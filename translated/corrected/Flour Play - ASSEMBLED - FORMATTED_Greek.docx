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&lt;bt&gt;Flour Play&lt;/bt&gt;</w:t>
      </w:r>
    </w:p>
    <w:p/>
    <w:p>
      <w:r>
        <w:t>Frost Falls</w:t>
      </w:r>
    </w:p>
    <w:p/>
    <w:p>
      <w:r>
        <w:t>Βιβλίο 3</w:t>
      </w:r>
    </w:p>
    <w:p/>
    <w:p/>
    <w:p>
      <w:r>
        <w:t>Lisa Bouchard</w:t>
      </w:r>
    </w:p>
    <w:p>
      <w:r>
        <w:t xml:space="preserve">Πνευματικά δικαιώματα 2026 Lisa Bouchard.</w:t>
      </w:r>
    </w:p>
    <w:p/>
    <w:p>
      <w:r>
        <w:t>Με επιφύλαξη παντός δικαιώματος.</w:t>
      </w:r>
    </w:p>
    <w:p/>
    <w:p>
      <w:r>
        <w:t xml:space="preserve">Απαγορεύεται η αναπαραγωγή, η διανομή ή η μετάδοση οποιουδήποτε μέρους αυτού του έργου με οποιονδήποτε τρόπο ή μέσο, συμπεριλαμβανομένης της φωτοτύπησης, της ηχογράφησης ή άλλων ηλεκτρονικών ή μηχανικών μεθόδων, χωρίς την προηγούμενη έγγραφη άδεια του εκδότη, με εξαίρεση τις χρήσεις που επιτρέπονται από τη νομοθεσία περί πνευματικών δικαιωμάτων των Η.Π.Α.</w:t>
      </w:r>
    </w:p>
    <w:p/>
    <w:p>
      <w:r>
        <w:t xml:space="preserve">Η ιστορία, καθώς και όλα τα ονόματα, οι χαρακτήρες και τα γεγονότα που απεικονίζονται σε αυτή την έκδοση, είναι προϊόντα μυθοπλασίας. Καμία ταύτιση με πραγματικά πρόσωπα (εν ζωή ή αποθανόντα), τόπους, κτίρια και προϊόντα δεν είναι σκόπιμη ούτε πρέπει να συναχθεί.</w:t>
      </w:r>
    </w:p>
    <w:p>
      <w:r>
        <w:t>Βιβλία αυτής της σειράς</w:t>
      </w:r>
    </w:p>
    <w:p>
      <w:r>
        <w:t xml:space="preserve">&lt;bt&gt;Frost and Found&lt;/bt&gt;</w:t>
      </w:r>
    </w:p>
    <w:p>
      <w:r>
        <w:t xml:space="preserve">&lt;bt&gt;Inn Trouble&lt;/bt&gt;</w:t>
      </w:r>
    </w:p>
    <w:p>
      <w:r>
        <w:t xml:space="preserve">&lt;bt&gt;Flour Play&lt;/bt&gt;</w:t>
      </w:r>
    </w:p>
    <w:p>
      <w:r>
        <w:t>Περιεχόμενα</w:t>
      </w:r>
    </w:p>
    <w:p>
      <w:r>
        <w:t>Σχετικά με αυτό το βιβλίο</w:t>
      </w:r>
    </w:p>
    <w:p>
      <w:r>
        <w:t>Κεφάλαιο 27</w:t>
      </w:r>
    </w:p>
    <w:p/>
    <w:p>
      <w:r>
        <w:t>Τι ακολουθεί;</w:t>
      </w:r>
    </w:p>
    <w:p/>
    <w:p>
      <w:r>
        <w:t xml:space="preserve">Απόσπασμα από το </w:t>
      </w:r>
      <w:r>
        <w:t>&lt;bt&gt;</w:t>
      </w:r>
      <w:r>
        <w:t>The Binder's Bequest</w:t>
      </w:r>
      <w:r>
        <w:t>&lt;/bt&gt;</w:t>
      </w:r>
    </w:p>
    <w:p/>
    <w:p>
      <w:r>
        <w:t>Σχετικά με αυτό το βιβλίο</w:t>
      </w:r>
    </w:p>
    <w:p/>
    <w:p>
      <w:r>
        <w:t xml:space="preserve">Η Γκρέτα φτιάχνει το ίδιο ρολό κανέλας εδώ και σαράντα χρόνια. Το έφτιαξε το πρωί μετά την κηδεία του άντρα της, επειδή δεν ήξερε τι άλλο να κάνει με τα χέρια της. Αυτή την εβδομάδα βγαίνει ξινό από τον φούρνο της, και το ίδιο και η επόμενη φουρνιά, και η μεθεπόμενη.</w:t>
      </w:r>
    </w:p>
    <w:p/>
    <w:p>
      <w:r>
        <w:t xml:space="preserve">Νέο αλεύρι. Νέο νερό. Μια δανεική ζυγαριά. Ακόμα ξινό. Μέχρι την Πέμπτη η Γκρέτα στέκεται στο αρτοποιείο της και λέει στην Τζέσικα Κλος ότι τα χέρια της επιτέλους ξέχασαν πώς γίνεται.</w:t>
      </w:r>
    </w:p>
    <w:p/>
    <w:p>
      <w:r>
        <w:t xml:space="preserve">Τότε ένα τούβλο σπάει το τζάμι, και μια λέξη γράφεται με κόκκινο στις σανίδες της πρόσοψης, εκεί όπου κάθε παιδί στη Λεωφόρο Έβεργκριν θα τη διαβάσει περνώντας.</w:t>
      </w:r>
    </w:p>
    <w:p/>
    <w:p>
      <w:r>
        <w:t xml:space="preserve">Η πόλη καταφεύγει στους εύκολους υπόπτους: στον χασάπη που αλύσοδεψε την πόρτα φόρτωσης, στην οικογένεια που χρωστάει το πετρέλαιο θέρμανσης, σε ένα βαρεμένο αγόρι με ένα κλεμμένο σπρέι. Η Τζέσικα αναζητά αυτό που ταιριάζει — επειδή όποιος το έκανε αυτό αγόρασε τη σκόνη, ήξερε τη δόση και κατέθεσε καταγγελία που παρέθετε τον υγειονομικό κώδικα ως την τελευταία υποπαράγραφο. Αυτό δεν είναι ξέσπασμα θυμού. Αυτό είναι δουλειά κάποιου από το σινάφι.</w:t>
      </w:r>
    </w:p>
    <w:p/>
    <w:p>
      <w:r>
        <w:t>Και στη φωτεινή άκρη της λεωφόρου, ένα νέο ζαχαροπλαστείο έχει ορίσει τα εγκαίνιά του ακριβώς για την εβδομάδα που το Holly Jolly θα παραμείνει κλειστό.</w:t>
      </w:r>
    </w:p>
    <w:p>
      <w:r>
        <w:t>Κεφάλαιο 1</w:t>
      </w:r>
    </w:p>
    <w:p>
      <w:r>
        <w:t xml:space="preserve">Κάθε γυναίκα στον κύκλο είχε φέρει το δικό της έλατο, κι εγώ είχα φέρει τον τρόπο του Βορείου Πόλου για το δέσιμό του, που η Ολίβια ορκιζόταν να μου κλέψει πριν από τα Χριστούγεννα. Στερέωσα αργά το σύρμα στον σκελετό, ώστε να μπορούν όλες να παρακολουθούν. Μόνο τότε έπιασα την πρώτη χούφτα έλατο. Η μυρωδιά αναδύθηκε κρύα και πράσινη, αρκετά κοφτερή για να καθαρίσει το μυαλό. Γέμισε το μπροστινό δωμάτιο του Yarn Tales όπως το μαλλί του μαγαζιού δεν μπόρεσε ποτέ ακριβώς. Καθόμουν εκεί με ρετσίνι στα δάχτυλα και έναν γυμνό σκελετό στα γόνατά μου, μία από τις επτά γυναίκες σκυμμένες πάνω στην ίδια δουλειά. Υπάρχουν χειρότεροι τρόποι να περάσεις το πρώτο ελεύθερο πρωινό του Νοεμβρίου.</w:t>
      </w:r>
    </w:p>
    <w:p>
      <w:r>
        <w:t xml:space="preserve">Το χιόνι είχε έρθει τη νύχτα. Όχι το πρώιμο χιόνι του Οκτωβρίου, που είχε λιώσει ξανά μέσα σε μερικές ήπιες μέρες. Αληθινό χιόνι. Το χιόνι της καρδιάς του χειμώνα, που είχε αρχίσει το Χάλογουιν και θα έμενε ως την άνοιξη. Έστρωνε κατά μήκος της Λεωφόρου Έβεργκριν τώρα σε ένα καλό, καθαρό πάχος δεκαπέντε εκατοστών, τρίζοντας κάτω από τα πόδια όταν κάποιος έμπαινε χτυπώντας τα. Μέσα σε μια νύχτα τα μαγαζιά είχαν αρχίσει να ανταλλάσσουν τους σκελετούς και τα φαναράκια τους με καλαμποκόχορτα και χάρτινες γαλοπούλες, αν και οι απλές κολοκύθες έμειναν στα σκαλοπάτια, καλές ως την Ημέρα των Ευχαριστιών. Η λεωφόρος είχε ησυχάσει μετά το Χάλογουιν, στη νεκρή περίοδο πριν από τη μακριά, φωτεινή εξόρμηση προς τα Χριστούγεννα.</w:t>
      </w:r>
    </w:p>
    <w:p>
      <w:r>
        <w:t xml:space="preserve">«Κόψε ταχύτητα», είπε η Ολίβια, σκύβοντας από τη διπλανή καρέκλα. «Δεν μπορώ να το κλέψω αν δεν το βλέπω».</w:t>
      </w:r>
    </w:p>
    <w:p>
      <w:r>
        <w:t>Έκοψα ταχύτητα για χάρη της. Έβαλα τρία κλαδάκια πάνω στον σκελετό, τα έδεσα με δύο γύρους σύρμα, και έβαλα το επόμενο δεμάτι πάνω από το πρώτο έτσι ώστε να κρύβει το δέσιμο.</w:t>
      </w:r>
    </w:p>
    <w:p>
      <w:r>
        <w:t xml:space="preserve">«Το καθένα καλύπτει το προηγούμενο, σαν λέπια ψαριού. Όλα να δείχνουν προς το σπίτι».</w:t>
      </w:r>
    </w:p>
    <w:p>
      <w:r>
        <w:t>Η Ολίβια έκανε το ίδιο στον σκελετό της, καθαρά και γρήγορα, και κράτησε τα δύο δίπλα-δίπλα.</w:t>
      </w:r>
    </w:p>
    <w:p>
      <w:r>
        <w:t xml:space="preserve">«Το δικό μου μοιάζει ακριβώς με το δικό σου».</w:t>
      </w:r>
    </w:p>
    <w:p>
      <w:r>
        <w:t xml:space="preserve">«Σχεδόν».</w:t>
      </w:r>
    </w:p>
    <w:p>
      <w:r>
        <w:t xml:space="preserve">«Τότε πού είναι ο Βόρειος Πόλος μέσα σε αυτό;»</w:t>
      </w:r>
    </w:p>
    <w:p>
      <w:r>
        <w:t xml:space="preserve">«Στους καρπούς», είπα, κι εκείνη συνοφρυώθηκε κοιτάζοντας τα χέρια της και προσπάθησε ξανά.</w:t>
      </w:r>
    </w:p>
    <w:p>
      <w:r>
        <w:t xml:space="preserve">Η Ντοτ γέλασε με το κοντό, ξερό της γέλιο από την άλλη πλευρά του κύκλου, χωρίς να σηκώσει το κεφάλι από το στεφάνι της, το οποίο ήταν ήδη μιάμιση φορά μεγαλύτερο από οποιουδήποτε άλλου και διπλάσιο σε πυκνότητα.</w:t>
      </w:r>
    </w:p>
    <w:p>
      <w:r>
        <w:t xml:space="preserve">«Κυνηγάει το κόλπο σου από τη μέρα που μπήκες. Το δικό μου το κυνηγούσε κάπου στο χίλια εννιακόσια ογδόντα-κάτι».</w:t>
      </w:r>
    </w:p>
    <w:p>
      <w:r>
        <w:t xml:space="preserve">Η Ντοτ ήταν στιβαρή και γκρίζα και έλεγε πολλά πράγματα με πολύ λίγες λέξεις. Έφτιαχνε στεφάνια σε εκείνο το μαγαζί εδώ και δεκαετίες. Φαινόταν στα χέρια της. Δεν σταματούσαν ποτέ και δεν σκάλωναν ποτέ.</w:t>
      </w:r>
    </w:p>
    <w:p>
      <w:r>
        <w:t xml:space="preserve">Ήμασταν όλες εκεί εκείνο το πρωινό. Ολόκληρος ο κύκλος, όταν καμία δεν ήταν κλινήρης με κρυολόγημα ή δεν πρόσεχε εγγόνια. Η Ολίβια στην κεφαλή του στο μαγαζί της, κουβάρια μαλλιού στοιβαγμένα πίσω της σε κάθε χρώμα που θα μπορούσε να θέλει ένας χειμώνας. Η Ντοτ δίπλα της, απλή και γρήγορη. Μετά η Κλερ Μπένετ, που έγραφε για τη Gazette, με ένα σημειωματάριο ανοιχτό στο μπράτσο της καρέκλας της επειδή η Κλερ δεν ήταν ποτέ εντελώς εκτός καθήκοντος. Έβαζε κάτω το στεφάνι της συνεχώς για να σημειώσει μια γραμμή και το ξαναέπιανε έναν χτύπο πίσω από τις υπόλοιπες. Η Άιβι δίπλα, της οποίας το γέλιο ήταν τόσο μεγάλο και τόσο πρόθυμο που το μαγαζί φαινόταν πιο φωτεινό επειδή την είχε μέσα του. Είχε καταφέρει με κάποιον τρόπο να κολλήσει έλατο στα μαλλιά της χωρίς να το προσέξει. Η Μάρθα, η συνταξιούχος δασκάλα, χήρα ούτε έναν χρόνο, με το μικρό λευκό σκυλάκι της, τον Σνόουμπολ, κοιμισμένο δίπλα στον αστράγαλό της. Το χέρι της έπεφτε προς τα κάτω κάθε τόσο για να αγγίξει το αυτί του. Για να είναι σίγουρη ότι ήταν ακόμα εκεί. Και η Έλι, ευγενική και αβίαστη, που είχε αυξήσει την εθελοντική της εργασία στο νοσοκομείο σε τρεις μέρες την εβδομάδα. Έφερνε την ίδια σταθερή τρυφερότητα σε έναν συρμάτινο σκελετό. Το στεφάνι της έβγαινε να μοιάζει λιγότερο φτιαγμένο και περισσότερο φυσικά μεγαλωμένο.</w:t>
      </w:r>
    </w:p>
    <w:p>
      <w:r>
        <w:t xml:space="preserve">Και η Πιπ, η οποία δεν ήταν μέλος του κύκλου αλλά θα προσβαλλόταν βαριά αν έμενε εκτός από οποιαδήποτε μέτρηση του ποιος ήταν παρών. Είχε εγκατασταθεί κάτω από το μπροστινό παράθυρο στη μοναδική λωρίδα χαμηλού ηλιακού φωτός του Νοεμβρίου, σε μια φωλιά που είχε χτίσει από ένα πεσμένο κουβάρι κόκκινου μαλλιού που η Ολίβια, όπως παρατήρησα, δεν είχε προσπαθήσει πολύ σκληρά να πάρει πίσω. Ήταν ξαπλωμένη εκεί λαμπερή και ικανοποιημένη, με το ένα μάτι μισάνοιχτο σε ό,τι γινόταν και σε ό,τι γυάλιζε. Και υπήρχε αρκετό υλικό που γυάλιζε. Η Ολίβια είχε ένα βάζο με επιχρυσωμένα κουκουνάρια στο τραπέζι, ένα καρούλι χρυσής κορδέλας δίπλα του. Η Πιπ είχε ήδη δεχτεί παρατηρήσεις και για τα δύο. Δύο φορές.</w:t>
      </w:r>
    </w:p>
    <w:p>
      <w:r>
        <w:t xml:space="preserve">«Τώρα, το κόλπο με τα κουκουνάρια», είπα, κρατώντας ψηλά ένα, «είναι ότι τα περνάς σύρμα πριν τα χώσεις, αλλιώς θα σου πέσουν μέχρι την Πρωτοχρονιά και θα βρίσκεις χρυσά κουκουνάρια στον καναπέ ως την άνοιξη — Πιπ. Πιπ, σε βλέπω. Αυτό δεν είναι για σένα».</w:t>
      </w:r>
    </w:p>
    <w:p>
      <w:r>
        <w:t>Η Πιπ είχε σηκωθεί και είχε αρχίσει μια αργή, ανέμελη διολίσθηση κατά μήκος των σανίδων του πατώματος προς τη χρυσή κορδέλα, με τη μελετημένη αδιαφορία ενός πλάσματος που προσποιείται ότι πηγαίνει κάπου αλλού εντελώς. Σταμάτησε. Κοίταξε το ταβάνι. Κάθισε εκεί που βρισκόταν, σαν αυτό να ήταν το σχέδιό της από την αρχή.</w:t>
      </w:r>
    </w:p>
    <w:p>
      <w:r>
        <w:t xml:space="preserve">«Δεν έχει καμία ντροπή», είπε η Ντοτ, με κάτι που ακουγόταν σαν επιδοκιμασία.</w:t>
      </w:r>
    </w:p>
    <w:p>
      <w:r>
        <w:t xml:space="preserve">«Έχει πάρα πολλή ντροπή», είπα. «Απλώς τη φυλάει για τις περιστάσεις όπου θα της χρησιμεύσει. Και η τωρινή δεν είναι μία από αυτές».</w:t>
      </w:r>
    </w:p>
    <w:p>
      <w:r>
        <w:t xml:space="preserve">Έδωσα στην Πιπ το βλέμμα που σημαίνει ότι δεν έχω σταματήσει να σε προσέχω, κι εκείνη μου έδωσε εκείνο που σημαίνει ότι δεν έχω σταματήσει να θέλω την κορδέλα, και καταλάβαμε η μία την άλλη. Επέστρεψα στα λέπια μου από έλατο.</w:t>
      </w:r>
    </w:p>
    <w:p>
      <w:r>
        <w:t xml:space="preserve">Μου ήρθε τότε, τοποθετώντας τα μικρά κλαδάκια το ένα πάνω στο άλλο, πόσο μακριά είχα ταξιδέψει για να κάθομαι εκεί. Όχι τα χιλιόμετρα. Ήταν πάρα πολλά, αλλά δεν εννοούσα τα χιλιόμετρα. Όχι πολύ καιρό πριν, ήμουν η νεοφερμένη στο Φροστ Φολς. Η γυναίκα από τον Βόρειο Πόλο με τον διάσημο σύζυγο και τον πιο παράξενο πιγκουίνο. Οι άνθρωποι ήταν ευγενικοί μαζί μου όπως μια πόλη είναι ευγενική με έναν επισκέπτη, πράγμα που σημαίνει ότι έκαναν χώρο και παρακολουθούσαν να δουν τι θα έκανα με αυτόν. Και τώρα η Ολίβια προσπαθούσε να κλέψει τον τρόπο μου να δένω ένα στεφάνι. Ο σκύλος της Μάρθας κοιμόταν δίπλα στην καρέκλα μου τόσο πρόθυμα όσο και δίπλα στη δική της. Κανείς δεν μου εξηγούσε τίποτα πια. Θεωρούνταν δεδομένο ότι ήξερα. Το είχα κερδίσει αυτό γρήγορα μέσα σε ένα δύσκολο φθινόπωρο, με έναν χαμένο σκύλο και μια χρονοκάψουλα.</w:t>
      </w:r>
    </w:p>
    <w:p>
      <w:r>
        <w:t>Το κουδουνάκι πάνω από την πόρτα χτύπησε, ένα ρεύμα κρύου αέρα μπήκε, και πίσω του, με μια μεγάλη, ζεστή ορμή, ήρθε η Γκρέτα.</w:t>
      </w:r>
    </w:p>
    <w:p>
      <w:r>
        <w:t xml:space="preserve">«Καμία να μη σηκωθεί», ανακοίνωσε, πράγμα που καμία δεν είχε δείξει την παραμικρή πρόθεση να κάνει. </w:t>
      </w:r>
    </w:p>
    <w:p>
      <w:r>
        <w:t xml:space="preserve">Άφησε ένα κουτί αρτοποιείου στο μέγεθος κουτιού καπέλου πάνω στο τραπέζι ανάμεσα στα κουκουνάρια και την κορδέλα, και έβαλε τις γροθιές στη μέση της για να μας επιθεωρήσει. Η Γκρέτα είχε το Holly Jolly Bakery κάτω στη λεωφόρο, και ήταν χτισμένη σαν τα ντόνατς της, στρογγυλή και πασπαλισμένη παντού. Αυτό το πρωινό υπήρχε αλεύρι σε όλη την ποδιά της που δεν είχε μπει στον κόπο να τινάξει.</w:t>
      </w:r>
    </w:p>
    <w:p>
      <w:r>
        <w:t xml:space="preserve">«Είχα ένα ταψί σοκολατένια κεκάκια με πεκάν που βγήκαν από τον φούρνο πριν από μία μόλις ώρα, και είπα στον εαυτό μου: Γκρέτα, ποιος κάθεται σε ένα κρύο μαγαζί και κάνει κάτι χρήσιμο σήμερα το πρωί; Και η απάντηση ήταν όλες εσείς, ορίστε λοιπόν».</w:t>
      </w:r>
    </w:p>
    <w:p>
      <w:r>
        <w:t xml:space="preserve">«Γκρέτα, μας κακομαθαίνεις», είπε η Έλι.</w:t>
      </w:r>
    </w:p>
    <w:p>
      <w:r>
        <w:t xml:space="preserve">«Κάποια πρέπει. Εσείς δεν πρόκειται να το κάνετε για τον εαυτό σας».</w:t>
      </w:r>
    </w:p>
    <w:p>
      <w:r>
        <w:t>Ήταν ήδη έτοιμη να σηκώσει το καπάκι. Η μυρωδιά αναδύθηκε και αναμίχθηκε με το έλατο στη μέση του δωματίου, σοκολάτα και καστανή ζάχαρη απλωμένες πάνω σε κρύο πράσινο πεύκο. Ήταν, σκέφτηκα, όσο πιο κοντά στη μυρωδιά ολόκληρης της ερχόμενης σεζόν όσο οτιδήποτε γνώριζα.</w:t>
      </w:r>
    </w:p>
    <w:p>
      <w:r>
        <w:t xml:space="preserve">«Και έχει μπισκότα τζίντζερ στον πάτο, οπότε μην πάρετε μόνο τα κεκάκια και αφήσετε τα μπισκότα — Ντοτ, σε είδα να το κάνεις στο Γκρέιντζ και δεν το έχω ξεχάσει».</w:t>
      </w:r>
    </w:p>
    <w:p>
      <w:r>
        <w:t xml:space="preserve">«Αυτό έγινε μία φορά», είπε η Ντοτ, «και ήταν πολύ καλά κεκάκια».</w:t>
      </w:r>
    </w:p>
    <w:p>
      <w:r>
        <w:t xml:space="preserve">Η Γκρέτα της έδειξε ένα αλευρωμένο δάχτυλο δικαιωμένη και άρχισε να μοιράζει τα κεκάκια πάνω σε χαρτοπετσέτες.</w:t>
      </w:r>
    </w:p>
    <w:p>
      <w:r>
        <w:t xml:space="preserve">Μου έχωσε στο χέρι ένα κεκάκι πριν προλάβω να ζητήσω, και ένα στην Κλερ, η οποία διαμαρτυρήθηκε και το πήρε. Στάθηκε πάνω από τη Μάρθα μέχρι που η Μάρθα υποσχέθηκε να φάει το δικό της. Και μόνο όταν όλες είχαν από ένα πήρε ένα για τον εαυτό της. Το έφαγε όρθια, βλέποντάς μας να το απολαμβάνουμε.</w:t>
      </w:r>
    </w:p>
    <w:p>
      <w:r>
        <w:t xml:space="preserve">«Γιατί φτιάχνετε όλες στεφάνια;» ρώτησε, γνέφοντας προς τους σκελετούς μας, με γεμάτο στόμα.</w:t>
      </w:r>
    </w:p>
    <w:p>
      <w:r>
        <w:t xml:space="preserve">«Στεφάνια πόρτας για τα μαγαζιά», είπε η Ολίβια. «Πληρώνουν ό,τι θέλουν, και κάθε δεκάρα πηγαίνει στο ταμείο για τη σκεπή της Ιστορικής Εταιρείας. Της Άιβι είναι για την εκκλησία και της Έλι για το νοσοκομείο. Αυτά τα δύο τα χαρίζουμε».</w:t>
      </w:r>
    </w:p>
    <w:p>
      <w:r>
        <w:t xml:space="preserve">Ξεκινήσαμε τότε σοβαρά τη δουλειά, οκτώ γυναίκες, ένα κουτί κεκάκια, ένας πιγκουίνος και ένας κοιμισμένος σκύλος. Η κουβέντα πηγαινοερχόταν μέσα στη δουλειά όπως κάνει η κουβέντα του κύκλου, τα μικρά νέα ενός ολόκληρου πρωινού κρατημένα στα κενά ανάμεσα στο δέσιμο των κλαδιών. Η κόρη της Άιβι είχε μια καινούργια δουλειά στο Κονκόρντ. Η Κλερ είχε ένα άρθρο που θα δημοσιευόταν την Πέμπτη σχετικά με το πρόγραμμα των εκχιονιστικών που μας υποσχόταν ορκιζόμενη ότι ήταν πιο ενδιαφέρον από ό,τι ακουγόταν. Η Μάρθα είπε ότι οι μέρες μίκραιναν τόσο γρήγορα τώρα που η Έμα ερχόταν να βγάλει βόλτα τον Σνόουμπολ σχεδόν στο σκοτάδι, κι εγώ είπα να δώσει τα φιλιά μου στο παιδί. Η Μάρθα είπε ότι η Έμα ρωτούσε πάντα για την Πιπ. Και η Πιπ, ακούγοντας το όνομά της και εκλαμβάνοντάς το σωστά ως έπαινο, φούσκωσε τα φτερά της και φάνηκε ευχαριστημένη.</w:t>
      </w:r>
    </w:p>
    <w:p>
      <w:r>
        <w:t>Ήταν η Κλερ που έφερε την κουβέντα για το μαγαζί, επειδή ήταν δουλειά της Κλερ να προσέχει ότι κάτι είχε αλλάξει και όλων των υπολοίπων μόνο να κουτσομπολεύουν γι' αυτό μετά.</w:t>
      </w:r>
    </w:p>
    <w:p>
      <w:r>
        <w:t xml:space="preserve">«Ξέρει καμία τι πρόκειται να ανοίξει στο παλιό μαγαζί του Φένγουικ;» ρώτησε, χωρίς να σηκώσει το κεφάλι. «Το άδειο, μετά το φαρμακείο. Κάποιος έχει καλύψει τις τζαμαρίες με χαρτί».</w:t>
      </w:r>
    </w:p>
    <w:p>
      <w:r>
        <w:t xml:space="preserve">Αυτό τράβηξε την προσοχή του κύκλου μακριά από το σύρμα. Το παλιό μαγαζί του Φένγουικ στεκόταν άδειο έναν ολόκληρο χρόνο, με σκοτεινά παράθυρα στην άκρη ενός φωτεινού οικοδομικού τετραγώνου. Ήταν το είδος του κενού σε μια σειρά από μαγαζιά που οι άνθρωποι μαθαίνουν να μην κοιτάζουν, για να μη νιώθουν το μικρό του τσίμπημα.</w:t>
      </w:r>
    </w:p>
    <w:p>
      <w:r>
        <w:t xml:space="preserve">«Καλυμμένες με χαρτί πώς;» ρώτησε η Ντοτ.</w:t>
      </w:r>
    </w:p>
    <w:p>
      <w:r>
        <w:t xml:space="preserve">«Καφέ χαρτί, από μέσα από το τζάμι. Όπως κάνεις όταν ετοιμάζεις έναν χώρο και δεν θες να σε κοιτάζει η πόλη ενώ το κάνεις». Η Κλερ σήκωσε τους ώμους. «Καμία ταμπέλα μπροστά ακόμα. Αλλά υπάρχει ένας κάδος για μπάζα στο στενό και ένα βανάκι ήταν εκεί το Σάββατο, και δεν νοικιάζεις κάδο εκτός κι αν αδειάζεις έναν χώρο».</w:t>
      </w:r>
    </w:p>
    <w:p>
      <w:r>
        <w:t xml:space="preserve">«Λοιπόν», είπε η Άιβι με ικανοποίηση, «κάτι ανοίγει. Καιρός ήταν. Ένα σκοτεινό μαγαζί είναι ντροπή για έναν δρόμο».</w:t>
      </w:r>
    </w:p>
    <w:p>
      <w:r>
        <w:t>Υπήρξε ένα γενικό μουρμουρητό συμφωνίας.</w:t>
      </w:r>
    </w:p>
    <w:p>
      <w:r>
        <w:t>Γύρισα ένα κλαδάκι έλατο στα κολλημένα από το ρετσίνι δάχτυλά μου, και ένιωσα, χωρίς κανέναν λόγο που θα μπορούσα να ονομάσω στον κύκλο, μια μικρή αναστάτωση περιέργειας. Την έβαλα στην άκρη στο μυαλό μου, όπως είχα μάθει σε πολλά χρόνια να βάζω τα πράγματα που δεν σήμαιναν ακόμα τίποτα, σε περίπτωση που αποκτούσαν νόημα.</w:t>
      </w:r>
    </w:p>
    <w:p>
      <w:r>
        <w:t xml:space="preserve">«Λοιπόν, όποιος κι αν είναι», είπε η Γκρέτα άνετα, μαζεύοντας τις χαρτοπετσέτες, «θα θέλει να φάει όπως όλοι. Θα τους πάω μια πίτα τη μέρα που θα ανοίξουν».</w:t>
      </w:r>
    </w:p>
    <w:p>
      <w:r>
        <w:t>Ήταν η Έλι, που είχε πάει στο παράθυρο για να τινάξει κομμάτια έλατου από το μανίκι της, η οποία είδε τον χιονάνθρωπο.</w:t>
      </w:r>
    </w:p>
    <w:p>
      <w:r>
        <w:t xml:space="preserve">«Τώρα αυτό είναι περίεργο», είπε με τον ήπιο τρόπο της, και κάτι στην πραότητα έκανε όλες μας να σηκώσουμε το κεφάλι. «Δεν κοιτούσαν χθες όλοι οι χιονάνθρωποι των παιδιών προς τον δρόμο;»</w:t>
      </w:r>
    </w:p>
    <w:p>
      <w:r>
        <w:t xml:space="preserve">Το πάρκο βρισκόταν απέναντι από το Yarn Tales, μια φαρδιά λευκή έκταση με το μνημείο των πεσόντων κοντά στην κορυφή και τη μεγάλη φτελιά στην απέναντι άκρη. Τα σχολειοπαίδια είχαν φτιάξει μια σειρά από χιονάνθρωπους κατά μήκος του με το χιόνι του Χάλογουιν. Τρεις από αυτούς, χοντροί και στραβοί, στεφανωμένοι με ό,τι μπορούσαν να μαζέψουν τα παιδιά. Χθες, όπως είπε η Έλι, κοιτούσαν τον δρόμο, με μάτια από κάρβουνο και συντροφικοί, παρακολουθώντας την κίνηση να περνάει όπως κάνουν οι χιονάνθρωποι. Είχα περπατήσει δίπλα τους η ίδια το προηγούμενο βράδυ. Είχαν στραμμένο το πρόσωπο προς τον δρόμο.</w:t>
      </w:r>
    </w:p>
    <w:p>
      <w:r>
        <w:t>Σήμερα το πρωί ο μεσαίος είχε γυρίσει εντελώς.</w:t>
      </w:r>
    </w:p>
    <w:p>
      <w:r>
        <w:t xml:space="preserve">Στεκόταν με την πλάτη στον δρόμο τώρα, με τα ξύλινα χέρια του πεταμένα προς τα δύο πλευρά, το άμορφο πρόσωπο από κάρβουνο στραμμένο μακριά προς τα πάνω στο πάρκο προς τα μαγαζιά. Προς, αν ήθελε κανείς να είναι ακριβής σχετικά με αυτό, το απώτερο άκρο του τετραγώνου όπου το παλιό μαγαζί του Φένγουικ βρισκόταν πίσω από το καφέ χαρτί του. Οι άλλοι δύο εξακολουθούσαν να κοιτάζουν τον δρόμο. Μόνο ο μεσαίος είχε μετακινηθεί. Στραμμένος ολόκληρος στη βάση του για να κοιτάξει προς την άλλη κατεύθυνση. Και δεν υπήρχε ούτε μία πατημασιά πουθενά κοντά του. Το χιόνι γύρω και από τους τρεις έδειχνε λείο και απάτητο. Δεκαπέντε εκατοστά καθαρή χιονόπτωση της νύχτας, χωρίς τίποτα γραμμένο μέσα σε αυτήν εκτός από τη μακριά μπλε σκιά του μνημείου των πεσόντων.</w:t>
      </w:r>
    </w:p>
    <w:p>
      <w:r>
        <w:t xml:space="preserve">Συνωστιστήκαμε όλες στο παράθυρο, ξεχνώντας τα κεκάκια, και κοιτάξαμε.</w:t>
      </w:r>
    </w:p>
    <w:p>
      <w:r>
        <w:t xml:space="preserve">«Η ιδέα κάποιου για αστείο», αποφάνθηκε η Ντοτ. «Τον γύρισαν μέσα στη νύχτα. Παιδιά».</w:t>
      </w:r>
    </w:p>
    <w:p>
      <w:r>
        <w:t xml:space="preserve">«Δεν υπάρχουν πατημασιές», είπε η Κλερ. «Πώς τον γύρισαν χωρίς πατημασιές;»</w:t>
      </w:r>
    </w:p>
    <w:p>
      <w:r>
        <w:t xml:space="preserve">«Τις έσβησαν πίσω τους», είπε η Ντοτ. «Ή τις γέμισε ο αέρας. Είναι αστείο. Ένα παιδί με παγωμένα δάχτυλα χωρίς τίποτα καλύτερο να κάνει. Ως το Σαββατοκύριακο θα έχουν γυρίσει όλη τη σειρά, θα δείτε, μόλις τα άλλα δουν ότι γίνεται».</w:t>
      </w:r>
    </w:p>
    <w:p>
      <w:r>
        <w:t xml:space="preserve">«Δεν χρειαζόταν καν να τον γυρίσουν. Το μόνο που χρειαζόταν ήταν να μετακινήσει κάποιος το πρόσωπο στην άλλη πλευρά», είπε η Μάρθα.</w:t>
      </w:r>
    </w:p>
    <w:p>
      <w:r>
        <w:t>Κι αυτή ήταν η λογική άποψη, και ο κύκλος την αποδέχτηκε, και κάποια είπε τα παιδιά σήμερα και κάποια άλλη είπε ότι ποτέ δεν χιόνιζε έτσι όταν ήμουν κορίτσι, και η κουβέντα προχώρησε, όπως κάνει η κουβέντα του κύκλου, και η Άιβι επέστρεψε για άλλο ένα μπισκότο τζίντζερ. Αλλά εγώ στάθηκα στο παράθυρο λίγο περισσότερο από τις υπόλοιπες, με το μισοφτιαγμένο στεφάνι στο χέρι μου. Κοίταξα εκείνον τον μεσαίο χιονάνθρωπο που κοιτούσε ψηλά στο τετράγωνο. Κοίταξα το λείο, απάτητο χιόνι που καμία μπότα φαρσέρ δεν είχε αγγίξει.</w:t>
      </w:r>
    </w:p>
    <w:p>
      <w:r>
        <w:t xml:space="preserve">Επειδή ήξερα τη διαφορά. Είχα ζήσει πολύ καιρό τώρα δίπλα στη μαγεία των Χριστουγέννων. Αρκετά ώστε να τη γνωρίζω στα κόκαλά μου, απλή σαν βήμα στη σκάλα μου. Αυτό δεν ήταν ένα παιδί με κρύα δάχτυλα. Η μαγεία κυκλοφορούσε ελεύθερη στο Φροστ Φολς. Ήταν ελεύθερη από τότε που φτάσαμε, ψάχνοντας για σπίτι. Ο σύζυγός μου έχτιζε ένα. Αργά και υπομονετικά στο εργαστήριό του, μια εστία για να εγκατασταθεί, κι εκείνη πλησίαζε λίγο πιο κοντά στη φωτιά κάθε μέρα. Αλλά δεν είχε εγκατασταθεί ακόμα. Ήταν ακόμα έξω στην πόλη τη νύχτα, αδέξια και εντελώς χωρίς κακία, κάνοντας τα μικρά αδύνατα πράγματα που κάνει η μαγεία όταν έχει περισσότερο συναίσθημα παρά μυαλό. Άλλαζε τα φώτα του φεστιβάλ από πορτοκαλί σε χρυσά. Και τώρα, απ’ ό,τι φαινόταν, γύριζε τον χιονάνθρωπο ενός παιδιού μέσα στο σκοτάδι για να κοιτάξει ό,τι κι αν είχε τραβήξει την περιπλανώμενη προσοχή του.</w:t>
      </w:r>
    </w:p>
    <w:p>
      <w:r>
        <w:t xml:space="preserve">Κοίταξα από τον γυρισμένο χιονάνθρωπο πάνω στο τετράγωνο προς τα καφεχάρτινα παράθυρα του παλιού μαγαζιού του Φένγουικ, ακριβώς εκεί που έδειχναν τα ξύλινα χέρια του.</w:t>
      </w:r>
    </w:p>
    <w:p>
      <w:r>
        <w:t xml:space="preserve">Αλλά δεν είπα τίποτα από αυτά στον κύκλο. Πήρα ένα μπισκότο τζίντζερ, είπα όχι στην Πιπ όταν κοίταξε τα ψίχουλα, και κάθισα ξανά στο στεφάνι μου. Έδεσα το έλατο στη θέση του, κλαδάκι πάνω από κλαδάκι, όλα να δείχνουν προς την ίδια κατεύθυνση. Πίσω μου ένα κούτσουρο έσκασε στη σόμπα και οι γυναίκες μιλούσαν. Το χιόνι έστεκε φωτεινό στο πάρκο με έναν χιονάνθρωπο γυρισμένο προς τη λάθος κατεύθυνση μέσα του. Εμπιστεύτηκα το δροσερό τσίμπημα στο πίσω μέρος του λαιμού μου, και έμεινε μαζί μου όλο το πρωινό.</w:t>
      </w:r>
    </w:p>
    <w:p>
      <w:r>
        <w:t>Κεφάλαιο 2</w:t>
      </w:r>
    </w:p>
    <w:p/>
    <w:p>
      <w:r>
        <w:t xml:space="preserve">Το επόμενο πρωί περπάτησα προς την πόλη, με την Πιπ να βαδίζει παπάκι μπροστά μου μέσα στο πατημένο χιόνι, και κατάλαβα ότι κάτι δεν πήγαινε καλά στο Holly Jolly πριν καν φτάσω στην πόρτα. Ένα συνηθισμένο πρωί μπορούσες να ακούσεις τα ταψιά της Γκρέτας να τραντάζονται από τη μέση του τετραγώνου. Όταν ο αέρας φυσούσε σωστά, μπορούσες να μυρίσεις το πρώτο της ψήσιμο μέχρι την εκκλησία. Αυτό το πρωί άκουσα μόνο τις μπότες μου να τρίζουν στο χιόνι. Έσπρωξα την πόρτα του φούρνου και το καμπανάκι χτύπησε πάνω από το κεφάλι μου.</w:t>
      </w:r>
    </w:p>
    <w:p/>
    <w:p>
      <w:r>
        <w:t>Η Γκρέτα στεκόταν στον μακρινό πάγκο με την πλάτη γυρισμένη σε μένα, και δεν γύρισε στον ήχο του κουδουνιού.</w:t>
      </w:r>
    </w:p>
    <w:p>
      <w:r>
        <w:t xml:space="preserve">«Γκρέτα», είπα.</w:t>
      </w:r>
    </w:p>
    <w:p>
      <w:r>
        <w:t xml:space="preserve">«Σε άκουσα». Ακόμα δεν γύρισε. Οι ώμοι της είχαν φτάσει σχεδόν ως τα αφτιά της, πράγμα που δεν το είχα ξαναδεί ποτέ σε εκείνη. Η Γκρέτα γελούσε πιο εύκολα από οποιονδήποτε είχα γνωρίσει στο Φροστ Φολς. Το να τη βρω καμπουριασμένη πάνω από τον πάγκο εργασίας της, σφιγμένη σαν να φυσούσε κρύος αέρας μέσα στο μαγαζί, με κάρφωσε πάνω στο χαλάκι.</w:t>
      </w:r>
    </w:p>
    <w:p/>
    <w:p>
      <w:r>
        <w:t xml:space="preserve">Τότε με χτύπησε η μυρωδιά. Κάτω από τα αρώματα του βουτύρου και της κανέλας που ήξερα από το μαγαζί της, υπήρχε κάτι ξινό. Μια λεπτή, κομμένη επίγευση στον αέρα, αμυδρή αλλά αλάνθαστη. Η μυρωδιά από κάτι που είχε χαλάσει.</w:t>
      </w:r>
    </w:p>
    <w:p/>
    <w:p>
      <w:r>
        <w:t>Πάνω στον πάγκο εργασίας μπροστά της υπήρχε ένας μακρύς δίσκος με ρολά κανέλας, μια ντουζίνα από αυτά, χρυσαφένια και ομοιόμορφα τυλιγμένα. Δίπλα στεκόταν ένας κάδος απορριμμάτων που είχε τραβήξει από τον τοίχο. Καθώς προχωρούσα προς το μέρος της, σήκωσε τον δίσκο και έριξε και τα δώδεκα μέσα στον κάδο, σαν γυναίκα που ξύνει στάχτη.</w:t>
      </w:r>
    </w:p>
    <w:p/>
    <w:p>
      <w:r>
        <w:t xml:space="preserve">Την έπιασα από τον καρπό, απαλά, προτού προλάβει να απλώσει το χέρι στα καρβέλια της σχάρας.</w:t>
      </w:r>
    </w:p>
    <w:p>
      <w:r>
        <w:t xml:space="preserve">«Γκρέτα, τι στον κόσμο έχει συμβεί;»</w:t>
      </w:r>
    </w:p>
    <w:p>
      <w:r>
        <w:t xml:space="preserve">«Δοκίμασε ένα». Έκανε ένα κοφτό νεύμα με το πηγούνι προς ένα πιατάκι στο τραπέζι, όπου είχε αφήσει στην άκρη ένα μόνο ρολό, ανοιγμένο στα δύο. «Έλα. Θέλω να μου πει κι ένα άλλο στόμα ότι δεν μου σάλεψε».</w:t>
      </w:r>
    </w:p>
    <w:p/>
    <w:p>
      <w:r>
        <w:t xml:space="preserve">Έσπασα ένα μικρό κομμάτι και το έφαγα. Μακάρι να μην το είχα κάνει. Έμοιαζε με τα ρολά της, με την ίδια μαλακή υποχώρηση κάτω από τα δάχτυλά μου, αλλά είχε ξινή και άνοστη γεύση, σαν η ζύμη να είχε μείνει έξω για μια εβδομάδα τον Ιούλιο. Προσπάθησα να μη μορφάσω και απέτυχα. Η Γκρέτα το είδε και οι ώμοι της σφίχτηκαν.</w:t>
      </w:r>
    </w:p>
    <w:p>
      <w:r>
        <w:t xml:space="preserve">«Ορίστε», είπε. «Βλέπεις. Δεν είμαι τρελή».</w:t>
      </w:r>
    </w:p>
    <w:p>
      <w:r>
        <w:t xml:space="preserve">«Πόσα;»</w:t>
      </w:r>
    </w:p>
    <w:p>
      <w:r>
        <w:t xml:space="preserve">«Όλα». Το είπε ξερά, κοιτάζοντας τον κάδο. «Δύο φουρνιές ρολά. Μια φουρνιά ντόνατς πριν από αυτές, ό,τι χωρούσε η φριτέζα. Στην αρχή έριξα το φταίξιμο στο λάδι του τηγανίσματος, οπότε το άλλαξα και τα ξανατηγάνισα. Βγήκαν εξίσου ξινά. Και το ψωμί για σάντουιτς». Έδειξε με μια κίνηση τις σχάρες κατά μήκος του τοίχου, όπου τα καρβέλια κάθονταν όμορφα, με καφέ κρούστα. Το καθένα από αυτά είχε καταστραφεί. «Ό,τι έχω ψήσει από χθες το μεσημέρι. Όλα στον κάδο. Μια ολόκληρη μέρα από την πιο πολυάσχολη εποχή μου, Τζέσικα. Πάει».</w:t>
      </w:r>
    </w:p>
    <w:p/>
    <w:p>
      <w:r>
        <w:t>Την είχα δει να καίει το χέρι της σε ένα ταψί, να κάνει γκριμάτσα και μετά να γελάει γι' αυτό. Δεν την είχα δει ποτέ χαμένη.</w:t>
      </w:r>
    </w:p>
    <w:p>
      <w:r>
        <w:t xml:space="preserve">«Κάτσε», είπα. «Είσαι στο πόδι από πριν ξημερώσει, το βλέπω. Κάτσε και πες μου όπως πρέπει».</w:t>
      </w:r>
    </w:p>
    <w:p/>
    <w:p>
      <w:r>
        <w:t>Την έβαλα στην καρέκλα στην άκρη του πάγκου. Με άφησε, και αυτό μου είπε πόσο ταραγμένη ήταν, επειδή η Γκρέτα δεν δεχόταν διαταγές από κανέναν.</w:t>
      </w:r>
    </w:p>
    <w:p/>
    <w:p>
      <w:r>
        <w:t xml:space="preserve">Η Πιπ επιθεωρούσε το πάτωμα κατά μήκος της βάσης των πάγκων. Τώρα ήρθε και ακούμπησε στον αστράγαλο της Γκρέτας, κάτι που σπάνια έκανε για οποιονδήποτε εκτός από μένα. Η Γκρέτα κοίταξε κάτω προς το μέρος της, και λίγη από τη δυσκαμψία έφυγε από τους ώμους της.</w:t>
      </w:r>
    </w:p>
    <w:p/>
    <w:p>
      <w:r>
        <w:t xml:space="preserve">«Οι συνταγές μου δεν αποτυγχάνουν», είπε η Γκρέτα στο πάτωμα. «Έχω φτιάξει αυτό το ρολό κανέλας δέκα χιλιάδες φορές, αν όχι περισσότερες. Το έμαθα στην κουζίνα της μητέρας μου. Θα μπορούσα να το φτιάξω με κλειστά μάτια και το ένα χέρι δεμένο πίσω από την πλάτη μου. Το έχω φτιάξει με κεφάλι καζάνι από το ποτό, το έχω φτιάξει την ώρα που μου άρχιζαν οι πόνοι της γέννας, το έφτιαξα το πρωί μετά την κηδεία του Χάρολντ επειδή δεν ήξερα τι άλλο να κάνω με τα χέρια μου, και σε σαράντα χρόνια δεν έχει βγει ποτέ ούτε μία φορά από τον φούρνο μου παρά μόνο σωστό». Η φωνή της έσπασε, αλλά συνέχισε. «Και τώρα, με την Ημέρα των Ευχαριστιών να πλησιάζει, δεν μπορώ να ψήσω ούτε ένα φαγώσιμο καρβέλι ψωμί. Τα έχω ελέγξει όλα. Οι φούρνοι είναι ακριβείς, κρέμασα ένα θερμόμετρο στον καθένα. Άνοιξα καινούργιο πακέτο μαγιά. Έτριψα ολόκληρο το μαγαζί χθες το βράδυ μήπως είχε μπει κάτι χαλασμένο στον αέρα. Και σήμερα το πρωί έφτιαξα μια καθαρή παρτίδα, προσεκτικά σαν για βάφτιση, και βγήκε έτσι». Έκανε μια χειρονομία προς τον κάδο.</w:t>
      </w:r>
    </w:p>
    <w:p/>
    <w:p>
      <w:r>
        <w:t xml:space="preserve">«Πότε άρχισε;»</w:t>
      </w:r>
    </w:p>
    <w:p>
      <w:r>
        <w:t xml:space="preserve">«Χθες το μεσημέρι. Βγήκε η πρώτη χαλασμένη φουρνιά και σκέφτηκα, καλά, Γκρέτα, ήσουν απρόσεκτη, σε όλους συμβαίνει μια φορά. Την πέταξα και ξεκίνησα πάλι, και ξαναέγινε. Από τότε τρέχω και δεν φτάνω, με τις παραγγελίες για την Ημέρα των Ευχαριστιών να περιμένουν σ’ εκείνο το βιβλίο».</w:t>
      </w:r>
    </w:p>
    <w:p>
      <w:r>
        <w:t xml:space="preserve">Το βιβλίο παραγγελιών ήταν ανοιχτό στον πάγκο, με τις στήλες από πίτες και ψωμιά κλεισμένες από τους μισούς κατοίκους του Φροστ Φολς.</w:t>
      </w:r>
    </w:p>
    <w:p>
      <w:r>
        <w:t xml:space="preserve">«Και τα Χριστούγεννα μετά», είπε η Γκρέτα. «Αυτές οι επόμενες έξι εβδομάδες είναι όλη μου η χρονιά, Τζέσικα. Αυτά είναι τα λεφτά που με βγάζουν ως την άνοιξη». Ακούμπησε την παλάμη της πάνω στο ανοιχτό βιβλίο. «Γι’ αυτό έσκισα εκείνο το γράμμα από τον δικηγόρο τον Αύγουστο. Κάποια εταιρεία ήθελε να με εξαγοράσει, μαγαζί, εξοπλισμό κι όνομα, με τα όλα του. Ούτε που την είχα ξανακούσει».</w:t>
      </w:r>
    </w:p>
    <w:p>
      <w:r>
        <w:t>Το να της πω ότι όλα θα πάνε καλά θα ήταν απλώς μια κούφια υπόσχεση, και η Γκρέτα θα το καταλάβαινε. Αντ' αυτού, κάθισα απέναντί της και το σκέφτηκα καλά.</w:t>
      </w:r>
    </w:p>
    <w:p>
      <w:r>
        <w:t xml:space="preserve">Ολόκληρη η παραγωγή της Γκρέτας είχε αποτύχει. Μια φουρνιά μπορεί να χαλάσει σε ένα κακό πρωινό, από ένα ατσούμπαλο χέρι ή ένα κρύο ρεύμα. Εδώ όμως ήταν τα ρολά, τα ντόνατς και το ψωμί, τρία διαφορετικά ζυμάρια ψημένα επί μια μέρα και μια νύχτα σε φούρνους που είχε ελέγξει, με μαγιά που μόλις είχε ανοιχτεί. Το καθένα από αυτά είχε την ίδια ξινή γεύση. Μια απρόσεκτη γκάφα δεν θα έβγαινε με τον ίδιο τρόπο σε τρία διαφορετικά ζυμάρια. Έμοιαζε με κάτι που είχε γίνει επίτηδες.</w:t>
      </w:r>
    </w:p>
    <w:p>
      <w:r>
        <w:t xml:space="preserve">«Είπες ότι καθάρισες το μαγαζί», είπα. «Πείραξες τα αποθέματά σου; Το αλεύρι, τη ζάχαρη;»</w:t>
      </w:r>
    </w:p>
    <w:p>
      <w:r>
        <w:t xml:space="preserve">«Δεν πρόλαβα να φτάσω στα αποθέματα. Μου τελείωσε η νύχτα». Έτριψε το πρόσωπό της και με τα δύο χέρια. «Όλα είναι όπως ήταν. Γιατί;»</w:t>
      </w:r>
    </w:p>
    <w:p>
      <w:r>
        <w:t>Σηκώθηκα αντί να απαντήσω. Η Γκρέτα διατηρούσε τα χύμα υλικά της σε ψηλούς κάδους κατά μήκος του πίσω τοίχου, καθένας με το φτυαράκι του κρεμασμένο σε ένα καρφί από πάνω. Σήκωσα το καπάκι από τον κάδο του αλευριού. Έμοιαζε με αλεύρι, λεπτό και ανοιχτόχρωμο. Λίγο είχε χυθεί στο πλάι στα πλακάκια παρακάτω, όπου κάποιος βιαστικός το είχε χτυπήσει.</w:t>
      </w:r>
    </w:p>
    <w:p/>
    <w:p>
      <w:r>
        <w:t xml:space="preserve">Η Πιπ με είχε ακολουθήσει. Το έκανε πάντα όταν πήγαινα κάπου με σκοπό, μήπως και ο σκοπός περιελάμβανε ψάρι. Ήρθε γύρω από τους αστραγάλους μου στο χυμένο αλεύρι πάνω στα πλακάκια και χαμήλωσε το ράμφος της σ' αυτό, περίεργη. Ερευνούσε τα πάντα με τη μύτη μπροστά.</w:t>
      </w:r>
    </w:p>
    <w:p>
      <w:r>
        <w:t>Έπειτα τραβήχτηκε πίσω.</w:t>
      </w:r>
    </w:p>
    <w:p>
      <w:r>
        <w:t>Τινάχτηκε πίσω, σαν να την είχαν τσιμπήσει, και έκανε ένα κοφτό, προσβεβλημένο τίναγμα. Υποχώρησε δύο βήματα πέρα στα πλακάκια και στάθηκε με τα φτερά της φουντωμένα ψηλά στον λαιμό της, κοιτάζοντας το αλεύρι με ολοφάνερη αποδοκιμασία. Ήταν το βλέμμα που έδινε σε μια ρέγγα που είχε χαλάσει. Δεν ξαναπλησίασε κοντά του. Το προσπέρασε πλαγίως κάνοντας έναν μεγάλο κύκλο και ήρθε να σταθεί πίσω από τις φτέρνες μου.</w:t>
      </w:r>
    </w:p>
    <w:p>
      <w:r>
        <w:t xml:space="preserve">«Τι την έπιασε;» είπε η Γκρέτα από την καρέκλα της.</w:t>
      </w:r>
    </w:p>
    <w:p>
      <w:r>
        <w:t xml:space="preserve">«Δεν ξέρω», είπα, και πράγματι δεν ήξερα. Κοίταξα το συνηθισμένο ανοιχτόχρωμο αλεύρι, και τον πιγκουίνο μου που στεκόταν αρκετά μακριά του με τα φτερά σηκωμένα. Είχα δει την Πιπ να ακολουθεί μια και μοναδική πεσμένη σαρδέλα μέσα από τρία δωμάτια σε ένα γεμάτο σπίτι. Αν μύριζε κάτι στραβό στο αλεύρι της Γκρέτας, την πίστευα. Όμως η Γκρέτα είχε αρκετές έγνοιες χωρίς τη γνώμη ενός πιγκουίνου που δεν μπορούσα να εξηγήσω.</w:t>
      </w:r>
    </w:p>
    <w:p>
      <w:r>
        <w:t xml:space="preserve">«Είναι ιδιότροπη», είπα, και ξαναέβαλα το καπάκι στον κάδο. Δεν μου άρεσε που το ξανάβαζα. Το έκανα όμως.</w:t>
      </w:r>
    </w:p>
    <w:p>
      <w:r>
        <w:t xml:space="preserve">Έμεινα άλλη μια ώρα. Έβαλα την Γκρέτα να πιει ένα φλιτζάνι τσάι και ήπια κι εγώ ένα μαζί της. Τη βοήθησα να κουβαλήσει τα χαλασμένα καρβέλια έξω στον κάδο στο στενό, αγκαλιά την αγκαλιά, μια ολόκληρη σοδειά από τη δουλειά της να πηγαίνει στο κρύο. Στο τελευταίο δρομολόγιο προς τα μέσα, μάζεψα μια κούπα από το κακό αλεύρι από την κορυφή του κάδου μέσα στο άδειο βάζο κονσερβοποιίας που σκόπευα να της επιστρέψω, βίδωσα το καπάκι και το έβαλα στο παλτό μου, επειδή η Πιπ δεν ήθελε να πλησιάσει αυτό το αλεύρι. «Θα ξανάρθω αύριο», της είπα. «Σταμάτα να τρίβεις και κοιμήσου λίγο. Θα βρούμε το πρόβλημα, οι δυο μας».</w:t>
      </w:r>
    </w:p>
    <w:p>
      <w:r>
        <w:t xml:space="preserve">Με άφησε να το πω. Στην πόρτα μάλιστα μου χτύπησε απαλά το χέρι, παρηγορώντας με για μια στιγμή από παλιά συνήθεια.</w:t>
      </w:r>
    </w:p>
    <w:p>
      <w:r>
        <w:t>Όταν βγήκα στη Λεωφόρο Έβεργκριν, η πόρτα έκλεισε πίσω από την Πιπ κι εμένα, και στάθηκα μια στιγμή μέσα στο καθαρό κρύο, κοιτάζοντας πίσω στο HOLLY JOLLY BAKERY γραμμένο με χρυσά γράμματα στο τζάμι. Μέσα, η Γκρέτα γύρισε την πινακίδα στην πόρτα στο ΚΛΕΙΣΤΟ και άρχισε να σβήνει τα φώτα.</w:t>
      </w:r>
    </w:p>
    <w:p>
      <w:r>
        <w:t>Κεφάλαιο 3</w:t>
      </w:r>
    </w:p>
    <w:p/>
    <w:p>
      <w:r>
        <w:t xml:space="preserve">Το καφέ χαρτί έφυγε από τα παλιά παράθυρα του Φένγουικ τη νύχτα του κύκλου των στεφανιών. Μέχρι το πρωί, όλοι στη λεωφόρο ήξεραν ότι επρόκειτο για ένα καινούργιο αρτοποιείο, τη Sugarplum Patisserie.</w:t>
      </w:r>
    </w:p>
    <w:p/>
    <w:p>
      <w:r>
        <w:t xml:space="preserve">Το έμαθα πρώτη από την Κέλι. Γύριζα από της Γκρέτας με την Πιπ όταν με έπιασε από τον αγκώνα έξω από το Starlight Café και με τράβηξε μέσα για να με προφυλάξει από το κρύο. Φαινόταν ξεκάθαρα ότι κρατούσε τα νέα από το πρωινό. Το καφέ ήταν ζεστό και μύριζε καφέ και παλιό χαρτί, εκείνη την καλή, ξερή μυρωδιά ενός δωματίου γεμάτου βιβλία. Η Κέλι κρατούσε ένα κουρέλι στο χέρι της και είχε μια έκφραση στο πρόσωπο που δεν μπορούσα να αποκωδικοποιήσω αμέσως, πράγμα σπάνιο για την Κέλι.</w:t>
      </w:r>
    </w:p>
    <w:p/>
    <w:p>
      <w:r>
        <w:t xml:space="preserve">«Το είδες», είπε. Δεν ήταν ερώτηση. «Μετά το φαρμακείο. Έβαλαν την επιγραφή».</w:t>
      </w:r>
    </w:p>
    <w:p/>
    <w:p>
      <w:r>
        <w:t xml:space="preserve">«Δεν έχω φτάσει ως εκεί πάνω σήμερα το πρωί».</w:t>
      </w:r>
    </w:p>
    <w:p/>
    <w:p>
      <w:r>
        <w:t xml:space="preserve">«Λοιπόν, καλά θα κάνεις να πας». Σκούπισε έναν πάγκο που δεν χρειαζόταν σκούπισμα. «Μια πατισερί, Τζέσικα. Όχι φούρνος. Μια πατισερί. Υπάρχει διαφορά, απ’ ό,τι λένε, και φαντάζομαι πως θα μας το ξαναπούν όλους». Το είπε ανάλαφρα, αλλά δεν χαμογέλασε.</w:t>
      </w:r>
    </w:p>
    <w:p/>
    <w:p>
      <w:r>
        <w:t>Έτσι ανέβηκα το τετράγωνο για να δω με τα μάτια μου.</w:t>
      </w:r>
    </w:p>
    <w:p/>
    <w:p>
      <w:r>
        <w:t xml:space="preserve">Το παλιό μαγαζί του Φένγουικ είχε μεταμορφωθεί. Εκεί που υπήρχε σκούρο γυαλί και καφέ χαρτί, τώρα υπήρχε μια βιτρίνα στολισμένη με τόση φροντίδα που σταμάτησα στο πεζοδρόμιο. Το τελείωμα ήταν φρεσκοβαμμένο σε ένα απαλό γκρι, το χρώμα του στήθους περιστεριού. Μια γιρλάντα από πρασινάδα κρεμόταν πάνω από την πόρτα, γυαλιστερή και επαγγελματική, καθόλου σαν τα στεφάνια που φτιάχναμε στο Yarn Tales, με μικρά λευκά φωτάκια περασμένα μέσα της, που δεν ήταν ακόμα αναμμένα. Πάνω στο τζάμι, με μια χρυσή καλλιγραφία τόσο λεπτή που θα μπορούσε να είχε γραφτεί με πένα, ήταν η μοναδική λέξη </w:t>
      </w:r>
      <w:r>
        <w:rPr>
          <w:i/>
        </w:rPr>
        <w:t>Sugarplum</w:t>
      </w:r>
      <w:r>
        <w:t xml:space="preserve">. Από κάτω, μικρότερη: </w:t>
      </w:r>
      <w:r>
        <w:rPr>
          <w:i/>
        </w:rPr>
        <w:t>Patisserie &amp; Confiserie</w:t>
      </w:r>
      <w:r>
        <w:t>.</w:t>
      </w:r>
    </w:p>
    <w:p/>
    <w:p>
      <w:r>
        <w:t>Η Πιπ είχε πάει κατευθείαν στη βιτρίνα και στεκόταν με το ράμφος της σχεδόν να ακουμπάει το τζάμι, μελετώντας τα χρυσά γράμματα.</w:t>
      </w:r>
    </w:p>
    <w:p/>
    <w:p>
      <w:r>
        <w:t>Η πόρτα άνοιξε πριν προλάβω να τελειώσω το διάβασμα, και μια γυναίκα βγήκε έξω με το χέρι της ήδη απλωμένο.</w:t>
      </w:r>
    </w:p>
    <w:p/>
    <w:p>
      <w:r>
        <w:t xml:space="preserve">«Εσείς πρέπει να είστε η κυρία Κλος», είπε. Το χαμόγελό της ήταν γρήγορο και θερμό, και το χέρι της, όταν το έπιασα, ήταν δροσερό και στεγνό. «Έχω ακούσει όλο τον δρόμο να μιλάει για εσάς. Ρενέ Ντυβάλ. Εγώ είμαι αυτή που μετατρέπει τη φτωχή, θλιβερή γωνιά σας σε κάτι για το οποίο αξίζει να κάνει κανείς τον δρόμο».</w:t>
      </w:r>
    </w:p>
    <w:p/>
    <w:p>
      <w:r>
        <w:t xml:space="preserve">Ήταν γύρω στα πενήντα, και τα κουβαλούσε πολύ καλά. Τα σκούρα μαλλιά της ήταν τραβηγμένα πίσω χωρίς ούτε μια τούφα ελεύθερη, στον άνεμο που φυσούσε τα μαλλιά στα μάτια όλων όλο το πρωί. Τα ρούχα της ήταν απλά και ακριβά. Δίπλα της είχα επίγνωση του αλευριού που πιθανότατα είχα κουβαλήσει μαζί μου από της Γκρέτας, και είχα την εντύπωση ότι το είχε προσέξει πρώτη.</w:t>
      </w:r>
    </w:p>
    <w:p/>
    <w:p>
      <w:r>
        <w:t xml:space="preserve">«Πείτε με Τζέσικα», είπα. «Καλώς ήρθατε στο Φροστ Φολς».</w:t>
      </w:r>
    </w:p>
    <w:p/>
    <w:p>
      <w:r>
        <w:t xml:space="preserve">«Δεν είναι τέλειο;» Γύρισε για να αγκαλιάσει με το βλέμμα της τη λεωφόρο και τις βιτρίνες της με τα χρυσά γράμματα, και τα κοίταξε όλα με την ευχαρίστηση ενός συλλέκτη. «Τη στιγμή που είδα τις φωτογραφίες, το ήξερα. Υπάρχουν περισσότερα χριστουγεννιάτικα χρήματα σε αυτή την πόλη απ’ όσα φαίνεται να συνειδητοποιεί κανείς εδώ. Όλα αυτά τα γλυκούλικα μαγαζάκια, και ούτε μία σωστή πατισερί ανάμεσά τους. Δυσκολευόμουν να πιστέψω την τύχη μου».</w:t>
      </w:r>
    </w:p>
    <w:p/>
    <w:p>
      <w:r>
        <w:t xml:space="preserve">«Τα έχουμε καταφέρει», είπα.</w:t>
      </w:r>
    </w:p>
    <w:p/>
    <w:p>
      <w:r>
        <w:t xml:space="preserve">«Ω, είμαι σίγουρη ότι τα έχετε καταφέρει». Γέλασε και άγγιξε το μανίκι μου, κάνοντας τη λέξη να ακουστεί συγχρόνως ευγενική και υποτιμητική. «Έχετε ήδη έναν φούρνο, το ξέρω. Αυτόν με το…» Δίστασε, ψάχνοντας τη λέξη. «Το αγροτικό στιλ. Ψωμάκια και τα συναφή. Μου λένε ότι είναι θεσμός». Άλλος δισταγμός, τόσο ανάλαφρος που μπορεί και να τον είχα φανταστεί. «Καημένη γυναίκα. Τι κρίμα με τα προβλήματά της τώρα τελευταία».</w:t>
      </w:r>
    </w:p>
    <w:p/>
    <w:p>
      <w:r>
        <w:t xml:space="preserve">Ορίστε, το είπε, κι εγώ δεν το είχα φέρει καν στην κουβέντα. «Τα προβλήματά της», είπα.</w:t>
      </w:r>
    </w:p>
    <w:p/>
    <w:p>
      <w:r>
        <w:t xml:space="preserve">«Μόνο όσα ακούει κανείς». Η Ρενέ άνοιξε τα δροσερά της χέρια, όλο συμπάθεια. «Η πόρτα της είναι κλειστή όλο το πρωί, και οι άνθρωποι του ψωμιού λένε ότι πέρασε κακό διάστημα. Παρτίδες που χαλάνε, τέτοιες δυσάρεστες καταστάσεις. Τη λυπάμαι πραγματικά». Κούνησε το κεφάλι της. «Αν και, να σας πω, σε αυτή τη δουλειά, μόλις το όνομα μιας κουζίνας τεθεί υπό αμφισβήτηση», με κοίταξε, ειλικρινής και με ύφος λύπης, σαν επαγγελματίας που εξομολογείται σε φίλη, «ο κόσμος το συζητάει, έτσι δεν είναι; Δεν είναι δίκαιο, αλλά έτσι έχουν τα πράγματα. Ένας φούρνος ζει από το όνομά του. Αν αφήσεις μια αμφιβολία να τρυπώσει, είναι διάβολος να την ξαναδιώξεις». Χαμογέλασε. «Αλλά ακούστε με, να μιλάω για δουλειές ενώ ήρθατε μόνο για να πείτε ένα γεια. Ελάτε μέσα. Θέλω να δείτε τους φούρνους».</w:t>
      </w:r>
    </w:p>
    <w:p/>
    <w:p>
      <w:r>
        <w:t xml:space="preserve">Έριξε μια ματιά κάτω στην Πιπ. «Όχι το πουλί, φοβάμαι», είπε ευγενικά. «Υγειονομικός κώδικας. Καταλαβαίνετε».</w:t>
      </w:r>
    </w:p>
    <w:p/>
    <w:p>
      <w:r>
        <w:t>Η Πιπ κάθισε στο σκαλοπάτι για να περιμένει, με το μάτι της ακόμα καρφωμένο στα χρυσά γράμματα. Η Ρενέ κράτησε την πόρτα ανοιχτή για μένα, και μπήκα μέσα. Ήθελα να δω και την κουζίνα, αν και όχι για κάποιον λόγο που της είπα.</w:t>
      </w:r>
    </w:p>
    <w:p/>
    <w:p>
      <w:r>
        <w:t>Το εσωτερικό ήταν εξίσου τελειωμένο με την πρόσοψη. Οι πάγκοι ήταν μάρμαρο, αληθινό μάρμαρο, κρύο και φλεβωτό, και οι γυάλινες προθήκες στέκονταν άδειες αλλά γυαλισμένες λαμπερά. Μέσα από μια φαρδιά καμάρα στο βάθος βρισκόταν η κουζίνα. Εκεί μέσα ήταν μια άλλη γυναίκα εντελώς, στεκόταν ανάμεσα στα ατσάλινα έπιπλα με τα χέρια σταυρωμένα και το πηγούνι ψηλά, πολύ πιο άνετη απ’ ό,τι ήταν στο πεζοδρόμιο.</w:t>
      </w:r>
    </w:p>
    <w:p/>
    <w:p>
      <w:r>
        <w:t xml:space="preserve">«Δύο φούρνοι με πλάκες», είπε, «γκαζιού, με έγχυση ατμού. Δεν μπορείς να πετύχεις σωστή κρούστα χωρίς αυτό, ό,τι κι αν σας λένε οι επαρχιώτες φούρναρηδες. Ένα μηχάνημα ανοίγματος φύλλου εκεί, για τις σφολιάτες. Ένας θάλαμος ταχείας ψύξης, που δεν τον έχει ούτε μία κουζίνα σε αυτή την κομητεία, θα έβαζα στοίχημα την ποδιά μου». Έσυρε το χέρι της πάνω στο ατσάλι. «Εκπαιδεύτηκα στη Λυών. Μετά έντεκα χρόνια στο Μόντρεαλ, τα δύο από αυτά διευθύνοντας ένα ζαχαροπλαστείο που τάιζε τη μισή πόλη τα Χριστούγεννα. Ξέρω τι είναι ο Δεκέμβριος, Τζέσικα. Το Φροστ Φολς», χαμογέλασε κοιτάζοντας γύρω της το αστραφτερό δωμάτιο, «το Φροστ Φολς θα είναι ξεκούραση».</w:t>
      </w:r>
    </w:p>
    <w:p/>
    <w:p>
      <w:r>
        <w:t xml:space="preserve">«Θα τα κάνετε όλα μόνη σας;» ρώτησα.</w:t>
      </w:r>
    </w:p>
    <w:p/>
    <w:p>
      <w:r>
        <w:t xml:space="preserve">«Τη λεπτή δουλειά, ναι. Πάντα. Για την ποσότητα έχω προμηθευτές. Υπάρχει μια χονδρεμπορική από το Πόρτλαντ που μου στέλνει αλεύρι και βούτυρο και κουβερτούρα με την παλέτα, καλύτερα από οτιδήποτε θα βρίσκατε στη λιανική, και στη μισή τιμή για τις ποσότητες που θα παίρνω». Συνέχισε για την κουβερτούρα, αργά, σαν να μην είχα λιώσει ποτέ σοκολάτα στη ζωή μου. «Είναι σοκολάτα φτιαγμένη για επικάλυψη. Έχει περισσότερο βούτυρο κακάο από τις πλάκες που αγοράζετε, βλέπετε, οπότε ρέει λεπτή και πήζει τραγανή».</w:t>
      </w:r>
    </w:p>
    <w:p/>
    <w:p>
      <w:r>
        <w:t xml:space="preserve">Ήξερα ότι η κουβερτούρα ήταν για βούτηγμα και επικάλυψη από πριν γεννηθεί η γιαγιά της. Την άφησα να εξηγεί.</w:t>
      </w:r>
    </w:p>
    <w:p/>
    <w:p>
      <w:r>
        <w:t xml:space="preserve">«Όχι όμως ψωμί», πρόσθεσε. «Το ψωμί θέλει κάποιον ξύπνιο στις δύο τα χαράματα για λίγα δολάρια το καρβέλι, και τα πρωινά μου είναι ήδη πιασμένα. Υπάρχει μια αρτοποιός χονδρικής στο Μπρίτζτον που θέλει να μου πουλάει το ψωμί μου. Το θέλει πολύ. Μπορεί και να της πω το ναι». Γέλασε με τον εαυτό της. «Θα με συγχωρέσετε. Μιλάω συνέχεια για τη δουλειά. Είναι το μόνο πράγμα που αγαπώ όσο και το φαγητό».</w:t>
      </w:r>
    </w:p>
    <w:p/>
    <w:p>
      <w:r>
        <w:t xml:space="preserve">Ήταν εξαιρετική παρέα, δεν μπορούσα να το αρνηθώ. Μου τα έδειξε όλα, και η αγάπη της για τη δουλειά ήταν αληθινή. Ρώτησε πώς βολευόμασταν ο Νικ κι εγώ, και θυμόταν τις απαντήσεις μου. Στην πόρτα, μου έβαλε σχεδόν με το ζόρι ένα μικρό χρυσό κουτί με financiers, ζεστά από τον φούρνο, μικρά, πυκνά κεκάκια με καβουρντισμένο βούτυρο και αμύγδαλο. Έφαγα το ένα στο πεζοδρόμιο. Ήταν εξαιρετικό, και το σκεφτόμουν σε όλη την υπόλοιπη διάρκεια της μέρας.</w:t>
      </w:r>
    </w:p>
    <w:p/>
    <w:p>
      <w:r>
        <w:t>Παρόλα αυτά, δεν μπορούσα να ησυχάσω. Κάτω από τη θερμή της συμπεριφορά ήταν ψυχρή και μετρημένη. Με είχε καλωσορίσει και με είχε κεράσει, και με την ίδια ανάσα, χωρίς να ρωτήσω τίποτα, είχε σπείρει μια μικρή, προσεκτικά καλλιεργημένη αμφιβολία για τη μοναδική αρτοποιό της λεωφόρου της οποίας ολόκληρη η χρονιά κρινόταν στις επόμενες έξι εβδομάδες. Το είχε κάνει τόσο απαλά, με τόση συμπάθεια, που όποιος δεν πρόσεχε θα την ευχαριστούσε για το ενδιαφέρον της.</w:t>
      </w:r>
    </w:p>
    <w:p/>
    <w:p>
      <w:r>
        <w:t>* * *</w:t>
      </w:r>
    </w:p>
    <w:p/>
    <w:p>
      <w:r>
        <w:t xml:space="preserve">Κουβάλησα τα υπόλοιπα financiers πίσω στο Starlight, επειδή η Κέλι άξιζε κάτι για την πληροφορία. Τη βρήκα ακόμα στον πάγκο της με τον Χαλ Θόμπσον να γέρνει ακουμπισμένος σ' αυτόν, και οι δυο τους με τα κεφάλια τους κολλημένα πάνω σε ένα φύλλο χαρτί που είχε φέρει ο Χαλ.</w:t>
      </w:r>
    </w:p>
    <w:p/>
    <w:p>
      <w:r>
        <w:t xml:space="preserve">«Πήγες», είπε η Κέλι, διαβάζοντας το πρόσωπό μου. «Και;»</w:t>
      </w:r>
    </w:p>
    <w:p/>
    <w:p>
      <w:r>
        <w:t xml:space="preserve">«Είναι γοητευτική», είπα. «Οι φούρνοι είναι εξαιρετικοί, και σου έφερα ένα γαλλικό γλυκό για απόδειξη ότι ήμουν εκεί». Άφησα κάτω το κουτί. «Έχει εκπαιδευτεί στη Λυών και διηύθυνε ένα μεγάλο μαγαζί στο Μόντρεαλ. Ξέρει απόλυτα τι κάνει».</w:t>
      </w:r>
    </w:p>
    <w:p/>
    <w:p>
      <w:r>
        <w:t xml:space="preserve">«Μμ». Η Κέλι άνοιξε το κουτί και κοίταξε τα κεκάκια χωρίς να πάρει κανένα. «Είμαι σίγουρη ότι ξέρει. Αυτό ακριβώς με ανησυχεί κάπως». Σήκωσε το βλέμμα. «Μεταξύ μας, δεν την αντιπαθώ. Ίσα που έχω ανταλλάξει δυο κουβέντες μαζί της. Αλλά είχα δει κάποτε ένα φανταχτερό μαγαζί να ανοίγει σε έναν μικρό δρόμο σαν κι αυτόν, εκεί κάτω στο Νορθ Κόνγουεϊ, και ξέρω το βλέμμα κάποιου που έχει έρθει για να νικήσει, όχι για να ταιριάξει. Ήρθε εδώ μια φορά για καφέ και κοίταζε τα ράφια μου σαν να κοστολογούσε το μαγαζί». Σήκωσε τους ώμους, κάπως αμήχανη. «Μάλλον δεν είναι τίποτα. Καινούργια γειτόνισσα, κι εγώ το παίζω φύλακας του χωραφιού μου. Αλλά η γιορτινή πελατεία σε αυτόν τον δρόμο είναι περιορισμένη, κι εκείνη δεν κουβαλήθηκε από το Μόντρεαλ ως εδώ για ένα μικρό κομμάτι της».</w:t>
      </w:r>
    </w:p>
    <w:p/>
    <w:p>
      <w:r>
        <w:t>Η Κέλι πήρε επιτέλους ένα financier και το έφαγε. Προσπάθησε να μην της αρέσει, αλλά απέτυχε.</w:t>
      </w:r>
    </w:p>
    <w:p/>
    <w:p>
      <w:r>
        <w:t xml:space="preserve">«Λοιπόν», είπε, «αυτό είναι εκνευριστικό. Είναι καλό».</w:t>
      </w:r>
    </w:p>
    <w:p/>
    <w:p>
      <w:r>
        <w:t xml:space="preserve">«Είναι καλό», συμφώνησα.</w:t>
      </w:r>
    </w:p>
    <w:p/>
    <w:p>
      <w:r>
        <w:t xml:space="preserve">Η Πιπ είχε βάλει στο μάτι το χρυσό κουτί. Το έσυρα προς το πίσω μέρος του πάγκου, εκεί που δεν έφτανε.</w:t>
      </w:r>
    </w:p>
    <w:p/>
    <w:p>
      <w:r>
        <w:t xml:space="preserve">«Ο Χαλ δεν νοιάζεται για τίποτα από αυτά», είπε η Κέλι. «Ο Χαλ έχει το αληθινό πνεύμα των γιορτών. Πες της, Χαλ».</w:t>
      </w:r>
    </w:p>
    <w:p/>
    <w:p>
      <w:r>
        <w:t xml:space="preserve">Ο Χαλ ξεκόλλησε από τον πάγκο και γύρισε το χαρτί του ώστε να μπορέσω να το διαβάσω, με την ντροπαλή ευχαρίστηση ενός μεθοδικού ανθρώπου που δείχνει κάτι πάνω στο οποίο είχε σκεφτεί σοβαρά. Ο Χαλ είχε το παντοπωλείο Frosty’s κοντά στην αρχή της λεωφόρου και ήταν η πιο τακτική ψυχή στο Φροστ Φολς. Τα κουτιά του ήταν στραμμένα μπροστά και τα μήλα του κάθονταν με το κοτσάνι προς τα πάνω στο καλάθι.</w:t>
      </w:r>
    </w:p>
    <w:p/>
    <w:p>
      <w:r>
        <w:t xml:space="preserve">«Είναι απλώς μια ιδέα», είπε. «Αλλά το κρύο ήρθε νωρίς φέτος και λένε ότι θα είναι βαρύς χειμώνας. Για μερικούς ανθρώπους σ’ αυτή την πόλη, ένας βαρύς χειμώνας σημαίνει κάτι παραπάνω από μια ωραία φωτιά και ένα στεφάνι στην πόρτα». Χτύπησε ελαφρά το χαρτί, όπου είχε τραβήξει στήλες με καθαρό γραφικό χαρακτήρα: ξηρά τροφή, κονσέρβες, ζεστά ρούχα. «Μια συγκέντρωση τροφίμων. Για όλη την περίοδο των γιορτών. Τίποτα σπουδαίο. Ένα βαρέλι μπροστά στο μαγαζί μου, ένα εδώ αν το θέλει η Κέλι, κι ένα στην εκκλησία. Ο κόσμος βάζει ό,τι μπορεί, και ως τον Ιανουάριο, όταν τα πράγματα ζορίσουν, θα έχουμε κάτι στην άκρη για όποιον το χρειάζεται». Σήκωσε τα μάτια, πάλι ντροπαλός, ένας άντρας που φοβόταν μήπως η καλή του ιδέα θεωρηθεί μαλθακή. «Είχα περάσει έναν άσχημο χειμώνα κάποτε, πριν αποκτήσω το μαγαζί. Ακόμα θυμάμαι ποιος είχε αφήσει ένα κουτί στο κατώφλι μου. Θα ήθελα φέτος να γίνω εγώ αυτός για κάποιον άλλον».</w:t>
      </w:r>
    </w:p>
    <w:p/>
    <w:p>
      <w:r>
        <w:t xml:space="preserve">«Χαλ», του είπα, «αυτή είναι μια καλή ιδέα. Είναι η καλύτερη που έχω ακούσει όλη την εβδομάδα».</w:t>
      </w:r>
    </w:p>
    <w:p/>
    <w:p>
      <w:r>
        <w:t xml:space="preserve">«Θα βοηθήσεις, λοιπόν;»</w:t>
      </w:r>
    </w:p>
    <w:p/>
    <w:p>
      <w:r>
        <w:t xml:space="preserve">«Θα πλέξω για τη στήλη με τα ζεστά ρούχα», είπα, «και θα σύρω μαζί και τον Νικ για να κουβαλάει τα βαρέλια, και θα το κάνουμε να γίνει». Σκέφτηκα την Γκρέτα, που πριν από μια εβδομάδα θα είχε δώσει ολόκληρο το μαγαζί της γι’ αυτό και ίσως τώρα να μην είχε τίποτα να δώσει. «Η πόλη το χρειάζεται φέτος».</w:t>
      </w:r>
    </w:p>
    <w:p/>
    <w:p>
      <w:r>
        <w:t xml:space="preserve">«Αυτό σκέφτηκα κι εγώ». Ο Χαλ δίπλωσε το χαρτί του ακριβώς πάνω στην τσάκιση και το έβαλε στην τσέπη του παλτού του, ικανοποιημένος και προσπαθώντας να μην το δείξει. «Θα μιλήσω στην εκκλησία αύριο. Η Κέλι συμφωνεί. Είναι μια αρχή».</w:t>
      </w:r>
    </w:p>
    <w:p/>
    <w:p>
      <w:r>
        <w:t>Η Κέλι άρπαξε ένα δεύτερο financier πριν προλάβει να το ξανασκεφτεί, έκανε μια γκριμάτσα στον εαυτό της και το έφαγε ούτως ή άλλως.</w:t>
      </w:r>
    </w:p>
    <w:p/>
    <w:p>
      <w:r>
        <w:t>* * *</w:t>
      </w:r>
    </w:p>
    <w:p/>
    <w:p>
      <w:r>
        <w:t>Περπάτησα προς το σπίτι στο πέσιμο του σκοταδιού καθώς τα φώτα των μαγαζιών άναβαν χρυσαφένια κατά μήκος της λεωφόρου, κι αναλογιζόμουν τη μέρα καθώς προχωρούσα. Ο Χαλ, να προετοιμάζεται για το κρύο πριν ακόμα παρουσιαστεί η ανάγκη. Η Γκρέτα στην άλλη άκρη της λεωφόρου με το μαγαζί της σκοτεινό, και οι κουβέντες γι’ αυτό να κυκλοφορούν ήδη στον δρόμο, υποβοηθούμενες πολύ απαλά από μια γυναίκα που με είχε κεράσει βούτυρο καβουρδισμένο.</w:t>
      </w:r>
    </w:p>
    <w:p/>
    <w:p>
      <w:r>
        <w:t xml:space="preserve">Η Ρενέ Ντυβάλ δεν είχε κάνει τίποτα κακό. Το έλεγα στον εαυτό μου σταθερά καθώς περπατούσα, επειδή ήταν αλήθεια. Με είχε καλωσορίσει και δεν είχε πει ούτε μία κακή κουβέντα. Το να είναι κανείς πολύ εξεζητημένος για το Φροστ Φολς δεν ήταν έγκλημα, και αν είχα φύγει ανήσυχη, πιθανότατα έφταιγα μόνο εγώ που το έπαιζα φύλακας του χωραφιού για χάρη της Γκρέτας, όπως είχε πει η Κέλι για τον εαυτό της. Πίστευα τα περισσότερα από αυτά.</w:t>
      </w:r>
    </w:p>
    <w:p/>
    <w:p>
      <w:r>
        <w:t>Η Πιπ είχε προχωρήσει μπροστά, προς το σπίτι και το δείπνο της.</w:t>
      </w:r>
    </w:p>
    <w:p/>
    <w:p>
      <w:r>
        <w:t>Στη γωνία όπου έστριψα φεύγοντας από την Έβεργκριν, κοίταξα πίσω. Ψηλά στη λεωφόρο, η νέα βιτρίνα της Sugarplum έφεγγε χρυσαφένια, πιο φωτεινή από κάθε άλλο μαγαζί στον δρόμο. Χαμηλά, το Holly Jolly ήταν σκοτεινό.</w:t>
      </w:r>
    </w:p>
    <w:p>
      <w:r>
        <w:t>Κεφάλαιο 4</w:t>
      </w:r>
    </w:p>
    <w:p/>
    <w:p>
      <w:r>
        <w:t xml:space="preserve">Γύρισα στο Holly Jolly το επόμενο πρωί και βρήκα την Γκρέτα να δουλεύει, παρόλο που της είχα πει να ξεκουραστεί. Είχε συμμαζέψει το μπροστινό μέρος εντελώς. Το πάτωμα ήταν σφουγγαρισμένο μέχρι που γυάλιζε και οι βιτρίνες σκουπισμένες και άδειες. Η Γκρέτα ήταν μέχρι τους αγκώνες σε ένα φρέσκο ζυμάρι, έχοντας αποφασίσει να δοκιμάσει τον φούρνο άλλη μια φορά.</w:t>
      </w:r>
    </w:p>
    <w:p/>
    <w:p>
      <w:r>
        <w:t xml:space="preserve">«Άλλη μια φουρνιά», είπε, πριν προλάβω να κλείσω την πόρτα. «Το έκανα σιγά σιγά. Ζύγισα τα πάντα δύο φορές σε μια ζυγαριά που δανείστηκα από τον Χαλ, μήπως η δική μου έπεφτε έξω. Καινούργιο αλεύρι από ένα σακί που άνοιξα στις τέσσερις και το άφησα στην πίσω πόρτα όσο ζεσταίνονταν οι φούρνοι. Όχι από τον κάδο. Αν αυτό βγει σωστό, τότε οι τελευταίες μέρες ήταν κάποιο κακό ξόρκι στον αέρα, και θα πάρω πίσω τη σεζόν μου, και δεν θα το ξανασυζητήσουμε ποτέ».</w:t>
      </w:r>
    </w:p>
    <w:p/>
    <w:p>
      <w:r>
        <w:t xml:space="preserve">Το χρονόμετρο είχε ακόμα δέκα λεπτά. Κάθισα και η Πιπ τακτοποιήθηκε κοντά στην πόρτα με την πλάτη στραμμένη στο δωμάτιο.</w:t>
      </w:r>
    </w:p>
    <w:p/>
    <w:p>
      <w:r>
        <w:t xml:space="preserve">Η Γκρέτα δεν μπορούσε να καθίσει ήσυχη στην αναμονή. Σκούπισε μια βιτρίνα που ήταν ήδη καθαρή και πήγε δύο φορές στον φούρνο χωρίς να τον ανοίξει. Τότε το χρονόμετρο χτύπησε. Τράβηξε τον δίσκο και τον ακούμπησε στη σχάρα, και σταθήκαμε και οι δύο από πάνω.</w:t>
      </w:r>
    </w:p>
    <w:p/>
    <w:p>
      <w:r>
        <w:t xml:space="preserve">Ήταν υπέροχα. Μια ντουζίνα μαλακά ψωμάκια, φουσκωμένα ψηλά και ομοιόμορφα, ροδισμένα σε χρυσαφί χρώμα. Η μυρωδιά που αναδυόταν ήταν ζεστή και γεμάτη μαγιά, και αν υπήρχε μια ξινή επίγευση από κάτω, δεν μπόρεσα να βρω καμία. Η Γκρέτα έβγαλε έναν μικρό ήχο ανακούφισης και άπλωσε το χέρι της να κόψει ένα στα δύο.</w:t>
      </w:r>
    </w:p>
    <w:p/>
    <w:p>
      <w:r>
        <w:t xml:space="preserve">Το έσκισε και βγήκε λευκός ατμός. Έφαγε ένα κομμάτι. Η ελπίδα έφυγε από το πρόσωπό της σαν ήλιος από χωράφι όταν περνάει σύννεφο. Ήταν πολύ περήφανη για να το φτύσει, οπότε κατάπιε την μπουκιά, άφησε τα υπόλοιπα στη σχάρα και έβαλε και τα δύο της χέρια επίπεδα στον πάγκο με το κεφάλι σκυμμένο πάνω τους.</w:t>
      </w:r>
    </w:p>
    <w:p/>
    <w:p>
      <w:r>
        <w:t xml:space="preserve">Μίλησε στον πάγκο. «Ξινό. Το ίδιο με τα άλλα. Καινούργιο σακί, τα πάντα καινούργια. Άρα δεν φταίει το αλεύρι. Φταίω εγώ. Σαράντα χρόνια, και τα χέρια μου τελικά ξέχασαν πώς γίνεται».</w:t>
      </w:r>
    </w:p>
    <w:p/>
    <w:p>
      <w:r>
        <w:t xml:space="preserve">«Δεν φταίνε τα χέρια σου». Το είπα πιο κοφτά απ’ ό,τι ήθελα, επειδή δεν άντεχα να την ακούω να το λέει. «Δεν ξεχνάς σαράντα χρόνια μέσα σε μια νύχτα, και μάλιστα μόνο στην κουζίνα σου. Κάτι άλλο πάει στραβά εδώ, κάτι που δεν μπορώ να δω ακόμα, και σου λέω ότι δεν είσαι εσύ».</w:t>
      </w:r>
    </w:p>
    <w:p/>
    <w:p>
      <w:r>
        <w:t xml:space="preserve">Ό,τι κι αν πήγαινε στραβά σε αυτό το μαγαζί, παρέμενε στραβό σε κάθε αλλαγή που είχε κάνει, και το μυαλό μου επέστρεφε συνεχώς στην Πιπ που απομακρυνόταν υποχωρώντας από τον κάδο με το αλεύρι. Δεν ήμουν βέβαιη ότι το νέο σακί σήμαινε πως το αλεύρι μέσα του ήταν καλό. Αυτό μπορούσε να περιμένει. Εκείνη στεκόταν σκυμμένη πάνω από τον πάγκο της, θρηνώντας για χέρια που δεν είχαν κάνει τίποτα κακό.</w:t>
      </w:r>
    </w:p>
    <w:p/>
    <w:p>
      <w:r>
        <w:t>Έμεινα μέχρι που την έκανα να καθίσει με μια κούπα τσάι και μια μισουπόσχεση να σταματήσει το ψήσιμο για την υπόλοιπη μέρα. Μετά περπάτησα αργά προς το σπίτι, βασανίζοντας το μυαλό μου, χωρίς να βγάζω άκρη.</w:t>
      </w:r>
    </w:p>
    <w:p/>
    <w:p>
      <w:r>
        <w:t>* * *</w:t>
      </w:r>
    </w:p>
    <w:p/>
    <w:p>
      <w:r>
        <w:t xml:space="preserve">Έμαθα για το παράθυρο από την Κλερ, η οποία τηλεφώνησε το επόμενο πρωί προτού τελειώσω τον καφέ μου.</w:t>
      </w:r>
    </w:p>
    <w:p/>
    <w:p>
      <w:r>
        <w:t xml:space="preserve">«Τζέσικα. Κατέβα στο Holly Jolly. Κάποιος έσπασε την μπροστινή βιτρίνα».</w:t>
      </w:r>
    </w:p>
    <w:p/>
    <w:p>
      <w:r>
        <w:t xml:space="preserve">Φόρεσα το παλτό μου και φώναξα την Πιπ, η οποία άκουσε την αλλαγή στη φωνή μου και ήρθε αμέσως. Οι δυο μας κατεβήκαμε τη Λεωφόρο Έβεργκριν με έναν ρυθμό που με έκανε να λαχανιάσω προτού φτάσω στο αρτοποιείο, κόντρα σε έναν δυνατό, παγερό αέρα που ερχόταν από το πάρκο.</w:t>
      </w:r>
    </w:p>
    <w:p/>
    <w:p>
      <w:r>
        <w:t>Μια ντουζίνα περίπου άνθρωποι στέκονταν μπροστά από το αρτοποιείο, χαμηλώνοντας τις φωνές τους. Μου έκαναν χώρο.</w:t>
      </w:r>
    </w:p>
    <w:p/>
    <w:p>
      <w:r>
        <w:t xml:space="preserve">Η μεγάλη μπροστινή βιτρίνα του Holly Jolly, εκείνη που έγραφε HOLLY JOLLY BAKERY με χρυσά γράμματα, είχε σπάσει ολοσχερώς. Το μεγαλύτερο μέρος της είχε πέσει προς τα μέσα, αφήνοντας μια οδοντωτή τρύπα στο πλαίσιο, και τα χρυσά γράμματα κείτονταν σε κομμάτια στο περβάζι και στο πάτωμα. Ένα κόκκινο τούβλο καθόταν στα πλακάκια μέσα ανάμεσα στα θραύσματα, με μια κρούστα από παλιό γκρίζο κονίαμα να βρίσκεται ακόμα στη μία πλευρά του. Το κρύο χύθηκε μέσα στο μαγαζί της Γκρέτας από την τρύπα όπου κάποτε υπήρχε το όνομά της.</w:t>
      </w:r>
    </w:p>
    <w:p/>
    <w:p>
      <w:r>
        <w:t>Τότε είδα τον τοίχο.</w:t>
      </w:r>
    </w:p>
    <w:p/>
    <w:p>
      <w:r>
        <w:t xml:space="preserve">Δίπλα στο σπασμένο παράθυρο, στις ανοιχτόχρωμες σανίδες της πρόσοψης, κάποιος είχε ψεκάσει δύο λέξεις με κόκκινα γράμματα ύψους τριάντα εκατοστών. Η μπογιά είχε πέσει πολύ βαριά και είχε τρέξει στο κάτω μέρος των γραμμάτων. Η πρώτη λέξη ήταν ΒΡΩΜΙΚΟ. Η δεύτερη ήταν ΕΠΙΚΙΝΔΥΝΟ. Από κάτω, πιο μικρές, στριμωγμένες πλάγια σαν να προστέθηκαν τελευταίες και βιαστικά, ήταν άλλες τρεις: ΜΗΝ ΤΡΩΤΕ ΕΔΩ.</w:t>
      </w:r>
    </w:p>
    <w:p/>
    <w:p>
      <w:r>
        <w:t>Το διάβασα και πάγωσε το αίμα μου.</w:t>
      </w:r>
    </w:p>
    <w:p/>
    <w:p>
      <w:r>
        <w:t xml:space="preserve">Ένα σπασμένο παράθυρο κόστιζε χρήματα, κι όμως μπορούσε να διορθωθεί. Η Γκρέτα θα είχε ξανά γυαλί μέχρι το τέλος της εβδομάδας. Αλλά όποιος είχε μπει τη νύχτα δεν είχε σταματήσει στο γυαλί: είχαν γράψει, εκεί όπου όλοι όσοι περνούσαν από τη λεωφόρο θα το διάβαζαν, ότι το φαγητό της ήταν βρώμικο και το μαγαζί της επικίνδυνο. Κι ένα αρτοποιείο, όπως μου είχε πει η Ρενέ δύο μέρες πριν στο πεζοδρόμιο έξω από το νέο της μαγαζί, ζει από το όνομά του.</w:t>
      </w:r>
    </w:p>
    <w:p/>
    <w:p>
      <w:r>
        <w:t xml:space="preserve">Η Ρενέ. Το όνομά της μου ήρθε στο μυαλό τόσο γρήγορα που δεν το εμπιστεύτηκα. Τι είχα πραγματικά εναντίον της; Μου είχε εξηγήσει τη σοκολάτα σαν να ήμουν παιδί. Είχε αναφέρει τα προβλήματα της Γκρέτας, αλλά μέχρι τότε τα μισά μαγαζιά της λεωφόρου τα είχαν ακούσει. Ήταν περιποιημένη, ενώ το Φροστ Φολς δεν ήταν, και δεν μου είχε αρέσει. Τίποτα από αυτά δεν ήταν απόδειξη. Είχα περάσει ένα απόγευμα με τη γυναίκα και είχα ήδη αποφασίσει τι είδους άνθρωπος ήταν. Αν επρόκειτο να βοηθήσω την Γκρέτα, θα έπρεπε να κάνω κάτι καλύτερο από μια απλή αντιπάθεια.</w:t>
      </w:r>
    </w:p>
    <w:p/>
    <w:p>
      <w:r>
        <w:t xml:space="preserve">Η Γκρέτα στεκόταν στην πόρτα της φορώντας το παλτό της, με το κρύο, σκοτεινό μαγαζί πίσω της. Δεν έκλαιγε. Στεκόταν ίσια και ακίνητη και κοιτούσε τη λέξη ΒΡΩΜΙΚΟ στις σανίδες της πρόσοψης που έτριβε κάθε άνοιξη. Το πρόσωπό της είχε την ξεγυμνωμένη όψη μιας περήφανης γυναίκας που αναγκάζεται να σταθεί δημόσια δίπλα σε ένα ψέμα για το πρόσωπό της.</w:t>
      </w:r>
    </w:p>
    <w:p/>
    <w:p>
      <w:r>
        <w:t>Πήγα κοντά της και την έπιασα από το χέρι, κι εκείνη με άφησε.</w:t>
      </w:r>
    </w:p>
    <w:p/>
    <w:p>
      <w:r>
        <w:t xml:space="preserve">«Νομίζουν ότι δεν κρατάω καθαρό μαγαζί». Η φωνή της βγήκε άχρωμη και παράξενη. «Σαράντα χρόνια κρατάω την πιο καθαρή κουζίνα σε αυτόν τον δρόμο. Θα μπορούσες να φας από τα πατώματά μου, και το ξέρεις. Και το έχουν γράψει εκεί που θα το διαβάσει η Έμα βγάζοντας βόλτα τον Σνόουμπολ, εκεί που θα το διαβάσουν οι κυρίες της εκκλησίας, εκεί που θα περνάει μπροστά του όποιος αγόρασε ποτέ τούρτα γενεθλίων από μένα. Και θα τρυπώσει μέσα τους, λίγο λίγο, είτε το θέλουν είτε όχι. Αυτό είναι το θέμα. Τρυπώνει». Γύρισε προς το μέρος μου, και ο πόνος επέστρεψε κάτω από τον άχρωμο τόνο. «Ποιος με μισεί τόσο πολύ; Δεν έχω κάνει ποτέ κακό σε κανέναν σε αυτή την πόλη. Ταΐζω κόσμο. Ποιος θέλει να φοβάται ο κόσμος το φαγητό μου;»</w:t>
      </w:r>
    </w:p>
    <w:p/>
    <w:p>
      <w:r>
        <w:t xml:space="preserve">Δεν είχα απάντηση. Είχα την ίδια ερώτηση, και μία ακόμα από κάτω της. Η κακία θα είχε γράψει κάτι προσωπικό, μια κατάρα ή ένα όνομα. Όποιος έγραψε ΒΡΩΜΙΚΟ και ΕΠΙΚΙΝΔΥΝΟ και ΜΗΝ ΤΡΩΤΕ ΕΔΩ απευθυνόταν στους πελάτες της Γκρέτας, προσπαθώντας να διώξει την πελατεία της πόλης από το τετράγωνό της. Ήταν ακόμα πολύ θολό για να της το πω την πιο μαύρη μέρα της ζωής της, αλλά ήμουν σίγουρη γι' αυτό. Αυτό ήταν στοχευμένο, και όποιος το στόχευσε ήθελε κάτι.</w:t>
      </w:r>
    </w:p>
    <w:p/>
    <w:p>
      <w:r>
        <w:t>* * *</w:t>
      </w:r>
    </w:p>
    <w:p/>
    <w:p>
      <w:r>
        <w:t>Δεν καθίσαμε τριγύρω για πολλή ώρα.</w:t>
      </w:r>
    </w:p>
    <w:p/>
    <w:p>
      <w:r>
        <w:t xml:space="preserve">Ο Χαλ Θόμπσον ανέβηκε το τετράγωνο σχεδόν τρέχοντας, φορώντας ακόμα την ποδιά του μπακάλη. Έριξε μια ματιά στο παράθυρο και μια στην Γκρέτα και δεν σπατάλησε ούτε λέξη. Γύρισε πίσω για το αγροτικό του και επέστρεψε με το φύλλο κόντρα-πλακέ που κρατούσε για την εποχή των καταιγίδων και το καλό του δραπάνι.</w:t>
      </w:r>
    </w:p>
    <w:p/>
    <w:p>
      <w:r>
        <w:t xml:space="preserve">Μέσα σε δέκα λεπτά είχε κλείσει την τρύπα τετράγωνα και σφιχτά κόντρα στον αέρα. Μετά απομακρύνθηκε λίγο και κοίταξε την κόκκινη λέξη πάνω από τη δουλειά του, και το σαγόνι του σφίχτηκε.</w:t>
      </w:r>
    </w:p>
    <w:p/>
    <w:p>
      <w:r>
        <w:t xml:space="preserve">«Αυτό θα φύγει», είπε. «Δεν θα μείνει εδώ για να περνάνε από μπροστά τα σχολιαρόπαιδα. Ας βρει κάποιος τον Τομ από το σιδηροπωλείο. Θα έχει κάτι που βγάζει το σπρέι χωρίς να παίρνει μαζί και την μπογιά από τις σανίδες».</w:t>
      </w:r>
    </w:p>
    <w:p/>
    <w:p>
      <w:r>
        <w:t xml:space="preserve">«Θα τον βρω εγώ», είπε η Άιβι. Είχε έρθει με τις περισσότερες από τον κύκλο πλεξίματος πίσω της, την Ολίβια, την Έλι και την Ντοτ, όλες μαζί στο τετράγωνο μέσα σε λίγα λεπτά. Ξεκίνησε με γρήγορο βήμα.</w:t>
      </w:r>
    </w:p>
    <w:p/>
    <w:p>
      <w:r>
        <w:t xml:space="preserve">Η Ντοτ φόρεσε τα γάντια εργασίας της και άρχισε να μαζεύει τα σπασμένα γυάλια από το πλαίσιο μέσα σε έναν κουβά, γρήγορα και αθόρυβα.</w:t>
      </w:r>
    </w:p>
    <w:p/>
    <w:p>
      <w:r>
        <w:t xml:space="preserve">Η Έλι τράβηξε την Γκρέτα λίγο πιο μακριά από τον τοίχο, όπου δεν μπορούσε να τον δει, και στάθηκε μαζί της. Η Ολίβια μπήκε μέσα για να δει τι ζημιά είχε κάνει το κρύο τη νύχτα. Η Κέλι έφτασε με ένα θερμός και μια στοίβα χάρτινα ποτήρια, δείχνοντας σαν μαύρο σύννεφο καταιγίδας. Η Κλερ ήρθε με το σημειωματάριό της και, για μια φορά, δεν το άνοιξε, αλλά στάθηκε μια στιγμή κοιτάζοντας τη λέξη με τα μάτια της ρεπόρτερ της να έχουν σκληρύνει, κι έπειτα έβαλε το σημειωματάριο στην τσέπη της και πήγε να βοηθήσει την Ντοτ με τα γυάλια.</w:t>
      </w:r>
    </w:p>
    <w:p/>
    <w:p>
      <w:r>
        <w:t xml:space="preserve">Στάθηκα στη μέση όλων αυτών με την Πιπ πιεσμένη γερά πάνω στην μπότα μου, αρκετά μακριά από τα γυάλια.</w:t>
      </w:r>
    </w:p>
    <w:p/>
    <w:p>
      <w:r>
        <w:t xml:space="preserve">Αυτό ήταν το Φροστ Φολς όπως το είχα αγαπήσει. Κανείς δεν είχε συγκαλέσει συνέλευση. Κανείς δεν χρειαζόταν να το κάνει. Ο Χαλ είχε καρφώσει το κόντρα-πλακέ του προτού προλάβει να ζητήσει κανείς οτιδήποτε, και οι περισσότερες από τον κύκλο ανέβηκαν τον δρόμο χωρίς να ειδοποιηθούν, αποφασισμένες η καθεμιά να σταθεί ανάμεσα σε μια καλή γυναίκα και σε αυτό που της είχαν κάνει.</w:t>
      </w:r>
    </w:p>
    <w:p/>
    <w:p>
      <w:r>
        <w:t xml:space="preserve">Αλλά η λέξη ήταν ακόμα στον τοίχο, και θα έμενε εκεί μέχρι να έρθει ο Τομ. Οι μισοί κάτοικοι της πόλης θα περνούσαν από μπροστά της πριν εξαφανιστεί, και οι υπόλοιποι θα μάθαιναν γι' αυτήν ως το βραδινό. Κάποιος είχε φροντίσει ώστε η πόλη να το συζητάει.</w:t>
      </w:r>
    </w:p>
    <w:p/>
    <w:p>
      <w:r>
        <w:t xml:space="preserve">Η Γκρέτα με έπιασε να κοιτάζω τον τοίχο. Ήρθε και στάθηκε δίπλα μου, πιο σταθερή τώρα, με τον κύκλο να πηγαινοέρχεται δουλεύοντας γύρω μας.</w:t>
      </w:r>
    </w:p>
    <w:p/>
    <w:p>
      <w:r>
        <w:t xml:space="preserve">«Έχεις μια έκφραση στο πρόσωπο», είπε. «Την είχες και χθες στο μαγαζί. Κάτι ξέρεις».</w:t>
      </w:r>
    </w:p>
    <w:p/>
    <w:p>
      <w:r>
        <w:t xml:space="preserve">«Δεν ξέρω τίποτα ακόμα», είπα, πράγμα που ήταν αλήθεια, και δύσκολο να το πω. «Αλλά ιδού τι θα κάνω, και μπορείς να μου το κρατάς. Θα το ανακαλύψω. Όχι ποιον θα ήθελα να είναι, ούτε ό,τι είναι εύκολο, αλλά την αλήθεια, από την αρχή ως το τέλος. Κάποιος σου το έκανε επίτηδες». Έπιασα το κρύο χέρι της και με τα δυο μου χέρια. «Εσύ κράτα ψηλά το κεφάλι και άσε τον κόσμο να σε βοηθήσει, και τα υπόλοιπα άφησέ τα σε μένα. Κάποιος θέλει το Φροστ Φολς να πάψει να εμπιστεύεται το Holly Jolly. Θα μάθω γιατί, και μετά ποιος, και μετά θα τους κάνουμε να μετανιώσουν πικρά που διάλεξαν να τα βάλουν στη δική μου λεωφόρο».</w:t>
      </w:r>
    </w:p>
    <w:p/>
    <w:p>
      <w:r>
        <w:t>Με κοίταξε για πολλή ώρα. Ένα μέρος από την επίπεδη έκφραση έφυγε από τα μάτια της, και η παλιά της αυταρχικότητα αναδύθηκε από κάτω.</w:t>
      </w:r>
    </w:p>
    <w:p/>
    <w:p>
      <w:r>
        <w:t xml:space="preserve">«Η δική σου λεωφόρος», είπε.</w:t>
      </w:r>
    </w:p>
    <w:p/>
    <w:p>
      <w:r>
        <w:t xml:space="preserve">«Η λεωφόρος μας», είπα, σφίγγοντάς της το χέρι.</w:t>
      </w:r>
    </w:p>
    <w:p/>
    <w:p>
      <w:r>
        <w:t xml:space="preserve">Η Άιβι επέστρεψε ανεβαίνοντας τον δρόμο μαζί με τον Τομ από το σιδηροπωλείο, που φορούσε φόρμα εργασίας και κρατούσε ένα δοχείο με υγρό αφαίρεσης γκράφιτι, κι εκείνος έπιασε δουλειά στον τοίχο. Η Γκρέτα μπήκε μέσα για να δει τι είχε βρει η Ολίβια, και η Έλι κι εγώ την ακολουθήσαμε, με την Πιπ να βαδίζει προσεκτικά στην άκρη του σκαλοπατιού.</w:t>
      </w:r>
    </w:p>
    <w:p/>
    <w:p>
      <w:r>
        <w:t xml:space="preserve">Το μαγαζί ήταν κρύο σαν τον δρόμο. Τα γυάλια κείτονταν εκεί που είχαν πέσει, σε ένα σωρό από το περβάζι μέχρι τη μέση των βιτρινών. Η Ολίβια ήταν σκυμμένη δίπλα στο καλοριφέρ κάτω από την τρύπα με το κόντρα-πλακέ, ψηλαφώντας τον σωλήνα με την ανάποδη του χεριού της.</w:t>
      </w:r>
    </w:p>
    <w:p/>
    <w:p>
      <w:r>
        <w:t xml:space="preserve">Ένα βαν τράβηξε στην άκρη του δρόμου πίσω από το φορτηγάκι του Χαλ. Ήταν ένα λευκό βαν αρτοποιείου, με την επιγραφή WENDT’S BAKEHOUSE · BRIDGTON γραμμένη με καφέ γράμματα κατά μήκος του πλαισίου. Η γυναίκα που βγήκε από αυτό ήταν περίπου στην ηλικία της Γκρέτας, αδύνατη και γρήγορη, φορώντας ένα παρκά ανοιχτό πάνω από ένα λευκό σακάκι αρτοποιού. Κοίταξε το κόντρα-πλακέ, μετά τον Τομ που έτριβε τα κόκκινα γράμματα, και το στόμα της έσφιξε. Μετά μπήκε από την ανοιχτή πόρτα.</w:t>
      </w:r>
    </w:p>
    <w:p/>
    <w:p>
      <w:r>
        <w:t xml:space="preserve">Δίπλα μου, η Γκρέτα σταμάτησε εκεί που βρισκόταν.</w:t>
      </w:r>
    </w:p>
    <w:p/>
    <w:p>
      <w:r>
        <w:t xml:space="preserve">«Τζόις», είπε.</w:t>
      </w:r>
    </w:p>
    <w:p/>
    <w:p>
      <w:r>
        <w:t xml:space="preserve">«Γκρέτα».</w:t>
      </w:r>
    </w:p>
    <w:p/>
    <w:p>
      <w:r>
        <w:t xml:space="preserve">Αυτό ήταν όλο κι όλο που είπαν και οι δύο. Πίσω από την πλάτη της Γκρέτας, η Ολίβια σήκωσε το κεφάλι από το καλοριφέρ κοιτάζοντας την Έλι, κι η Έλι της ανταπέδωσε το βλέμμα.</w:t>
      </w:r>
    </w:p>
    <w:p/>
    <w:p>
      <w:r>
        <w:t xml:space="preserve">«Ο οδηγός μου κάνει το δρομολόγιο του πανδοχείου», είπε η γυναίκα, περισσότερο στον χώρο παρά στην Γκρέτα. «Είδε το κόντρα πλακέ. Σκέφτηκε ότι θα χρειαζόσουν χέρια».</w:t>
      </w:r>
    </w:p>
    <w:p/>
    <w:p>
      <w:r>
        <w:t xml:space="preserve">Δεν περίμενε απάντηση. Πέρασε τις βιτρίνες και κατευθύνθηκε προς την κουζίνα στο βάθος, και ξαναβγήκε κρατώντας τη φαρδιά σκούπα της Γκρέτας. Άρχισε από τις άκρες του σωρού και δούλεψε προς το κέντρο με κοφτές, δυνατές κινήσεις, κρατώντας τα γυάλια σε έναν σωρό και μην αφήνοντας ποτέ κάποιο θραύσμα να γλιστρήσει κάτω από τις βιτρίνες. Όταν πήγα να βοηθήσω, έγειρε το κεφάλι της προς το φαράσι κοντά στην πόρτα.</w:t>
      </w:r>
    </w:p>
    <w:p/>
    <w:p>
      <w:r>
        <w:t xml:space="preserve">«Εσείς κρατάτε, εγώ σκουπίζω», είπε. «Κρατήστε το πουλί σας μακριά από δω. Αυτά μπαίνουν στις πατούσες».</w:t>
      </w:r>
    </w:p>
    <w:p/>
    <w:p>
      <w:r>
        <w:t xml:space="preserve">«Δεν πρόκειται να πλησιάσει», είπα. Η Πιπ είχε σταματήσει πάνω στο χαλάκι και δεν είχε προχωρήσει άλλο, με τα φτερά της σφιχτά μαζεμένα.</w:t>
      </w:r>
    </w:p>
    <w:p/>
    <w:p>
      <w:r>
        <w:t xml:space="preserve">Η γυναίκα έριξε μια ματιά στην Πιπ, και το στόμα της χαλάρωσε για πρώτη φορά από τότε που είχε μπει. «Έξυπνο κορίτσι».</w:t>
      </w:r>
    </w:p>
    <w:p/>
    <w:p>
      <w:r>
        <w:t xml:space="preserve">Με κοινούς κόπους γεμίσαμε έναν κουβά. Πέρασε τη σκούπα άλλες δύο φορές κατά μήκος της βάσης των βιτρινών για τα τελευταία ψήγματα. Όταν το πάτωμα καθάρισε, ακούμπησε τη σκούπα στον πάγκο και άπλωσε ένα χέρι τραχύ από τα χρόνια του ζυμώματος.</w:t>
      </w:r>
    </w:p>
    <w:p/>
    <w:p>
      <w:r>
        <w:t xml:space="preserve">«Τζόις Γουέντ», είπε. «Εσείς θα είστε η κυρία Κλος».</w:t>
      </w:r>
    </w:p>
    <w:p/>
    <w:p>
      <w:r>
        <w:t xml:space="preserve">«Τζέσικα», είπα.</w:t>
      </w:r>
    </w:p>
    <w:p/>
    <w:p>
      <w:r>
        <w:t xml:space="preserve">«Τζέσικα».</w:t>
      </w:r>
    </w:p>
    <w:p/>
    <w:p>
      <w:r>
        <w:t xml:space="preserve">Η Γκρέτα είχε πάει στην κουζίνα για να φτιάξει τσάι για όλους, και δεν δεχόταν βοήθεια σε αυτό. Η Τζόις πήρε το σκαμπό στην άκρη του πάγκου, δίπλα στο βιβλίο παραγγελιών των Ευχαριστιών, το οποίο ήταν ανοιχτό όπως και τη Δευτέρα. Έβαλε ένα ζευγάρι γυαλιά ανάγνωσης και έβγαλε το κινητό της.</w:t>
      </w:r>
    </w:p>
    <w:p/>
    <w:p>
      <w:r>
        <w:t xml:space="preserve">«Απαντάω στον οδηγό μου», είπε, πατώντας τα πλήκτρα. «Θα έχει κάνει όλη τη διαδρομή ανάποδα μέχρι τώρα».</w:t>
      </w:r>
    </w:p>
    <w:p/>
    <w:p>
      <w:r>
        <w:t xml:space="preserve">Η Πιπ είχε αφήσει το χαλάκι για το πεζοδρόμιο, όπου είχε βρει το βαν. Στεκόταν δίπλα στο μπροστινό λάστιχο με το κεφάλι γερτό, μελετώντας το λαμπερό χρωμιωμένο τάσι με τη μακρά, εξεταστική ματιά που έδινε σε οτιδήποτε γυάλιζε και θα μπορούσε να ξεκολλήσει.</w:t>
      </w:r>
    </w:p>
    <w:p/>
    <w:p>
      <w:r>
        <w:t xml:space="preserve">Η Γκρέτα βγήκε έξω με έναν δίσκο γεμάτο κούπες. Άφησε τη μία δίπλα στον αγκώνα της Τζόις χωρίς λέξη και πήγε τις υπόλοιπες στο πεζοδρόμιο. Η Τζόις ήπιε και συνέχισε με το κινητό της.</w:t>
      </w:r>
    </w:p>
    <w:p/>
    <w:p>
      <w:r>
        <w:t xml:space="preserve">«Πώς τρώει τελευταία;» με ρώτησε, χωρίς να σηκώσει το κεφάλι.</w:t>
      </w:r>
    </w:p>
    <w:p/>
    <w:p>
      <w:r>
        <w:t xml:space="preserve">«Κατάφερα να της δώσω λίγο τσάι χθες. Τίποτε άλλο σχεδόν».</w:t>
      </w:r>
    </w:p>
    <w:p/>
    <w:p>
      <w:r>
        <w:t xml:space="preserve">«Βάλε τη να φάει κάτι. Ξεχνιέται όταν στενοχωριέται». Άφησε κάτω το τηλέφωνο και έβγαλε μια κάρτα με το όνομα του αρτοποιείου, τη γύρισε ανάποδα και έγραψε έναν αριθμό στην πίσω πλευρά με τετράγωνα, προσεκτικά ψηφία. «Ο τζαμάς που χρησιμοποιώ. Θα κόψει ένα τζάμι σε αυτό το μέγεθος ως την Παρασκευή αν τον πάρεις τηλέφωνο πριν από τις δέκα. Πες του ότι σε έστειλα εγώ, και δεν θα φουσκώσει τον λογαριασμό». Στήριξε την κάρτα δίπλα στην ταμειακή μηχανή.</w:t>
      </w:r>
    </w:p>
    <w:p/>
    <w:p>
      <w:r>
        <w:t xml:space="preserve">Μου άρεσε. Είχε οδηγήσει από το Μπρίτζτον ένα πρωινό εργασίας με αλεύρι ακόμα στις μανσέτες της και είχε αναλάβει την πιο δύσκολη δουλειά στο μαγαζί χωρίς να πει λέξη γι' αυτό.</w:t>
      </w:r>
    </w:p>
    <w:p/>
    <w:p>
      <w:r>
        <w:t xml:space="preserve">Έμεινε περίπου μια ώρα, μέχρι που ο Τομ αφαίρεσε το μεγαλύτερο μέρος του κόκκινου χρώματος από τις σανίδες της πρόσοψης και ο κύκλος είχε αρχίσει να διαλύεται για τις πρωινές τους δουλειές, και μετά κούμπωσε το παρκά της πάνω από το λευκό σακάκι και βγήκε στο βαν της. Την πρόλαβα στην άκρη του πεζοδρομίου.</w:t>
      </w:r>
    </w:p>
    <w:p/>
    <w:p>
      <w:r>
        <w:t xml:space="preserve">«Τζόις, σε ευχαριστώ για…»</w:t>
      </w:r>
    </w:p>
    <w:p/>
    <w:p>
      <w:r>
        <w:t xml:space="preserve">«Μη». Το έδιωξε με μια κίνηση των κλειδιών της. «Είμαι ξύπνια από τις δύο. Αυτό ήταν το εύκολο κομμάτι της μέρας μου».</w:t>
      </w:r>
    </w:p>
    <w:p/>
    <w:p>
      <w:r>
        <w:t xml:space="preserve">Η Πιπ ήταν ξανά στο τάσι και η Τζόις περίμενε μέχρι το πουλί να πηδήξει ξανά στο πεζοδρόμιο. Μετά ανέβηκε στο βαν, ξεκίνησε και έφυγε, ανεβαίνοντας τη λεωφόρο προς την άλλη άκρη του τετραγώνου, και χάθηκε.</w:t>
      </w:r>
    </w:p>
    <w:p/>
    <w:p>
      <w:r>
        <w:t xml:space="preserve">Μέχρι το μεσημέρι οι σανίδες της πρόσοψης ήταν καθαρές. Μπορούσες ακόμα να διακρίνεις πού ήταν γραμμένο το ΒΡΩΜΙΚΟ, αν ήξερες πού να κοιτάξεις.</w:t>
      </w:r>
    </w:p>
    <w:p>
      <w:r>
        <w:t>Κεφάλαιο 5</w:t>
      </w:r>
    </w:p>
    <w:p/>
    <w:p>
      <w:r>
        <w:t xml:space="preserve">Μέχρι να μαζευτεί ο κύκλος εκείνο το απόγευμα στο Yarn Tales για τη δεύτερη μέρα των στεφανιών, όλοι στη λεωφόρο είχαν ήδη μιλήσει μέχρι να βραχνιάσουν για την Γκρέτα. Οι γυναίκες του κύκλου είχαν κρατήσει την υπόλοιπη ανάσα τους για μένα.</w:t>
      </w:r>
    </w:p>
    <w:p>
      <w:r>
        <w:t>Το κατάλαβα από τη στιγμή που μπήκα χτυπώντας τα πόδια μου. Οι έξι τους ήταν σκυμμένες πάνω από τους σκελετούς τους όπως και πριν, με τα έλατα και το ίδιο βάζο με τα επιχρυσωμένα κουκουνάρια, αλλά το μαγαζί είχε ησυχάσει με έναν διαφορετικό τρόπο. Ήταν η σιωπή γυναικών που έλεγαν σοβαρά πράγματα και θα συνέχιζαν να τα λένε μόλις σταματούσε να κινείται η πόρτα. Η Ολίβια σήκωσε το κεφάλι από την καρέκλα της στην κορυφή του κύκλου. «Κάτσε, Τζέσικα. Είμαστε όλες αναστατωμένες μ’ αυτό που έγινε».</w:t>
      </w:r>
    </w:p>
    <w:p>
      <w:r>
        <w:t>«Και στο τζάμι και στον τοίχο», είπε η Ντοτ, δαγκώνοντας ένα κομμάτι σύρμα με ένα κοφτό, ξερό κλικ. «Ο Τομ έβγαλε το χρώμα».</w:t>
      </w:r>
    </w:p>
    <w:p>
      <w:r>
        <w:t xml:space="preserve">Πήρα την καρέκλα που μου είχαν φυλάξει, στη ζεστή μέση του κύκλου αντί για την κρύα άκρη δίπλα στην πόρτα. Η Ολίβια έβαλε έναν φρέσκο σκελετό στα γόνατά μου και μια χούφτα έλατο δίπλα του χωρίς να της το ζητήσω. Άρχισα να τοποθετώ τα κλαδάκια, το ένα πάνω στο άλλο, όλα να δείχνουν προς το σπίτι, και άκουσα.</w:t>
      </w:r>
    </w:p>
    <w:p>
      <w:r>
        <w:t>Η Πιπ πήγε κατευθείαν στη φωλιά της από κόκκινο μαλλί στο παράθυρο, είδε ότι την είχαν φουσκώσει στην απουσία της, και το θεώρησε απολύτως αυτονόητο. Ο Σνόουμπολ κοιμόταν κάτω από την καρέκλα της Μάρθας. Πριν αρχίσει καλά-καλά η κουβέντα, η Μάρθα έσκυψε πάνω από το κενό ανάμεσα στις καρέκλες μας και ακούμπησε το ξερό, ζεστό χέρι της πάνω στο δικό μου που κρατούσε το σύρμα για μια στιγμή.</w:t>
      </w:r>
    </w:p>
    <w:p>
      <w:r>
        <w:t>«Χαίρομαι που το ψάχνεις», είπε, χαμηλόφωνα, μόνο για μένα. «Όλες μας χαιρόμαστε. Κάθε μία από εμάς κοιμάται πιο ήσυχη ξέροντας ότι έχεις το νου σου σ’ αυτή την πόλη». Χτύπησε ελαφρά το χέρι μου μια φορά, τράβηξε το δικό της πίσω στο στεφάνι της και δεν είπε τίποτα άλλο. Έσκυψα πάνω από το έλατό μου για να μη δει ο κύκλος τι είχε κάνει η απλή φράση μιας συνταξιούχου δασκάλας στην ψυχραιμία μου.</w:t>
      </w:r>
    </w:p>
    <w:p>
      <w:r>
        <w:t xml:space="preserve">«Είδε καμία το πρόσωπο της Γκρέτας σήμερα το πρωί όταν μπήκε η Τζόις Γουέντ;» είπε η Ολίβια σε όλο τον κύκλο, απλώνοντας το χέρι για το σύρμα.</w:t>
      </w:r>
    </w:p>
    <w:p>
      <w:r>
        <w:t>«Όλες το είδαν», είπε η Ντοτ.</w:t>
      </w:r>
    </w:p>
    <w:p>
      <w:r>
        <w:t>Το είχα δει κι εγώ, κι είχα ακούσει τις δυο τους να λένε τα ονόματα η μία της άλλης και ούτε λέξη παραπάνω. Η Τζόις μου άρεσε. Είχε δουλέψει σκληρά μια ολόκληρη ώρα στο Holly Jolly και είχε φύγει χωρίς να αφήσει κανέναν να την ευχαριστήσει. «Πώς γνωρίζονται;» ρώτησα.</w:t>
      </w:r>
    </w:p>
    <w:p>
      <w:r>
        <w:t xml:space="preserve">Η Ντοτ άφησε κάτω τον κόφτη της. «Δεν το ξέρεις αυτό; Ξεκίνησαν το Holly Jolly μαζί. Πριν από σαράντα χρόνια περίπου. Δεκαπέντε χρόνια μαζί. Δίπλα δίπλα σ’ εκείνη την κουζίνα».</w:t>
      </w:r>
    </w:p>
    <w:p>
      <w:r>
        <w:t>«Η μαμά μου αγόραζε τις πίτες μας για την Ημέρα των Ευχαριστιών κι από τις δύο», είπε η Άιβι.</w:t>
      </w:r>
    </w:p>
    <w:p>
      <w:r>
        <w:t xml:space="preserve">«Μετά χώρισαν», συνέχισε η Ντοτ. «Πριν από είκοσι πέντε χρόνια. Περίπου. Η Γκρέτα εξαγόρασε το μερίδιό της. Υπήρχε πολύς θυμός για το κτίριο και το όνομα, και για το ποιανού ήταν η πίτα».</w:t>
      </w:r>
    </w:p>
    <w:p>
      <w:r>
        <w:t xml:space="preserve">«Η πίτα σοκολάτας με πεκάν», είπε η Έλι, λίγο λυπημένα. «Η Τζόις έλεγε πάντα ότι αυτή η συνταγή ήταν δική της».</w:t>
      </w:r>
    </w:p>
    <w:p>
      <w:r>
        <w:t>«Και η Γκρέτα έλεγε πάντα ότι ήταν δική της, και καμία από τις δύο δεν ήταν διατεθειμένη να υποχωρήσει ούτε πόντο». Η Ντοτ σήκωσε τους ώμους. «Η Τζόις πήρε τα χρήματά της και άνοιξε ένα αρτοποιείο στο Μπρίτζτον. Χονδρική. Για τα πανδοχεία και το νοσοκομείο. Έχουν να μιλήσουν χρόνια».</w:t>
      </w:r>
    </w:p>
    <w:p>
      <w:r>
        <w:t>«Ήταν ευγενικό εκ μέρους της Τζόις που ήρθε», είπε η Άιβι.</w:t>
      </w:r>
    </w:p>
    <w:p>
      <w:r>
        <w:t>«Ήταν», είπα, και το εννοούσα.</w:t>
      </w:r>
    </w:p>
    <w:p>
      <w:r>
        <w:t xml:space="preserve">«Το θέμα», είπε η Άιβι, και το τρανταχτό της γέλιο ήταν άφαντο σήμερα το απόγευμα, «είναι το ποιος. Ποιος σε αυτή την πόλη θα έκανε κάτι τέτοιο στην Γκρέτα; Η Γκρέτα, που έφτιαξε τη γαμήλια τούρτα της κόρης μου και δεν δέχτηκε ούτε δεκάρα».</w:t>
      </w:r>
    </w:p>
    <w:p>
      <w:r>
        <w:t xml:space="preserve">«Αυτό είναι το θέμα, βέβαια», είπε η Κλερ. Το τετράδιό της ήταν ανοιχτό στο μπράτσο της καρέκλας της και το μολύβι της πηγαινοερχόταν. «Πέρασα όλο το πρωί προσπαθώντας να γράψω τέσσερις γραμμές για ένα σπασμένο παράθυρο. Συνέχεια αναγκάζομαι να αφήνω έξω το ποιος, γιατί το ποιος είναι όλο υποθέσεις, και οι υποθέσεις σε έντυπο σε πάνε στα δικαστήρια». Κοίταξε γύρω από τον κύκλο. «Αλλά εδώ δεν είμαστε σε έντυπο. Οπότε, κάντε υποθέσεις».</w:t>
      </w:r>
    </w:p>
    <w:p>
      <w:r>
        <w:t xml:space="preserve">Και το έκαναν. Τοποθετούσα τα κλαδάκια μου, άκουγα και δεν έλεγα τίποτα δικό μου.</w:t>
      </w:r>
    </w:p>
    <w:p>
      <w:r>
        <w:t>«Θα πω αυτό που καμία δεν θέλει να πει», είπε η Ντοτ, «μια και είμαι γριά και δεν με νοιάζει πια. Ο Πιτ Γκαρσία».</w:t>
      </w:r>
    </w:p>
    <w:p>
      <w:r>
        <w:t>Το όνομα έπεσε βαριά. Οι μισές στον κύκλο έβγαλαν έναν μικρό ήχο, και οι άλλες μισές όχι. Κράτησα τα μάτια μου στο στεφάνι μου.</w:t>
      </w:r>
    </w:p>
    <w:p>
      <w:r>
        <w:t>«Τώρα, Ντοτ», είπε η Έλι απαλά.</w:t>
      </w:r>
    </w:p>
    <w:p>
      <w:r>
        <w:t>«Τώρα τίποτα. Όλες το έχετε σκεφτεί, αλλιώς δεν θα κοιτούσατε τα γόνατά σας». Η Ντοτ τύλιξε ένα κλαδάκι στη θέση του, σταθερά και γρήγορα. «Ο Πιτ και η Γκρέτα τσακώνονται γι’ αυτό το πίσω στενό από το καλοκαίρι».</w:t>
      </w:r>
    </w:p>
    <w:p>
      <w:r>
        <w:t xml:space="preserve">«Το μαγαζί του είναι στην άλλη πλευρά του πάρκου χωρίς τρόπο να μπει φορτηγό», είπε η Κλερ, «οπότε νοικιάζει την παλιά αποθήκη ψύξης στην αυλή πίσω από τα μαγαζιά της Έβεργκριν. Χώρος για ένα φορτηγό εκεί πίσω, και τον θέλουν και οι δύο».</w:t>
      </w:r>
    </w:p>
    <w:p>
      <w:r>
        <w:t xml:space="preserve">«Αλυσόδεσε την πύλη τον Ιούλιο για να μην μπορεί να μπει το αλεύρι της», είπε η Ντοτ. «Εκείνη τον κατήγγειλε στον δήμο. Κι εκείνος την κατήγγειλε με τη σειρά του για αρουραίους στους κάδους της». Έκοψε ένα σύρμα. «Αισχρό πράγμα να το λες αυτό για αρτοποιό. Το ήξερε κι ο ίδιος. Και ο Τομ λέει ότι ο Πιτ κυκλοφορεί σ’ εκείνο το στενό όλες τις ώρες τελευταία. Πριν φέξει. Μετά το κλείσιμο».</w:t>
      </w:r>
    </w:p>
    <w:p>
      <w:r>
        <w:t xml:space="preserve">«Το κάνει», παραδέχτηκε η Άιβι, χωρίς να της αρέσει καθόλου. «Ο Τομ μου το είπε ο ίδιος. Ο Πιτ του αγόρασε ένα δεύτερο λουκέτο ούτε πριν από μια βδομάδα. Είπε ότι το λουκέτο της Γκρέτας έφευγε συνέχεια από την αλυσίδα». Έστριψε το στεφάνι της στα χέρια της. «Αλλά αυτός είναι ένας άντρας που κλειδώνει μια πύλη, είπα από μέσα μου. Όχι ένας άντρας που πετάει τούβλο».</w:t>
      </w:r>
    </w:p>
    <w:p>
      <w:r>
        <w:t xml:space="preserve">«Αρκετά θυμωμένος για να αλυσοδέσει μια πύλη, αρκετά θυμωμένος για να κάνει και χειρότερα», είπε η Ντοτ. «Δεν λέω ότι το έκανε. Το δικό του όνομα ήρθε πρώτο στο μυαλό μου, αυτό είναι όλο. Δεν θα ήμουν ειλικρινής αν το άφηνα απ' έξω».</w:t>
      </w:r>
    </w:p>
    <w:p>
      <w:r>
        <w:t xml:space="preserve">Έβαλα ένα κλαδάκι, το έδεσα, και σκέφτηκα τον Πιτ. Γκρίνιαζε δυνατά και ήταν ευγενικός σιωπηλά. Το είχα μάθει αυτό για εκείνον εξαιτίας του Σνόουμπολ, όταν αποδείχτηκε ότι άφηνε τα καλύτερα κόκαλα στη ράμπα του για τον σκύλο του Γουόλτερ κάθε πρωί. Μια μικροκαυγά για μια ράμπα φόρτωσης ήταν κάτι που μπορούσα εύκολα να πιστέψω γι' αυτόν.</w:t>
      </w:r>
    </w:p>
    <w:p>
      <w:r>
        <w:t>«Αυτός είναι ένας», είπα ήπια. «Ποιον άλλον λένε οι άνθρωποι;»</w:t>
      </w:r>
    </w:p>
    <w:p>
      <w:r>
        <w:t xml:space="preserve">«Κανέναν καλό», είπε η Έλι, αναστατωμένη. «Το άκουσα στο νοσοκομείο το μεσημέρι. Δεν μου άρεσε. Κάποιος είπε —και δεν θα πω ποιος— ότι με τους καιρούς τόσο δύσκολους αυτόν τον χειμώνα, και τον κόσμο στριμωγμένο, ίσως ήταν κάποιος απεγνωσμένος. Κάποιος που είχε βρεθεί σε τόσο άσχημη θέση ώστε να…» Δίστασε.</w:t>
      </w:r>
    </w:p>
    <w:p>
      <w:r>
        <w:t>«Να ξεσπάσει στο πρώτο ζεστό μαγαζί με κάτι που αξίζει να σπάσεις», τελείωσε η Ντοτ, όχι χωρίς καλοσύνη.</w:t>
      </w:r>
    </w:p>
    <w:p>
      <w:r>
        <w:t>«Το μισώ αυτό», είπε η Άιβι χαμηλόφωνα. «Το μισώ περισσότερο απ' όλα. Όλες ξέρουμε ότι υπάρχουν οικογένειες που περνούν δύσκολο Νοέμβριο. Ο Χαλ δεν γεμίζει τα βαρέλια του για τίποτα. Και είναι σκληρό πράγμα, να κοιτάς έναν γείτονα που κρυώνει και είναι πίσω στον λογαριασμό του πετρελαίου και να σκέφτεσαι, να ο πετροβόλος σου».</w:t>
      </w:r>
    </w:p>
    <w:p>
      <w:r>
        <w:t xml:space="preserve">«Είναι σκληρό και είναι τεμπέλικο», είπα, πιο κοφτά απ' ό,τι είχα σκοπό, και ο κύκλος σήκωσε το κεφάλι. Το μαλάκωσα. «Συγγνώμη. Απλώς το έχω δει να γίνεται, σε άλλες πόλεις, σε άλλα χρόνια. Όταν συμβαίνει κάτι κακό, οι άνθρωποι κοιτάζουν πρώτα όποιον είναι ήδη κάτω, επειδή είναι εύκολο και δεν απαιτεί τίποτα από αυτούς. Και οι οικογένειες που περνούν τον πιο δύσκολο χειμώνα είναι σχεδόν πάντα εκείνες που δεν θα το έκαναν ποτέ. Όποιος μετράει τα λεφτά για το πετρέλαιο αυτόν τον μήνα δεν έχει ούτε μια νύχτα ούτε ένα κουτί μπογιά για σπατάλη από κακία». Έδεσα ένα κλαδάκι στη θέση του. «Δεν θα άφηνα αυτό να βγει από αυτό το δωμάτιο, αν εξαρτιόταν από μένα».</w:t>
      </w:r>
    </w:p>
    <w:p>
      <w:r>
        <w:t xml:space="preserve">«Δεν θα βγει, και δεν θα το αφήσω», είπε η Έλι, ήσυχη και ανακουφισμένη, σαν να περίμενε να της πει κάποιος ότι δεν χρειαζόταν να το κουβαλάει. «Ήθελα απλώς να ειπωθεί φωναχτά για να συμφωνήσουμε όλες να ντρεπόμαστε γι' αυτό».</w:t>
      </w:r>
    </w:p>
    <w:p>
      <w:r>
        <w:t xml:space="preserve">«Θεωρήστε το ειπωμένο και ντροπιασμένο», είπε η Ντοτ, και αυτό ήταν το τέλος αυτού του θέματος στον κύκλο.</w:t>
      </w:r>
    </w:p>
    <w:p>
      <w:r>
        <w:t>«Και το τρίτο», είπε η Κλερ, χτυπώντας το μολύβι της, «που είναι κι αυτό που αρέσει περισσότερο στον εκδότη μου, επειδή κανείς δεν νοιάζεται αν τυπωθεί. Τα παιδιά».</w:t>
      </w:r>
    </w:p>
    <w:p>
      <w:r>
        <w:t xml:space="preserve">«Τα παιδιά», συμφώνησε η Ολίβια, και υπήρξε μια γενική χαλάρωση στον κύκλο, η ανακούφιση ενός ονόματος που δεν πλήγωνε κανέναν. «Η μπογιά, πάντως. Αυτό μου φαίνεται για παιδιά. Ένα βαριεστημένο αγόρι με ένα κλεμμένο σπρέι, μερικές μεγάλες άσχημες λέξεις, και τρέξιμο πριν το δει κανείς. Έτσι έγινε στον φράχτη του γηπέδου του μπέιζμπολ πριν από δύο καλοκαίρια, αν θυμάστε. Αυτός ήταν ο γιος του Πίτερσεν και ένας φίλος. Ένα τρόμαγμα, ένα τρίψιμο και μια κουβέντα με τους πατέρες τους ήταν το τέλος του».</w:t>
      </w:r>
    </w:p>
    <w:p>
      <w:r>
        <w:t xml:space="preserve">«Υπάρχει ένα τσούρμο από δαύτους που συχνάζουν γύρω από το πάρκο μετά το σκοτάδι τώρα που τελείωσε το φεστιβάλ», είπε η Άιβι. «Τους έχω διώξει από το σκαλοπάτι μου. Δεκατεσσάρων, δεκαπέντε. Αυτή η ηλικία, με πάρα πολύ χρόνο στα χέρια τους».</w:t>
      </w:r>
    </w:p>
    <w:p>
      <w:r>
        <w:t>«Αυτό θα εξηγούσε πόσο πρόχειρο ήταν», παραδέχτηκε η Κλερ, γράφοντας. «Τα γράμματα έτρεχαν. Όποιος το έκανε δεν νοιαζόταν αν έτρεχαν. Αυτό δεν είναι προσεγμένο χέρι».</w:t>
      </w:r>
    </w:p>
    <w:p>
      <w:r>
        <w:t xml:space="preserve">Γύρισα το στεφάνι μου. Το χρώμα που έτρεχε σήμαινε βιασύνη για μένα περισσότερο παρά νεότητα. Όποιος το είχε κάνει ήθελε τον τοίχο σημαδεμένο και τους εαυτούς τους εξαφανισμένους πριν ξημερώσει. Ένα αγόρι που το έπαιζε μάγκας θα είχε καθίσει τριγύρω για να το θαυμάσει. Ωστόσο, η μπογιά και οι κατεστραμμένες παρτίδες δεν ήταν ανάγκη να είναι από το ίδιο χέρι: θα μπορούσε να είναι ένα άτομο που χτυπούσε δύο φορές, ή θα μπορούσε να είναι ένα βαριεστημένο παιδί που είχε ακούσει τους πάντες να μιλούν για το Holly Jolly και ήθελε να μπει στο κόλπο. Δεν μπορούσα να πω ποιο από τα δύο ήταν, και δεν επρόκειτο να προσποιηθώ ότι μπορούσα.</w:t>
      </w:r>
    </w:p>
    <w:p>
      <w:r>
        <w:t xml:space="preserve">«Παιδιά για την μπογιά, ίσως», είπα. «Τα υπόλοιπα, θα τα άφηνα πιο ανοιχτά».</w:t>
      </w:r>
    </w:p>
    <w:p>
      <w:r>
        <w:t xml:space="preserve">«Αυτή είσαι εσύ, ολόκληρη», είπε η Ολίβια τρυφερά. «Οι υπόλοιπες από εμάς το έχουμε λύσει τρεις φορές προτού βράσει το τσάι, και η Τζέσικα κάθεται εκεί και δένει έλατα και δεν λέει όνομα».</w:t>
      </w:r>
    </w:p>
    <w:p>
      <w:r>
        <w:t xml:space="preserve">«Έχω ξανακατηγορήσει ανθρώπους με λιγότερα από αυτά», είπα, «και έχω κάνει λάθος, και χρειάστηκε να ζω στον ίδιο δρόμο μαζί τους μετά». Σήκωσα το στεφάνι μου, τελειωμένο, με κάθε κλαδάκι να δείχνει προς το σπίτι. «Η Γκρέτα αξίζει κάτι καλύτερο από μια εικασία από μένα. Το έχει κερδίσει από όλες μας».</w:t>
      </w:r>
    </w:p>
    <w:p>
      <w:r>
        <w:t>«Το έχει», είπε η Μάρθα, και άγγιξε το αυτί του Σνόουμπολ. Οι άλλες μουρμούρισαν τη συμφωνία τους. Για μια στιγμή κανείς δεν έκανε καμία υπόθεση, και ένα κούτσουρο κατακάθισε στη σόμπα.</w:t>
      </w:r>
    </w:p>
    <w:p>
      <w:r>
        <w:t xml:space="preserve">Το κουδούνι χτύπησε, και η Έμα Ρέντφερν μπήκε μέσα από το κρύο, οκτώ χρονών και ροδοκόκκινη στα αυτιά. Κρατούσε ήδη το λουρί του Σνόουμπολ στο γάντι της, παρόλο που ο Σνόουμπολ ήταν ακριβώς εκεί στο μαγαζί, επειδή είχε έρθει κατευθείαν από το σχολείο για να τον πάρει για την απογευματινή του βόλτα και δεν ήθελε ούτε να ακούσει για παράλειψη. Σταμάτησε ακριβώς μέσα στην πόρτα, έκανε τη γρήγορη, ντροπαλή καταμέτρηση του δωματίου, και βρήκε αυτό που έψαχνε.</w:t>
      </w:r>
    </w:p>
    <w:p>
      <w:r>
        <w:t>«Είναι η Πιπ εδώ;» ρώτησε.</w:t>
      </w:r>
    </w:p>
    <w:p>
      <w:r>
        <w:t xml:space="preserve">Η Πιπ ήξερε αυτή τη φωνή. Σήκωσε το κεφάλι της έξω από το κόκκινο μαλλί, με όλα της τα φτερά ανακατεμένα, και κοίταξε, για πιγκουίνος, βαθιά κολακευμένη.</w:t>
      </w:r>
    </w:p>
    <w:p>
      <w:r>
        <w:t>«Κάνει ακρόασεις δίπλα στο παράθυρο», είπα. «Μπορείς να της αποδώσεις τα σέβη σου. Απαλά».</w:t>
      </w:r>
    </w:p>
    <w:p>
      <w:r>
        <w:t xml:space="preserve">Η Έμα διέσχισε το δωμάτιο, κάθισε οκλαδόν δίπλα στη φωλιά και δεν άρπαξε τίποτα, καθώς της είχαν μάθει τρόπους. Η Πιπ επέτρεψε δύο προσεκτικά χαϊδέματα στην πλάτη της και μια ψιθυριστή συζήτηση στην οποία δεν συμμετείχα. Ο Σνόουμπολ ξύπνησε και πήγε να ακουμπήσει στο γόνατο της Έμας, ζηλιάρης, και η Μάρθα γέλασε με το χαμηλό της γέλιο για τους δυο τους.</w:t>
      </w:r>
    </w:p>
    <w:p>
      <w:r>
        <w:t>«Πρόσεχε τον πάγο προς την πλευρά της εκκλησίας», είπε η Μάρθα στο παιδί. «Φέρ’ τον πίσω σπίτι πριν πέσει εντελώς η νύχτα. Ούτε ένα βήμα πέρα από το πάρκο».</w:t>
      </w:r>
    </w:p>
    <w:p>
      <w:r>
        <w:t xml:space="preserve">«Πάντα το κάνω», είπε η Έμα, με αξιοπρέπεια οκτάχρονης. Κούμπωσε το λουρί και είπε αντίο στην Πιπ πιο τρυφερά απ' ό,τι είπε σε καμία από εμάς, και μετά βγήκε στο γαλάζιο απόγευμα με το μικρό λευκό σκυλάκι να τροχάζει περήφανα δίπλα της, και την κοιτάξαμε να φεύγει.</w:t>
      </w:r>
    </w:p>
    <w:p/>
    <w:p>
      <w:r>
        <w:t>* * *</w:t>
      </w:r>
    </w:p>
    <w:p/>
    <w:p>
      <w:r>
        <w:t>Περπάτησα σπίτι στο φως που έσβηνε με την Πιπ μια μικρή σκούρα σιλουέτα μπροστά μου.</w:t>
      </w:r>
    </w:p>
    <w:p>
      <w:r>
        <w:t xml:space="preserve">Στην αυλόπορτα σταμάτησε για να επιθεωρήσει έναν κρύσταλλο πάγου που είχε πέσει από το κάγκελο της βεράντας, αποφάσισε ότι δεν ήταν ψάρι, και συνέχισε στο μονοπάτι.</w:t>
      </w:r>
    </w:p>
    <w:p>
      <w:r>
        <w:t>Κανείς στον κύκλο δεν είχε πει το όνομα της Ρενέ. Ούτε κι εγώ.</w:t>
      </w:r>
    </w:p>
    <w:p>
      <w:r>
        <w:t>Κεφάλαιο 6</w:t>
      </w:r>
    </w:p>
    <w:p>
      <w:r>
        <w:t xml:space="preserve">Η Ιστορική Εταιρεία του Φροστ Φολς στεγαζόταν σε ένα στενό τουβλόχτιστο κτίριο στην πλατεία, με πράσινη πόρτα και ορειχάλκινη επιγραφή. Εκατό χρόνια καιρικών συνθηκών την είχαν φθείρει, και το πρωί μετά τον κύκλο των στεφάνων, όταν ανέβηκα τα μπροστινά σκαλιά της μέσα από το χιόνι, έδειχνε φθαρμένη κατά άλλον έναν πόντο. Ένα σχοινί από φρέσκο στόκο έτρεχε κατά μήκος της βάσης της πόρτας ενάντια στο ρεύμα. Ένας κουβάς στεκόταν στον προθάλαμο κάτω από μια καφέ φουσκάλα στην οροφή. Τίποτα δεν μπορούσε να γίνει γι' αυτό πριν από το λιώσιμο των πάγων. Με τον ερχομό της άνοιξης θα ξέραμε αν η στέγη θα κρατούσε άλλον έναν χειμώνα ή αν θα τα έφτυνε. Κάτω στο υπόγειο, ο λέβητας έκανε έναν ήχο που κανένας λειτουργικός λέβητας δεν έπρεπε να κάνει. Ένα μακρύ, άνισο χτύπημα. Έπειτα έπιασε, και μια χλιαρή ζεστασιά ανέβηκε από το κλιμακοστάσιο, που έμεινε κάπου στα μισά του δρόμου προς το ζεστό και δεν προχώρησε παραπέρα.</w:t>
      </w:r>
    </w:p>
    <w:p>
      <w:r>
        <w:t xml:space="preserve">Είχα έρθει με ένα τσίγκινο κουτί με τα μπισκότα βουτύρου της Γκρέτας, φτιαγμένα στον φούρνο μου επειδή ο δικός της ήταν ακόμα κλειστός. Είχα αφήσει την Πιπ στο σπίτι δίπλα στη σόμπα με μια ρέγγα, δεδομένου ότι ένα δωμάτιο γεμάτο παλιό ορείχαλκο και χαλαρά καρφάκια δεν ήταν μέρος για ένα πουλί με τα γούστα της. Στάθηκα για μια στιγμή στο χωλ και αφουγκράστηκα τον χώρο. Σκόνη και κρύος σοβάς. Και κάτω από όλα αυτά, η γλυκύτητα των παλιών πραγμάτων που διατηρούνται.</w:t>
      </w:r>
    </w:p>
    <w:p>
      <w:r>
        <w:t>Σκυμμένος πάνω από ένα μακρύ τραπέζι στο μπροστινό δωμάτιο, σε μια λίμνη από το φως της λάμπας, με τα γυαλιά του σπρωγμένα ψηλά στο μέτωπό του. Ο Θίο Χουσείν.</w:t>
      </w:r>
    </w:p>
    <w:p>
      <w:r>
        <w:t xml:space="preserve">Δεν με άκουσε στην αρχή. Είχε μπροστά του ένα παλιό σχέδιο, σε μια ραγισμένη κορνίζα, και το ξεκούμπωνε με μια προσοχή που με ξάφνιασε ακόμα κι αν ήξερα όσα ήξερα γι' αυτόν. Κάθε μικρό καρφάκι γύριζε με ένα κατσαβίδι ωρολογοποιού παρά το πίεζε με τη βία. Ένας ξύλινος δίσκος στον αγκώνα του κρατούσε εκατοντάδες τέτοιες μικρές δουλειές: καρφάκια, προστατευτικά γωνιών, λωρίδες από χαρτί χωρίς οξέα κομμένες στα μέτρα τους. Μπαλώταρε την Εταιρεία ένα καρφάκι τη φορά, με την υπομονετική, σκυφτή όψη ενός ανθρώπου που ήξερε πόσο χρόνο θα έπαιρνε αυτό και είχε συμβιβαστεί με τη διάρκειά του.</w:t>
      </w:r>
    </w:p>
    <w:p>
      <w:r>
        <w:t xml:space="preserve">«Θίο», είπα.</w:t>
      </w:r>
    </w:p>
    <w:p>
      <w:r>
        <w:t xml:space="preserve">Επέστρεψε αργά από εκεί όπου είχε χαθεί, και γύρισε, και μια ολόκληρη μικρή κακοκαιρία πέρασε από το πρόσωπό του προτού το σταθεροποιήσει. Έκπληξη. Ένα τίναγμα, μισοκρυμμένο. Μετά μια προσεκτική, συγκρατημένη ευχαρίστηση. Και πάνω από όλα αυτά, η κούραση που κουβαλούσε από το Χάλογουιν. Δεν θα την έχανε ποτέ εντελώς.</w:t>
      </w:r>
    </w:p>
    <w:p>
      <w:r>
        <w:t xml:space="preserve">«Κυρία Κλος». Άφησε το κατσαβίδι ακριβώς πάνω στο ύφασμα και σκούπισε τα χέρια του, παρόλο που ήταν καθαρά. «Δεν άκουσα το κουδούνι. Η αρχηγός Τανάκα λέει ότι πρέπει να το κρατάω σε λειτουργία για να ξέρει ο κόσμος πότε έρχεται κάποιος, και ξεχνάω να το προσέχω». Ένα απολογητικό χαμόγελο στο στόμα του. «Ξεχνάω πάρα πολλούς από τους μικρούς κανόνες. Τους μαθαίνω».</w:t>
      </w:r>
    </w:p>
    <w:p>
      <w:r>
        <w:t xml:space="preserve">«Έχετε αυτί επιστάτη τώρα, όχι μαγαζάτορα». Άφησα τα μπισκότα στη μόνη γωνία του τραπεζιού που δεν ήταν πιασμένη από τη δουλειά. «Σας έφερα αυτά. Συνταγή της Γκρέτας, χέρια δικά μου. Οπότε μην την κρίνετε από αυτά».</w:t>
      </w:r>
    </w:p>
    <w:p>
      <w:r>
        <w:t>Κοίταξε το κουτί σαν να του είχα αφήσει κάτι που δεν ήξερε πώς να το δεχτεί.</w:t>
      </w:r>
    </w:p>
    <w:p>
      <w:r>
        <w:t xml:space="preserve">«Είναι πολύ καλό εκ μέρους σας», είπε χαμηλόφωνα. «Δεν χρειαζόταν να το κάνετε».</w:t>
      </w:r>
    </w:p>
    <w:p>
      <w:r>
        <w:t xml:space="preserve">«Το ξέρω. Αυτό είναι το νόημα». Κοίταξα την κορνίζα που διαλυόταν κάτω από τα χέρια του. «Τι βρήκατε;»</w:t>
      </w:r>
    </w:p>
    <w:p>
      <w:r>
        <w:t xml:space="preserve">Πήρε λίγο χρόνο για να απαντήσει, και η απάντηση ήρθε κάνοντας τον κύκλο. Προετοίμαζε το έδαφος προσεκτικά. Ήταν στο αρχείο κάθε μέρα από τότε που βγήκε στη φόρα ο μπελάς του. Τα χαρτιά της Εταιρείας είχαν μπει σε αταξία εξαιτίας της άσχημης υπόθεσης του περασμένου μήνα.</w:t>
      </w:r>
    </w:p>
    <w:p>
      <w:r>
        <w:t xml:space="preserve">«Η αρχηγός Τανάκα μού ανέθεσε να τα βάλω ξανά σε τάξη», είπε. «Υπό το βλέμμα το δικό της και του συμβουλίου. Κάνω τις πιο ταπεινές δουλειές και ζητάω άδεια για τις υπόλοιπες». Δεν είχε αποκατασταθεί, και τίποτα από όσα είπε όλο το πρωί δεν άφηνε να εννοηθεί ότι το περίμενε. Όταν ήθελε να κατεβάσει ένα κουτί από το ψηλό ράφι, μου ζητούσε να είμαι μάρτυρας ότι το είχε καταγράψει πρώτα στο κατάστιχο. Έγραφε το όνομά του στη στήλη με την εσκεμμένη προσοχή ενός ανθρώπου που ήξερε ότι το όνομά του σε ένα κατάστιχο δεν ήταν πια το απλό πράγμα που ήταν κάποτε.</w:t>
      </w:r>
    </w:p>
    <w:p>
      <w:r>
        <w:t xml:space="preserve">«Δεν το έψαχνα», είπε, ελευθερώνοντας το τελευταίο καρφάκι και σηκώνοντας την πλάτη της κορνίζας. «Ταξινομείς τους φορολογικούς καταλόγους και τα πρακτικά της εκκλησίας και τα συμβόλαια, τα ξερά κόκαλα μιας πόλης. Δεν ψάχνεις τίποτα άλλο εκτός από τάξη. Και μετά». Έστρεψε το σχέδιο προς τη λάμπα. «Και μετά γυρίζεις ένα πράγμα ανάποδα».</w:t>
      </w:r>
    </w:p>
    <w:p>
      <w:r>
        <w:t>Υπήρχε γραφή στο πίσω μέρος του σχεδίου. Το μπροστινό μέρος ήταν μια εικόνα της οποίας είχα δει εκατό παραλλαγές, ένα δύσκαμπτο μολυβένιο σκίτσο ιδρυτικών ανθρώπων μπροστά σε ένα ακατέργαστο νέο κτίριο, ανέκφραστοι, σχεδιασμένο από κάποιον με περισσότερη υπομονή παρά δεξιότητα. Αλλά κάποιος είχε γράψει στο πίσω μέρος, με ένα ωραίο, πλάγιο χέρι που είχε γίνει καφέ με τα χρόνια, και ο Θίο το γύρισε για να μπορέσω να διαβάσω.</w:t>
      </w:r>
    </w:p>
    <w:p>
      <w:r>
        <w:t xml:space="preserve">Ο πρώτος χειμώνας παρά λίγο να μη μας αφήσει ζωντανούς. Χιόνι ως τα γείσα από τον Δεκέμβριο και ο μύλος δεν είχε ακόμα στηθεί. Το μοίρασμα ήταν που μας έσωσε. Κανενός τα ξύλα δικά του εκείνη τη χρονιά, καμίας το κελάρι. Τα κάναμε όλα κοινά και φτάσαμε στην άνοιξη με κάθε ψυχή μας ζωντανή. Ας καταγραφεί ότι το Φροστ Φολς δεν χτίστηκε από τους δυνατούς. Χτίστηκε από τη γειτονιά. — Ε. Φροστ, ιδιόχειρο, 1809.</w:t>
      </w:r>
    </w:p>
    <w:p>
      <w:r>
        <w:t xml:space="preserve">Το διάβασα δύο φορές. Ήταν σπάνιο πράγμα να γυρίζεις ανάποδα ένα απόκομμα από την ίδρυση μιας πόλης και να βρίσκεις, με το χέρι της ιδρύτριας, όχι μια καύχηση αλλά μια απλή και απροσδόκητη ευχαριστία. Όχι </w:t>
      </w:r>
      <w:r>
        <w:rPr>
          <w:i/>
        </w:rPr>
        <w:t>εγώ το έχτισα αυτό</w:t>
      </w:r>
      <w:r>
        <w:t xml:space="preserve">. Αλλά </w:t>
      </w:r>
      <w:r>
        <w:rPr>
          <w:i/>
        </w:rPr>
        <w:t>κρατήσαμε ο ένας τον άλλον ζωντανό, και κοιτάξτε να θυμάστε πώς</w:t>
      </w:r>
      <w:r>
        <w:t>.</w:t>
      </w:r>
    </w:p>
    <w:p>
      <w:r>
        <w:t xml:space="preserve">«Ελίζα Φροστ», είπε ο Θίο, και υπήρχε μια σιωπή μέσα του καθώς έλεγε το όνομα. «Έχουμε το όνομά της στα συμβόλαια και την ταφόπλακά της στο προαύλιο της εκκλησίας και ούτε τρεις προτάσεις από εκείνη που να μην είναι νόμος ή κατάστιχο. Και να τη, να μας λέει ξεκάθαρα τι πίστευε ότι είναι η πόλη». Το ακούμπησε στο χαρτί χωρίς οξέα με τα δύο του χέρια. «</w:t>
      </w:r>
      <w:r>
        <w:rPr>
          <w:i/>
        </w:rPr>
        <w:t xml:space="preserve">Η γειτονιά.</w:t>
      </w:r>
      <w:r>
        <w:t xml:space="preserve"> Έγραψε: </w:t>
      </w:r>
      <w:r>
        <w:rPr>
          <w:i/>
        </w:rPr>
        <w:t xml:space="preserve">η γειτονιά</w:t>
      </w:r>
      <w:r>
        <w:t xml:space="preserve">».</w:t>
      </w:r>
    </w:p>
    <w:p/>
    <w:p>
      <w:r>
        <w:t>Κεφάλαιο 3</w:t>
      </w:r>
    </w:p>
    <w:p/>
    <w:p>
      <w:r>
        <w:t>«Τη χρονιά που η πόλη παρά λίγο να μην τα καταφέρει», είπα. «Θα ήξερε ακριβώς τι κόστιζε η λέξη».</w:t>
      </w:r>
    </w:p>
    <w:p>
      <w:r>
        <w:t>«Αυτό είναι το θέμα. Γι’ αυτήν είναι ό,τι κράτησε τα παιδιά της χορτάτα. Μας προειδοποιεί».</w:t>
      </w:r>
    </w:p>
    <w:p>
      <w:r>
        <w:t xml:space="preserve">Έβαλε το σχέδιο στον δίσκο του, και κανένας μας δεν είπε τίποτα για μια στιγμή, και μέσα σε εκείνη τη σιωπή συνειδητοποίησα ξανά ολόκληρη την κρύα μπροστινή αίθουσα γύρω μας. Πίσω μας, στο μπροστινό παράθυρο όπου η Εταιρεία τού είχε δώσει τη θέση τιμής, στεκόταν η χάλκινη χρονοκάψουλα.</w:t>
      </w:r>
    </w:p>
    <w:p>
      <w:r>
        <w:t xml:space="preserve">Δεν την είχα κοιτάξει κατάματα από τότε που μπήκα. Δεν ήταν εύκολο κουτί για να το κοιτάξεις κατάματα, με όσα κρατούσε μέσα του και όσα σήμαινε για αυτή την πόλη μετά το φθινόπωρο που περάσαμε όλοι, έχοντας βγει από το παγωμένο χώμα κάτω από το πάρκο στα τέλη του Οκτωβρίου, σφραγισμένη για πάνω από εκατό χρόνια. Κανείς δεν την είχε ανοίξει μέσα στην ωμή θλίψη της εποχής που βρέθηκε. Αντ’ αυτού την είχαν βάλει εδώ, πίσω από καθαρό γυαλί, μέχρι τη νέα χρονιά. Μια χειρόγραφη κάρτα ήταν στηριγμένη πάνω της. </w:t>
      </w:r>
      <w:r>
        <w:rPr>
          <w:i/>
        </w:rPr>
        <w:t xml:space="preserve">Να ανοιχτεί με τον νέο χρόνο, όλοι μαζί, όπως το θέλησαν οι πρόγονοί μας.</w:t>
      </w:r>
      <w:r>
        <w:t xml:space="preserve"> Ο χαλκός είχε γυαλιστεί τόσο που κρατούσε το γκρίζο φως του παραθύρου σαν ακίνητο νερό. Κάποιος είχε αφήσει δίπλα της ένα κλαδάκι έλατου. Δεν ήταν δική μου για να την ανοίξω. Την κοίταξα μόνο πλάγια, επειδή είχα υποσχεθεί να περιμένω.</w:t>
      </w:r>
    </w:p>
    <w:p>
      <w:r>
        <w:t xml:space="preserve">«Έρχονται να τη δουν», είπε ο Θίο, ακολουθώντας τα μάτια μου. «Άνθρωποι που έχουν χρόνια να πατήσουν το πόδι τους εδώ. Μπαίνουν μέσα από τον κρύο δρόμο. Στέκονται μπροστά στο κουτί ένα λεπτό, και μετά φεύγουν. Η Έμα Ρέντφερν έφερε όλη της την τάξη, δύο σειρές να κρατούν το σκοινί, ήσυχες σαν στην εκκλησία, ξέροντας ότι κλείνει μέσα του εκατό χρόνια που τους ανήκουν». Κούνησε το κεφάλι του. «Προσπάθησα σε όλη μου τη ζωή να φέρω κόσμο σε αυτό το κτίριο. Και τελικά είναι ένα σφραγισμένο κουτί που το καταφέρνει, και η φράση μιας ιδρύτριας στην πίσω πλευρά ενός παλιού σχεδίου. Όχι εγώ».</w:t>
      </w:r>
    </w:p>
    <w:p>
      <w:r>
        <w:t xml:space="preserve">«Δεν είναι μικρό πράγμα αυτό που κάνατε, να βρείτε τη φράση».</w:t>
      </w:r>
    </w:p>
    <w:p>
      <w:r>
        <w:t xml:space="preserve">«Δεν το έκανα εγώ. Γύρισα ένα σχέδιο από την άλλη». Το είπε κοφτά, αρνούμενος τα εύσημα, και κατάλαβα ότι η άρνηση αυτή ήταν μέρος της εξιλέωσης. Ένας κανόνας που είχε βάλει στον εαυτό του ενάντια στο να τον ευχαριστούν, και σκόπευε να τον τηρήσει όσο κι αν τον δυσκόλευε. «Όποιος κι αν έβαλε αυτό το σχέδιο στην κορνίζα του με τα λόγια της ιδρύτριας κρυμμένα μέσα, το έκανε αυτός. Εγώ έτυχε απλώς να ταξινομώ το κουτί τη μέρα που χρειαζόταν να γυρίσει».</w:t>
      </w:r>
    </w:p>
    <w:p>
      <w:r>
        <w:t xml:space="preserve">Τον άφησα να κρατήσει τη μετριοφροσύνη του, επειδή ήταν αλήθεια. Είδα όμως πώς δεν δεχόταν ούτε σπιθαμή εδάφους που δεν ήταν ξεκάθαρα δική του. Τον Οκτώβριο ο Θίο Χουσείν είχε ξεπεράσει τα όριά του και είχε πάρει αυτό που δεν του ανήκε, για έναν λόγο σχεδόν σωστό και με έναν τρόπο εντελώς λάθος. Του είχε κοστίσει τη θέση του στην ηγεσία της Εταιρείας που αγαπούσε και παραλίγο να του κοστίσει την εκτίμηση ολόκληρης της πόλης. Τώρα δεν δεχόταν ούτε τα μικρά, τίμια εύσημα μιας τυχερής ανακάλυψης. Ήξερε ακριβώς πόσο μακριά μπορούσε να φτάσει ένα και μόνο λάθος βήμα, και γι’ αυτό περπατούσε προσεκτικά. Το άφησα να περάσει χωρίς έπαινο. Είχε ζητήσει, χωρίς να ζητήσει, να μη γίνει.</w:t>
      </w:r>
    </w:p>
    <w:p>
      <w:r>
        <w:t>* * *</w:t>
      </w:r>
    </w:p>
    <w:p>
      <w:r>
        <w:t xml:space="preserve">Η είδηση διαδόθηκε προτού προλάβω να κατέβω τα σκαλιά.</w:t>
      </w:r>
    </w:p>
    <w:p>
      <w:r>
        <w:t xml:space="preserve">Η Κλερ την είχε μάθει μέχρι την ώρα του δείπνου. Δύο μέρες αργότερα μια φωτογραφία του σχεδίου υπήρχε στη Gazette, και στις δύο πλευρές, με τους άκαμπτους μολυβένιους ιδρυτές και τα λεπτά καφέ γράμματα. Ο τίτλος έγραφε ΤΑ ΛΟΓΙΑ ΤΗΣ ΙΔΡΥΤΡΙΑΣ, και από κάτω, μικρότερα: </w:t>
      </w:r>
      <w:r>
        <w:rPr>
          <w:i/>
        </w:rPr>
        <w:t xml:space="preserve">Το Φροστ Φολς δεν χτίστηκε από τους δυνατούς. Χτίστηκε από τη γειτονιά.</w:t>
      </w:r>
      <w:r>
        <w:t xml:space="preserve"> Ο κόσμος το έκοβε. Η Κέλι κόλλησε το δικό της πίσω από τον πάγκο του Starlight δίπλα στην ταμειακή μηχανή, όπου κάθε ψυχή που αγόραζε έναν καφέ το διάβαζε, τις περισσότερες φορές φωναχτά, και σώπαινε για μια στιγμή μετά. Η Γκρέτα, όταν της πήγα το απόκομμα στο κλειστό της μαγαζί, το διάβασε δύο φορές, όπως κι εγώ. Έσφιξε τα χείλη της δυνατά. «Μάλιστα», είπε. Μόνο αυτό, με τη φωνή μιας γυναίκας που της θύμισαν κάτι ακριβώς την ώρα που το χρειαζόταν περισσότερο. Μετά το κόλλησε στο εσωτερικό του σκοτεινού παραθύρου της, με την όψη προς τα έξω. Εκεί όπου λίγο πριν είχαν ξεπλύνει το ΒΡΩΜΙΚΟ από τις σανίδες της πρόσοψης.</w:t>
      </w:r>
    </w:p>
    <w:p>
      <w:r>
        <w:t>Και τότε, σιγά-σιγά, οι άνθρωποι άρχισαν να στρέφουν τη σκέψη τους προς την Εταιρεία.</w:t>
      </w:r>
    </w:p>
    <w:p>
      <w:r>
        <w:t xml:space="preserve">Άρχισε, όπως γίνονται αυτά τα πράγματα, με τον Χαλ, ο οποίος ήταν αρκετά τακτικός ώστε να διακρίνει μια δομή πριν τη νιώσουμε οι υπόλοιποι. Ήρθε σε μένα την επομένη της δημοσίευσης με ένα φύλλο χαρτί με στήλες τραβηγμένες με το καθαρό του γράψιμο. Είχε έρθει για τον έρανο τροφίμων με ένα ακριβώς ίδιο. Αυτό είχε μια επικεφαλίδα, και η επικεφαλίδα ήταν </w:t>
      </w:r>
      <w:r>
        <w:rPr>
          <w:i/>
        </w:rPr>
        <w:t>Κρατήστε την Εταιρεία</w:t>
      </w:r>
      <w:r>
        <w:t>.</w:t>
      </w:r>
    </w:p>
    <w:p>
      <w:r>
        <w:t xml:space="preserve">«Είναι και η στέγη και ο λέβητας», είπε. «Η πόλη το ξέρει. Κανείς δεν θέλει να το κοιτάξει κατάματα, επειδή δεν υπάρχουν λεφτά στο ταμείο. Αλλά». Χτύπησε απαλά τις στήλες. «Ο κόσμος έρχεται να δει το κουτί. Η φράση της ιδρύτριας είναι σε κάθε βιτρίνα στον δρόμο. Χθες στο Frosty’s άκουσα δύο γυναίκες που προσέχουν το κάθε δολάριο να λένε ότι θα ήταν κρίμα να αφήσουμε το κτίριο να καταρρεύσει γύρω από το κουτί τη χρονιά που υποτίθεται ότι θα το ανοίξουμε». Σήκωσε τα μάτια, γεμάτος ελπίδα κάτω από την ντροπαλοσύνη του. «Λοιπόν. Ένα βαρέλι για την Εταιρεία. Να στηθεί εκεί που περνάει κόσμος. Χωρίς πίεση».</w:t>
      </w:r>
    </w:p>
    <w:p>
      <w:r>
        <w:t xml:space="preserve">Σκέφτηκα τον Θίο σκυμμένο πάνω από τα καρφιά του στην κρύα μπροστινή αίθουσα, να μπαλώνει πόντο πόντο ένα κτίριο που δεν μπορούσε να μπαλωθεί με αγάπη, παρά μόνο με χρήματα. Και την Ελίζα Φροστ, να γράφει ότι κανενός τα ξύλα δεν ήταν δικά του εκείνη τη χρονιά.</w:t>
      </w:r>
    </w:p>
    <w:p>
      <w:r>
        <w:t xml:space="preserve">«Φτιάξε το βαρέλι», είπα. «Εγώ θα ψήσω γι’ αυτό, και θα σπρώξω τον Νικ να το κουβαλήσει. Και βάζω στοίχημα ότι η Γκρέτα θα ψήσει κι αυτή γι’ αυτό, τη μέρα που οι φούρνοι της θα της επιστραφούν, επειδή δεν υπάρχει ούτε μία ψυχή σε αυτόν τον δρόμο που να κράτησε ψηλά το όνομά της σε όλο αυτό χωρίς να του το ανταποδώσει εκείνη». Δίπλωσα το χαρτί του τετράγωνο κατά μήκος της τσάκισής του, όπως του άρεσε, και του το ξαναέδωσα. «Η Εταιρεία εξακολουθεί να βρίσκεται σε πραγματικό μπελά, Χαλ. Μη σε ξεγελάει το καλό συναίσθημα. Η φράση μιας ιδρύτριας δεν πρόκειται να φτιάξει έναν λέβητα».</w:t>
      </w:r>
    </w:p>
    <w:p>
      <w:r>
        <w:t xml:space="preserve">«Όχι», συμφώνησε, χαρούμενος και σοβαρός μαζί. «Αλλά θα φέρει κόσμο στην πόρτα για να ακούσει τον λέβητα να χτυπάει. Και μόλις τον ακούσουν να χτυπάει, στεκόμενοι μπροστά σε εκείνο το κουτί, δεν θα μπορούν να κάνουν πως δεν το άκουσαν». Έβαλε το χαρτί στην τσέπη του παλτού του.</w:t>
      </w:r>
    </w:p>
    <w:p>
      <w:r>
        <w:t>* * *</w:t>
      </w:r>
    </w:p>
    <w:p>
      <w:r>
        <w:t xml:space="preserve">Περπάτησα προς το σπίτι μέσα στο γαλάζιο τελείωμα του απογεύματος. Ο όμορφος γραφικός χαρακτήρας της ιδρύτριας, που εμφανίστηκε ακριβώς τον χειμώνα που χρειαζόταν περισσότερο να το ακούσουμε. Και κάτω από αυτό η στέγη να φουσκώνει ακόμα, ο λέβητας να χτυπάει ακόμα, το ταμείο να είναι ακόμα άδειο. Τίποτα άλλο εκτός από την αργά συγκεντρωμένη αγάπη της πόλης δεν στεκόταν ανάμεσα σε εκείνο το κτίριο και την κατεδάφισή του.</w:t>
      </w:r>
    </w:p>
    <w:p>
      <w:r>
        <w:t xml:space="preserve">Πίσω μου μια μονή λάμπα έκαιγε ακόμα στο μπροστινό παράθυρο της Εταιρείας: ο Θίο στα καρφιά του, και κάποιος από το συμβούλιο στο γραφείο δίπλα στην πόρτα, κρατώντας το κλειδί. Στο κρύο, αφότου όλοι οι συνετοί είχαν πάει σπίτια τους.</w:t>
      </w:r>
    </w:p>
    <w:p>
      <w:r>
        <w:t>Κεφάλαιο 7</w:t>
      </w:r>
    </w:p>
    <w:p/>
    <w:p>
      <w:r>
        <w:t xml:space="preserve">Την Πέμπτη που είχα πάει στην Εταιρεία, αργά το απόγευμα και πριν κλείσει, πήγα στον Πιτ Γκαρσία έχοντας στο μυαλό μου ένα ψητό και πίσω από αυτό τον μπελά της Γκρέτας. Τον άφησα να πιστεύει πως το ψητό ήταν ολόκληρος ο σκοπός της επίσκεψής μου.</w:t>
      </w:r>
    </w:p>
    <w:p/>
    <w:p>
      <w:r>
        <w:t xml:space="preserve">Το κρεοπωλείο του Πιτ βρισκόταν στην άλλη πλευρά του πάρκου από τη Λεωφόρο Έβεργκριν, στη σειρά με τα μαγαζιά που κοιτούσαν το πάρκο από την απέναντι πλευρά. Πέρασα απέναντι από το μονοπάτι που είχε καθαρίσει το εκχιονιστικό, δίπλα από το μνημείο των πεσόντων. Το κρέας του ερχόταν από την πίσω αυλή των μαγαζιών της Έβεργκριν, την ίδια αυλή με το αλεύρι της Γκρέτας. Δεν το είχα σκεφτεί σοβαρά, μέχρι που στάθηκα στο χαλάκι του με το κουδούνι ακόμα να ταλαντεύεται από πάνω μου, πόσο αυτή η μία αυλή έδενε τον δικό του μπελά με τον δικό της. Το μαγαζί ήταν ζεστό. Μύριζε κρύο, καθαρό κρέας και πριονίδι, κι από κάτω εκείνη την αμυδρή μεταλλική οσμή που υπήρχε σε όλα τα κρεοπωλεία, όσα κι αν είχαν τριφτεί. Ο Πιτ ήταν πίσω από τη βιτρίνα του με τη ριγέ ποδιά, φαρδύς και με γκρίζους κροτάφους. Κομμάτιαζε ένα μισό ζώο με τις κοφτές, οικονομικές κινήσεις ενός ανθρώπου που το είχε κάνει σαράντα χιλιάδες φορές. Σήκωσε το κεφάλι στον ήχο του κουδουνιού, είδε ότι ήμουν εγώ, και το πρόσωπό του έγινε επιφυλακτικό. Ήταν το βλέμμα ενός ανθρώπου που είχε ανακαλύψει τελευταία ότι οι άνθρωποι που περνούσαν την πόρτα του έτειναν να θέλουν όλοι το ίδιο πράγμα από αυτόν.</w:t>
      </w:r>
    </w:p>
    <w:p/>
    <w:p>
      <w:r>
        <w:t xml:space="preserve">«Κυρία Κλος». Άφησε κάτω τον μπαλτά. «Δεν σας βλέπουμε συχνά από αυτά τα μέρη».</w:t>
      </w:r>
    </w:p>
    <w:p/>
    <w:p>
      <w:r>
        <w:t xml:space="preserve">«Ανεβαίνω από αυτά τα μέρη πιο συχνά απ’ όσο νομίζετε», είπα. «Ήρθα για ένα ψητό. Ο Νικ έχει λιγουρευτεί ένα κυριακάτικο τραπέζι όπως πρέπει, και δεν πρόκειται να τον ταΐσω τίποτα τυλιγμένο σε πλαστική μεμβράνη σε μια πόλη που σας έχει εσάς. Τι έχετε για δύο άτομα και μια μαγείρισσα που μιλάει πολύ και προσέχει τον φούρνο ελάχιστα;»</w:t>
      </w:r>
    </w:p>
    <w:p/>
    <w:p>
      <w:r>
        <w:t xml:space="preserve">Αυτό τον άγγιξε εκεί ακριβώς που στόχευα, και το πρόσωπο του Πιτ χαλάρωσε στην απλή ευχαρίστηση της δουλειάς του. Ήρθε γύρω από τη βιτρίνα και ζύγισε στο χέρι ένα κομμάτι από τα πισινά, με ωραίο μάρμαρο λίπους, δίπλα σε μια σπάλα, έντιμος σαν ζυγαριά. Έπειτα με οδήγησε προς το φθηνότερο κομμάτι, επειδή θα έκανε τη δουλειά καλύτερα και δεν θα μου πούλαγε ακριβά όταν το φθηνό ήταν το σωστό. Η Πιπ, που είχε μπει πίσω από τα βήματά μου και είχε κάνει τον γύρο της από το πριονίδι σε περίπτωση που είχε μείνει τίποτα που να αξίζει την προσοχή ενός πιγκουίνου, βρήκε το κατάστημα θλιβερά σκουπισμένο. Στάθηκε δίπλα στον πάγκο με το ύφος πελάτισσας απογοητευμένης από την εξυπηρέτηση.</w:t>
      </w:r>
    </w:p>
    <w:p/>
    <w:p>
      <w:r>
        <w:t xml:space="preserve">«Αυτή», είπε ο Πιτ, χτυπώντας ελαφρά τη σπάλα. «Σιγανός φούρνος, όλο το απόγευμα. Την αφήνετε στην ησυχία της, που ακούω πως είναι το δύσκολο κομμάτι για εσάς». Μια ξερή λάμψη, φάνηκε κι έφυγε. «Θα τη δέσω. Δώστε μου ένα λεπτό».</w:t>
      </w:r>
    </w:p>
    <w:p/>
    <w:p>
      <w:r>
        <w:t>* * *</w:t>
      </w:r>
    </w:p>
    <w:p/>
    <w:p>
      <w:r>
        <w:t>Έδεσε το ψητό στον πάγκο του με γρήγορες, σίγουρες στροφές από σπάγκο. Κράτησα τη γλώσσα μου επίτηδες και τον άφησα να φτάσει μόνος του σ’ αυτό που είχε στο μυαλό του.</w:t>
      </w:r>
    </w:p>
    <w:p/>
    <w:p>
      <w:r>
        <w:t xml:space="preserve">«Θα μάθατε για την Γκρέτα», είπε, χωρίς να σηκώσει το κεφάλι από τον σπάγκο.</w:t>
      </w:r>
    </w:p>
    <w:p/>
    <w:p>
      <w:r>
        <w:t xml:space="preserve">«Όλος ο δρόμος έμαθε για την Γκρέτα».</w:t>
      </w:r>
    </w:p>
    <w:p/>
    <w:p>
      <w:r>
        <w:t xml:space="preserve">«Ναι, λοιπόν». Τράβηξε μια θηλιά σφιχτά. «Και όλος ο δρόμος αποφάσισε σε ποια πόρτα να το φορτώσει. Σε αυτή απέναντι από το πάρκο, με το όνομά μου από πάνω». Το είπε κοφτά, με τη δυσαρέσκεια φορεμένη ολοφάνερα πάνω του, πικραμένος και φωναχτός, ένας πόνος που θα τον κουβαλούσε στη μέση της λεωφόρου το μεσημέρι παρά να τον κρύψει. «Ελάτε τώρα. Το έχετε ακούσει. Ο Πιτ Γκαρσία και η ράμπα φόρτωσης, η αλυσίδα στην πύλη, την είχε βάλει στο μάτι από το καλοκαίρι. Ποιος άλλος, λοιπόν».</w:t>
      </w:r>
    </w:p>
    <w:p/>
    <w:p>
      <w:r>
        <w:t xml:space="preserve">«Το έχω ακούσει να λέγεται», είπα, προσεκτικά και αληθινά. «Δεν έχω ακούσει τον εαυτό μου να συμφωνεί».</w:t>
      </w:r>
    </w:p>
    <w:p/>
    <w:p>
      <w:r>
        <w:t xml:space="preserve">«Αυτό είναι περισσότερο απ’ ό,τι μπήκαν στον κόπο οι περισσότεροι». Γύρισε το ψητό και άρχισε μια καινούργια θηλιά. «Δεν πρόκειται να σας πω ότι η Γκρέτα κι εγώ είμαστε φίλοι. Δεν είμαστε, και δεν θέλω να με πιάσετε αργότερα να λέω ψέματα. Αυτή η αυλή είναι φτιαγμένη για ένα φορτηγό και είμαστε δύο που τη θέλουμε. Και ναι, έβαλα αλυσίδα στην πύλη τον Ιούλιο, και ναι, με κατήγγειλε στον δήμο, και ναι» — το σαγόνι του σφίχτηκε — «είπα κάτι για τους κάδους της και τους αρουραίους που δεν θα το ξανάλεγα, και δεν έπρεπε να το είχα πει εξαρχής, και της χρωστάω μια συγγνώμη που θα την πάρει όταν θα είμαι λιγότερο τσαντισμένος και όχι νωρίτερα». Τράβηξε τον κόμπο. «Αυτή είναι η αλήθεια, και είναι αρκετά άσχημη. Αλλά είναι μια αλήθεια για μια ράμπα φόρτωσης. Δεν είναι αλήθεια για ένα τούβλο στο τζάμι».</w:t>
      </w:r>
    </w:p>
    <w:p/>
    <w:p>
      <w:r>
        <w:t xml:space="preserve">«Όχι», είπα. «Δεν είναι».</w:t>
      </w:r>
    </w:p>
    <w:p/>
    <w:p>
      <w:r>
        <w:t xml:space="preserve">Σήκωσε τα μάτια του σ’ αυτό, ολοφάνερα προετοιμασμένος για κάτι άλλο, και μην ξέροντας ακριβώς τι να κάνει με τη σκέτη συμφωνία. Αν προσπαθούσε να σώσει το τομάρι του, θα είχε υποβαθμίσει την κόντρα. Ο Πιτ έκανε τη δική του μεγαλύτερη απ’ ό,τι θα την είχα κάνει εγώ γι’ αυτόν. Αυτό δεν τον αθώωνε, επειδή είχα γνωρίσει το σπάνιο άτομο που ήταν αρκετά έξυπνο για να δείχνει επίτηδες φωνακλάς, αλλά στεκόταν κόντρα στο σχήμα του πράγματος.</w:t>
      </w:r>
    </w:p>
    <w:p/>
    <w:p>
      <w:r>
        <w:t xml:space="preserve">«Ο Τομ μου λέει ότι κατεβαίνετε στο στενό σε περίεργες ώρες», είπα, ανάλαφρα, σαν να ήταν κι αυτό κουβέντα για το μαγαζί. «Και ότι αγοράζετε λουκέτα από αυτόν σαν να πρόκειται να τελειώσουν».</w:t>
      </w:r>
    </w:p>
    <w:p/>
    <w:p>
      <w:r>
        <w:t xml:space="preserve">Περίμενα να δω αν θα τιναχτεί. Αυτό που πήρα ήταν ένα ρουθούνισμα, και ένα κούνημα του γκρίζου κεφαλιού του, η αηδία ενός ανθρώπου κουρασμένου από μια ιστορία ειπωμένη λάθος.</w:t>
      </w:r>
    </w:p>
    <w:p/>
    <w:p>
      <w:r>
        <w:t xml:space="preserve">«Φυσικά και κατεβαίνω. Το λουκέτο της φεύγει συνέχεια από την κοινή πύλη. Δεν πρόκειται να αφήσω την αποθήκη μου ακλείδωτη επειδή η κυρία δεν καταδέχεται να βάλει ένα σωστό κούμπωμα. Οπότε ναι, αγόρασα ένα δεύτερο από τον Τομ, και θα αγοράσω και τρίτο αν χρειαστεί». Έκοψε τον σπάγκο με τα δόντια. «Και κατεβαίνω εκεί πριν ξημερώσει τα περισσότερα πρωινά τις τελευταίες δύο εβδομάδες. Σας γλιτώνω τον κόπο να το βρείτε ύποπτο. Οι παραλαβές μου έρχονται πριν χαράξει. Πάντα έτσι ήταν. Ο προμηθευτής του κρέατος κάνει το δρομολόγιό του τις μικρές ώρες για να έχουμε εμπόρευμα πριν ανοίξουμε. Είμαι σ’ εκείνη την αυλή και ξεφορτώνω ένα μισό ζώο από το φορτηγό του τρία, τέσσερα πρωινά την εβδομάδα, το ίδιο εδώ και είκοσι χρόνια. Μόνο που τώρα κάποιος έριξε ένα τούβλο στο τζάμι της Γκρέτας. Κι ο τύπος που είναι πάντα στο πίσω μέρος πριν φέξει έγινε ξαφνικά μυστήριο που αξίζει ψιθύρους».</w:t>
      </w:r>
    </w:p>
    <w:p>
      <w:r>
        <w:t xml:space="preserve">«Αυτό είναι δίκαιο», είπα. «Δεν θα κάνω πως δεν έχω ακούσει τους ψιθύρους».</w:t>
      </w:r>
    </w:p>
    <w:p>
      <w:r>
        <w:t xml:space="preserve">«Το έχουν ψιθυρίσει και σ’ εμένα τον ίδιο», είπε ξινισμένος. «Πράγμα πρωτόγνωρο».</w:t>
      </w:r>
    </w:p>
    <w:p>
      <w:r>
        <w:t xml:space="preserve">Και μετά σταμάτησε, κρατώντας το δετό ψητό και στα δύο του χέρια, σαν άντρας που ζυγίζει αν θα πει το επόμενο κομμάτι ή αν θα το αφήσει να περάσει. Άφησα τη σιωπή να αιωρείται, και η Πιπ έμεινε ακίνητη σαν να είχε μάθει το κόλπο από μένα, και μετά από λίγο ο Πιτ ακούμπησε τις αρθρώσεις των δαχτύλων του πάνω στον πάγκο.</w:t>
      </w:r>
    </w:p>
    <w:p>
      <w:r>
        <w:t xml:space="preserve">«Θα σας πω κάτι», είπε, πιο χαμηλά τώρα, με την πικρία να έχει φύγει από τη φωνή του, «και καταλάβετέ το όπως θέλετε, επειδή ούτε εγώ ο ίδιος μπορώ να βγάλω άκρη. Εκείνα τα πρωινά που βρίσκομαι στην αυλή μέσα στο σκοτάδι, δεν ήμουν ο μόνος εκεί κάτω». Έστρεψε το κεφάλι του προς τη βιτρίνα του και τις προσόψεις της Έβεργκριν στην άλλη άκρη του πάρκου, με την αυλή κρυμμένη πίσω τους. «Κάποιος τριγύριζε στο πίσω μέρος του μαγαζιού της. Νωρίς, πριν υπάρχει αρκετό φως για να διακρίνεις πρόσωπο, μόνο μια σιλουέτα, κι εξαφανιζόταν στα γρήγορα όταν τα φώτα μου έστριβαν στη γωνία. Δύο φορές το έχω δει. Ίσως και τρεις. Κάποιος εκεί που δεν έπρεπε να βρίσκεται κανείς τέτοια ώρα, κολλημένος στην πίσω πόρτα της, και μετά εξαφανιζόταν». Συνοφρυώθηκε κοιτάζοντας τα χέρια του. «Την πρώτη φορά υπέθεσα ότι ήταν κάποιος άστεγος, κάποιος που γύρευε τη ζέστη από τους αεραγωγούς της. Αλλά ένας άστεγος βολεύεται κάπου, κι αυτός όχι. Αυτός κάτι έκανε. Και την κοπάνησε μόλις τον είδαν. Ένα από εκείνα τα πρωινά υπήρχε ένα βαν που δεν το ήξερα, παρκαρισμένο στην πάνω άκρη, κοντά στο φαρμακείο, με τα φώτα σβηστά. Όχι του προμηθευτή. Πινακίδες από άλλη πόλη· δεν πρόλαβα να τις συγκρατήσω».</w:t>
      </w:r>
    </w:p>
    <w:p>
      <w:r>
        <w:t xml:space="preserve">Ένιωσα αυτό το βάρος να με χτυπάει, αλλά δεν το άφησα να φανεί στο πρόσωπό μου.</w:t>
      </w:r>
    </w:p>
    <w:p>
      <w:r>
        <w:t xml:space="preserve">«Το έχετε πει σε κανέναν αυτό;»</w:t>
      </w:r>
    </w:p>
    <w:p>
      <w:r>
        <w:t xml:space="preserve">«Σε ποιον να το πω;» Άνοιξε τα μεγάλα του χέρια, πικρός και ειλικρινής. «Στην πόλη που με έχει ήδη καταδικάσει; Αν πω ότι είδα μια σιλουέτα στην πίσω πόρτα της Γκρέτας, το πρώτο πράγμα που θα βγει από κάθε στόμα είναι: </w:t>
      </w:r>
      <w:r>
        <w:rPr>
          <w:i/>
        </w:rPr>
        <w:t xml:space="preserve">Σίγουρα, Πιτ, ξέρουμε ότι ήσουν εκεί κάτω, αυτό ακριβώς είναι το θέμα</w:t>
      </w:r>
      <w:r>
        <w:t xml:space="preserve">. Όταν είσαι υπό υποψία, κανείς δεν θέλει να ακούσει τι είδες». Έσπρωξε το ψητό προς το μέρος μου, με τον σπάγκο τακτικό και το χαρτί διπλωμένο με ακρίβεια. «Οπότε όχι. Δεν το έχω πει σε κανέναν. Σας το λέω επειδή ήρθατε για ψητό και όχι για το τομάρι μου. Ό,τι κι αν κάνουν σε αυτή τη γυναίκα, δεν το έκανα εγώ, και έχω σιχαθεί τη ζωή μου που όλος ο δρόμος το μισοπιστεύει. Αν εσείς είστε αυτή που κυκλοφορεί με τα μάτια ανοιχτά, ορίστε τι έχει δει το δικό μου ανοιχτό μάτι. Κάντε ό,τι θέλετε μ’ αυτό».</w:t>
      </w:r>
    </w:p>
    <w:p>
      <w:r>
        <w:t xml:space="preserve">«Θα υπήρχαν πατημασιές», είπα, μισομιλώντας στον εαυτό μου, φέρνοντας στο νου μου το χιόνι εκείνης της αυλής, δεκαπέντε πόντους στρωμένο καθαρό, όπως ήταν παντού νωρίς αυτόν τον μήνα. «Αν κάποιος στεκόταν στην πίσω πόρτα της μέσα στο σκοτάδι, θα είχε αφήσει πατημασιές πίσω του».</w:t>
      </w:r>
    </w:p>
    <w:p>
      <w:r>
        <w:t xml:space="preserve">«Υπάρχουν πατημασιές από μπότες γύρω από το σκαλοπάτι της, μόλις φέξει», είπε ο Πιτ. «Έλεγα στον εαυτό μου ότι ήταν των διανομέων, ή δικές της, ή δικές μου πατημένες από πάνω. Σε μια τόσο πολυσύχναστη αυλή, οι πατημασιές είναι πατημασιές». Με κοίταξε, ξεκάθαρα πια, ένας άντρας που ακουμπούσε κάτω κάτι που δεν μπορούσε να αφήσει πουθενά αλλού. «Αλλά δεν ήταν πάντα εκεί που περνάει η δουλειά. Κάποια πρωινά ήταν κολλητά στον τοίχο της, κάτω από το παράθυρο, όπου δεν υπάρχει κανένας λόγος να στέκεσαι εκτός κι αν προσέχεις να μη σε δουν από τον δρόμο». Σήκωσε τους ώμους του, βαριά. «Ή εκτός κι αν είσαι ο χασάπης με την αποθήκη στο πίσω μέρος που επινοεί μια σιλουέτα για να σώσει το τομάρι του. Ξέρω πώς ακούγεται. Έχω ακούσει πώς ακούγεται ό,τι κι αν λέω τελευταία».</w:t>
      </w:r>
    </w:p>
    <w:p>
      <w:r>
        <w:t>* * *</w:t>
      </w:r>
    </w:p>
    <w:p>
      <w:r>
        <w:t>Τον πλήρωσα. Δεν δέχτηκε τα παραπάνω χρήματα που του έσπρωξα για τον κόπο του.</w:t>
      </w:r>
    </w:p>
    <w:p>
      <w:r>
        <w:t xml:space="preserve">«Την Κυριακή», είπε ο Πιτ, σπρώχνοντας τα ρέστα μου προς το μέρος μου, ξανά απότομος τώρα που το δύσκολο κομμάτι είχε ειπωθεί. «Σιγανός φούρνος. Αφήστε το στην ησυχία του. Και», δεν σήκωσε το βλέμμα, ισιώνοντας το καρούλι με τον σπάγκο που δεν χρειαζόταν ίσιωμα, «να της πείτε, αν έρθει η κουβέντα, ότι δεν άγγιξα ποτέ το τζάμι της. Δεν μιλάμε, αλλιώς θα της το ’λεγα ο ίδιος. Ό,τι κι αν υπάρχει ανάμεσά μας γι’ αυτή τη ράμπα, είναι μια αλυσίδα και μερικές κουβέντες. Δεν είναι αυτό. Εγώ δεν κάνω πράγματα στα κρυφά. Αν έχω καβγά με κάποιον, τον ακούει από μένα κατάμουτρα, αρκετά δυνατά ώστε να τον απολαύσει όλος ο δρόμος». Το σαγόνι του σφίχτηκε. «Αυτός είναι ο μπελάς μου, θα σας πουν. Τίποτα πάνω μου δεν είναι αθόρυβο».</w:t>
      </w:r>
    </w:p>
    <w:p>
      <w:r>
        <w:t>«Όχι», είπα. «Δεν είναι. Το είχα προσέξει».</w:t>
      </w:r>
    </w:p>
    <w:p>
      <w:r>
        <w:t>Παραλίγο να χαμογελάσει μ’ αυτό, αλλά δεν το έκανε. Πήρα το ψητό μου και τον πιγκουίνο μου και βγήκα στο κρύο.</w:t>
      </w:r>
    </w:p>
    <w:p>
      <w:r>
        <w:t>* * *</w:t>
      </w:r>
    </w:p>
    <w:p>
      <w:r>
        <w:t xml:space="preserve">Πήρα αργά τον δρόμο για το σπίτι, με το τυλιγμένο κρέας βαριά κάτω από το μπράτσο μου. Η Πιπ έμεινε κολλημένη στο γόνατό μου με το ράμφος σηκωμένο προς αυτό, μήπως και το χαρτί του χασάπη τελικά αποδειχθεί ότι κρύβει κανένα ψάρι. Δεν μπορούσα να βάλω τον Πιτ Γκαρσία να κάτσει ήσυχος στο μυαλό μου ούτε από τη μία ούτε από την άλλη.</w:t>
      </w:r>
    </w:p>
    <w:p>
      <w:r>
        <w:t xml:space="preserve">Αν ήθελα ένα βολικό όνομα για τον κύκλο, εκείνος ήταν έτοιμος, τυλιγμένος για δώρο και δεμένος με τον σπάγκο του: η κόντρα, η αποθήκη, οι ώρες πριν χαράξει. Κι όμως, αν ο Πιτ δούλευε για να διώξει την Γκρέτα από τη γειτονιά, δύσκολα θα έβαζε όλη του τη μνησικακία στον πάγκο αζήτητη, ούτε θα προσφερόταν να πει ότι κυκλοφορούσε στο σκοτάδι. Δεν υπήρχε τίποτα αθόρυβο στον καβγά του. Αλλά μου είχε παραδώσει μια σιλουέτα στην πίσω πόρτα της, και αν την είχε επινοήσει για να σώσει το τομάρι του θα της είχε δώσει πρόσωπο και θα την είχε χρεώσει σε κάποιον που η πόλη αντιπαθούσε ήδη. Την άφησε για σιλουέτα επειδή σιλουέτα ήταν το μόνο που είχε δει.</w:t>
      </w:r>
    </w:p>
    <w:p>
      <w:r>
        <w:rPr>
          <w:i/>
        </w:rPr>
        <w:t>Δεν νομίζω να το έκανε αυτός.</w:t>
      </w:r>
      <w:r>
        <w:t xml:space="preserve"> Γύρισα τη φράση στο μυαλό μου και δεν μου άρεσε η μορφή της. Το </w:t>
      </w:r>
      <w:r>
        <w:rPr>
          <w:i/>
        </w:rPr>
        <w:t>δεν νομίζω</w:t>
      </w:r>
      <w:r>
        <w:t xml:space="preserve"> δεν είναι </w:t>
      </w:r>
      <w:r>
        <w:rPr>
          <w:i/>
        </w:rPr>
        <w:t>δεν το έκανε</w:t>
      </w:r>
      <w:r>
        <w:t xml:space="preserve">. Σε μια μακρά ζωή είχα δει περισσότερους από έναν ανθρώπους να καθαρίζουν με λιγότερα από αυτά και να έχουν κάνει τελικά το έγκλημα. Η διαφορά ανάμεσα σε αυτές τις δύο φράσεις ήταν όλος ο μπελάς μου. Οπότε δεν έγραψα καμία από τις δύο στο κατάστιχο. Κουβάλησα το ψητό μέσα και άφησα τον άντρα να σταθεί εκεί που ήταν: ούτε απαλλαγμένος, ούτε κατηγορούμενος.</w:t>
      </w:r>
    </w:p>
    <w:p>
      <w:r>
        <w:t>Κεφάλαιο 8</w:t>
      </w:r>
    </w:p>
    <w:p/>
    <w:p>
      <w:r>
        <w:t xml:space="preserve">Είχα τα νέα του πρωινού από την Άιβι. Τηλεφώνησε προτού προλάβω να μαζέψω τα πράγματα του πρωινού, γελαστή, έτσι που δυσκολευόμουν να καταλάβω τι έλεγε.</w:t>
      </w:r>
    </w:p>
    <w:p>
      <w:r>
        <w:t xml:space="preserve">«Πρέπει να έρθεις να δεις το πάρκο. Μετακινήθηκαν. Κάθε τελευταίος χιονάνθρωπος στη λεωφόρο σηκώθηκε μέσα στη νύχτα και πήγε βόλτα».</w:t>
      </w:r>
    </w:p>
    <w:p>
      <w:r>
        <w:t>Έβαλα το παλτό μου.</w:t>
      </w:r>
    </w:p>
    <w:p>
      <w:r>
        <w:t xml:space="preserve">Είχαν, πράγματι. Δεν υπήρχε άλλη ειλικρινής λέξη. Στάθηκα στην αρχή της Λεωφόρου Έβεργκριν με την Πιπ δίπλα μου, και ένα πλήθος που ολοένα μεγάλωνε σε όλο το τετράγωνο. Ακόμα κι εγώ, που ήξερα το χέρι που το είχε κάνει αυτό εξίσου καλά με το δικό μου, έχασα την ανάσα μου μπροστά στην καθαρή, χαρούμενη τρέλα του πράγματος.</w:t>
      </w:r>
    </w:p>
    <w:p>
      <w:r>
        <w:t xml:space="preserve">Μέσα στη νύχτα, κάθε χιονάνθρωπος στο Φροστ Φολς είχε μετακινηθεί.</w:t>
      </w:r>
    </w:p>
    <w:p>
      <w:r>
        <w:t xml:space="preserve">Όχι μακριά. Αυτό ήταν που το έκανε κωμικό αντί για τρομακτικό. Αυτό που έκανε τον κόσμο στο δρόμο να γελάει αντί να κλειδώνει τις πόρτες του. Τριάντα πόντους, ίσως εξήντα. Οι τρεις χοντροί φίλοι των παιδιών στο πάρκο είχαν σταθεί σε μια φιλική σειρά κοιτάζοντας προς τον δρόμο. Μέσα στη νύχτα είχαν τραβηχτεί κοντά, ώμος με άμορφο ώμο. Σαν να είχαν μαζευτεί για να συζητήσουν κάτι και σε παρακαλούσαν να μην τους διακόψεις. Ο μεγαλόπρεπος χιονάνθρωπος δίπλα στο ηρώο, σχεδόν στο ύψος ανθρώπου, είχε αφήσει τη θέση του κατά έναν καλό διασκελισμό. Στεκόταν γερμένος μπροστά στη βάση του. Γερμένος, όπως γέρνει κανείς προς τη φωτιά. Οι δυο δίπλα στην εκκλησία είχαν κατέβει από το σκαλοπάτι τους. Στέκονταν υπομονετικά σαν ενορίτες που περιμένουν να ανοίξουν οι πόρτες.</w:t>
      </w:r>
    </w:p>
    <w:p>
      <w:r>
        <w:t xml:space="preserve">Και ούτε μία πατημασιά πουθενά. Αυτό ήταν το σημείο που σταματούσε το γέλιο, κάθε φορά που μια καινούρια ψυχή ανέβαινε το τετράγωνο και κοιτούσε. Το χιόνι ήταν καθαρό και παχύ γύρω από τον καθένα τους. Τίποτα γραμμένο πάνω του. Κανένα ίχνος από σύρσιμο. Καμία πατημασιά από μπότες να κάνει κύκλους εκεί όπου θα στεκόταν κάποιος φαρσέρ για να τους σπρώξει. Μόνο οι ίδιοι οι χιονάνθρωποι, μετακινημένοι και μαζεμένοι, με εκείνο το εντελώς αθώο ύφος αγαλμάτων που απολύτως δεν έχουν πάει πουθενά.</w:t>
      </w:r>
    </w:p>
    <w:p>
      <w:r>
        <w:t xml:space="preserve">«Και πώς…», είπε ο Χαλ Θόμπσον, βγαίνοντας από το Frosty’s με την ποδιά του, και δεν προχώρησε παραπέρα, γιατί δεν υπήρχε πώς, και ο Χαλ ήταν πολύ ειλικρινής για να προσποιηθεί ότι υπήρχε.</w:t>
      </w:r>
    </w:p>
    <w:p>
      <w:r>
        <w:t xml:space="preserve">Αλλά η πόλη δεν ήταν φτιαγμένη από Χαλ. Ο κόσμος ήθελε ένα πώς, επειδή ένα πώς σε άφηνε να γελάσεις άνετα και να ξαναγυρίσεις μέσα, και μέσα σε ένα τέταρτο της ώρας είχαν κατασκευάσει διάφορα για τον εαυτό τους. «Είναι το λιώσιμο και το πάγωμα», είπε ένας. «Το χιόνι κάθεται καθώς λιώνει. Ο ήλιος πιάνει τη μια πλευρά».</w:t>
      </w:r>
    </w:p>
    <w:p>
      <w:r>
        <w:t xml:space="preserve">Το ότι δεν είχε λιώσει ούτε κατά ένα βαθμό από το Χάλογουιν το άφησαν να περάσει.</w:t>
      </w:r>
    </w:p>
    <w:p>
      <w:r>
        <w:t>«Είναι παιδιά», είπε άλλος. «Βγαίνουν πριν ξημερώσει, σβήνοντας τα ίχνη τους πίσω τους».</w:t>
      </w:r>
    </w:p>
    <w:p>
      <w:r>
        <w:t xml:space="preserve">«Δεν υπάρχουν ίχνη για να σβήσεις», αντιτάχθηκε ένας τρίτος, χωρίς πολλή καρδιά, επειδή ήθελε κι αυτός να γελάσει.</w:t>
      </w:r>
    </w:p>
    <w:p>
      <w:r>
        <w:t xml:space="preserve">Έτσι, όλοι στη λεωφόρο κατέληξαν σε αυτό. Κάποια σκανδαλιά παιδιών. Κάποιο κόλπο από το λιώσιμο. Και τι θαύμα που ήταν, και ήταν καλύτερα να μην το σκέφτεται κανείς πάρα πολύ, και είχε φέρει κανείς καφέ; Η Κέλι είχε. Ανέβηκε από το Starlight με μια μεγάλη κανάτα καφέ και τον μοίραζε σαν στρατηγός που εφοδιάζει έναν απορώντα στρατό. Όλο το σκηνικό πήρε τη μορφή μικρού φεστιβάλ. Γείτονες έξω στο κρύο, με παλτό πάνω από τα νυχτικά τους.</w:t>
      </w:r>
    </w:p>
    <w:p>
      <w:r>
        <w:t xml:space="preserve">Δεν υπήρχε τίποτα να διορθωθεί. Δεν μπορούσες να πεις σε μια γυναίκα που ζεσταίνει τα χέρια της στον καφέ της Κέλι ότι οι χιονάνθρωποι της πόλης της είχαν σηκωθεί μέσα στη νύχτα και είχαν πάει να ψάξουν κάτι. Η μαγεία των Χριστουγέννων ήταν ελεύθερη στους δρόμους. Ελεύθερη, και μόνη, και δεν ήξερε ακόμα πώς να μείνει ακίνητη. Έτσι, ήπια τον καφέ μου και θαύμασα μαζί με τους άλλους, και έκανα αυτό που έκανα πάντα, δηλαδή να μετράω.</w:t>
      </w:r>
    </w:p>
    <w:p>
      <w:r>
        <w:t xml:space="preserve">Και μετρώντας, το βρήκα. Δεν έγερναν όλοι προς την ίδια κατεύθυνση.</w:t>
      </w:r>
    </w:p>
    <w:p>
      <w:r>
        <w:t xml:space="preserve">Το πλήθος δεν το πρόσεξε αυτό. Όντας πλήθος, και χαρούμενο, και χωρίς καμία δουλειά να μετράει. Αλλά μόλις ήπια την κούπα μου, περπάτησα αργά στο πάρκο με την Πιπ κοντά στη φτέρνα μου και κοίταξα τον καθένα με τη σειρά του. Οι περισσότεροι συμφωνούσαν. Έγερναν όλοι προς μία κατεύθυνση, όπως τα ρινίσματα σιδήρου πέφτουν όλα προς την ίδια κατεύθυνση όταν περνάς έναν μαγνήτη κάτω από το χαρτί. Όχι προς τη λεωφόρο ή την εκκλησία ή ο ένας προς τον άλλον. Προς τη Χόλιχοκ Λέιν και την απώτερη άκρη της, όπου η πόλη αραίωνε σε χωράφι και ο Νικ κρατούσε το εργαστήριό του. Κάθε τυφλό πρόσωπο από κάρβουνο είχε στραφεί προς τα εκεί και είχε γύρει. Υπομονετικοί και γεμάτοι ελπίδα. Σαν ταξιδιώτες που τραβιούνται προς μια εστία που μπορούσαν να νιώσουν αλλά όχι ακόμα να δουν. Ήξερα ποιος τους έκανε να γέρνουν. Δεν με τρόμαξε.</w:t>
      </w:r>
    </w:p>
    <w:p>
      <w:r>
        <w:t>Εκείνος που δεν έγερνε μαζί με τους άλλους ήταν που με σταμάτησε.</w:t>
      </w:r>
    </w:p>
    <w:p>
      <w:r>
        <w:t xml:space="preserve">Πέρα από το φαρμακείο, όπου το πλήθος είχε αραιώσει σε τίποτα, ένας χιονάνθρωπος στεκόταν μόνος του. Δεν είχε πάει καθόλου στο πάρκο. Είχε πάει προς την άλλη κατεύθυνση, έξω στα μαγαζιά της άκρης, με την πλάτη του γυρισμένη στο δρομάκι προς το οποίο έγερναν όλοι οι υπόλοιποι, με το άμορφο πρόσωπό του στραμμένο προς το στόμιο του στενού που περνούσε πίσω τους. Είχε περπατήσει καλά τρία μέτρα μακριά από την παρέα όλων των άλλων, και δεν υπήρχε καμία πατημασιά κάτω του. Στεκόταν μόνος στο κρύο με τα μάτια του από κάρβουνο καρφωμένα στο σκοτεινό κενό ανάμεσα στα κτίρια.</w:t>
      </w:r>
    </w:p>
    <w:p/>
    <w:p>
      <w:r>
        <w:t xml:space="preserve">Η Πιπ τον κοίταξε κι εκείνη, και τα πούπουλά της σηκώθηκαν στον λαιμό της, όπως είχαν κάνει στον κάδο με το αλεύρι της Γκρέτας. Δεν πλησίασε. Ούτε κι εγώ. Το άφησα κατά μέρος στο μυαλό μου, αυτό το ένα που στεκότανε λοξά σε σχέση με όλα τα άλλα, που δεν έγερνε εκεί που έγερναν οι σύντροφοί του. Ένας χιονάνθρωπος σε λάθος θέση, δίπλα σε ένα στενό. Δεν θα μπορούσα να σου πω τι σήμαινε, παρά μόνο ότι δεν ταίριαζε με τα υπόλοιπα θαύματα.</w:t>
      </w:r>
    </w:p>
    <w:p>
      <w:r>
        <w:t>Τότε σήκωσα τον γιακά μου και πήγα σπίτι, επειδή ήθελα, μονομιάς και απεγνωσμένα, να μιλήσω στον άντρα μου.</w:t>
      </w:r>
    </w:p>
    <w:p/>
    <w:p>
      <w:r>
        <w:t>* * *</w:t>
      </w:r>
    </w:p>
    <w:p/>
    <w:p>
      <w:r>
        <w:t xml:space="preserve">Ο Νικ ήταν στο εργαστήριο. Το κατάλαβα από τη μυρωδιά πριν προλάβω να δω το φως του, ξυλόκαπνος και ρετσίνι πεύκου και καυτό σίδερο. Και κάτω απ’ όλα αυτά, εκείνη η άλλη μυρωδιά που το δωμάτιο κουβαλούσε εδώ και εβδομάδες, σαν σπίρτο που μόλις άναψε, κομμένος κέδρος και κάτι ζεστό που δεν μπορούσες να το ονομάσεις. Ήρθε στην πόρτα σκουπίζοντας τα χέρια του, με κοίταξε καλά-καλά μια φορά, και δεν ρώτησε τι πήγαινε στραβά. Ρώτησε: «Πόσοι;»</w:t>
      </w:r>
    </w:p>
    <w:p>
      <w:r>
        <w:t xml:space="preserve">«Όλοι τους. Μαζεμένοι στο πάρκο, γερμένοι προς τα εδώ. Καμία πατημασιά». Τίναξα τα χιόνια από τα παπούτσια μου στο σκαλοπάτι του. «Η πόλη αποφάσισε πως φταίνε τα παιδιά και το λιώσιμο. Έχει βγει έξω και πίνει τον καφέ της Κέλι περνώντας υπέροχα και χωρίς να το πολυσκέφτεται. Νικ. Περπάτησαν».</w:t>
      </w:r>
    </w:p>
    <w:p>
      <w:r>
        <w:t xml:space="preserve">«Το ξέρω». Το είπε απαλά, χωρίς καμία έκπληξη μέσα του, μόνο με εκείνη την ανεκτική, μισοαπελπισμένη τρυφερότητα που μπορεί να έχει ένας άντρας για ένα παιδί που έκανε κάτι που είναι ταυτόχρονα τεράστιος μπελάς και αδύνατον να του κρατήσεις κακία. «Το ένιωσα να περνάει τη νύχτα. Σαν ένα ζεστό ρεύμα κάτω από την πόρτα που δεν θα έπρεπε να είναι εκεί». Με τράβηξε προς το τζάκι στη μέση του δωματίου. «Έλα να σταθείς εδώ δίπλα. Θα το νιώσεις κι εσύ, τώρα που το ψάχνεις».</w:t>
      </w:r>
    </w:p>
    <w:p>
      <w:r>
        <w:t xml:space="preserve">Στάθηκα δίπλα του. Το μεγάλο τζάκι από στρογγυλές πέτρες του αγρού έφεγγε το απαλό του χρυσό φως πάνω από την κρύα, άδεια σχάρα, και πάνω από τη σχάρα η μαγεία αιωρούνταν σε χαλαρές χρυσές κλωστές, πιο χαμηλά απ’ ό,τι θυμόμουν, και πιο πυκνή. Ήταν ζεστή. Όχι με τη ζέστη της σόμπας ξύλου, που ήταν χαμηλωμένη στην άλλη άκρη του δωματίου. Ζεστή από μέσα, σαν μια πέτρα που έχει καθίσει όλη μέρα στον ήλιο. Η ζεστασιά της απλώθηκε προς το μέρος μου, και πέρα από εμένα, προς την πόρτα. Η Πιπ πήγε κατευθείαν στη σχάρα και στάθηκε με το ράμφος της σηκωμένο ψηλά, ακολουθώντας τις χρυσές κλωστές όπως θα ακολουθούσε μια ρέγγα πάνω σε πιάτο.</w:t>
      </w:r>
    </w:p>
    <w:p>
      <w:r>
        <w:t>«Είναι πιο κοντά απ’ ό,τι ήταν», είπα.</w:t>
      </w:r>
    </w:p>
    <w:p>
      <w:r>
        <w:t xml:space="preserve">«Κάθε εβδομάδα. Ξέρεις πώς είναι, Τζες». Ο Νικ ακούμπησε τη μεγάλη του παλάμη επίπεδη πάνω στις πέτρες, με αγάπη και προσοχή, σαν άντρας που αγγίζει το πράγμα στο οποίο έχει παραδοθεί. «Έχει περισσότερη καρδιά παρά μυαλό αυτή τη στιγμή, σαν κάθε νεαρό πράγμα. Αλλά ξέρει πού πρόκειται να είναι το σπίτι του, και τραβάει προς τα εδώ πιο δυνατά κάθε εβδομάδα. Οι χιονάνθρωποι δεν περιφέρονται. Γέρνουν προς τα εκεί που τραβάει. Δεν έχουν το μυαλό να το κρύψουν».</w:t>
      </w:r>
    </w:p>
    <w:p>
      <w:r>
        <w:t>«Κι αυτή είναι η φωτιά προς την οποία γέρνει». Έβαλα το χέρι μου δίπλα στο δικό του. Πάνω στη ζεστή πέτρα.</w:t>
      </w:r>
    </w:p>
    <w:p>
      <w:r>
        <w:t xml:space="preserve">«Αυτό είναι το σπίτι που του χτίζω, για να σταματήσει να δανείζεται τους χιονάνθρωπους». Ένα κουρασμένο, αληθινό χαμόγελο. «Δεν είναι έτοιμο. Απέχει χρόνια, για το σύνολό του. Αλλά είναι μια αρχή, και μέχρι να τελειώσει, θα συνεχίσει να κάνει ένα κερί να χρυσίζει και να περιφέρει τους χιονάνθρωπους των παιδιών στο σκοτάδι, επειδή θέλει να είναι εδώ και δεν έχει δικά του πόδια. Ο Μπραμ είναι εκτός εαυτού. Το θεωρεί ανάρμοστο, να κάνει η μαγεία δημόσια κόλπα εκεί που μπορεί να τη δει η πόλη. Αν μπορούσε, θα την κλείδωνε στο μαντρί με τους τάρανδους — και θα είχε περίπου την ίδια τύχη να την κρατήσει».</w:t>
      </w:r>
    </w:p>
    <w:p>
      <w:r>
        <w:t xml:space="preserve">Γέλασα, επειδή μπορούσα να φανταστώ ακριβώς το πρόσωπο του Μπραμ να το λέει αυτό, ολοστρόγγυλο σαν πατάτα και σκανδαλισμένο. Και ο Νικ γέλασε μαζί μου. Για μια στιγμή το εργαστήριο ήταν απλώς ζεστό και δικό μας και μύριζε πεύκο.</w:t>
      </w:r>
    </w:p>
    <w:p>
      <w:r>
        <w:t xml:space="preserve">Σκόπευα να του πω για εκείνον που στεκόταν μόνος του κάτω, μετά το φαρμακείο, κοιτάζοντας προς την αντίθετη κατεύθυνση από εκεί που έσκυβαν οι υπόλοιποι. Τότε κοίταξα το τζάκι που φώτιζε με την υπομονετική εσωτερική του ζεστασιά, όλη αυτή η χαλαρή, μοναχική μαγεία να κρέμεται πάνω από τη σχάρα, γέρνοντας προς το σπίτι, και δεν μπόρεσα να αφήσω το κρύο, παράξενο γεγονός αυτού του ενός χιονάνθρωπου στη μέση της. Όχι μέχρι να το καταλάβω καλύτερα μόνη μου. Έτσι το άφησα να καθίσει μαζί με τα υπόλοιπα πράγματα που δεν μπορούσα ακόμη να εξηγήσω, και άφησα τον άντρα μου να ζεστάνει τα χέρια μου στη δική του παράξενη φωτιά.</w:t>
      </w:r>
    </w:p>
    <w:p/>
    <w:p>
      <w:r>
        <w:t>* * *</w:t>
      </w:r>
    </w:p>
    <w:p/>
    <w:p>
      <w:r>
        <w:t xml:space="preserve">Περπάτησα πίσω προς την απώτερη άκρη της λεωφόρου αργά το απόγευμα, μόνο με την Πιπ, όταν ο κόσμος είχε μπει μέσα, επειδή ήθελα να σταθώ μπροστά στον παράξενο χωρίς να με κοιτάζει κανείς να τον παρατηρώ.</w:t>
      </w:r>
    </w:p>
    <w:p>
      <w:r>
        <w:t xml:space="preserve">«Έχεις κάτι να μου πεις», του είπα, χαμηλόφωνα, αφελώς σαν γριά που μιλάει στο χιόνι. Και το είπα παρ’ όλα αυτά, επειδή είχα ζήσει αρκετό καιρό δίπλα σε αυτή τη μαγεία για να ξέρω ότι δεν έκανε τίποτα χωρίς λόγο, ακόμα κι όταν δεν είχε το μυαλό να το πει ξεκάθαρα. «Έχεις όλους τους άλλους να λιώνουν από λαχτάρα κοιτάζοντας πάνω στο δρομάκι, και εσύ στάθηκες παραπέρα εδώ κάτω και κοιτάζεις το στόμιο ενός στενού. Γιατί».</w:t>
      </w:r>
    </w:p>
    <w:p>
      <w:r>
        <w:t xml:space="preserve">Δεν απάντησε, όντας χιονάνθρωπος. Συνέχισε να κοιτάζει εκεί που κοίταζε με την υπομονετική, τυφλή βεβαιότητα της βελόνας μιας πυξίδας, και εγώ συνέχισα να μην τον καταλαβαίνω. Η Πιπ, που δεν ήθελε να τον πλησιάσει, με κοίταξε ψηλά, με τα πούπουλά της να είναι ακόμα σηκωμένα στον λαιμό της.</w:t>
      </w:r>
    </w:p>
    <w:p>
      <w:r>
        <w:t xml:space="preserve">«Το ξέρω», της είπα, πιο σιγά απ’ ό,τι ήθελα. «Προσπαθεί να μου πει κάτι. Απλώς δεν μπορώ να το διαβάσω ακόμα».</w:t>
      </w:r>
    </w:p>
    <w:p>
      <w:r>
        <w:t xml:space="preserve">Γύρισα προς το σπίτι μέσα στο σκοτάδι που δυνάμωνε, με ολόκληρη τη ζεστή πόλη πίσω μου, έναν κρύο χιονάνθρωπο να γέρνει προς την άλλη κατεύθυνση, και τη μαγεία ολόγυρά μου γεμάτη από κάποια βουβή, επείγουσα τρυφερότητα που εκείνη δεν μπορούσε να συλλαβίσει κι εγώ δεν μπορούσα ακόμη να συλλαβίσω γι’ αυτήν. Στα μισά του δρόμου η Πιπ σταμάτησε και κοίταξε πίσω στον χιονάνθρωπο, κι έπειτα έσπευσε να με προλάβει.</w:t>
      </w:r>
    </w:p>
    <w:p>
      <w:r>
        <w:t>Κεφάλαιο 9</w:t>
      </w:r>
    </w:p>
    <w:p/>
    <w:p>
      <w:r>
        <w:t xml:space="preserve">Η Γκρέτα πήρε πίσω το παράθυρό της τρεις μέρες μετά το τούβλο, γυαλί και χρυσά γράμματα μαζί, με την επιγραφή HOLLY JOLLY BAKERY να σχηματίζεται ολόκληρη ξανά στην πρόσοψη από τον Τομ του σιδηροπωλείου. Άνοιξε τις πόρτες της το ίδιο πρωί με μια πελατεία τόση που παραλίγο να την κάνει να κλάψει. Οι φούρνοι της είχαν φτιάξει τόσο παράξενα όσο είχαν χαλάσει. Από την ιστορία με το τούβλο είχε την πίσω πόρτα της μανταλωμένη καθώς έψηνε, είτε είχε ζέστη στην κουζίνα είτε όχι, και κάθε φουρνιά από τότε έβγαινε γλυκιά. Στεκόταν πίσω από τη διορθωμένη βιτρίνα της, αλευρωμένη και φωτισμένη σαν λυχνάρι. Πουλούσε μπισκότα τζίντζερ σε μια ουρά που έφτανε έξω από την πόρτα και έλεγε σε όλους δυνατά πως ποτέ δεν είχε αμφισβητήσει τη σεζόν ούτε για ένα λεπτό. Ήταν ψέμα. Ένα ωραίο ψέμα, και όλοι στον δρόμο τής το χάρισαν.</w:t>
      </w:r>
    </w:p>
    <w:p/>
    <w:p>
      <w:r>
        <w:t xml:space="preserve">Ήμουν τρίτη στην ουρά, με την Πιπ να ερευνά τα ψίχουλα κάτω από τη βιτρίνα, όταν χτύπησε το κουδούνι και ένας άντρας μπήκε μέσα μαζί με το κρύο. Κατάλαβα ότι ήταν ξένος προτού βγάλει το καπέλο του. Παλτό υπηρεσίας της κομητείας, μια επίπεδη δερμάτινη θήκη κάτω από το μπράτσο του, το ύφος ανθρώπου του οποίου η δουλειά δεν ήταν οι αγορές. Στάθηκε ακριβώς μέσα στην πόρτα και άφησε τη ζεστή ουρά να σιωπήσει γύρω του έναν πελάτη τη φορά.</w:t>
      </w:r>
    </w:p>
    <w:p/>
    <w:p>
      <w:r>
        <w:t xml:space="preserve">«Ψάχνω την ιδιοκτήτρια», είπε.</w:t>
      </w:r>
    </w:p>
    <w:p/>
    <w:p>
      <w:r>
        <w:t xml:space="preserve">«Τη βρήκατε». Η Γκρέτα σκούπισε τα χέρια της και βγήκε από πίσω από τη βιτρίνα, ακόμα φωτισμένη, χωρίς να έχει καταλάβει ακόμα τι παιζόταν. «Τι μπορώ να κάνω για εσάς;»</w:t>
      </w:r>
    </w:p>
    <w:p/>
    <w:p>
      <w:r>
        <w:t xml:space="preserve">Έβγαλε μια κάρτα από το παλτό του και την κράτησε σε σημείο που μπορούσε να τη δει, χωρίς να της τη δώσει στο χέρι. Αν είχε καλές προθέσεις, θα της την είχε δώσει. «Άλαν Βάρνεϊ. Υγειονομική Υπηρεσία της Κομητείας. Θα χρειαστώ λίγα λεπτά στην κουζίνα σας, κυρία μου, και φοβάμαι ότι δεν σηκώνει αναβολή για καλύτερη ώρα».</w:t>
      </w:r>
    </w:p>
    <w:p/>
    <w:p>
      <w:r>
        <w:t xml:space="preserve">Είχα δει πάρα πολλά πρόσωπα να δέχονται πάρα πολλά χτυπήματα, και είδα το πρόσωπο της Γκρέτας να δέχεται εκείνο. Το φως δεν έσβησε απότομα. Έσβησε όπως η παγωνιά πιάνει το παράθυρο, από τις άκρες προς τα μέσα, έτσι ώστε για μια ολόκληρη τρομερή στιγμή μισοχαμογελούσε ακόμα μέσα από ένα πρόσωπο του οποίου οι γωνίες έδειχναν ήδη τι ερχόταν. Η ουρά πίσω μου είχε απομείνει ακίνητη.</w:t>
      </w:r>
    </w:p>
    <w:p/>
    <w:p>
      <w:r>
        <w:t xml:space="preserve">«Την κουζίνα μου», είπε η Γκρέτα.</w:t>
      </w:r>
    </w:p>
    <w:p/>
    <w:p>
      <w:r>
        <w:t xml:space="preserve">«Έχει κατατεθεί καταγγελία. Είμαι υποχρεωμένος να κάνω επιθεώρηση μέσα στην ίδια μέρα. Δεν είναι κρίση, κυρία μου, είναι διαδικασία». Το είπε άχρωμα και όχι με κακία, σαν άνθρωπος που απαγγέλλει κάτι που έχει απαγγείλει σε χίλια τρομαγμένα πρόσωπα και έχει πάψει προ πολλού να ακούει τη σκληρότητά του. «Θα προτιμούσα να γίνει ήσυχα. Αλλά θα χρειαστώ την κουζίνα, τα αποθέματα, τα ημερολόγιά σας και την άδεια λειτουργίας».</w:t>
      </w:r>
    </w:p>
    <w:p/>
    <w:p>
      <w:r>
        <w:t>* * *</w:t>
      </w:r>
    </w:p>
    <w:p/>
    <w:p>
      <w:r>
        <w:t xml:space="preserve">Κεφάλαιο </w:t>
      </w:r>
    </w:p>
    <w:p/>
    <w:p>
      <w:r>
        <w:t xml:space="preserve">Ήταν σχολαστικός και ψυχρός, κι εγώ έμεινα, γιατί η Γκρέτα με κοίταξε πέρα από το άδειο πια μαγαζί με ένα βλέμμα που μου ζητούσε να το κάνω.</w:t>
      </w:r>
    </w:p>
    <w:p>
      <w:r>
        <w:t xml:space="preserve">Ο Βάρνεϊ δεν ήταν κακός άνθρωπος. Ήταν ένας κουρασμένος άνθρωπος που έκανε μια απαιτητική δουλειά κατά γράμμα, επειδή το βιβλίο των κανονισμών ήταν το μόνο πράγμα που στεκόταν ανάμεσα σε αυτόν και στο να την κάνει με το συναίσθημα. Έβαλε ένα θερμόμετρο στη βιτρίνα-ψυγείο της και σημείωσε τον αριθμό. Σήκωσε τα καπάκια από τα αποθέματά της ένα ένα. Η Πιπ έμεινε στα ψίχουλα κάτω από τη βιτρίνα και τον άφησε να κάνει τη δουλειά του. Διάβασε το ημερολόγιο καθαριότητας και το ημερολόγιο θερμοκρασίας της, σαράντα χρόνια από αυτά γραμμένα με γραφικό χαρακτήρα προσεγμένο σαν του Χαλ, και είδα τη μικρή, δυστυχισμένη σπίθα μέσα του όταν τα βρήκε εντάξει. Είχε έρθει προετοιμασμένος να βρει μια βρώμικη κουζίνα και βρήκε μια πεντακάθαρη, κι ήξερε ότι τον είχαν στείλει άδικα. Κι όμως έπρεπε να τελειώσει.</w:t>
      </w:r>
    </w:p>
    <w:p>
      <w:r>
        <w:t xml:space="preserve">«Η κουζίνα σας είναι καθαρή», είπε επιτέλους, ισιώνοντας το σώμα του, κι υπήρχε κάτι σχεδόν σαν απολογία κάτω από τον άχρωμο τόνο του. «Καθαρότερη από τις περισσότερες που συναντώ. Αλλά είμαι υποχρεωμένος να εξετάσω τα συγκεκριμένα σημεία της καταγγελίας, και υπάρχουν μερικά που πρέπει να καταγράψω, και δεν θα προσποιηθώ ότι δεν είναι τίποτα».</w:t>
      </w:r>
    </w:p>
    <w:p>
      <w:r>
        <w:t xml:space="preserve">«Γράψτε τα, λοιπόν». Η Γκρέτα στάθηκε ίσια δίπλα στο επιδιορθωμένο παράθυρό της με τα αλευρωμένα χέρια της σταυρωμένα μπροστά της, στεκόμενη όπως την είχα δει να στέκεται μπροστά στη λέξη ΒΡΩΜΙΚΟ. Μια περήφανη γυναίκα έτοιμη να ακούσει δημόσια ότι ήταν αυτό που είχε περάσει τη ζωή της προσπαθώντας να μην είναι. «Μη μου το χρυσώσετε για χάρη μου. Πείτε τα όλα».</w:t>
      </w:r>
    </w:p>
    <w:p>
      <w:r>
        <w:t>Τα είπε όλα, διαβάζοντας από τη λίστα του.</w:t>
      </w:r>
    </w:p>
    <w:p>
      <w:r>
        <w:t xml:space="preserve">«Ρωγμή στον αρμό στη βάση του απέναντι τοίχου. Αυτό θέλει σφράγισμα. Κενό κάτω από την πίσω πόρτα, εκεί που έχει φθαρεί το λάστιχο. Κατά γράμμα, από εκεί μπορούν να μπουν τρωκτικά». Άνοιξε τη βρύση στον νιπτήρα και κράτησε το θερμόμετρο από κάτω. «Κι εδώ το νερό τρέχει δύο βαθμούς κάτω από το όριο. Κρύο πρωινό, κρύος σωλήνας, το ξέρω. Αλλά αυτός είναι ο αριθμός».</w:t>
      </w:r>
    </w:p>
    <w:p>
      <w:r>
        <w:t>Μικρά πράγματα. Αληθινά πράγματα. Τα φθαρμένα πράγματα που είχε κάθε τίμια παλιά κουζίνα σε έναν δρόμο της Νέας Αγγλίας, και κανένας επιθεωρητής δεν κατέγραφε εκτός κι αν τον είχαν στείλει ψάχνοντας ακριβώς για αυτά.</w:t>
      </w:r>
    </w:p>
    <w:p>
      <w:r>
        <w:t xml:space="preserve">«Είναι αρκετά για προσωρινή αναστολή», είπε, κι είδα την Γκρέτα να μην ξέρει τη λέξη και να τη μαθαίνει την ίδια στιγμή. «Πρέπει να αναστείλω την άδεια μέχρι να γίνουν οι διορθώσεις. Είστε κλειστή για το κοινό μέχρι να διορθωθούν αυτά και να επιστρέψω να τα εγκρίνω. Όσο πιο γρήγορα μπορώ, αλλά με τα συγκεκριμένα σημεία όπως γράφτηκαν». Κοίταξε τη λίστα του λίγο περισσότερο απ’ όσο χρειαζόταν. «Μια εβδομάδα. Ίσως και παραπάνω, αν δεν έρθουν τα ανταλλακτικά για τον νιπτήρα».</w:t>
      </w:r>
    </w:p>
    <w:p>
      <w:r>
        <w:t xml:space="preserve">«Μια εβδομάδα». Η φωνή της Γκρέτας δεν ανέβηκε. Αυτό ήταν το χειρότερο. «Με κλείνετε για μια εβδομάδα μέσα στην καρδιά της σεζόν».</w:t>
      </w:r>
    </w:p>
    <w:p>
      <w:r>
        <w:t xml:space="preserve">«Αναστέλλω την άδεια μέχρι τις διορθώσεις», είπε, που ήταν το ίδιο πράγμα ειπωμένο με τις λέξεις που τον άφηναν να κοιμάται, και είχε την ευγένεια να δείχνει πως το ήξερε. Έγραψε την ειδοποίηση, έσκισε το αντίγραφο και το άφησε πάνω στην καθαρή της βιτρίνα. Ένα κίτρινο χαρτί με τη σφραγίδα της κομητείας, που καθόταν εκεί ανάμεσα στα ψωμάκια κακάο σαν κάτι νεκρό. «Λυπάμαι, κυρία μου. Δεν είναι προσωπικό. Εγώ πάω μόνο όπου με στέλνουν».</w:t>
      </w:r>
    </w:p>
    <w:p/>
    <w:p>
      <w:r>
        <w:t>* * *</w:t>
      </w:r>
    </w:p>
    <w:p/>
    <w:p>
      <w:r>
        <w:t xml:space="preserve">Τον συνόδευσα ως την πόρτα καθώς φορούσε το παλτό του, ενώ η Πιπ μας ακολουθούσε με το βλέμμα καρφωμένο στο ορειχάλκινο κούμπωμα της θήκης του. «Ποιος έκανε την καταγγελία;» τον ρώτησα ανάλαφρα, σαν ηλικιωμένη γυναίκα που πιάνει κουβέντα. Φυσικά, δεν επρόκειτο να μου το πει. Κούνησε όμως το κεφάλι του, χώνοντας τη θήκη κάτω από τη μασχάλη του, με την ξινίλα ανθρώπου που αναγκάζεται να κάνει μια αγγαρεία για χάρη κάποιου εξυπνότερου απ’ όσο άξιζε η ίδια η υπόθεση.</w:t>
      </w:r>
    </w:p>
    <w:p/>
    <w:p>
      <w:r>
        <w:t>Κεφάλαιο 17</w:t>
      </w:r>
    </w:p>
    <w:p/>
    <w:p>
      <w:r>
        <w:t xml:space="preserve">«Δεν μπορώ να πω ποιος. Θα σας πω όμως τούτο, επειδή μου έμεινε στον λαιμό». Ένευσε προς το κίτρινο χαρτί. «Οι περισσότερες καταγγελίες που παίρνω είναι από κάποιον θυμωμένο γείτονα ή έναν σιχασιάρη πελάτη, και φαίνεται από μακριά. </w:t>
      </w:r>
      <w:r>
        <w:rPr>
          <w:i/>
        </w:rPr>
        <w:t>Υπάρχει μια μυρωδιά. Είδα ένα ποντίκι. Το ψωμάκι μου ήταν ωμό στη μέση.</w:t>
      </w:r>
      <w:r>
        <w:t xml:space="preserve"> Συναισθήματα κυρίως, τα μισά από εμπάθεια, και την εμπάθεια την ξεχωρίζω στο κατώφλι πριν ανοίξω τη θήκη μου». Έφτιαξε το καπέλο του. «Αυτή εδώ δεν ήταν έτσι. Ήταν δακτυλογραφημένη και ανέφερε τις υποπαραγράφους. Μου παρέθεσε τον ακριβή κώδικα για τη θερμοκρασία του νιπτήρα, κεφάλαιο και άρθρο. Ανέφερε τον αρμό και το κενό κάτω από την πόρτα με τους όρους του επαγγέλματος πριν προλάβω να πατήσω το πόδι μου μέσα, σαν να διάβαζε λίστα ελέγχου από το εγχειρίδιό μου. Αποκαλούσε τον θάλαμο ψύξης “το κρύο δωμάτιο”, σαν να ήταν όνομα, και τον νιπτήρα “ο νεροχύτης Hobart”. Όποιος το έγραψε ήξερε για ποια πράγματα καταγράφεται μια επαγγελματική κουζίνα, τα ήξερε απ’ έξω κι ανακατωτά, και ήξερε ακριβώς πού ένα παλιό κτίριο έχει τα φθαρμένα του σημεία». Άνοιξε την πόρτα στο κρύο. «Κάποιος που ξέρει τόσο καλά τον κώδικα συνήθως δεν είναι αυτός που κάνει την καταγγελία. Συνήθως έχει τη δική του κουζίνα να προσέχει».</w:t>
      </w:r>
    </w:p>
    <w:p/>
    <w:p>
      <w:r>
        <w:t xml:space="preserve">Και ακούμπησε το καπέλο του χαιρετώντας την Γκρέτα, η οποία δεν τον είδε, και βγήκε έξω στο χιόνι, και το κουδουνάκι χτύπησε πίσω του και σώπασε.</w:t>
      </w:r>
    </w:p>
    <w:p/>
    <w:p>
      <w:r>
        <w:t xml:space="preserve">Η Γκρέτα στεκόταν μπροστά στη βιτρίνα με το κίτρινο χαρτί κάτω από τα χέρια της. Είχαν παγώσει πάνω του όταν εκείνος είπε «το κρύο δωμάτιο». Το είχα δει πάνω από τον ώμο του. Δεν είπε τίποτα, κι εγώ δεν ρώτησα.</w:t>
      </w:r>
    </w:p>
    <w:p/>
    <w:p>
      <w:r>
        <w:t>Κεφάλαιο 3</w:t>
      </w:r>
    </w:p>
    <w:p/>
    <w:p>
      <w:r>
        <w:t xml:space="preserve">Στάθηκα ακίνητη για μια στιγμή, γιατί κάτι με είχε διαπεράσει και ήθελα να μείνω εντελώς ακίνητη μέχρι να του δώσω μορφή. </w:t>
      </w:r>
      <w:r>
        <w:rPr>
          <w:i/>
        </w:rPr>
        <w:t xml:space="preserve">Κατονόμαζε τις υποπαραγράφους.</w:t>
      </w:r>
      <w:r>
        <w:t xml:space="preserve"> Όχι κάποιος τρελός γείτονας. Όχι κάποιος εύθικτος πελάτης. Όχι κάποιο βαριεστημένο παιδί με ένα σπρέι που θα είχε γράψει ΒΡΩΜΙΚΟ σε έναν τοίχο επειδή το ΒΡΩΜΙΚΟ ήταν όλο κι όλο όσα ήξερε να πει. Εδώ επρόκειτο για ένα χέρι που γνώριζε τον ακριβή κώδικα για τη θερμοκρασία στους νιπτήρες και την επαγγελματική ορολογία για το κενό κάτω από μια πόρτα. Ένα χέρι που είχε διαβάσει την παλιά, έντιμη κουζίνα της Γκρέτας βάσει μιας λίστας ελέγχου χωρίς καν να πατήσει το πόδι του μέσα σ' αυτήν, κι ήξερε ακριβώς πού ένα κτίριο ηλικίας εκατό ετών έδειχνε τα σημάδια της φθοράς. Αυτή δεν ήταν η γνώση κάποιου που έτρωγε απλώς ψωμί. Ήταν η γνώση κάποιου που το έψηνε.</w:t>
      </w:r>
    </w:p>
    <w:p/>
    <w:p>
      <w:r>
        <w:t xml:space="preserve">Δεν είχε ακόμη πρόσωπο, παρά μόνο μια φάλτσα νότα, καθαρή σαν χτυπημένη καμπάνα σε λάθος τόνο. Ένα γεγονός που δεν ταίριαζε με κανένα από τα τρία ονόματα που μου είχαν δώσει οι γυναίκες του κύκλου, και έδειχνε αντίθετα προς κάποιον που ήξερε τη δουλειά εκ των ένδον. Το άφησα στην άκρη δίπλα στο ξινό αλεύρι και στη σιλουέτα στην πίσω πόρτα μέσα στο σκοτάδι, χωρίς να διακρίνω ακόμα την εικόνα που θα σχημάτιζαν όλα μαζί.</w:t>
      </w:r>
    </w:p>
    <w:p/>
    <w:p>
      <w:r>
        <w:t>* * *</w:t>
      </w:r>
    </w:p>
    <w:p/>
    <w:p>
      <w:r>
        <w:t xml:space="preserve">Έμεινα με την Γκρέτα καθώς έπεφτε το φως, και τη βοήθησα να βάλει σε κούτες τα απούλητα ψωμάκια κακάο για το βαρέλι των τροφίμων. Δεν δεχόταν να πουλήσει μπαγιάτικα, ούτε όμως και να πετάξει καλό ψωμί όσο ο Χαλ είχε ένα βαρέλι να γεμίσει.</w:t>
      </w:r>
    </w:p>
    <w:p/>
    <w:p>
      <w:r>
        <w:t xml:space="preserve">Βάζαμε τα τελευταία ψωμάκια στα κουτιά όταν χτύπησε το κουδούνι. Μια νεαρή γυναίκα στεκόταν στο χαλάκι της πόρτας φορώντας μαύρο παλτό, το πολύ είκοσι χρονών, κρατώντας με τα δύο της χέρια ένα μικρό χρυσό κουτί δεμένο με κορδέλα. Δεν την είχα ξαναδεί. Δεν προχώρησε καθόλου πιο μέσα.</w:t>
      </w:r>
    </w:p>
    <w:p/>
    <w:p>
      <w:r>
        <w:t>Κεφάλαιο 12</w:t>
      </w:r>
    </w:p>
    <w:p/>
    <w:p>
      <w:r>
        <w:t xml:space="preserve">«Από τη Μαντάμ Ντυβάλ», είπε. «Από το Sugarplum. Για συμπαράσταση».</w:t>
      </w:r>
    </w:p>
    <w:p/>
    <w:p>
      <w:r>
        <w:t xml:space="preserve">Η Πιπ πήγε παπιστά ως εκεί πάνω στο πάτωμα για να επιθεωρήσει τις μπότες της. Η νεαρή κοπέλα έκανε ένα βήμα πίσω προς την πόρτα και κράτησε το κουτί λίγο πιο ψηλά.</w:t>
      </w:r>
    </w:p>
    <w:p/>
    <w:p>
      <w:r>
        <w:t>Η Γκρέτα βγήκε από πίσω από τη βιτρίνα και το πήρε από τα χέρια της χωρίς λέξη. Η νεαρή περίμενε, σαν να υπήρχε κάποιο σημείωμα για να μεταφέρει πίσω. Όταν δεν ήρθε τίποτα, είπε: «Εντάξει. Να έχετε καλό βράδυ», και βγήκε έξω κλείνοντας την πόρτα.</w:t>
      </w:r>
    </w:p>
    <w:p/>
    <w:p>
      <w:r>
        <w:t xml:space="preserve">Η Γκρέτα ακούμπησε το χρυσό κουτί πάνω στη βιτρίνα, δίπλα στο κίτρινο χαρτί. Δεν το άνοιξε. Επέστρεψε στα ψωμάκια, κι έκανα το ίδιο κι εγώ. Η Πιπ έμεινε στην πόρτα για λίγο, κοιτάζοντας προς τα έξω, εκεί όπου είχε φύγει η νεαρή κοπέλα.</w:t>
      </w:r>
    </w:p>
    <w:p/>
    <w:p>
      <w:r>
        <w:t xml:space="preserve">Ύστερα, η Πιπ κι εγώ βγήκαμε στη Λεωφόρο Έβεργκριν, κι είδα τον κόσμο να αποφασίζει ήδη πώς να το εκλάβει.</w:t>
      </w:r>
    </w:p>
    <w:p/>
    <w:p>
      <w:r>
        <w:t xml:space="preserve">Είχε μαθευτεί μέχρι την ώρα του δείπνου. Ήταν η πιο σκληρή τροπή ολόκληρης αυτής της σκληρής ιστορίας. Ο κόσμος συσπειρώθηκε, αλλά η αμφιβολία τρύπωσε ούτως ή άλλως, και η αμφιβολία ήταν ολόκληρο το ζουμί.</w:t>
      </w:r>
    </w:p>
    <w:p/>
    <w:p>
      <w:r>
        <w:t xml:space="preserve">Οι περισσότεροι συσπειρώθηκαν. Η Κέλι πέρασε πριν σκοτεινιάσει με πρόσωπο σαν μπόρα, διάβασε την ειδοποίηση, είπε μια λέξη που δεν πρόκειται να επαναλάβω, και μπήκε μέσα ευθείαν για να καθίσει με την Γκρέτα. Ο Χαλ πήρε το κουτί με τα ψωμάκια για το βαρέλι. «Δεν υπάρχει πιο καθαρή κουζίνα σ' ολόκληρη την κομητεία», είπε σιγά, προς όποιον στεκόταν πιο κοντά. Οι φίλοι της συσπειρώθηκαν γύρω της χωρίς να τους το ζητήσει κανείς.</w:t>
      </w:r>
    </w:p>
    <w:p/>
    <w:p>
      <w:r>
        <w:t xml:space="preserve">Αλλά εγώ στάθηκα στο κρύο και παρατήρησα να συμβαίνει και το άλλο, μικρό και αθόρυβο κάτω από τη συσπείρωση. Ένας άντρας που γνώριζα ελάχιστα σταμάτησε στο παράθυρο μαζί με το αγόρι του, το διάβασε, και το τράβηξε παραπέρα. Όχι με κακία. Απλώς προσεκτικά. Μια γυναίκα είπε σε μια άλλη, χαμηλόφωνα, χωρίς να ξέρει ότι στεκόμουν κοντά: «Λοιπόν, δεν σε κλείνουν χωρίς λόγο, έτσι;», και η άλλη είπε: «Όχι, φαντάζομαι πως όχι». Καμία από τις δύο δεν ήθελε το παραμικρό κακό για την Γκρέτα, και οι δύο τους, χωρίς να ξέρουν τι έκαναν, την απομάκρυναν έναν πόντο ακόμα από το ασφαλές μέσα στο μυαλό τους. Αυτό ήταν το όπλο. Η αναστολή θα αιρόταν και το κίτρινο χαρτί θα κατέβαινε, αλλά η αμφιβολία όχι. Η σφραγίδα της κομητείας επέτρεπε σε έναν ευπρεπή, δύσπιστο άνθρωπο να πει ότι </w:t>
      </w:r>
      <w:r>
        <w:rPr>
          <w:i/>
        </w:rPr>
        <w:t>όπου υπάρχει καπνός υπάρχει και φωτιά</w:t>
      </w:r>
      <w:r>
        <w:t xml:space="preserve"> και να νιώθει λογικός λέγοντάς το. Ο Τομ μπορούσε να τρίψει και να σβήσει μια λέξη από έναν τοίχο. Κανείς όμως δεν μπορούσε να σβήσει μια σφραγίδα. Τρύπωσε μέσα, και έμεινε, στο μοναδικό μέρος όπου ένα αρτοποιείο φύλαγε όλη του τη ζωή. Την εμπιστοσύνη των ανθρώπων που τρώνε το ψωμί του.</w:t>
      </w:r>
    </w:p>
    <w:p/>
    <w:p>
      <w:r>
        <w:t xml:space="preserve">Περπάτησα αργά προς το σπίτι μέσα στο σκοτάδι, με την Πιπ κολλημένη στις φτέρνες μου.</w:t>
      </w:r>
    </w:p>
    <w:p/>
    <w:p>
      <w:r>
        <w:t xml:space="preserve">Δεν είχα όνομα ακόμα. Είχα όμως σταματήσει να ψάχνω κάποιον που μισούσε την Γκρέτα, και είχα αρχίσει να ψάχνω κάποιον που καταλάβαινε τη δουλειά της.</w:t>
      </w:r>
    </w:p>
    <w:p>
      <w:r>
        <w:t>Κεφάλαιο 10</w:t>
      </w:r>
    </w:p>
    <w:p/>
    <w:p>
      <w:r>
        <w:t xml:space="preserve">Το όνομα έφτασε στα αφτιά μου πλάγια και χαμηλόφωνα. Από κάποιον που δεν είχε σκοπό να ακουστεί, και θα ντρεπόταν αν συνέβαινε. Ήμουν στο μαγαζί του Χαλ το επόμενο πρωινό, γεμίζοντας μια σακούλα με το αλεύρι που κρατούσε για όσους είχαν χαλασμένους φούρνους, ενώ η Πιπ στεκόταν μπροστά στις κονσέρβες με τις σαρδέλες σε σιωπηλή ικεσία. Σκόπευα να ξαναψήσω τα μπισκότα βουτύρου της Γκρέτας στην κουζίνα μου για το βαρέλι. Δύο γυναίκες δίπλα στα κονσερβοποιημένα έφεραν τα κεφάλια τους κοντά πάνω από την τιμή του πετρελαίου. Η μία είπε ένα όνομα που δεν ήξερα. Η άλλη είπε: «Λοιπόν, είναι τόσο πίσω φέτος, και οι απεγνωσμένοι άνθρωποι κάνουν απεγνωσμένες πράξεις». Η πρώτη είπε: «Δεν λέω τίποτα». Απομακρύνθηκαν προς το διάδρομο με τις σούπες, έχοντας κρύψει πάλι τη μικρή τους κακία μακριά από τα βλέμματα. Χωρίς να ξέρουν ότι την είχαν ρίξει. Χωρίς να ξέρουν ότι την είχα μαζέψει εγώ.</w:t>
      </w:r>
    </w:p>
    <w:p/>
    <w:p>
      <w:r>
        <w:t xml:space="preserve">Το όνομα ήταν Ντουσέτ.</w:t>
      </w:r>
    </w:p>
    <w:p/>
    <w:p>
      <w:r>
        <w:t xml:space="preserve">Ο Χαλ ήταν στο ταμείο, συμμαζεύοντας το βαρέλι δίπλα στην πόρτα με τη σχολαστική φροντίδα που έδειχνε σε κάτι που αγαπούσε. Το είχε ακούσει κι εκείνος. Το είδα στο πώς έστησε τους ώμους του, που είχαν γίνει άκαμπτοι μπροστά σε μια αταξία που δεν μπορούσε να φτάσει για να διορθώσει.</w:t>
      </w:r>
    </w:p>
    <w:p/>
    <w:p>
      <w:r>
        <w:t xml:space="preserve">«Το άκουσες αυτό», είπα χαμηλόφωνα, αφήνοντας κάτω το αλεύρι μου.</w:t>
      </w:r>
    </w:p>
    <w:p/>
    <w:p>
      <w:r>
        <w:t xml:space="preserve">«Το άκουσα». Ο Χαλ δεν είχε προσποιηθεί ποτέ στη ζωή του για τίποτα απολύτως. «Ο Μαρκ Ντουσέτ απολύθηκε από το εργοστάσιο τον Σεπτέμβριο. Το τορνευτήριο έξω στο Μίλερς Κρικ, πόδια για καρέκλες και καβίλιες. Ολόκληρη η βάρδια απολύθηκε, κανένα μυστικό και καμία ντροπή σε αυτό. Αλλά η πόλη έχει στο μυαλό της ένα σπασμένο τζάμι και μια οικογένεια που χρωστάει το πετρέλαιο θέρμανσης, τον ίδιο μήνα. Έβαλε τα δύο μαζί, επειδή είναι πιο εύκολο να κρατάς στο μυαλό σου δύο πράγματα παρά την αλήθεια. Δεν υπάρχει τίποτα που να μπορώ να πω γι’ αυτό. Όσο περισσότερο τους υπερασπίζομαι, τόσο περισσότερο φαίνεται σαν να ξέρω κάποιον λόγο για τον οποίο χρειάζονται υπεράσπιση».</w:t>
      </w:r>
    </w:p>
    <w:p/>
    <w:p>
      <w:r>
        <w:t xml:space="preserve">«Και η συλλογή τροφίμων φτάνει ως αυτούς».</w:t>
      </w:r>
    </w:p>
    <w:p/>
    <w:p>
      <w:r>
        <w:t xml:space="preserve">«Σιωπηλά». Το είπε με μια μικρή προειδοποίηση μέσα, την προειδοποίηση ενός προσεκτικού άντρα που φύλαγε μια προσεκτική καλοσύνη. «Όλο το νόημα του βαρελιού είναι ότι κανείς δεν χρειάζεται να σταθεί στο φως και να ζητήσει. Αλλά ένα κουτί πηγαίνει σε εκείνη την άκρη της πόλης μία φορά την εβδομάδα, και σε ποιο σκαλοπάτι προσγειώνεται δεν είναι δουλειά κανενός». Με κοίταξε, και η ντροπαλοσύνη έφυγε από μέσα του. «Εσύ μπορείς να μπεις σε σπίτια που μένουν κλειστά για εμάς τους υπόλοιπους. Αν ήθελες να δεις με τα μάτια σου ποια οικογένεια αποφάσισε ο δρόμος να φοβηθεί αυτή την εβδομάδα, υπάρχει ένα κουτί που χρειάζεται κουβάλημα, και δεν μπορώ να το πάω εγώ. Με ξέρουν».</w:t>
      </w:r>
    </w:p>
    <w:p/>
    <w:p>
      <w:r>
        <w:t xml:space="preserve">Κοίταξα το κουτί στο οποίο έγνεψε. Ένα απλό χαρτόκουτο τακτοποιημένο προσεκτικά με κονσέρβες, ένα σακί από το αλεύρι, ένα δεματάκι τσάι. Και χωσμένο στο πλάι όπου ένα περήφανο μάτι δεν θα το έβρισκε πρώτο, ένα πακέτο από το καλό βούτυρο που ο Χαλ δεν έβαζε στο βαρέλι για τον καθένα.</w:t>
      </w:r>
    </w:p>
    <w:p/>
    <w:p>
      <w:r>
        <w:t>Κεφάλαιο 3</w:t>
      </w:r>
    </w:p>
    <w:p/>
    <w:p>
      <w:r>
        <w:t>«Δώσε μου το κουτί», είπα.</w:t>
      </w:r>
    </w:p>
    <w:p>
      <w:r>
        <w:t xml:space="preserve">Μου το έδωσε, κι ανέβηκα τον λόφο κουβαλώντας το προτού προλάβω να μεταπειστώ και να το αναβάλω. Οι Ντουσέτ έμεναν στην άκρη κοντά στην εκκλησία, εκεί όπου η λεωφόρος έπαυε να έχει μαγαζιά και γινόταν κατοικημένη περιοχή. Ένα στενό, γκρίζο σπίτι με γερμένη βεράντα και ένα σφεντάμι γυμνό από φύλλα στην αυλή. Το αναγνώρισα ότι ήταν δικό τους πριν καν διαβάσω το όνομα πάνω στο κουτί, εξαιτίας της στοίβας με τα ξύλα. Ήταν πολύ λίγα τα ξύλα. Μια οικογένεια που σκοπεύει να βγάλει έναν χειμώνα στη Νέα Αγγλία στοιβάζει τα ξύλα της ως τα γείσα από τον Νοέμβριο. Η στοίβα των Ντουσέτ ήταν ένα χαμηλό, αξιολύπητο πράγμα σκεπασμένο με μουσαμά. Ίσα για δύο εβδομάδες καύσης, εκεί που έπρεπε να φτάνουν για τέσσερις μήνες. Και ψαγμένη ήδη μία φορά μέσα στον μήνα για ό,τι καιγόταν.</w:t>
      </w:r>
    </w:p>
    <w:p>
      <w:r>
        <w:t xml:space="preserve">Η Πιπ είχε κάνει όλο τον δρόμο κολλημένη στη φτέρνα μου χωρίς τις συνήθεις της περιπλανήσεις για αναζήτηση τροφής, πράγμα που συνήθιζε όταν διαισθανόταν τη σοβαρότητα της διάθεσής μου και ήθελε να μου κρατήσει συντροφιά σε αυτήν.</w:t>
      </w:r>
    </w:p>
    <w:p>
      <w:r>
        <w:t xml:space="preserve">«Καλή συμπεριφορά», της είπα στην αυλόπορτα. «Αυτοί είναι περήφανοι άνθρωποι. Δεν κοιτάμε επίμονα».</w:t>
      </w:r>
    </w:p>
    <w:p>
      <w:r>
        <w:t>Ένα κορίτσι γύρω στα δέκα άνοιξε την πόρτα στο χτύπημά μου. Έβαλε το μικροσκοπικό της σώμα στο άνοιγμα, ένα παιδί που είχε ήδη μάθει ότι ένα χτύπημα στην πόρτα μπορούσε να είναι λογαριασμός ή και κάτι χειρότερο, και κοίταξε το κουτί πριν κοιτάξει εμένα.</w:t>
      </w:r>
    </w:p>
    <w:p>
      <w:r>
        <w:t xml:space="preserve">«Είμαι η κυρία Κλος», είπα. «Ο Χαλ με έστειλε πάνω με το αλεύρι που του χρωστάω, κι εκείνος δεν με άφησε να φύγω χωρίς τα υπόλοιπα, κι είναι βαρύ, κι εγώ είμαι γριά, οπότε θα μου έκανες μεγάλη χάρη να μου το πάρεις από τα χέρια προτού σου ρίξω το τσάι στο χιόνι».</w:t>
      </w:r>
    </w:p>
    <w:p>
      <w:r>
        <w:t xml:space="preserve">Ήταν το σωστό κουμπί. Το πρόσωπο του κοριτσιού χαλάρωσε λίγο. Φώναξε προς τα πίσω με τον τοπικό τρόπο, μισά αγγλικά και μισά από τα παλιά κεμπέκικα που κυλούσαν κάτω από τις οικογένειες των εργατών σαν ζεστός σωλήνας κάτω από κρύο πάτωμα. Έπειτα φάνηκε μια γυναίκα πίσω της, σκουπίζοντας τα χέρια της. Μια ζεστασιά από καπνό ξύλου και κάτι ελαφρύ και τίμιο που μαγειρευόταν. Και βρέθηκα μέσα, μακριά από το κρύο.</w:t>
      </w:r>
    </w:p>
    <w:p>
      <w:r>
        <w:t>Η Αν Ντουσέτ ήταν νεότερη απ’ ό,τι περίμενα. Πιο κουρασμένη επίσης, απ’ όσο θα έπρεπε να είναι οποιαδήποτε γυναίκα της ηλικίας της. Το σπίτι της ήταν αστραφτερό. Δεν υπήρχαν πολλά πράγματα στο δωμάτιο. Κάθε γωνιά έλαμπε. Μια φάτνη στεκόταν ήδη πάνω στο τζάκι, παρόλο που ο Νοέμβριος μόλις που είχε κλείσει μια εβδομάδα. Μικρές σκαλιστές φιγούρες λείες από το πολύ πιάσιμο, με το χρώμα να έχει ξεφτίσει από τους βοσκούς. Βγαλμένες νωρίς.</w:t>
      </w:r>
    </w:p>
    <w:p>
      <w:r>
        <w:t xml:space="preserve">Δεν δέχτηκε το κουτί αν δεν μου έδινε πρώτα τσάι. Μια γυναίκα που μετρούσε τα τελευταία της ξύλα έβαζε νερό για τσάι για μια ξένη προτού αφήσει κάποιον να τη βοηθήσει. Η Αν Ντουσέτ δεν επρόκειτο να είναι απλώς φτωχή μπροστά στην κυρία Κλος, όχι αν ήταν να της κοστίσει το τελευταίο καλό τσάι για να το εμποδίσει.</w:t>
      </w:r>
    </w:p>
    <w:p>
      <w:r>
        <w:t xml:space="preserve">«Ο Μαρκ είναι έξω και ψάχνει», είπε, όταν το τσάι είχε σερβιριστεί και το κορίτσι είχε πάρει την κούπα του στο άλλο δωμάτιο με ένα βιβλίο, ρίχνοντας μια τελευταία ματιά γεμάτη λαχτάρα στην Πιπ, η οποία είχε αράξει δίπλα στη σόμπα με αέρα πλάσματος που είχε αποφασίσει ότι το σπίτι κάνει. «Βγαίνει να ψάξει τις περισσότερες μέρες. Γίνεται λόγος για ένα συνεργείο που ζητούν στο Μπρίτζτον μετά τα Χριστούγεννα. Αλλά αυτά είναι μετά τα Χριστούγεννα. Το τώρα είναι το πρόβλημα». Τύλιξε τα χέρια της γύρω από την κούπα της. Χωρίς να πίνει. Ζεσταίνοντάς τα. «Δεν πρόκειται να κλάψω γι’ αυτό μπροστά σας. Ο κόσμος χάνει τη δουλειά του. Δεν είμαστε οι πρώτοι. Ούτε θα είμαστε οι τελευταίοι. Έχουμε την υγεία μας, και τα παιδιά, και μια στέγη που βαστάει ως επί το πλείστον. Είναι μόνο η συγκυρία. Να στερείσαι τον Δεκέμβριο, με τα μικρά να μετρούν τις μέρες και όλη την πόλη φωταγωγημένη σαν υπόσχεση». Σταμάτησε τον εαυτό της, έσφιξε το πηγούνι της, κι υπήρχε εκεί ακριβώς το ατσάλι της Γκρέτας, η περηφάνια μιας καλής γυναίκας που οπλίζεται για να μην τη λυπούνται. «Αλλά τα βγάζουμε πέρα».</w:t>
      </w:r>
    </w:p>
    <w:p/>
    <w:p>
      <w:r>
        <w:t xml:space="preserve">«Κάνετε πολύ περισσότερα από το να τα βγάζετε πέρα», είπα. «Έχω δει σπίτια με τριπλάσια πράγματα από τα δικά σας και ούτε το ένα δέκατο της φροντίδας».</w:t>
      </w:r>
    </w:p>
    <w:p>
      <w:r>
        <w:t>Με κοίταξε για να δει αν το εννοούσα. Είδε ότι το εννοούσα, και τα χέρια της χαλάρωσαν πάνω στην κούπα. «Με νοιάζει», είπε χαμηλόφωνα. «Να είναι καθαρό. Ό,τι κι αν λένε για εμάς», και να το, ξεστόμισε πριν προλάβει να το συγκρατήσει, το πράγμα που βάραινε ολόκληρο το σπίτι, «ό,τι κι αν λένε, ο καθένας θα μπορούσε να μπει εδώ οποιαδήποτε ώρα και να δει ότι δεν είμαστε αυτό που νομίζουν».</w:t>
      </w:r>
    </w:p>
    <w:p>
      <w:r>
        <w:t xml:space="preserve">«Τι νομίζετε ότι λένε;»</w:t>
      </w:r>
    </w:p>
    <w:p>
      <w:r>
        <w:t xml:space="preserve">«Ξέρετε τι λένε». Το είπε χωρίς θυμό, εξαντλημένη πέρα από τον θυμό. «Υπάρχει ένα μαγαζί με σπασμένη βιτρίνα στη λεωφόρο και μια οικογένεια που χρωστάει το πετρέλαιο πάνω στον λόφο, και ο κόσμος ξέρει τα αριθμητικά του, κυρία Κλος, ακόμα και οι καλοί. Το έχω νιώσει στο μαγαζί. Μια παύση πριν από την καλημέρα. Ένα βλέμμα που πηγαίνει στο καλάθι μου και το μετράει». Το στόμα της στράβωσε, όχι ακριβώς πικρά. «Σαν να μπορούσε ένας άντρας που δεν μπορεί να πληρώσει το πετρέλαιό του να πάρει μια νύχτα και ένα κουτάκι μπογιά για να πάει να τρομάξει τη μοναδική γυναίκα σε αυτόν τον δρόμο που έχει βάλει ένα δωρεάν καρβέλι σε περισσότερα χέρια από οποιονδήποτε άλλον. Σαν να είναι εκεί που ξοδεύεται ένας πεινασμένος άντρας». Ακούμπησε την κούπα κάτω. «Ο Μαρκ παραλίγο να κατέβει κάτω για να τα πει αυτά στον δρόμο. Τον σταμάτησα. Δεν ξεκαθαρίζεις τίποτα φωνάζοντας. Το μόνο που κάνεις είναι να τους δίνεις τις φωνές για να συζητούν γι' αυτό».</w:t>
      </w:r>
    </w:p>
    <w:p>
      <w:r>
        <w:t xml:space="preserve">Δεν υπήρχε απάντηση σε αυτό που να άξιζε τον κόπο, οπότε ήπια το τσάι μου και την άφησα να πει την τελευταία λέξη, την οποία είχε κερδίσει. Δεν έμεινα πολύ. Αλλά έμεινα αρκετά για να το δω με το κομμάτι του εαυτού μου που είχε περάσει μια ολόκληρη ζωή μαθαίνοντας να ξεχωρίζει μια μορφή από την ιστορία που οι άνθρωποι της είχαν φορέσει. Η μορφή δεν ταίριαζε.</w:t>
      </w:r>
    </w:p>
    <w:p>
      <w:r>
        <w:t xml:space="preserve">Το σκέφτηκα περπατώντας προς το σπίτι. Ας δεχτώ όλη αυτή την αριθμητική. Ας δεχτώ έναν άντρα αρκετά απεγνωσμένο. Δεν θα γίνω η γυναίκα που θα σηκωθεί να πει ότι οι φτωχοί είναι πολύ καλοί για να κάνουν κακό, το οποίο δεν είναι παρά η ίδια παλιά σκληρότητα ειπωμένη πιο ευγενικά. Ένας απεγνωσμένος άντρας μπορεί να πετάξει ένα τούβλο. Μπορεί, ο Θεός να τον συγχωρέσει, να ζωγραφίσει μια λέξη σε έναν τοίχο στο σκοτάδι και να μισεί τον εαυτό του μέχρι το πρωί. Τόσο έφτανε η δύναμη ενός απεγνωσμένου άντρα.</w:t>
      </w:r>
    </w:p>
    <w:p>
      <w:r>
        <w:t xml:space="preserve">Αλλά το τούβλο και η μπογιά ήταν το θορυβώδες μέρος, και το θορυβώδες μέρος ήταν το μικρότερο. Κάτω από αυτό βρισκόταν το αλεύρι. Αν είχε μπει κάτι μέσα του, αμφέβαλλα ότι βγήκε από ντουλάπι κουζίνας. Είχε ξινίσει τρεις ζύμες με τον ίδιο τρόπο και συνέχιζε να ξινίζει αφού η Γκρέτα έτριψε την κουζίνα της και άνοιξε νέα μαγιά. Ό,τι κι αν το έκανε αυτό, απαιτούσε γνώση: τι να χρησιμοποιήσει, πόσο, και πώς να φτάσει σε έναν κάδο πίσω από μια κλειδωμένη πόρτα. Ένας απεγνωσμένος Μαρκ Ντουσέτ θα ήταν θορυβώδης και αδέξιος. Θα έπαιρνε ό,τι έβρισκε μπροστά του. Δεν θα έκανε μια υπομονετική, προσεκτική εκστρατεία ενάντια σε ένα αρτοποιείο. Θα ήταν πολύ απασχολημένος με το να πεινάει.</w:t>
      </w:r>
    </w:p>
    <w:p>
      <w:r>
        <w:t xml:space="preserve">Έτσι, άφησα απαλά κάτω το όνομα των Ντουσέτ.</w:t>
      </w:r>
    </w:p>
    <w:p>
      <w:r>
        <w:t>* * *</w:t>
      </w:r>
    </w:p>
    <w:p>
      <w:r>
        <w:t xml:space="preserve">Σταμάτησα στο Frosty’s στον δρόμο της επιστροφής για να πω στον Χαλ ότι το κουτί παραδόθηκε, και βρήκα τη συλλογή να επιτελεί το αθόρυβο έργο της ακριβώς μπροστά μου, πιο ξεκάθαρα από οποιοδήποτε επιχείρημα. Η Πιπ πήγε κατευθείαν στη θέση της μπροστά από τις σαρδέλες.</w:t>
      </w:r>
    </w:p>
    <w:p>
      <w:r>
        <w:t xml:space="preserve">Ένας άντρας που ήξερα ελάχιστα στεκόταν στο βαρέλι με ένα αγόρι. Έβγαλε δύο κονσέρβες σούπας από τα λίγα ψώνια του και τις έριξε μέσα χωρίς κουβέντα, χωρίς να κοιτάξει γύρω του για να δει ποιος τον έβλεπε. Ο Χαλ είχε φτιάξει το βαρέλι έτσι ώστε η προσφορά να μη στοιχίζει στον άντρα τίποτα άλλο εκτός από τις κονσέρβες. Κανείς δεν χρειαζόταν να παρακολουθείται καθώς το έκανε. Και ο Χαλ στεκόταν πίσω από το ταμείο του με το τετράδιο αυτών των πραγμάτων, επειδή φυσικά ο Χαλ κρατούσε τετράδιο, γραμμογραμμένο και καθαρό. Τα αθροίσματα στη σελίδα δεν ήταν ονόματα αλλά μόνο μετρήσεις. </w:t>
      </w:r>
      <w:r>
        <w:rPr>
          <w:i/>
        </w:rPr>
        <w:t>Τόσες κονσέρβες. Τόσα σακιά. Τόσα ζεστά πράγματα.</w:t>
      </w:r>
      <w:r>
        <w:t xml:space="preserve"> Δεν θα έγραφε μια οικογένεια ούτε για να τη βοηθήσει, παρά μόνο ότι οι άνθρωποι στην πόλη, αυτόν τον κρύο και σκληρό μήνα, είχαν βάλει μέσα περισσότερα από όσα έπαιρναν.</w:t>
      </w:r>
    </w:p>
    <w:p>
      <w:r>
        <w:t xml:space="preserve">«Είναι καλοί άνθρωποι», του είπα. «Οι Ντουσέτ. Καλύτεροι νοικοκυραίοι από τους μισούς στον δρόμο που τους ψιθυρίζουν».</w:t>
      </w:r>
    </w:p>
    <w:p>
      <w:r>
        <w:t xml:space="preserve">«Ποτέ δεν το αμφισβήτησα». Ο Χαλ τράβηξε μια γραμμή κάτω από το άθροισμα της ημέρας, με ακρίβεια. «Δεν βρήκες σαμποτέρ πάνω σε εκείνον τον λόφο».</w:t>
      </w:r>
    </w:p>
    <w:p>
      <w:r>
        <w:t xml:space="preserve">«Βρήκα ένα καθαρό πάτωμα. Και μια γυναίκα που μου έφτιαξε τσάι που δεν της περίσσευε». Κοίταξα τον άντρα και το αγόρι του να φεύγουν, με τις κονσέρβες σούπας να έχουν χαθεί μέσα στο βαρέλι πίσω τους. «Όποιος το κάνει αυτό στην Γκρέτα δεν το έκανε επειδή κρύωνε. Το έκανε επειδή ήθελε το μαγαζί της άδειο και το δικό του γεμάτο. Αυτό δεν είναι πεινασμένο χέρι. Η πείνα θα είχε αρπάξει. Αυτό εδώ στοχεύει».</w:t>
      </w:r>
    </w:p>
    <w:p>
      <w:r>
        <w:t xml:space="preserve">Ο Χαλ έκλεισε το τετράδιό του. «Τότε είναι κάποιος με χρήματα».</w:t>
      </w:r>
    </w:p>
    <w:p>
      <w:r>
        <w:t xml:space="preserve">«Χρήματα, και γνώση, και έναν τρόπο να μπει». Το είπα αργά. Είχα βάλει τα τρία μαζί στο μυαλό μου κατά το περπάτημα προς τα κάτω, και δεν μου άρεσε ακόμα πού έδειχναν, παρά μόνο ότι δεν έδειχναν πια πάνω στον λόφο προς τους φτωχούς. «Χρειάζονται και τα τρία, αν έχω δίκιο για το αλεύρι. Χρήματα για να αγοράσεις ό,τι το ξίνισε. Γνώση, για να ξέρεις ότι υπάρχει τέτοιο πράγμα και τι κάνει και πόσο. Και ένας τρόπος να φτάσεις σε έναν κάδο αλευριού πίσω από μια κλειδωμένη πόρτα στο σκοτάδι. Αφαίρεσε οποιοδήποτε από τα τρία και δεν μπορείς να το κάνεις. Και οι Ντουσέτ δεν έχουν ούτε ένα από τα τρία, πόσο μάλλον και τα τρία».</w:t>
      </w:r>
    </w:p>
    <w:p>
      <w:r>
        <w:t xml:space="preserve">«Αυτός είναι ένας στενός κύκλος», είπε ο Χαλ. «Από ανθρώπους που τα έχουν και τα τρία».</w:t>
      </w:r>
    </w:p>
    <w:p>
      <w:r>
        <w:t xml:space="preserve">«Είναι». Δεν επέτρεψα στον εαυτό μου να κάνει το τελευταίο βήμα εκεί μέσα στη ζεστή μυρωδιά του Frosty’s με το βαρέλι να γεμίζει δίπλα στην πόρτα, επειδή είχα κατονομάσει ονόματα πολύ γρήγορα πριν, και το είχα πληρώσει σε πόλεις που δεν μπορούσα να αφήσω πίσω μου. Αλλά το πεδίο είχε στενέψει κάτω από τα πόδια μου καθώς στεκόμουν. Όχι ένα αγόρι με ένα σπρέι. Όχι ένας χασάπης που σου φωνάζει στα μούτρα. Όχι ένας πατέρας που μετράει τα τελευταία του ξύλα. Κάποιος με τέχνη στα χέρια του και προμηθευτή στα κατάστιχά του, και έναν λόγο να θέλει το παλαιότερο αρτοποιείο στη λεωφόρο σκοτεινό πριν από τα Χριστούγεννα.</w:t>
      </w:r>
    </w:p>
    <w:p>
      <w:r>
        <w:t>* * *</w:t>
      </w:r>
    </w:p>
    <w:p>
      <w:r>
        <w:t xml:space="preserve">Στη γωνία η Πιπ σταμάτησε και κοίταξε πίσω στον δρόμο από όπου είχαμε έρθει, προς την πλευρά της εκκλησίας και το μικρό φωτισμένο παράθυρο. Μετά γύρισε και προχώρησε μπροστά μου με κατεύθυνση το σπίτι.</w:t>
      </w:r>
    </w:p>
    <w:p>
      <w:r>
        <w:t>Κεφάλαιο 11</w:t>
      </w:r>
    </w:p>
    <w:p/>
    <w:p>
      <w:r>
        <w:t xml:space="preserve">Είχα ακόμα το βάζο με το αλεύρι της Γκρέτας από εκείνο το πρώτο πρωινό. Ήταν ό,τι πιο έξυπνο είχα κάνει σε όλη αυτή την υπόθεση, και το είχα κάνει μισοενστικτωδώς, επειδή είχα ζήσει αρκετά ώστε να κρατάω ό,τι δεν πλησίαζε μια μύτη που εμπιστευόμουν.</w:t>
      </w:r>
    </w:p>
    <w:p>
      <w:r>
        <w:t>Εκείνο το απόγευμα ήθελα κάποιον που να μπορούσε να το διαβάσει.</w:t>
      </w:r>
    </w:p>
    <w:p>
      <w:r>
        <w:t xml:space="preserve">Όχι την Γκρέτα. Ήταν πολύ κοντά στο θέμα για να το δει, και πολύ ευάλωτη. Ούτε την κομητεία, της οποίας ο άνθρωπος είχε ήδη σταλεί για να την κλείσει, όχι για να τη βοηθήσει. Ήθελα ένα καθαρό, τίμιο μάτι και έναν πάγκο για να βάλω το αλεύρι από κάτω. Το Φροστ Φολς είχε ακριβώς ένα από το καθένα, στην άκρη ενός δρόμου που έβγαινε από τη Μέιπλ, όπου ο Ντοκ Μίτσελ διατηρούσε το ιατρείο του.</w:t>
      </w:r>
    </w:p>
    <w:p>
      <w:r>
        <w:t xml:space="preserve">Ο Ντοκ Μίτσελ ήταν ο κτηνίατρος της πόλης, κάτι που σε ένα μέρος αυτού του μεγέθους τον έκανε και χημικό της. Ένας επαρχιακός κτηνίατρος περνάει τη ζωή του ξεχωρίζοντας την καθαρή τροφή από την τροφή στην οποία έχει πιάσει μούχλα. Διατηρούσε έναν χαμηλό πάγκο κατά μήκος του πίσω τοίχου με μια ζυγαριά, ένα καμινέτο και ένα ράφι με καφέ μπουκάλια, όπου οι αγρότες έφερναν την ανησυχία τους για τα σιτηρά τους για να πάρουν απαντήσεις. Μπήκα μέσα με ένα βάζο αλεύρι αντί για ένα άρρωστο ζώο, και έναν πιγκουίνο που πήγε κατευθείαν στη σόμπα του. Δεν ανοιγόκλεισε ούτε τα μάτια του. Του είχαν φέρει και πιο παράξενα πράγματα σε εκείνον τον πάγκο.</w:t>
      </w:r>
    </w:p>
    <w:p>
      <w:r>
        <w:t xml:space="preserve">«Η φασαρία της Γκρέτας», είπε, πριν προλάβω να βγάλω το παλτό μου. Θα το είχε μάθει. Όλοι το είχαν μάθει.</w:t>
      </w:r>
    </w:p>
    <w:p>
      <w:r>
        <w:t xml:space="preserve">«Η φασαρία της Γκρέτας. Σε βάζο». Το έβαλα στον πάγκο του. «Πες μου ότι χάλασε, Ντοκ. Πες μου ότι μια υγρή αποθήκη και μια ζεστή βδομάδα το χάλασαν, και θα γυρίσω σπίτι μου ανακουφισμένη, και θα σφραγίσουμε τους τοίχους της και θα ανοίξουμε τις πόρτες της και δεν θα το ξανασκεφτούμε ποτέ».</w:t>
      </w:r>
    </w:p>
    <w:p>
      <w:r>
        <w:t>Ξεβίδωσε το καπάκι και έκανε το πρώτο πράγμα που θα έκανα κι εγώ, δηλαδή το μύρισε. Μετά το ξαναμύρισε, πιο προσεκτικά, και συνοφρυώθηκε. «Τίποτα που να μπορώ να ονομάσω», είπε, και έπιασε δουλειά.</w:t>
      </w:r>
    </w:p>
    <w:p/>
    <w:p>
      <w:r>
        <w:t>* * *</w:t>
      </w:r>
    </w:p>
    <w:p/>
    <w:p>
      <w:r>
        <w:t xml:space="preserve">Δεν θα προσποιηθώ ότι παρακολούθησα όλη τη διαδικασία. Έβρεξε λίγο σε ένα πλακίδιο και το κοίταξε κάτω από το ορειχάλκινο μικροσκόπιο που χρησιμοποιούσε για το γάλα. Έριξε μια ποσότητα στη ζυγαριά, έκαψε μια πρέζα του σε ένα πιατάκι και μύρισε τον καπνό. Συνοφρυώθηκε. Το ξανάκανε. Μετά ανακάτεψε μια πρέζα σε ένα πιατάκι με νερό, έβαλε μια λωρίδα χαρτιού pH από το κουτί που κρατούσε για να ελέγχει τι γινόταν στο στομάχι μιας αγελάδας, και το σήκωσε στο φως του παραθύρου που έσβηνε. Κοκκίνισε, γρήγορα και ολοκληρωτικά, εκεί που το αλεύρι που χύνεται από ένα καλό, καθαρό σακί θα το είχε αφήσει σε ένα απαλό κίτρινο. Η Πιπ κάθισε δίπλα στη σόμπα και τον παρακολουθούσε με το κεφάλι γυρισμένο στο πλάι, επαγγελματικά, σαν ειδικός που παρατηρεί έναν άλλο ειδικό.</w:t>
      </w:r>
    </w:p>
    <w:p>
      <w:r>
        <w:t>Χρειάστηκε σχεδόν μια ώρα. Όταν ορθώθηκε, έτριβε τη ρίζα της μύτης του. Είχε την όψη ανθρώπου που βρήκε την απάντηση που ήλπιζε να μην βρει.</w:t>
      </w:r>
    </w:p>
    <w:p>
      <w:r>
        <w:t xml:space="preserve">«Λοιπόν», είπε. «Δεν έχει χαλάσει, αν αυτή είναι η ελπίδα σου. Η αλλοίωση μυρίζει με έναν τρόπο και δοκιμάζεται με άλλο, και αυτό δεν κάνει τίποτα από τα δύο. Η μούχλα σου δίνει μια μουχλιασμένη νότα και χνούδι κάτω από το γυαλί, και εδώ δεν υπάρχει τίποτα. Το ταγγισμένο λίπος μυρίζει κοφτερά, και στο απλό αλεύρι δεν υπάρχει αξιόλογο λίπος για να ταγγίσει. Η υγρασία θα το είχε κάνει σβόλους, και είναι στεγνό σαν κόκαλο». Χτύπησε ελαφρά το βάζο. «Αυτό το αλεύρι είναι υγιές. Το αλεύρι δεν έχει τίποτα».</w:t>
      </w:r>
    </w:p>
    <w:p>
      <w:r>
        <w:t>«Τότε έχασα το απόγευμά σου, και με χαρά...»</w:t>
      </w:r>
    </w:p>
    <w:p>
      <w:r>
        <w:t xml:space="preserve">«Δεν είπα ότι δεν υπάρχει τίποτα κακό. Είπα ότι το αλεύρι δεν έχει τίποτα». Γύρισε το βάζο στο φως. «Υπάρχει κάτι μέσα του. Κάτι που δεν είναι αλεύρι. Είναι αναμεμειγμένο παντού, λεπτό και ομοιόμορφα, και αυτό είναι που ξινίζει τα ψησίματά της, επειδή δεν κάνει απολύτως τίποτα στεγνό σε έναν κάδο και τα κάνει όλα μόλις βραχεί. Ανακατεύεις μια ζύμη με αυτό μέσα και ξινίζει ολόκληρη η παρτίδα, και ο φούρνος σπρώχνει αυτή την κομμένη άκρη μέσα από την ψίχα και πάνω στη γλώσσα. Γι' αυτό το κυνήγησε μέσα από τέσσερις καθαρές παρτίδες και ένα νέο σακί μαγιάς και δεν το έπιασε ποτέ. Έψαχνε για κακό συστατικό. Αυτό δεν είναι κακό συστατικό. Είναι προσθήκη».</w:t>
      </w:r>
    </w:p>
    <w:p>
      <w:r>
        <w:t>«Τι είναι;»</w:t>
      </w:r>
    </w:p>
    <w:p>
      <w:r>
        <w:t xml:space="preserve">«Δεν μπορώ να σου πω την εμπορική ονομασία από τον πάγκο μου. Είμαι κτηνίατρος, όχι εργαστήριο στο Πόρτλαντ. Αλλά μπορώ να σου πω την οικογένειά του». Άφησε κάτω το βάζο και με κοίταξε ευθεία στα μάτια. «Είναι ξινή βάση. Ξηρό οξύ, γαλακτικό και οξικό. Ζέστανέ το και υπάρχει ξύδι στον καπνό· αυτό είναι το οξικό. Το γαλακτικό είναι το ίδιο οξύ που ξινίζει το γάλα. Οι χονδρικοί φούρνοι ψωμιού το αγοράζουν με το τσουβάλι για να δώσουν στα καρβέλια σίκαλης και ντελικατέσεν μια ξινή γεύση προζυμιού χωρίς το προζύμι. Ένα ζαχαροπλαστείο δεν θα είχε καμία χρήση για κάτι τέτοιο». Άγγιξε ξανά το βάζο. «Σε μια σίκαλη, στη σωστή δόση, δεν κάνει κακό. Αυτή δεν είναι δόση σίκαλης, και αυτό δεν είναι σίκαλη. Αυτή είναι η δόση που θα χρησιμοποιούσες για να καταστρέψεις σαράντα πέντε κιλά αλεύρι επίτηδες. Δέκα φορές περισσότερο απ’ ό,τι θα έβαζε ποτέ οποιοσδήποτε αρτοποιός».</w:t>
      </w:r>
    </w:p>
    <w:p>
      <w:r>
        <w:t>«Επίτηδες», είπα.</w:t>
      </w:r>
    </w:p>
    <w:p>
      <w:r>
        <w:t xml:space="preserve">«Δεν μπορώ να ξέρω τι έχει κάποιος στο μυαλό του, Τζέσικα. Αυτό που ξέρω είναι ότι ένας κάδος με καλό αλεύρι δεν αποκτά μέσα σε μια νύχτα την ξινή βάση ενός φούρνου ψωμιού, σε δέκα φορές τη δόση, από κανένα τυχαίο παιχνίδι του Θεού ή του καιρού». Έκλεισε το βάζο και μου το έσπρωξε απαλά πίσω, πάνω στον πάγκο. «Κάποιος το έβαλε εκεί. Και ήξερε ακριβώς πόσο να βάλει».</w:t>
      </w:r>
    </w:p>
    <w:p/>
    <w:p>
      <w:r>
        <w:t>* * *</w:t>
      </w:r>
    </w:p>
    <w:p/>
    <w:p>
      <w:r>
        <w:t xml:space="preserve">Βγήκα στο κρύο με το βάζο πάλι χωμένο στο παλτό μου και τα πάντα μέσα μου αναστατωμένα. Η Πιπ κατέβηκε τα σκαλοπάτια πίσω μου και έμεινε στην απέναντι πλευρά μου, μακριά από την τσέπη που είχε μέσα το βάζο.</w:t>
      </w:r>
    </w:p>
    <w:p>
      <w:r>
        <w:t xml:space="preserve">Επειδή ταίριαζε. Όχι κάποια υγρή αποθήκη. Ούτε κακή τύχη. Μια αγορασμένη σκόνη με εμπορική ονομασία, αναμεμειγμένη στο αλεύρι της από ένα χέρι που γνώριζε τη δόση ως την τρίχα, κρυμμένη μέσα στο σακί και φανερωμένη μόνο στη γλώσσα, μετά το ψήσιμο. Στάθηκα εκεί στο σκαλοπάτι του Ντοκ και έβαλα τα παλιά δεδομένα στη σειρά, όπως είχα κάνει και στο Frosty’s, μόνο που τώρα ήταν πιο κοντινά και πιο σκληρά.</w:t>
      </w:r>
    </w:p>
    <w:p>
      <w:r>
        <w:t xml:space="preserve">Δεν μπορούσες να αγοράσεις μια ξινή βάση με το σακί από το ράφι ενός μπακάλη. Ερχόταν από προμηθευτή αρτοποιών, με ανοιχτό λογαριασμό, σε ανθρώπους γνωστούς στον χώρο. Ούτε μπορούσες να τη δοσολογήσεις με το μάτι. Μια πρέζα λιγότερο και δεν έπιανε. Μια φτυαριά παραπάνω και το ωμό αλεύρι μύριζε κοφτερά τη στιγμή που άνοιγε το σακί, και οποιοσδήποτε αρτοποιός θα πετούσε το τσουβάλι. Για να την καταστρέψεις και να αφήσεις το αλεύρι να φαίνεται και να μυρίζει αρκετά υγιές ώστε να το ψήσει τέσσερις φορές, τέσσερις φορές σε καθαρές παρτίδες και με φρέσκια μαγιά, ενώ η ίδια έψαχνε για ένα σφάλμα που ποτέ δεν βρισκόταν στα χέρια της, χρειαζόταν να γνωρίζεις την ακριβώς λάθος δόση. Αυτή ήταν επαγγελματική γνώση, όχι η οργή ενός γείτονα. Ήταν του ίδιου φυράματος με τη δακτυλογραφημένη καταγγελία που παρέθετε τις υποπαραγράφους, με το χέρι που ήξερε απ’ έξω κι ανακατωτά τον κώδικα για τον νιπτήρα. Η ίδια γνώση, τώρα για δεύτερη φορά, σε δύο διαφορετικά όπλα.</w:t>
      </w:r>
    </w:p>
    <w:p>
      <w:r>
        <w:t xml:space="preserve">Δεν έβαλα πρόσωπο πίσω από αυτό, αν και η πόλη θα το είχε κάνει. Όμως το έδαφος κάτω από το ερώτημα είχε μετατοπιστεί ενώ στεκόμουν στο σκαλοπάτι του Ντοκ. Αυτό που είχε συμβεί στο ψήσιμο της Γκρέτας είχε πάρει απάντηση, μέσα σε ένα βάζο συντήρησης στο παλτό μου. Αυτό που απέμενε ήταν ποιος σε αυτή τη λεωφόρο μπορούσε να φτάσει σε αυτό το αλεύρι και ήξερε την ακριβή δόση για να το χαλάσει.</w:t>
      </w:r>
    </w:p>
    <w:p/>
    <w:p>
      <w:r>
        <w:t>* * *</w:t>
      </w:r>
    </w:p>
    <w:p/>
    <w:p>
      <w:r>
        <w:t xml:space="preserve">Και τότε εκείνο που κυκλοφορούσε ελεύθερο στην πόλη ακούμπησε το χέρι του στο μανίκι μου.</w:t>
      </w:r>
    </w:p>
    <w:p>
      <w:r>
        <w:t xml:space="preserve">Κατέβαινα προς το πάρκο στο λυκόφως που έσβηνε, με σκοπό να πάω κατευθείαν σπίτι, κι ο χιονάνθρωπος έξω από το φαρμακείο είχε μετακινηθεί πάλι. Το μεγάλο πλήθος στο πάρκο ήταν ακόμα γερμένο προς τα μέσα, σαν να ζεσταίνεται σε μια αόρατη φωτιά, υπομονετικό όπως πάντα. Εκείνος όμως που στεκόταν μόνος του στην άκρη του στενού εδώ και δύο μέρες, είχε αλλάξει θέση μέσα στο σκοτάδι της περασμένης νύχτας, κι αντί να γέρνει προς το πάρκο μαζί με τους άλλους, έγερνε βαριά προς την άλλη μεριά, με το πρόσωπο από κάρβουνα και όλο του το άμορφο βάρος στραμμένο προς τα πίσω μέρη των μαγαζιών της Έβεργκριν.</w:t>
      </w:r>
    </w:p>
    <w:p>
      <w:r>
        <w:t xml:space="preserve">Ούτε μία πατημασιά πουθενά. Μόνο το χιόνι απλωμένο καθαρό, κι ο χιονάνθρωπος γερμένος βαριά προς τα πίσω μέρη των μαγαζιών, γερμένος σαν πινακίδα που την έριξαν για να δείχνει έναν δρόμο. Η Πιπ σταμάτησε απότομα δίπλα στην μπότα μου και δεν ήθελε να προχωρήσει άλλο.</w:t>
      </w:r>
    </w:p>
    <w:p>
      <w:r>
        <w:t xml:space="preserve">Στάθηκα και κοίταξα προς το σημείο που κοίταζε κι εκείνος, στα σκοτεινά πίσω μέρη των μαγαζιών, στα σκεπασμένα από χιόνι σκαλοπάτια και στις κλειστές πόρτες. Η μαγεία δεν μπορούσε να μου πει ένα όνομα. Ποτέ δεν μπορούσε. Είχε περισσότερη καρδιά παρά μυαλό, όπως έλεγε ο Νικ μου, κι ούτε να συλλαβίσει ήξερε. Στεκόταν δύο μέρες κοιτάζοντας αυτό το στενό, και τώρα έγερνε προς τα πίσω μέρη των μαγαζιών, κι εγώ δεν μπορούσα να καταλάβω τον λόγο.</w:t>
      </w:r>
    </w:p>
    <w:p>
      <w:r>
        <w:t xml:space="preserve">«Μου το λες από το πρώτο πρωί», είπα χαμηλόφωνα στον πιγκουίνο δίπλα στην μπότα μου, που είχε απομακρυνθεί από εκείνον τον κάδο του αλευριού με τα φτερά της σηκωμένα προτού προλάβω να καταλάβω οτιδήποτε. «Η μύτη σου το είχε πάρει χαμπάρι πριν από όλους μας. Εγώ απλώς αργώ. Αλλά φτάνω».</w:t>
      </w:r>
    </w:p>
    <w:p>
      <w:r>
        <w:t>Κοίταξε εκεί που κοίταζε κι ο χιονάνθρωπος, κι έπειτα σήκωσε το κεφάλι της σε μένα.</w:t>
      </w:r>
    </w:p>
    <w:p>
      <w:r>
        <w:t xml:space="preserve">«Δεν είναι θέμα αλλοίωσης και ποτέ δεν ήταν», της είπα. «Κάποιος το αγόρασε και κάποιος του έβαλε τη δόση, και ήξεραν τη δουλειά για να το κάνουν, και κάπως βρήκαν τρόπο να φτάσουν σ’ αυτό». Κοίταξα το καθαρό, ανέγγιχτο χιόνι και τον έναν κρύο χιονάνθρωπο που έγερνε μακριά από όλους τους συντρόφους του.</w:t>
      </w:r>
    </w:p>
    <w:p>
      <w:r>
        <w:t xml:space="preserve">Άφησα τον χιονάνθρωπο στη μακρόσυρτη, υπομονετική του αγρυπνία πάνω από το στενό και πήρα τον δρόμο για το σπίτι με το βάζο να βαραίνει στο παλτό μου, το μοναδικό σκληρό στοιχείο που είχα στα χέρια μου και έδειχνε κάπου συγκεκριμένα.</w:t>
      </w:r>
    </w:p>
    <w:p>
      <w:r>
        <w:t>Κεφάλαιο 12</w:t>
      </w:r>
    </w:p>
    <w:p/>
    <w:p>
      <w:r>
        <w:t xml:space="preserve">Η ερώτηση είχε αλλάξει μορφή μέσα στη νύχτα, όπως μια πέτρα που την κουβαλάς για πολύ καιρό και λειαίνεται στην τσέπη, και μέχρι το πρωί είχε τριφτεί σε μια και μοναδική, σκληρή λέξη. Πρόσβαση. Ο Ντοκ είχε δώσει απάντηση στο τι ήταν, μέσα στα καφέ μπουκάλια του, και μου είχε αφήσει ολόκληρη την ερώτηση του ποιος. Και το ποιος ξεκινούσε, όπως πρέπει να ξεκινάει κάθε τέτοια ερώτηση, με μια πιο απλή. Όχι ποιος τη μισούσε. Ποιος μπορούσε να φτάσει στο αλεύρι της.</w:t>
      </w:r>
    </w:p>
    <w:p/>
    <w:p>
      <w:r>
        <w:t>Έτσι κάθισα στο τραπέζι μου με το τσάι να κρυώνει και την Πιπ κοιμισμένη πάνω στην παντόφλα μου, και περπάτησα νοερά τη γεωγραφία του πράγματος. Ήξερα τον χάρτη. Τον είχα περπατήσει αρκετές φορές και ποτέ δεν τον είχα δει σαν τρόπο εισόδου.</w:t>
      </w:r>
    </w:p>
    <w:p/>
    <w:p>
      <w:r>
        <w:t xml:space="preserve">Το αλεύρι της Γκρέτας δεν έμπαινε από την μπροστινή πόρτα μαζί με τους πελάτες. Κανενός φούρνου δεν έμπαινε έτσι. Ερχόταν με το τσουβάλι, ξεφορτωνόταν από κάρο, κατέβαινε από το κοινόχρηστο στενό πίσω από τα μαγαζιά της Έβεργκριν. Η αυλή φόρτωσης για την οποία είχε γκρινιάξει ο Πιτ πάνω από το ψητό μου, χώρος για ένα βανάκι και κακία για δύο. Ο ντελιβεράς έκανε όπισθεν με το βαν του μέχρι τη ράμπα στις πρώτες, σκοτεινές ώρες και έβαζε τα τσουβάλια μέσα στην πίσω πόρτα της, εκεί που το φως ήταν κακό και το κρύο τα διατηρούσε. Εκείνη τα κουβαλούσε στους κάδους κατά μήκος του πίσω τοίχου της καθώς τα χρειαζόταν κατά τη διάρκεια του πρωινού. Το αλεύρι στεκόταν εκεί ανάμεσα στο κάρο και στον κάδο, στο μοναδικό δωμάτιο του Holly Jolly που κανένας πελάτης δεν έβλεπε ποτέ και καμία λάμπα του δρόμου δεν έφτανε, μέχρι να το σηκώσει.</w:t>
      </w:r>
    </w:p>
    <w:p/>
    <w:p>
      <w:r>
        <w:t>Και μέχρι να μπει το τούβλο, η πίσω πόρτα της έμενε ορθάνοιχτη όση ώρα έψηνε.</w:t>
      </w:r>
    </w:p>
    <w:p/>
    <w:p>
      <w:r>
        <w:t xml:space="preserve">Αυτό ήταν όλο κι όλο. Έστριψα την κούπα μου και δεν μου άρεσε πόσο απλό ήταν. Η Γκρέτα ήταν ξύπνια και αλευρωμένη από τις τέσσερις, με τα δύο χέρια σε μια ζύμη που φούσκωνε ή σε ένα ζεστό ταψί, ο φούρνος να βρυχάται και το πίσω δωμάτιο αποπνικτικό από τη ζέστη. Έσπρωχνε εκείνη την πόρτα προς το στενό για να μπει αέρας και για χάρη μιας δροσερής πνοής σε μια φουρνάρισσα που βρισκόταν στους φούρνους από το σκοτάδι. Ήταν απλώς η τυπική λειτουργία ενός μαγαζιού εν δράσει. Αλλά μέχρι το τούβλο αυτό σήμαινε ότι επί δύο ώρες κάθε μαύρου πρωινού μια πόρτα στεκόταν ανοιχτή σε εκείνο το στενό. Μια γυναίκα στην απέναντι πλευρά της, με τα χέρια γεμάτα ζύμη, με την πλάτη στο κρύο. Και ανάμεσά τους ένας κάδος με αλεύρι που κανείς δεν πρόσεχε απολύτως.</w:t>
      </w:r>
    </w:p>
    <w:p/>
    <w:p>
      <w:r>
        <w:t xml:space="preserve">Δεν χρειαζόταν καν να μπεις μέσα. Θα μπορούσες να σταθείς στα τσουβάλια μέσα στο κατώφλι ενώ εκείνη ήταν σκυμμένη πάνω από τον φούρνο της με τους ανεμιστήρες να δουλεύουν. Να ρίξεις τη σκόνη σου. Να την ανακατέψεις μέσα με το φτυαράκι της. Να εξαφανιστείς πριν προλάβει να γυρίσει. Δουλειά ενός λεπτού. Και λιγότερο. Θα κουβαλούσε το πειραγμένο αλεύρι στους κάδους της μόνη της και θα ευχαριστούσε το κρύο για το ρεύμα.</w:t>
      </w:r>
    </w:p>
    <w:p/>
    <w:p>
      <w:r>
        <w:t>Άφησα κάτω την κούπα.</w:t>
      </w:r>
    </w:p>
    <w:p/>
    <w:p>
      <w:r>
        <w:t>* * *</w:t>
      </w:r>
    </w:p>
    <w:p/>
    <w:p>
      <w:r>
        <w:t>Φόρεσα το παλτό μου και πήγα να δω τον χάρτη με τα μάτια μου.</w:t>
      </w:r>
    </w:p>
    <w:p/>
    <w:p>
      <w:r>
        <w:t xml:space="preserve">Το στενό πίσω από τα μαγαζιά του Έβεργκριν έτρεχε σε όλο το μήκος του οικοδομικού τετραγώνου, μια σχισμή καθαρισμένη από το εκχιονιστικό ανάμεσα στα πίσω μέρη των καταστημάτων και τον χαμηλό τοίχο των αυλών από πίσω τους. Αρκετά φαρδύ για το ένα βαν και τίποτα παραπάνω. Πέρασα από μέσα αργά στο επίπεδο πρωινό φως, η Πιπ στη φτέρνα μου, ήσυχη και προσεκτική, και διάβασα τις πλάτες των μαγαζιών όπως δεν είχα μπει ποτέ στον κόπο να κάνω. Σαν πόρτες αντί για τοίχους. Να η ατσάλινη πόρτα του φαρμακείου, κλειδωμένη, με ένα κουδούνι πάνω της. Κι εδώ οι δύο που μοιράζονταν τη ράμπα. Η αποθήκη ψύξης του Πιτ, ένα παλιό κτίσμα από τσιμεντόλιθους με βαρύ σύρτη, και το δεύτερο λουκέτο που είχε αγοράσει από τον Τομ, λαμπερό και καινούργιο πάνω στην πύλη. Και τρεις πόρτες πιο πάνω, της Γκρέτας, χαμηλή και ξύλινη, ξεβαμμένη στο χερούλι από σαράντα χρόνια αλευρωμένου χεριού.</w:t>
      </w:r>
    </w:p>
    <w:p/>
    <w:p>
      <w:r>
        <w:t xml:space="preserve">Στάθηκα στην πίσω πόρτα της Γκρέτας μέσα στο κρύο και κοίταξα αυτό που θα έβλεπε όποιος στεκόταν εκεί. Το κατώφλι όπου κατέβαιναν τα τσουβάλια. Το σκοτάδι του πίσω δωματίου πέρα από αυτό. Και μέσα από το δωμάτιο, μικρό και φωτεινό, μακριά, το στόμιο των φούρνων της, όπου θα βρισκόταν. Ένας άνθρωπος σε αυτό το κατώφλι στο σκοτάδι θα είχε ολόκληρη τη ζεστή καρδιά του μαγαζιού της απλωμένη σαν σκηνικό, και τον εαυτό του στα παρασκήνια όπου το φως δεν έφτανε. Θα την έβλεπε πριν προλάβει εκείνη να τον δει. Θα άκουγε τους ανεμιστήρες και θα ήξερε ότι δεν μπορούσε να τον ακούσει. Και θα είχε όλο τον χρόνο που χρειαζόταν.</w:t>
      </w:r>
    </w:p>
    <w:p/>
    <w:p>
      <w:r>
        <w:t xml:space="preserve">Και ήταν προσβάσιμο. Αυτό ήταν το πρόβλημα. Όχι κάποιο θησαυροφυλάκιο. Μια ξύλινη πόρτα σε ένα δημόσιο στενό που έμενε ανοιχτή τη μισή διάρκεια κάθε μαύρου πρωινού μέχρι το τούβλο. Οποιοσδήποτε ήξερε τα ωράρια ενός φούρναρη και είχε λόγο να βρίσκεται σε εκείνη την αυλή πριν από το φως μπορούσε να περπατήσει μέχρι αυτό το κατώφλι αθέατος. Μια αυλή τόσο πολυσύχναστη, όπως είχε πει ο ίδιος ο Πιτ, ήταν γεμάτη πατημασιές και καθόλου απαντήσεις. Το χιόνι γύρω από το σκαλοπάτι της Γκρέτας ήταν πατημένο σε λάσπη και ξαναπαγωμένο, μπότα πάνω σε μπότα πάνω σε μπότα, του ντελιβερά, δική της, του εκχιονιστικού, και ο Θεός ξέρει ποιανού άλλου. Εκατό πατημασιές. Καμία δεν είχε όνομα.</w:t>
      </w:r>
    </w:p>
    <w:p/>
    <w:p>
      <w:r>
        <w:t xml:space="preserve">«Λοιπόν», είπα χαμηλόφωνα στην Πιπ. «Ούτε κλειδωμένη. Ούτε φυλαγμένη. Ανοιχτή στον αέρα, με την πλάτη της γυρισμένη, κάθε μαύρο πρωινό μέχρι το τούβλο. Οποιοσδήποτε είχε δουλειά σε αυτό το στενό πριν φέξει θα μπορούσε να έχει σταθεί ακριβώς εδώ».</w:t>
      </w:r>
    </w:p>
    <w:p/>
    <w:p>
      <w:r>
        <w:t xml:space="preserve">Η Πιπ δεν απάντησε. Είχε ακινητοποιηθεί δίπλα στον αστράγαλό μου. Το έκανε αυτό όταν ο κίνδυνος ήταν πιο κοντά απ' όσο άφηνα τον εαυτό μου να παραδεχτώ. Κοιτούσε πέρα από μένα, τρεις πόρτες παρακάτω, το καινούργιο, λαμπερό λουκέτο στην πύλη του κρεοπώλη.</w:t>
      </w:r>
    </w:p>
    <w:p/>
    <w:p>
      <w:r>
        <w:t>Προσπαθούσα να μην το κάνω.</w:t>
      </w:r>
    </w:p>
    <w:p/>
    <w:p>
      <w:r>
        <w:t>* * *</w:t>
      </w:r>
    </w:p>
    <w:p/>
    <w:p>
      <w:r>
        <w:t xml:space="preserve">Επειδή αφού είχα ρωτήσει ποιος μπορούσε να φτάσει στο αλεύρι, έπρεπε να ακολουθήσω την απάντηση κατά μήκος της πατημένης ράμπας. Τρεις πόρτες μακριά από την ανοιχτή πόρτα της Γκρέτας βρισκόταν ο μόνος άνθρωπος που βρισκόταν σε εκείνη την αυλή πριν από το φως τρία και τέσσερα πρωινά κάθε εβδομάδα.</w:t>
      </w:r>
    </w:p>
    <w:p/>
    <w:p>
      <w:r>
        <w:t xml:space="preserve">Ο Πιτ Γκαρσία είχε τη ράμπα, και είκοσι χειμώνες ξεφορτώματος εκεί, όπου καμία ψυχή στο Φροστ Φολς δεν θα έριχνε δεύτερη ματιά στο βαν του. Είχε κλειδί για την κοινόχρηστη πύλη, δύο μάλιστα τώρα, λαμπερά από το ράφι του Τομ. Είχε την κακία, φωναχτά φορεμένη πάνω του, για αυτή ακριβώς τη ράμπα. Και ήταν, σύμφωνα με τα λεγόμενά του, ο μόνος άνθρωπος που είχε δει μια σιλουέτα στην πίσω πόρτα της Γκρέτας στο σκοτάδι.</w:t>
      </w:r>
    </w:p>
    <w:p/>
    <w:p>
      <w:r>
        <w:t xml:space="preserve">Με βάση την καθαρή γεωγραφία του στενού, με βάση τίποτα άλλο παρά το ποιος μπορούσε να σταθεί σε εκείνο το κατώφλι αθέατος στο σκοτάδι, ο Πιτ Γκαρσία δεν ήταν ένα όνομα ανάμεσα σε πολλά. Ήταν το όνομα. Ζωγραφισμένη στον χάρτη, η γραμμή πήγαινε ίσια κάτω από το πατημένο χιόνι και κατέληγε στην πύλη του, και καμία έντιμη ανάγνωση του εδάφους δεν μπορούσε να την κάνει να δείξει αλλού.</w:t>
      </w:r>
    </w:p>
    <w:p/>
    <w:p>
      <w:r>
        <w:t xml:space="preserve">Δεν το χαιρόμουν καθόλου. Τον είχα σχεδόν βγάλει αθώο προτού καν μάθω ότι το αλεύρι ήταν πειραγμένο. Απέναντι στον απλό χάρτη της πρόσβασης, αυτή η μισοαποφασισμένη καλοσύνη δεν κρατούσε.</w:t>
      </w:r>
    </w:p>
    <w:p/>
    <w:p>
      <w:r>
        <w:t>Όσον αφορά την πρόσβαση, φαινόταν χειρότερος από ποτέ, διότι η πρόσβαση ήταν το μόνο πράγμα που έλειπε σε όλη αυτή την ιστορία, και να που υπήρχε, κι είχε το όνομά του από πάνω.</w:t>
      </w:r>
    </w:p>
    <w:p/>
    <w:p>
      <w:r>
        <w:t>* * *</w:t>
      </w:r>
    </w:p>
    <w:p/>
    <w:p>
      <w:r>
        <w:t xml:space="preserve">Ανάγκασα τον εαυτό μου να πει και το υπόλοιπο μισό, περπατώντας ξανά πάνω στο πατημένο στενό μέσα στο επίπεδο, κρύο φως. Είχα κολλήσει λάθος όνομα σε άνθρωπο και στο παρελθόν.</w:t>
      </w:r>
    </w:p>
    <w:p/>
    <w:p>
      <w:r>
        <w:t xml:space="preserve">Η πρόσβαση από μόνη της δεν ήταν αρκετή. Το να φτάσεις στο αλεύρι ήταν το ένα σκέλος. Τα χρήματα και η γνώση ήταν τα άλλα δύο, και το ήξερα αυτό από τον πάγκο του Ντοκ.</w:t>
      </w:r>
    </w:p>
    <w:p/>
    <w:p>
      <w:r>
        <w:t xml:space="preserve">Άρα η πρόσβαση δεν ήταν ετυμηγορία. Ήταν μια πόρτα, και μάλιστα φαρδιά, και πάρα πολλοί τίμιοι άνθρωποι στέκονταν μέσα της κάθε πρωί χωρίς να θέλουν το κακό κανενός.</w:t>
      </w:r>
    </w:p>
    <w:p/>
    <w:p>
      <w:r>
        <w:t xml:space="preserve">Αλλά ήταν η πόρτα του Πιτ πάνω απ' όλα. Και η γνώση που χρειαζόταν δεν ήθελε παραπάνω από μια νύχτα για να μαθευτεί, και τα χρήματα για έναν κρεοπώλη στα βιβλία ενός προμηθευτή δεν ήταν τόσο προφανές ότι έλειπαν. Κι εγώ δεν μπορούσα, στεκόμενη σε εκείνο το κρύο στενό, να κάνω την παρηγοριά ότι η πρόσβαση δεν ήταν τα πάντα να απλωθεί αρκετά ώστε να καλύψει τη δυσφορία για το ποιος στεκόταν καταμεσής στην πόρτα.</w:t>
      </w:r>
    </w:p>
    <w:p/>
    <w:p>
      <w:r>
        <w:t>Στην κορυφή του στενού η Πιπ κοίταξε πίσω κάτω από τη χιονισμένη, πατημένη σχισμή προς τις δύο κοινόχρηστες πόρτες, τη φθαρμένη ξύλινη και εκείνη με το λαμπερό καινούργιο λουκέτο, κι έπειτα σήκωσε το βλέμμα της σε μένα. Δεν μου είπε ότι όλα ήταν καλά. Δεν ήταν, και ήταν ένα τίμιο πτηνό.</w:t>
      </w:r>
    </w:p>
    <w:p/>
    <w:p>
      <w:r>
        <w:t xml:space="preserve">«Ούτε εμένα μου αρέσει προς τα πού δείχνει ο χάρτης», είπα. </w:t>
      </w:r>
    </w:p>
    <w:p/>
    <w:p>
      <w:r>
        <w:t xml:space="preserve">Έριξα μια τελευταία ματιά στον κρύο λαιμό της ράμπας, στη χαμηλή πόρτα της Γκρέτας που είχε μείνει ορθάνοιχτη τη μισή διάρκεια κάθε σκοτεινού πρωινού μέχρι το τούβλο, και τρεις πόρτες παρακάτω στην πύλη του κρεοπώλη όπου ένας καλός άνθρωπος είχε κάθε λόγο στον κόσμο να βρίσκεται πριν από το φως. </w:t>
      </w:r>
    </w:p>
    <w:p/>
    <w:p>
      <w:r>
        <w:t xml:space="preserve">«Μου άρεσε περισσότερο την περασμένη εβδομάδα. Τότε ήταν μόνο μια αλυσίδα και κάποιες φωνές. Την πρόσβαση είναι πιο δύσκολο να την προσπεράσεις».</w:t>
      </w:r>
    </w:p>
    <w:p/>
    <w:p>
      <w:r>
        <w:t xml:space="preserve">Βγήκα από το στενό στη Λεωφόρο Έβεργκριν και σταμάτησα.</w:t>
      </w:r>
    </w:p>
    <w:p/>
    <w:p>
      <w:r>
        <w:t xml:space="preserve">Χαμηλά στο οικοδομικό τετράγωνο, ένα φουρναριώτικο βαν ήταν παρκαρισμένο στο πεζοδρόμιο έξω από το Holly Jolly, με την επιγραφή </w:t>
      </w:r>
      <w:r>
        <w:rPr>
          <w:i/>
        </w:rPr>
        <w:t xml:space="preserve">Wendt’s Bakehouse, Bridgton</w:t>
      </w:r>
      <w:r>
        <w:t xml:space="preserve"> στα πλάγια του. Η Τζόις Γουέντ ξεπρόβαλε πίσω από αυτό κρατώντας ένα πυρίμαχο σκεύος τυλιγμένο σε πετσέτα, με αλουμινόχαρτο τσακισμένο γύρω γύρω στο επάνω μέρος, και διέσχισε το πατημένο χιόνι προς την πόρτα της Γκρέτας. Τα στόρια ήταν κατεβασμένα. Η Τζόις χτύπησε με τον αγκώνα της.</w:t>
      </w:r>
    </w:p>
    <w:p/>
    <w:p>
      <w:r>
        <w:t>Πήρε λίγη ώρα. Μετά η πόρτα άνοιξε, και η Γκρέτα στάθηκε στο κατώφλι με τη ζακέτα της, χωρίς καθόλου αλεύρι πάνω της.</w:t>
      </w:r>
    </w:p>
    <w:p/>
    <w:p>
      <w:r>
        <w:t xml:space="preserve">«Ζυμαρικά με τόνο στον φούρνο», είπε η Τζόις, και σήκωσε ψηλά το σκεύος. «Δεν θα έχεις φάει».</w:t>
      </w:r>
    </w:p>
    <w:p/>
    <w:p>
      <w:r>
        <w:t>Η Γκρέτα έκανε ένα βήμα πίσω, και η Τζόις μπήκε μέσα με το φαγητό.</w:t>
      </w:r>
    </w:p>
    <w:p/>
    <w:p>
      <w:r>
        <w:t xml:space="preserve">Το βρήκα μια καλή πράξη, ένα ζεστό φαγητό φερμένο οδηγώντας από το Μπρίτζτον για μια γυναίκα που της είχε πει μόνο μία λέξη πάνω από τον πάγκο την περασμένη εβδομάδα.</w:t>
      </w:r>
    </w:p>
    <w:p/>
    <w:p>
      <w:r>
        <w:t xml:space="preserve">Η Τζόις με είδε καθώς γύριζε για να σπρώξει την πόρτα να κλείσει, και σήκωσε το χέρι. Ανταπέδωσα το χαιρέτισμα. Η Πιπ, που είχε παρακολουθήσει το αλουμινόχαρτο να αιχμαλωτίζει το φως καθ' όλη τη διαδρομή μέχρι την πόρτα, πήρε τον δρόμο του πεζοδρομίου από πίσω της, και χρειάστηκε να τη φωνάξω δύο φορές προτού γυρίσει και έρθει.</w:t>
      </w:r>
    </w:p>
    <w:p>
      <w:r>
        <w:t>Κεφάλαιο 13</w:t>
      </w:r>
    </w:p>
    <w:p/>
    <w:p>
      <w:r>
        <w:t xml:space="preserve">Ξαγρύπνησα τη μισή νύχτα κάτω από αυτό, τον χάρτη με το όνομα του Πιτ στην κρύα άκρη του, και ξύπνησα πριν ξημερώσει με ολόκληρη την ιστορία να με βαραίνει στο στήθος και την Πιπ ένα ζεστό βάρος στη μέση μου. Ο Νικ κοιμόταν ακόμα. Ξάπλωσα και κοίταξα το γκρίζο φως που ανάβλυζε στο παράθυρο και άφησα τον εαυτό μου να αναρωτηθεί αυτό που αρνιόμουν να ρωτήσω στο στενό. Όχι ποιος θα μπορούσε να είχε σταθεί σε εκείνο το κατώφλι, αλλά αν ο άντρας στον οποίο με οδηγούσε ο χάρτης ήταν εκείνος που είχε σταθεί πράγματι εκεί. Οι κουτσομπόληδες της πόλης, που τον είχαν σχεδόν δικάσει, δεν είχαν ασχοληθεί ποτέ με το δεύτερο.</w:t>
      </w:r>
    </w:p>
    <w:p/>
    <w:p>
      <w:r>
        <w:t>Οπότε το ρώτησα. Και μέχρι να βράσει το τσάι είχα την απάντησή μου, και δεν έδειχνε προς τα εκεί που έδειχνε ο χάρτης.</w:t>
      </w:r>
    </w:p>
    <w:p/>
    <w:p>
      <w:r>
        <w:t xml:space="preserve">Σκέψου τη μνησικακία, είπα στην τσαγιέρα, αφού η Πιπ κοιμόταν πολύ βαθιά για να της το πω. Ο Πιτ είχε απλώσει ολόκληρο το άσχημο μήκος της βεντέτας στον πάγκο του, χωρίς να τον ρωτήσω, τη μέρα που πήγα για ένα ψητό. Όποιος κι αν είχε ρίξει εκείνη τη σκόνη είχε βασίσει τη μέθοδό του στο να μην τον δουν ούτε να τον ακούσουν, ενώ ο Πιτ είχε χτίσει τη ζωή του πάνω στο να τον βλέπουν και να τον ακούν.</w:t>
      </w:r>
    </w:p>
    <w:p/>
    <w:p>
      <w:r>
        <w:t xml:space="preserve">Και ο Πιτ Γκαρσία ήταν χασάπης. Ήξερε ένα κομμάτι μοσχάρι μέχρι τρίχας, και δεν θα αναγνώριζε μια ξινή βάση από λίγη σκόνη κιμωλίας ούτε περισσότερο απ’ ό,τι θα ήξερα εγώ πώς να κόψω ένα ζώο. Θα μπορούσε να στέκεται στην ανοιχτή της πόρτα κάθε σκοτεινό πρωινό της ζωής του και να του λείπει το μοναδικό πράγμα που έκανε το έγκλημα αυτό που ήταν. Η γνώση του τι έπρεπε να φέρει μαζί του γι’ αυτό.</w:t>
      </w:r>
    </w:p>
    <w:p/>
    <w:p>
      <w:r>
        <w:t xml:space="preserve">Έβγαλα την τσαγιέρα από το μάτι. Είχα τραβήξει εκείνη την κρύα γραμμή μέχρι την πύλη του μόνο και μόνο επειδή υπήρχε πρόσβαση, και η πρόσβαση, είχα πει στον εαυτό μου στο στενό, ήταν μια πόρτα και όχι μια ετυμηγορία. Στεκόταν σταθερά στην πόρτα, ναι. Αλλά το δωμάτιο πέρα από αυτήν έκρυβε μια ιδιοσυγκρασία που δεν διέθετε και μια τέχνη που δεν γνώριζε.</w:t>
      </w:r>
    </w:p>
    <w:p/>
    <w:p>
      <w:r>
        <w:t xml:space="preserve">«Δεν το έκανε», είπα, και αυτή τη φορά παρέλειψα το «δεν νομίζω». Είχα κερδίσει τη συντομότερη φράση.</w:t>
      </w:r>
    </w:p>
    <w:p/>
    <w:p>
      <w:r>
        <w:t>* * *</w:t>
      </w:r>
    </w:p>
    <w:p/>
    <w:p>
      <w:r>
        <w:t xml:space="preserve">Του όφειλα να του το πω, μια πιο δύσκολη αποστολή από τις περισσότερες. Το να λες σε έναν άντρα κατάμουτρα ότι τον είχες υποψιαστεί, και πως είχες σταματήσει. Άφησα την Πιπ να κοιμάται πάνω στα ζεστά τούβλα και πήγα μόνη μου.</w:t>
      </w:r>
    </w:p>
    <w:p/>
    <w:p>
      <w:r>
        <w:t xml:space="preserve">Τον βρήκα στον πάγκο του, καθώς το μαγαζί δεν είχε ανοίξει ακόμα, να κόβει το πρωινό κομμάτι, και ισιώθηκε μόλις χτύπησε το κουδουνάκι και άφησε το μαχαίρι επίπεδο, σε επιφυλακή, όπως είχε κάνει την πρώτη φορά, ένας άντρας μαθημένος να περιμένει ένα μόνο πράγμα από όποιον περνούσε την πόρτα του.</w:t>
      </w:r>
    </w:p>
    <w:p/>
    <w:p>
      <w:r>
        <w:t xml:space="preserve">«Δεν θα σας κρατήσω από τη δουλειά σας», είπα. «Ήρθα να σας πω ότι σας είχα βάλει στη λίστα. Για τον μπελά της Γκρέτας. Με το απλό δεδομένο ότι βρίσκεστε σε εκείνη την αυλή πριν ξημερώσει και κανένας άλλος δεν έχει λόγο να βρίσκεται εκεί». Είχα βρει πως ήταν καλύτερο να δίνεις σε έναν άντρα το άσχημο πράγμα ολόκληρο και να τον αφήνεις να το κοιτάξει. «Και ήρθα να σας πω ότι σας έβγαλα από τη λίστα. Όποιος το έκανε αυτό χρειαζόταν ψυχραιμία για το σκοτάδι και τέχνη αρτοποιού για τη σκόνη, και εσείς δεν έχετε τίποτα από τα δύο. Τσακώνεστε το μεσημέρι, και κόβετε κρέας. Δεν σας ταιριάζει».</w:t>
      </w:r>
    </w:p>
    <w:p/>
    <w:p>
      <w:r>
        <w:t>Με κοίταξε για λίγη ώρα πάνω από τον πάγκο, ασυνήθιστα ήσυχος για έναν άντρα που είχε φορέσει το παράπονό του τόσο δυνατά αυτές τις εβδομάδες, και όταν μίλησε η φωνή του ήταν τραχιά.</w:t>
      </w:r>
    </w:p>
    <w:p/>
    <w:p>
      <w:r>
        <w:t xml:space="preserve">«Δεν ήρθατε ως εδώ για να χαϊδέψετε τα αφτιά ενός γκρινιάρη».</w:t>
      </w:r>
    </w:p>
    <w:p/>
    <w:p>
      <w:r>
        <w:t xml:space="preserve">«Ήρθα να πω ότι σας εμπιστεύομαι. Πράγμα που απ’ ό,τι καταλαβαίνω είναι πρωτόγνωρο».</w:t>
      </w:r>
    </w:p>
    <w:p/>
    <w:p>
      <w:r>
        <w:t xml:space="preserve">Το σαγόνι του σφίχτηκε. Ξανασήκωσε το μαχαίρι, επειδή ο Πιτ χρειαζόταν τα χέρια του να κάνουν κάτι τίμιο ενώ ο υπόλοιπος εαυτός του ήταν ταραγμένος, και απευθύνθηκε στο μοσχάρι αντί για μένα.</w:t>
      </w:r>
    </w:p>
    <w:p/>
    <w:p>
      <w:r>
        <w:t xml:space="preserve">«Έτσι είναι», είπε. «Ολόκληρος ο δρόμος με είχε δικάσει και καταδικάσει από τότε που έσπασε το τζάμι της. Είστε η μόνη που ήρθε να πει το αντίθετο». Μια κοφτή ανάσα από τη μύτη που δεν ήταν ακριβώς γέλιο. «Ναι. Λοιπόν. Θα πάρετε μια μπριζόλα, τότε. Χωρίς αντιρρήσεις. Δεν σας αφήνω να πληρώσετε, και τελείωσε».</w:t>
      </w:r>
    </w:p>
    <w:p/>
    <w:p>
      <w:r>
        <w:t>Και τότε, αφού είχε απαλλαγεί, έγινε χρήσιμος.</w:t>
      </w:r>
    </w:p>
    <w:p/>
    <w:p>
      <w:r>
        <w:t xml:space="preserve">«Εκείνη η σιλουέτα που σας είπα», είπε, τυλίγοντας την μπριζόλα που δεν είχα ζητήσει. «Στην πίσω πόρτα της, στο σκοτάδι. Θα τα θέλετε όλα, τώρα που με πιστεύετε». Ακούμπησε τα μεγάλα του χέρια επίπεδα στον πάγκο και κοίταξε από τη βιτρίνα του τις προσόψεις της Έβεργκριν στην άλλη άκρη του πάρκου, σαν να μπορούσε να δει μέσα από αυτές ως την αυλή. «Ενήλικας. Όχι παιδί, ό,τι κι αν θέλει να φορτώσει η πόλη σε κανένα αγόρι με ένα σπρέι. Ψηλότερος από την Γκρέτα, και κινιόταν με σκοπό. Χωρίς χρονοτριβή. Χωρίς να ζεσταίνει τα χέρια του. Ήξερε γιατί βρισκόταν εκεί. Και σκεπασμένος. Ένα μακρύ παλτό, ή μια ρόμπα, φαρδιά, από εκείνες που φοράς στη δουλειά για να μη λερώνεσαι, ανοιχτόχρωμη, θα έλεγα σχεδόν, αν και το σκοτάδι τής είχε πάρει το χρώμα. Κολλημένος στον τοίχο της, εκεί που γίνονται οι παραδόσεις και καμία τίμια δουλειά δεν έχει θέση. Και όταν τα φώτα μου έστριψαν εκεί, είχε εξαφανιστεί, γρήγορα και αθόρυβα, όχι σαν να το έβαλε στα πόδια, αλλά σαν να έφευγε. Χωρίς βιασύνη. Έκανε τη δουλειά του κι έφυγε». Κούνησε το γκρίζο του κεφάλι. «Χωρίς πρόσωπο. Ποτέ δεν φάνηκε πρόσωπο. Μόνο μια σιλουέτα που δούλευε, που πρόσεχε να μη φανεί, και που ήξερε τις ώρες της Γκρέτας καλύτερα απ’ όσο θα έπρεπε ένας ξένος». Έδεσε το χαρτί. «Κι εκείνο το βαν πάλι, ένα πρωί. Παρκαρισμένο πάνω, στο φαρμακείο, με τη μηχανή να τικτακίζει καθώς κρύωνε. Ψηλή οροφή, ψηλότερη απ’ όσο χρειάζεται ένα βαν, με μια λωρίδα κόκκινης ανακλαστικής ταινίας στις πίσω πόρτες. Φωτίστηκε σαν χριστουγεννιάτικο δέντρο όταν το χτύπησαν τα φώτα μου».</w:t>
      </w:r>
    </w:p>
    <w:p/>
    <w:p>
      <w:r>
        <w:t xml:space="preserve">Τα συγκράτησα όλα, κάθε λέξη. Μια ενήλικη σιλουέτα με σκοπό, με φαρδιά ανοιχτόχρωμη ρόμπα δουλειάς, πριν φέξει, στη μοναδική πόρτα που μπορούσε να φτάσει ένα χέρι που ήξερε. Όχι αγόρι, και όχι θυμός.</w:t>
      </w:r>
    </w:p>
    <w:p/>
    <w:p>
      <w:r>
        <w:t xml:space="preserve">«Και την κυνηγήσατε», είπα. «Εκείνα τα πρωινά. Δεν την είδατε μόνο».</w:t>
      </w:r>
    </w:p>
    <w:p/>
    <w:p>
      <w:r>
        <w:t xml:space="preserve">«Την έδιωξα δύο φορές, ναι, όταν την πέτυχα κοντά». Το είπε απότομα, μισοντροπιασμένος, ένας άντρας που τον έπιασαν να κάνει καλό. «Όχι επειδή την αγαπώ, πιστέψτε με. Δεν μιλάμε, και δεν πρόκειται να μιλήσουμε μέχρι να καταπιώ κάτι για το οποίο δεν έχω πάψει ακόμα να θυμώνω. Αλλά κάποιος που τριγυρίζει γύρω από την πόρτα της στο σκοτάδι κάτι κακό ετοιμάζει, είτε υπάρχει κόντρα είτε όχι, και δεν πρόκειται να στέκομαι σε μια αυλή να το κοιτάζω και να μην κάνω τίποτα». Ίσιωσε την τυλιγμένη μπριζόλα πάνω στην άκρη, χωρίς να χρειάζεται. «Δεν της το είπα ποτέ ούτε αυτό. Δεν θα πίστευε ότι ήταν από μένα».</w:t>
      </w:r>
    </w:p>
    <w:p/>
    <w:p>
      <w:r>
        <w:t>Νάτος ολόκληρος ο άντρας, μέσα σε μια φράση που θα προτιμούσε να πεθάνει παρά να τη χαρακτηρίσει καλοσύνη. Η μνησικακία να ακούγεται δυνατά το μεσημέρι, και από κάτω ένα τραχύ χέρι να διώχνει μια φιγούρα από την πόρτα μιας γυναίκας που δεν της μιλούσε, χωρίς να το λέει σε κανέναν, επειδή κάτω από ένα σύννεφο δεν θα κέρδιζε κανένα ευχαριστώ για το καλό που έκανε στο σκοτάδι.</w:t>
      </w:r>
    </w:p>
    <w:p/>
    <w:p>
      <w:r>
        <w:t xml:space="preserve">«Είστε καλύτερος γείτονας απ’ ό,τι αφήνει να φανεί ο καβγάς σας», είπα.</w:t>
      </w:r>
    </w:p>
    <w:p/>
    <w:p>
      <w:r>
        <w:t xml:space="preserve">«Μην πείτε», είπε, κοκκινίζοντας, «σε κανέναν ότι το είπατε αυτό».</w:t>
      </w:r>
    </w:p>
    <w:p/>
    <w:p>
      <w:r>
        <w:t>Υποσχέθηκα ότι δεν θα το έκανα, πήρα την μπριζόλα μου, και τον άφησα στη δουλειά του.</w:t>
      </w:r>
    </w:p>
    <w:p/>
    <w:p>
      <w:r>
        <w:t>* * *</w:t>
      </w:r>
    </w:p>
    <w:p/>
    <w:p>
      <w:r>
        <w:t>Περπάτησα μέχρι το σπίτι στο σκληρό πρωινό φως με την μπριζόλα κάτω από το χέρι μου και το πεδίο δράσης μικρότερο κατά έναν καλό άντρα, και δεν το θεώρησα απώλεια.</w:t>
      </w:r>
    </w:p>
    <w:p/>
    <w:p>
      <w:r>
        <w:t xml:space="preserve">Η Πιπ με συνάντησε στην κουζίνα, ακόμα ζεστή από τα τούβλα, και επιθεώρησε το χαρτί του χασάπη με μεγάλη ελπίδα μέχρι που ανέβασα την μπριζόλα ψηλά, εκεί που δεν έφτανε.</w:t>
      </w:r>
    </w:p>
    <w:p>
      <w:r>
        <w:t>Κεφάλαιο 14</w:t>
      </w:r>
    </w:p>
    <w:p/>
    <w:p>
      <w:r>
        <w:t>Η πόλη βρήκε τον ένοχο πριν από μένα, κι ο ένοχος ήταν ένα αγόρι.</w:t>
      </w:r>
    </w:p>
    <w:p/>
    <w:p>
      <w:r>
        <w:t xml:space="preserve">Το έμαθα από την Κλερ, που ανέβηκε από το μονοπάτι μου εκείνο το πρωί, λίγο αφότου είχα γυρίσει σπίτι, κρατώντας το τετράδιό της κλειστό για μια φορά και με σφιγμένα χείλη. Το είχε ακούσει στο φαρμακείο. Ο κόσμος στην ουρά εκεί το είχε μάθει από τα παιδιά στο πάρκο, κι εκείνα πάλι το είχαν μάθει από την ίδια τη νυχτερινή παρέα, που ήταν δεκατεσσάρων χρονών και δεν μπορούσαν να κρατήσουν μυστικό ούτε ως το επόμενο πρωί. Ένα όνομα κυκλοφορούσε για την μπογιά στον τοίχο της Γκρέτας. Το όνομα ήταν Ντάνι Ότ.</w:t>
      </w:r>
    </w:p>
    <w:p/>
    <w:p>
      <w:r>
        <w:t xml:space="preserve">«Μάλλον ξέρεις την οικογένεια», είπε η Κλερ. «Η μητέρα του κάνει τα σχολικά γεύματα. Και το χειρότερο, ο λόγος που έχει πάρει τέτοιες διαστάσεις: δούλευε για την Γκρέτα την τελευταία χρονιά. Σκούπισμα, κούτες, λάντζα. Εκείνη τον απέλυσε πριν από έναν μήνα, πριν ξεκινήσουν όλα αυτά». Έχωσε το πηγούνι της μέσα στον γιακά. «Οπότε η πόλη έκανε τον λογαριασμό. Ένα παιδί που απολύθηκε, πικραμένο, στο πάρκο μετά το σκοτάδι, και λίγες εβδομάδες αργότερα άσχημες λέξεις στον τοίχο της». Με κοίταξε. «Γράφεται από μόνο του. Αυτό με τρομάζει. Κανείς δεν έχει σταθεί να το διαβάσει».</w:t>
      </w:r>
    </w:p>
    <w:p/>
    <w:p>
      <w:r>
        <w:t xml:space="preserve"> Την ευχαρίστησα και πήρα το παλτό μου.</w:t>
      </w:r>
    </w:p>
    <w:p/>
    <w:p>
      <w:r>
        <w:t xml:space="preserve">Δεν πήγα πρώτα στο αγόρι. Πήγα στην Γκρέτα, επειδή εκείνη ήταν που τον είχε απολύσει, κι αυτή ήξερε τι λογής παιδί ήταν, ενώ ο κόσμος στον δρόμο ήξερε μόνο τη φήμη.</w:t>
      </w:r>
    </w:p>
    <w:p/>
    <w:p>
      <w:r>
        <w:t xml:space="preserve">Ήταν στον πάγκο της μέσα στο κλειστό μαγαζί, με την καρτέλα ΚΛΕΙΣΤΟ ακόμα στην πόρτα και το τζάμι ξαναβαλμένο, με το όνομά της γραμμένο πάλι με χρυσά γράμματα. Η Πιπ πήγε κατευθείαν στο καινούργιο τζάμι και στάθηκε να κοιτάζει έξω στη λεωφόρο, σαν να επιθεωρούσε αν η θέα είχε μπει σωστά στη θέση της. Η Γκρέτα πάγωσε όταν είπα το όνομά του.</w:t>
      </w:r>
    </w:p>
    <w:p/>
    <w:p>
      <w:r>
        <w:t xml:space="preserve">«Ντάνι». Σκούπισε τα χέρια της στην ποδιά της. «Λένε πως ήταν ο Ντάνι. Το άκουσα χθες και δεν έχω κλείσει μάτι από τότε». Βγήκε από πίσω από τον πάγκο. «Τζέσικα, έδιωξα αυτό το αγόρι για τον πιο απλό λόγο στον κόσμο, και τίποτα από όλα αυτά δεν ήταν δικό του σφάλμα. Η δουλειά ήταν πεσμένη αυτό το φθινόπωρο, και δεν μπορούσα να κρατάω υπάλληλο για τα Σαββατοκύριακα με μεροκάματο μέσα σε όλα αυτά. Τον έβαλα κάτω και του τα είπα σταράτα, του έδωσα και τα λεφτά δύο εβδομάδων που δεν είχε δουλέψει καθώς και ένα κουτί με τα χθεσινά για τη μάνα του, κι εκείνος το δέχτηκε σιωπηλά, ντροπιασμένος για τα δάκρυα στα μάτια του, και έφυγε από την πόρτα πριν προλάβω να πω τα μισά από όσα ήθελε η καρδιά μου». Η φωνή της βάρυνε. «Καλός εργάτης. Αργούσε να πάρει μπρος αλλά ήταν σταθερός μόλις ζεσταινόταν. Και τώρα τον έχουν να ζωγραφίζει </w:t>
      </w:r>
      <w:r>
        <w:rPr>
          <w:b/>
        </w:rPr>
        <w:t xml:space="preserve">ΒΡΩΜΙΚΟ</w:t>
      </w:r>
      <w:r>
        <w:t xml:space="preserve"> στον τοίχο μου, και δεν μπορώ να το ταιριάξω με το αγόρι που συνήθιζε να παρατάσσει τα πρωινά μου κουτιά στη σειρά με το χάρακα επειδή δεν άντεχε να τα βλέπει στραβά».</w:t>
      </w:r>
    </w:p>
    <w:p>
      <w:r>
        <w:t>«Ήταν θυμωμένος, όταν έφυγε;»</w:t>
      </w:r>
    </w:p>
    <w:p>
      <w:r>
        <w:t xml:space="preserve">«Πληγωμένος, όχι θυμωμένος». Στριφογύριζε την ποδιά. «Ένα θυμωμένο αγόρι σου κολλάει την πόρτα στα μούτρα. Ο Ντάνι μου έσφιξε το χέρι. Ήταν περήφανος για εκείνο το μεροκάματο». Με κοίταξε συντετριμμένη. «Αλλά αυτό ακριβώς θα λένε, έτσι δεν είναι; Ότι η πληγή έγινε κακία. Ότι τον συμπαθώ, οπότε θα ήμουν η τελευταία που θα το έβλεπε».</w:t>
      </w:r>
    </w:p>
    <w:p>
      <w:r>
        <w:t>«Αυτό ακριβώς θα λένε», της είπα. «Γι' αυτό κι εγώ δεν πρόκειται να βασιστώ ούτε στη συμπάθειά σου ούτε στη χειραψία του. Πού περνάει τα απογεύματά του;»</w:t>
      </w:r>
    </w:p>
    <w:p/>
    <w:p>
      <w:r>
        <w:t>* * *</w:t>
      </w:r>
    </w:p>
    <w:p/>
    <w:p>
      <w:r>
        <w:t xml:space="preserve">Βρήκα τον Ντάνι Ότ στο πάρκο καθώς έπεφτε το φως, εκεί που όλοι έλεγαν ότι θα ήταν. Για μια φορά είχαν δίκιο, αν και έβγαλαν λάθος συμπέρασμα από αυτό. Ήταν στην άκρη με το ηρώο μαζί με άλλα δύο παιδιά της παρέας, κανένα από τα οποία δεν έκανε τίποτα χειρότερο από το να κρυώνει και να είναι δεκαπέντε χρονών χωρίς τίποτα να γεμίσει το σκοτάδι. Όταν πλησίασα, τα άλλα παιδιά απομακρύνθηκαν, μη θέλοντας καμία σχέση με μια μεγάλη γυναίκα με σκοπό. Ο Ντάνι όχι. Έμεινε ακίνητος στο κάγκελο, ένα ψηλό, αδύνατο αγόρι με παλτό ένα νούμερο πιο κοντό στα χέρια, με το βλέμμα σε ετοιμότητα κάποιου που έχει ακούσει τι λέγεται και ξέρει ότι δεν μπορεί να ξεφύγει τρέχοντας.</w:t>
      </w:r>
    </w:p>
    <w:p>
      <w:r>
        <w:t xml:space="preserve">«Είστε η κυρία Κλος», είπε. «Εσείς ψάχνετε τα πράγματα». Κατάπιε. «Δεν έκανα εγώ τον τοίχο της».</w:t>
      </w:r>
    </w:p>
    <w:p>
      <w:r>
        <w:t>«Κάτσε», του είπα, όχι με άσχημο τρόπο, και έπιασα την άλλη άκρη του παγκακιού.</w:t>
      </w:r>
    </w:p>
    <w:p/>
    <w:p>
      <w:r>
        <w:t>Κεφάλαιο 17</w:t>
      </w:r>
    </w:p>
    <w:p/>
    <w:p>
      <w:r>
        <w:t xml:space="preserve">Μετά από λίγο κάθισε στην άλλη, καμπουριασμένος, με την ανάσα του να βγαίνει γκρίζα στον αέρα. Η Πιπ τον κοίταξε γυρίζοντας το κεφάλι της στο πλάι. Έπειτα έχωσε το ράμφος της στο χιόνι πλάι στο πόδι του παγκακιού, το τράβηξε έξω κρατώντας μια αστραφτερή ατσάλινη ροδέλα που κάποιος είχε ρίξει, και την ακούμπησε πάνω στην μπότα του. Εκείνος την κοίταξε για πολλή ώρα, χωρίς να την κλωτσήσει για να πέσει.</w:t>
      </w:r>
    </w:p>
    <w:p>
      <w:r>
        <w:t xml:space="preserve">«Πες μου για τη νύχτα που βάφτηκε», είπα. «Όχι αν το έκανες εσύ. Πού ήσουν. Ξεκάθαρα, και θα καταλάβω αν είναι ξεκάθαρο».</w:t>
      </w:r>
    </w:p>
    <w:p>
      <w:r>
        <w:t>Μου τα είπε. Ήταν στο σπίτι. Ο πατέρας του είχε πάρει τη νυχτερινή βάρδια στο εργοστάσιο εκείνη την εβδομάδα, και η μητέρα του είχε αναλάβει έξτρα δουλειά καθαρίζοντας στο σχολείο, οπότε ο Ντάνι ξενυχτούσε τα βράδια με τις μικρές του αδερφές, επειδή δεν μπορείς να αφήσεις ένα εξάχρονο μόνο του στις δύο τα ξημερώματα. Ήταν στην κουζίνα του καθ' όλη τη διάρκεια της νύχτας που βάφτηκε ο τοίχος, με μια άρρωστη αδερφή, ένα θερμόμετρο και τον αριθμό του εργοστασίου δίπλα στο τηλέφωνο σε περίπτωση που ανέβαινε κι άλλο ο πυρετός. Μου είπε περισσότερα απ' όσα χρειαζόταν και όλες τις λάθος λεπτομέρειες, τη θερμοκρασία, τη γεύση από τις καραμέλες για τον βήχα, και ακουγόταν σαν την αλήθεια.</w:t>
      </w:r>
    </w:p>
    <w:p>
      <w:r>
        <w:t xml:space="preserve">«Η μητέρα σου θα πει το ίδιο;»</w:t>
      </w:r>
    </w:p>
    <w:p>
      <w:r>
        <w:t xml:space="preserve">«Ρωτήστε την». Κοίταξε τα χέρια του. «Ρωτήστε τους Πίτερσεν δύο σπίτια πιο πάνω. Είχαν τις αδερφές μου τη μία ώρα που έτρεξα στο φαρμακείο πριν κλείσει. Δεν μπορώ να είμαι σε δύο μέρη. Προσπαθώ συνέχεια να το πω στον κόσμο, κι εκείνοι έχουν ήδη αποφασίσει». Η πίκρα βγήκε νεανική και ωμή. «Επειδή η Γκρέτα με απέλυσε. Σαν να πήγαινα να γράψω κάτι τέτοιο στο δικό της μαγαζί, απ’ όλα τα μαγαζιά. Ήταν καλή μαζί μου. Είναι η μόνη εδώ κάτω που με πλήρωνε πάντα ακριβώς και ποτέ λιγότερα».</w:t>
      </w:r>
    </w:p>
    <w:p>
      <w:r>
        <w:t xml:space="preserve">Κάθισα στο κρύο δίπλα του και έβαλα τον τοίχο δίπλα στο αλεύρι. Δεν μπορούσες να ψεκάζεις λέξεις σε έναν τοίχο μες στη νύχτα και παράλληλα να δοσολογείς το αλεύρι με το φτυαράκι με ακρίβεια χημικού.</w:t>
      </w:r>
    </w:p>
    <w:p>
      <w:r>
        <w:t>Ο τοίχος ήταν μια ηχώ. Η φασαρία για το Holly Jolly Bakery είχε απλωθεί σε όλη τη λεωφόρο, και κάποιος νέος είχε πιάσει τον πιο εύκολο τρόπο για να συμμετέχει. Ήρθε μετά τις ειδήσεις. Σωρεύτηκε πάνω σε έναν μπελά που είχε ξεκινήσει κάποιος άλλος.</w:t>
      </w:r>
    </w:p>
    <w:p>
      <w:r>
        <w:t>Όχι του Ντάνι. Αλλά ούτε και του σαμποτέρ.</w:t>
      </w:r>
    </w:p>
    <w:p/>
    <w:p>
      <w:r>
        <w:t>Κεφάλαιο 14</w:t>
      </w:r>
    </w:p>
    <w:p/>
    <w:p>
      <w:r>
        <w:t xml:space="preserve">«Δεν ήσουν εσύ», είπα. «Και όποιος κι αν το έβαψε, δεν χάλασε το αλεύρι της. Εγώ κυνηγούσα το φασαριόζικο κομμάτι». Σηκώθηκα, και η Πιπ σηκώθηκε μαζί μου. «Εσύ όμως ξενυχτάς. Είδες κανέναν πίσω από τα μαγαζιά πριν ξημερώσει, που να μην είχε καμιά δουλειά εκεί πέρα;»</w:t>
      </w:r>
    </w:p>
    <w:p>
      <w:r>
        <w:t xml:space="preserve">Συνοφρυώθηκε κοιτάζοντας το κρύο, προσπαθώντας να θυμηθεί, αλλά δεν τα κατάφερε εντελώς. «Υπήρχε κάποιος. Μια φορά». Σταμάτησε. «Δεν ξέρω. Δεν είναι τίποτα».</w:t>
      </w:r>
    </w:p>
    <w:p>
      <w:r>
        <w:t xml:space="preserve">«Κράτησέ το τότε», είπα, «και φέρ' το μου όταν σου γίνει ξεκάθαρο. Μην το στολίσεις».</w:t>
      </w:r>
    </w:p>
    <w:p>
      <w:r>
        <w:t xml:space="preserve">Κοίταξε τη ροδέλα πάνω στην μπότα του. Η Πιπ, που του την είχε χαρίσει, παρακολουθούσε για να δει αν θα την κρατούσε. Την έβαλε στην τσέπη του.</w:t>
      </w:r>
    </w:p>
    <w:p/>
    <w:p>
      <w:r>
        <w:t>* * *</w:t>
      </w:r>
    </w:p>
    <w:p/>
    <w:p>
      <w:r>
        <w:t xml:space="preserve">Τον συνόδευσα ως την αυλόπορτά του. Δεν μου κόστιζε τίποτα, και έλεγε πολλά στους γείτονες: μια γυναίκα που εμπιστεύονταν, να συνοδεύει ένα αγόρι στο σπίτι αντί για το τμήμα. Η Πιπ πήγε να επιθεωρήσει τη μεταλλική ξύστρα για τις λάσπες δίπλα στο σκαλοπάτι. Η μητέρα του βγήκε στην πόρτα κρατώντας σφιχτά με τα δύο της χέρια μια πετσέτα πιάτων. Το είπα καθαρά, πάνω στο σκαλοπάτι, όπου ένας γείτονας θα μπορούσε να το ακούσει και να το διαδώσει. «Ο Ντάνι σας δεν το έβαψε αυτόν τον τοίχο, κυρία Ότ. Έμεινε ξύπνιος με τις αδερφές του τη νύχτα που έγινε, και θα το πω σε όποιον ρωτήσει».</w:t>
      </w:r>
    </w:p>
    <w:p>
      <w:r>
        <w:t xml:space="preserve">Ακούμπησε το χέρι της στην κάσα της πόρτας και ανάσανε βαθιά, εκπνέοντας αργά.</w:t>
      </w:r>
    </w:p>
    <w:p>
      <w:r>
        <w:t>Δεν υπήρχε δημόσιος διασυρμός για να αναιρεθεί, παρά μόνο ένα ψιθύρισμα. Η Κλερ θα το μετέφερε όπου έπρεπε.</w:t>
      </w:r>
    </w:p>
    <w:p/>
    <w:p>
      <w:r>
        <w:t>* * *</w:t>
      </w:r>
    </w:p>
    <w:p/>
    <w:p>
      <w:r>
        <w:t xml:space="preserve">Ο κύκλος μαζεύτηκε εκείνο το βράδυ χωρίς στεφάνια. Η Ολίβια είχε τηλεφωνήσει από το απόγευμα: μόνο πλέξιμο, επειδή το βαρέλι του Χαλ για τα ζεστά ρούχα είχε αδειάσει δύο φορές μέσα σε μια εβδομάδα και οι οικογένειες πάνω στον λόφο χρειάζονταν σκουφιά. Έτσι, οι σκελετοί για τα στεφάνια έμειναν στοιβαγμένοι στο πίσω δωμάτιο, και οι επτά μας τραβήξαμε τις καρέκλες μας γύρω από τη σόμπα με βελόνες και κάθε λογής περίσσευμα μαλλιού που υπήρχε στο μαγαζί.</w:t>
      </w:r>
    </w:p>
    <w:p>
      <w:r>
        <w:t xml:space="preserve">Η Πιπ πήρε τη θέση της στην κόκκινη μάλλινη φωλιά της κάτω από το μπροστινό παράθυρο, αν και δεν υπήρχε ήλιος εκείνη την ώρα, παρά μόνο η λάμπα. Δεν έκατσε μέσα. Το κουβάρι της Άιβι με το μπλε μαλλί είχε κυλήσει από τα γόνατά της, και η Πιπ το συνάντησε στα μισά του δρόμου πάνω στις σανίδες του πατώματος, άρπαξε την άκρη με το ράμφος της και άρχισε να το σέρνει σπίτι της.</w:t>
      </w:r>
    </w:p>
    <w:p>
      <w:r>
        <w:t xml:space="preserve">«Αυτό είναι το καλό μου μπλε!» είπε η Άιβι, και γέλασε το μεγάλο της γέλιο για πρώτη φορά μέσα σε μια εβδομάδα, και την άφησε.</w:t>
      </w:r>
    </w:p>
    <w:p>
      <w:r>
        <w:t xml:space="preserve">Τους είπα για τον Ντάνι πριν καλά-καλά αρχίσω να πλέκω.</w:t>
      </w:r>
    </w:p>
    <w:p>
      <w:r>
        <w:t xml:space="preserve">«Δεν ήταν αυτός», είπα. «Ήταν στο σπίτι όλη τη νύχτα και πρόσεχε τις αδερφές του, και οι Πίτερσεν είχαν τα κορίτσια τη </w:t>
      </w:r>
      <w:r>
        <w:rPr>
          <w:i/>
        </w:rPr>
        <w:t>μία</w:t>
      </w:r>
      <w:r>
        <w:t xml:space="preserve"> ώρα που βγήκε για σιρόπι για τον βήχα. Η μάνα του θα το επιβεβαιώσει, κι εκείνοι το ίδιο».</w:t>
      </w:r>
    </w:p>
    <w:p>
      <w:r>
        <w:t xml:space="preserve">Η Κλερ τα έγραφε καθώς μιλούσα.</w:t>
      </w:r>
    </w:p>
    <w:p>
      <w:r>
        <w:t xml:space="preserve">«Το ήξερα», είπε η Κλερ, και υπογράμμισε κάτι δύο φορές. «Θα ξεκινήσω από το φαρμακείο το πρωί, αφού από εκεί ξεκίνησε».</w:t>
      </w:r>
    </w:p>
    <w:p>
      <w:r>
        <w:t xml:space="preserve">«Είχα τον Ντάνι Ότ στην τετάρτη δημοτικού», είπε η Μάρθα. «Ήταν το παιδί που έμενε μέσα στο διάλειμμα για να βάλει τα βιβλία της βιβλιοθήκης πίσω στη σειρά τους. Κανείς δεν του το είχε ζητήσει».</w:t>
      </w:r>
    </w:p>
    <w:p>
      <w:r>
        <w:t xml:space="preserve">«Κι εγώ τον έδιωξα από το σκαλοπάτι μου σαν να ήταν ρακούν». Οι βελόνες της Άιβι σταμάτησαν. «Νιώθω απαίσια».</w:t>
      </w:r>
    </w:p>
    <w:p>
      <w:r>
        <w:t xml:space="preserve">«Η μάνα του ταΐζει μεσημεριανό κάθε παιδί σε αυτή την πόλη είκοσι χρόνια τώρα», είπε η Ντοτ. «Κάποιος θα μπορούσε να το έχει σκεφτεί αυτό προτού αρχίσουν τις κουβέντες».</w:t>
      </w:r>
    </w:p>
    <w:p>
      <w:r>
        <w:t xml:space="preserve">«Κάποιος θα το σκεφτεί τώρα», είπε η Ολίβια, με τη φωνή που χρησιμοποιούσε όταν έπαιρνε αποφάσεις, και αυτό ήταν το τέλος του Ντάνι Ότ ως ονόματος στον κύκλο.</w:t>
      </w:r>
    </w:p>
    <w:p>
      <w:r>
        <w:t xml:space="preserve">Η Έλι άφησε μια ανάσα να της φύγει και επέστρεψε στο σκουφί της.</w:t>
      </w:r>
    </w:p>
    <w:p>
      <w:r>
        <w:t xml:space="preserve">Κάθισα δίπλα στην Έλι, η οποία έπλεκε κασκόλ με το τσουβάλι και δεν είχε δοκιμάσει ποτέ σκουφί. Η κορυφή του σκουφιού της είχε αρχίσει να σχηματίζει μια μυτερή άκρη. Το πήρα από τα χέρια της και της έδειξα πώς να μοιράζει τις μειώσεις ομοιόμορφα τριγύρω ώστε η κορυφή να είναι επίπεδη αντί να υψώνεται σαν καμπαναριό. Παρακολούθησε, και μετά έκανε τον επόμενο γύρο μόνη της χωρίς να χάσει ούτε έναν πόντο.</w:t>
      </w:r>
    </w:p>
    <w:p>
      <w:r>
        <w:t xml:space="preserve">«Το κάνεις να φαίνεται παιχνιδάκι», είπε.</w:t>
      </w:r>
    </w:p>
    <w:p>
      <w:r>
        <w:t xml:space="preserve">«Δεν είναι τίποτα άλλο από γύρους», είπα. «Θα το έχεις μάθει ως το τρίτο σκουφί».</w:t>
      </w:r>
    </w:p>
    <w:p>
      <w:r>
        <w:t xml:space="preserve">Η Πιπ είχε πια το μπλε κουβάρι στη φωλιά της και στεκόταν από πάνω του.</w:t>
      </w:r>
    </w:p>
    <w:p>
      <w:r>
        <w:t xml:space="preserve">«Μπήκα στο Sugarplum στο μεσημεριανό μου διάλειμμα», είπε η Άιβι, με το ύφος γυναίκας που εξομολογείται. «Μη με κοιτάτε έτσι. Ξεκλείδωσε τις πόρτες σήμερα το πρωί, και η μισή λεωφόρος ήταν μέσα ως το μεσημέρι. Το λέει Εβδομάδα Εγκαινίων, που απ’ όσο καταλαβαίνω σημαίνει καθόλου κορδέλα και πλήρεις τιμές. Τεσσεράμισι δολάρια για ένα μικρό κεκάκι αμυγδάλου στο μέγεθος του αντίχειρά μου».</w:t>
      </w:r>
    </w:p>
    <w:p>
      <w:r>
        <w:t xml:space="preserve">«Ένα financier», είπε η Κλερ.</w:t>
      </w:r>
    </w:p>
    <w:p>
      <w:r>
        <w:t xml:space="preserve">«Τεσσεράμισι δολάρια ήταν. Και μια ουρά ως έξω από την πόρτα». Η Άιβι γύρισε τη βελόνα της. «Ήταν πολύ καλό. Μίσησα το πόσο καλό ήταν».</w:t>
      </w:r>
    </w:p>
    <w:p>
      <w:r>
        <w:t xml:space="preserve">Η Ντοτ δεν σήκωσε το κεφάλι από το λάστιχο που έπλεκε. «Καλά θα έπρεπε να είναι, στο χρυσό μαγαζί. Κάποιος πληρώνει για όλο αυτό το χρυσάφι στις βιτρίνες».</w:t>
      </w:r>
    </w:p>
    <w:p>
      <w:r>
        <w:t xml:space="preserve">«Δεν έχει περάσει για στεφάνι», είπε η Ολίβια. «Κάθε πόρτα μαγαζιού στην Έβεργκριν έχει ένα δικό μας εκτός από τη δική της».</w:t>
      </w:r>
    </w:p>
    <w:p>
      <w:r>
        <w:t xml:space="preserve">«Δώσε της μια ευκαιρία», είπε η Έλι. «Είναι καινούργια».</w:t>
      </w:r>
    </w:p>
    <w:p>
      <w:r>
        <w:t xml:space="preserve">Κανείς δεν είπε τίποτα άλλο για τη Ρενέ Ντυβάλ. Είχα τα μάτια μου προσηλωμένα στην κορυφή του σκουφιού της Έλι.</w:t>
      </w:r>
    </w:p>
    <w:p>
      <w:r>
        <w:t xml:space="preserve">Η κουβέντα στράφηκε στο δείπνο της εκκλησίας και στο αν ο Τομ είχε βρει το ανταλλακτικό για το εκχιονιστικό του δήμου ακόμα. Μέσα σ' όλα αυτά, η Μάρθα έσκυψε από τη διπλανή καρέκλα και μίλησε χαμηλόφωνα, μόνο για μένα.</w:t>
      </w:r>
    </w:p>
    <w:p>
      <w:r>
        <w:t xml:space="preserve">«Πώς είναι στ’ αλήθεια; Η Γκρέτα».</w:t>
      </w:r>
    </w:p>
    <w:p>
      <w:r>
        <w:t xml:space="preserve">«Πηγαίνει κάθε πρωί έτσι κι αλλιώς», είπα. «Έχει τρίψει εκείνη την κουζίνα δύο φορές από το Σάββατο, και ήταν καθαρή προτού καν περάσει ο επιθεωρητής. Και δεν έχει κλείσει μάτι από τότε που έμαθε τι έλεγαν για τον Ντάνι».</w:t>
      </w:r>
    </w:p>
    <w:p>
      <w:r>
        <w:t xml:space="preserve">Οι βελόνες της Μάρθας επιβράδυναν. «Πες της ότι θέλω ακόμα τις δύο πίτες σοκολάτας με πεκάν μου και μια ντουζίνα ψωμάκια για την Ημέρα των Ευχαριστιών. Όπως κάθε χρόνο. Πες της ότι το είπα εγώ, και ότι θα είμαι στην πόρτα της να τα πάρω».</w:t>
      </w:r>
    </w:p>
    <w:p>
      <w:r>
        <w:t xml:space="preserve">«Θα της το πω το πρωί».</w:t>
      </w:r>
    </w:p>
    <w:p>
      <w:r>
        <w:t xml:space="preserve">«Ωραία». Η Μάρθα τελείωσε τον γύρο της. «Θα χρειαστεί κάποιον να της το λέει».</w:t>
      </w:r>
    </w:p>
    <w:p>
      <w:r>
        <w:t xml:space="preserve">Μέχρι τις εννέα το κουτί για το βαρέλι του Χαλ ήταν μισογεμάτο με σκουφιά, τα περισσότερα φερμένα έτοιμα από το σπίτι, και η σόμπα είχε γίνει κάρβουνα. Η Άιβι έκοψε το μαλλί της και άφησε το υπόλοιπο μπλε εκεί που βρισκόταν στην κόκκινη φωλιά κάτω από το παράθυρο. Η Πιπ το έχωσε κάτω από το σαγόνι της και έκλεισε τα μάτια της.</w:t>
      </w:r>
    </w:p>
    <w:p>
      <w:r>
        <w:t>Κεφάλαιο 15</w:t>
      </w:r>
    </w:p>
    <w:p/>
    <w:p>
      <w:r>
        <w:t xml:space="preserve">Δίναμε και ξαναδίναμε το επόμενο απόγευμα.</w:t>
      </w:r>
    </w:p>
    <w:p>
      <w:r>
        <w:t xml:space="preserve">Η αίθουσα του Γκρέιντζ είχε ανοίξει διάπλατα για τους δύο εράνους μαζί, του Χαλ και της Εταιρείας, και οι κάτοικοι του </w:t>
      </w:r>
      <w:r>
        <w:t xml:space="preserve">Φροστ</w:t>
      </w:r>
      <w:r>
        <w:t xml:space="preserve"> Φολς</w:t>
      </w:r>
      <w:r>
        <w:t xml:space="preserve"/>
      </w:r>
      <w:r>
        <w:t xml:space="preserve"> είχαν βγει από το κρύο για να γεμίσουν και τους δύο. Ο Χαλ στεκόταν δίπλα στα βαρέλια με τα τρόφιμα στην άκρη, με το καλό του παλτό, ντροπαλός μπροστά στο πλήθος που είχε μαζευτεί. Δεχόταν κονσέρβες και λαχανικά, κι από μια γυναίκα που δύσκολα μπορούσε να το διαθέσει, ολόκληρο χοιρομέρι. Δεν έγραφε κανενός το όνομα. Μόνο την ποσότητα. Άνθρωποι που είχαν γίνει σιωπηλοί και επιφυλακτικοί από τότε που άρχισαν τα βάσανα της Γκρέτας είχαν ανοιχτεί τώρα. Στέκονταν σε μια ζεστή, θορυβώδη αίθουσα, μοιράζοντας τα χειμερινά τους αποθέματα σε γείτονες που ποτέ δεν θα δέχονταν να μάθουν τα ονόματά τους. Η Πιπ πέρασε μια φορά μπροστά από τη σειρά με τα βαρέλια, βρήκε τις σαρδέλες στο δεύτερο και στάθηκε από πάνω τους διαμαρτυρόμενη.</w:t>
      </w:r>
    </w:p>
    <w:p>
      <w:r>
        <w:t xml:space="preserve">«Αυτές είναι για τα σπίτια στον λόφο», της είπα. «Όχι για σένα».</w:t>
      </w:r>
    </w:p>
    <w:p>
      <w:r>
        <w:t>Βγήκε μόνη της έξω για να περιμένει στο σκαλοπάτι.</w:t>
      </w:r>
    </w:p>
    <w:p>
      <w:r>
        <w:t xml:space="preserve">Λίγο αργότερα, ένα λευκό βαν έκανε όπισθεν μέχρι την πλαϊνή πόρτα της αίθουσας του Γκρέιντζ, έχοντας γραμμένο στα πλάγια WENDT’S BAKEHOUSE · BRIDGTON, και η Τζόις Γουέντ κατέβηκε με το παρκά της ανοιχτό πάνω από το λευκό σακάκι αρτοποιού. Μπήκε κρατώντας από ένα τελάρο με ψωμιά σε κάθε γοφό, τα άφησε δίπλα στα βαρέλια του Χαλ και ξαναγύρισε έξω για άλλα, πριν προλάβει κανείς να ρωτήσει τι ήταν.</w:t>
      </w:r>
    </w:p>
    <w:p>
      <w:r>
        <w:t xml:space="preserve">Όταν τελείωσε, υπήρχαν έξι τελάρα στοιβαγμένα δίπλα στα βαρέλια. Ψωμιά χθεσινά, σίκαλης και με σπόρους, τυλιγμένα ακόμη στο χαρτί τους. Η Άιβι άρχισε να χειροκροτεί και όλο το πίσω μέρος της αίθουσας ακολούθησε. Η Τζόις περίμενε να κοπάσει με τα χέρια στις τσέπες του παρκά της, κοιτάζοντας το πάτωμα.</w:t>
      </w:r>
    </w:p>
    <w:p>
      <w:r>
        <w:t xml:space="preserve">«Είναι χθεσινά», είπε όταν σταμάτησαν. «Θα έπαιρνα ελάχιστα γι' αυτά από τον χοιροτρόφο. Καλύτερα να πάνε στον λόφο».</w:t>
      </w:r>
    </w:p>
    <w:p>
      <w:r>
        <w:t>Το πρόσωπο του Χαλ είχε κοκκινίσει. Κοίταξε τα τελάρα κάτω με το μολύβι στο χέρι και για μια στιγμή δεν έγραψε τίποτα. Ύστερα το κατέγραψε στη στήλη του, το ίδιο όπως το χοιρομέρι και τις κονσέρβες. Μια ποσότητα. «Αυτό είναι περισσότερο ψωμί απ’ ό,τι είχα όλο τον μήνα», είπε. «Θα χρειαστώ άλλο ένα βαρέλι».</w:t>
      </w:r>
    </w:p>
    <w:p>
      <w:r>
        <w:t>«Πάρε δύο. Υπάρχουν κι άλλα από εκεί που ήρθε αυτό». Γύρισε και με βρήκε δίπλα της. «Τζέσικα. Πώς πάει;»</w:t>
      </w:r>
    </w:p>
    <w:p>
      <w:r>
        <w:t xml:space="preserve">Δεν χρειάστηκε να πει ποια. Η Γκρέτα δεν είχε έρθει. Το μαγαζί της ήταν κλειστό και οι φούρνοι της κρύοι, και μου είχε πει εκείνο το πρωί ότι δεν μπορούσε να σταθεί σε μια αίθουσα γεμάτη ανθρώπους που τη λυπούνταν. Δεν είχα φέρει αντιρρήσεις.</w:t>
      </w:r>
    </w:p>
    <w:p>
      <w:r>
        <w:t>«Αντέχει», είπα. «Είναι κάτω και τρίβει μια κουζίνα στην οποία δεν της επιτρέπεται να ψήσει».</w:t>
      </w:r>
    </w:p>
    <w:p>
      <w:r>
        <w:t xml:space="preserve">«Αυτή είναι η Γκρέτα». Η Τζόις έβγαλε τα γάντια από την τσέπη της και τα φόρεσε. «Μην της πεις ότι το ψωμί το έδωσα εγώ. Θα το έστελνε πίσω για να κάνει το κεφάλι της, και τα σπίτια στον λόφο θα έμεναν νηστικά».</w:t>
      </w:r>
    </w:p>
    <w:p>
      <w:r>
        <w:t>Καθώς πήγαινε προς την πόρτα, σταμάτησε δίπλα στις κρεμάστρες των παλτών, όπου στεκόταν η Ρενέ Ντυβάλ ντυμένη στα ανοιχτόχρωμα μάλλινα ανάμεσα σε μερικές γυναίκες, και της είπε κάτι. Η Ρενέ της έγνεψε κοφτά και ξαναγύρισε στην κουβέντα της. Ύστερα το βαν έφυγε από το πάρκινγκ, και ο Χαλ έσυρε ένα άδειο βαρέλι από τη σκηνή.</w:t>
      </w:r>
    </w:p>
    <w:p>
      <w:r>
        <w:t>Και στην άλλη άκρη της αίθουσας στεκόταν η νέα κάψουλα.</w:t>
      </w:r>
    </w:p>
    <w:p>
      <w:r>
        <w:t xml:space="preserve">Δεν ήταν καινούργια για κανέναν. Το ξύλινο κουτί της Εταιρείας με την κέδρινη επένδυση στεκόταν ανοιχτό στο πλαϊνό τραπέζι από τον Οκτώβριο, με μια χούφτα πρώτες προσφορές στον πάτο: η ζωγραφιά ενός παιδιού με τον πύργο του ρολογιού, ένα πιεσμένο φύλλο σφενδάμου, η συνταγή της Γκρέτας για την πίτα σοκολάτας με πεκάν, τα δύο μονοδάχτυλα γαντάκια του Μπραμ σε μέγεθος αντίχειρα. Εκείνο το πρωί ο Θίο το είχε κατεβάσει κάτω στην αίθουσα και το είχε τοποθετήσει σε ένα πτυσσόμενο τραπέζι κάτω από μια χειρόγραφη κάρτα: </w:t>
      </w:r>
      <w:r>
        <w:rPr>
          <w:i/>
        </w:rPr>
        <w:t xml:space="preserve">Τι να τους στείλουμε, εκατό χρόνια μετά; Να σφραγιστεί όταν ανοιχτεί η παλιά, με τον νέο χρόνο.</w:t>
      </w:r>
      <w:r>
        <w:t xml:space="preserve"> Και τώρα η πόλη είχε έρθει να προσθέσει κι άλλα. Ο καθένας έφερε ένα κομμάτι του παρόντος για να το βάλει μέσα, να μείνει στο σκοτάδι έναν αιώνα για όποιον κι αν το ξεθάψει.</w:t>
      </w:r>
    </w:p>
    <w:p>
      <w:r>
        <w:t xml:space="preserve">Τους έβλεπα να έρχονται, όλο το απόγευμα, καθένας με κάποιο μικρό κομμάτι του παρόντος. Έβαλα μέσα το κόκκινο μονοδάχτυλο γάντι μου, το μικρό που είχα πλέξει γι' αυτόν τον σκοπό τον Οκτώβριο και το κρατούσα για τη σωστή μέρα. Μπήκε δίπλα στου Μπραμ.</w:t>
      </w:r>
    </w:p>
    <w:p>
      <w:r>
        <w:t xml:space="preserve">Το παλιό κουτί έμεινε εκεί που ήταν, σφραγισμένο κάτω από την κάρτα του στην μπροστινή αίθουσα της Εταιρείας ως την ώρα του. Ο καθένας είχε χαράξει μια ξεκάθαρη γραμμή στο μυαλό του ανάμεσα στα δύο, χωρίς να χρειαστεί ψυχή να το πει φωναχτά. Το παλιό θα άνοιγε με τον νέο χρόνο, όλοι μαζί, όπως το θέλησαν οι πρόγονοι. Το νέο επρόκειτο να γεμίσει τώρα, από ζωντανά χέρια, και να θαφτεί κλειστό για άλλα εκατό χρόνια. Το ένα το περίμενες. Στο άλλο πρόσθετες. Κοιτάζοντας τους γείτονές μου να αφήνουν τους μικρούς τους θησαυρούς στη νέα κάψουλα, ενώ τα βαρέλια με τις κονσέρβες και τα ψωμιά περνούσαν για τα σπίτια στον λόφο, σκέφτηκα ότι δεν είχα ξαναδεί ποτέ το </w:t>
      </w:r>
      <w:r>
        <w:t xml:space="preserve">Φροστ</w:t>
      </w:r>
      <w:r>
        <w:t xml:space="preserve"> Φολς</w:t>
      </w:r>
      <w:r>
        <w:t xml:space="preserve"/>
      </w:r>
      <w:r>
        <w:t xml:space="preserve"> να είναι τόσο απόλυτα ο εαυτός του.</w:t>
      </w:r>
    </w:p>
    <w:p>
      <w:r>
        <w:t>Ο Χαλ ήρθε και στάθηκε δίπλα μου για μια στιγμή, λαχανιασμένος και φωτισμένος.</w:t>
      </w:r>
    </w:p>
    <w:p>
      <w:r>
        <w:t xml:space="preserve">«Θα είναι αρκετά», είπε χαμηλόφωνα, μην τολμώντας σχεδόν να πιστέψει τα λόγια του. «Η Εταιρεία. Κανείς δεν ζήτησε ούτε δολάριο και οι υποσχέσεις έρχονται έτσι κι αλλιώς. Ο γέρο-Φέρις, συνταξιούχος από το εργοστάσιο, λέει ότι θα πληρώσει ολόκληρο τον λέβητα αν η πόλη αναλάβει τη στέγη. Θα σώσουν το μέρος, Τζέσικα. Με τα ίδια τους τα χέρια. Δεν νόμιζα ότι θα ζούσα να τους δω να το θέλουν τόσο πολύ».</w:t>
      </w:r>
    </w:p>
    <w:p>
      <w:r>
        <w:t xml:space="preserve">«Το νιώθω», είπα, κι όντως το ένιωθα. Αναδυόταν από εκείνη την αίθουσα σαν ζέστη από το πέτρινο τζάκι του Νικ. Και για μια καθαρή ώρα άφησα τον εαυτό μου να σταθεί στη μέση του και ξέχασα ότι υπήρχε κάποιος στη λεωφόρο μου που ήθελε το κακό της Γκρέτας.</w:t>
      </w:r>
    </w:p>
    <w:p/>
    <w:p>
      <w:r>
        <w:t>* * *</w:t>
      </w:r>
    </w:p>
    <w:p/>
    <w:p>
      <w:r>
        <w:t xml:space="preserve">Κρεμόταν στον πίνακα ανακοινώσεων της αίθουσας ανάμεσα στα προγράμματα του εκχιονισμού και τα δείπνα της εκκλησίας, γυαλιστερό και ανοιχτό γκρι, καρφιτσωμένο χαμηλά πίσω από τις κρεμάστρες των παλτών όπου ούτε η Κλερ είχε σκεφτεί να κοιτάξει. Πήγα να το διαβάσω όπως διάβαζα τα πάντα, χωρίς να περιμένω τίποτα.</w:t>
      </w:r>
    </w:p>
    <w:p>
      <w:r>
        <w:rPr>
          <w:i/>
        </w:rPr>
        <w:t xml:space="preserve">Sugarplum. Patisserie &amp; Confiserie. Εβδομάδα Εγκαινίων.</w:t>
      </w:r>
      <w:r>
        <w:t xml:space="preserve"> Και κάτω από τα λεπτά χρυσά γράμματα, οι ημερομηνίες: </w:t>
      </w:r>
      <w:r>
        <w:rPr>
          <w:i/>
        </w:rPr>
        <w:t>Τρίτη, 10 Νοεμβρίου, έως Κυριακή, 15 Νοεμβρίου.</w:t>
      </w:r>
    </w:p>
    <w:p>
      <w:r>
        <w:t xml:space="preserve">Ήξερα την εβδομάδα. Όλοι την ήξεραν. Οι πόρτες είχαν ανοίξει χθες, και η Άιβι είχε σταθεί στην ουρά. Αυτό που με σταμάτησε ήταν κάτω στη γωνία, όπου η γραμματέας του Γκρέιντζ είχε σφραγίσει το χαρτί με μωβ μελάνι, όπως σφράγιζε ό,τι άφηνε στον πίνακά της. Το κατέβασα για να σιγουρευτώ. ΑΝΑΡΤΗΘΗΚΕ, και μια ημερομηνία. 30 Οκτωβρίου.</w:t>
      </w:r>
    </w:p>
    <w:p>
      <w:r>
        <w:t>Διάβασα την ημερομηνία. Την ξαναδιάβασα. Η ζεστή αίθουσα απομακρύνθηκε λίγο γύρω μου. Όλη μου η προσοχή είχε επικεντρωθεί σε εκείνη την ημερομηνία.</w:t>
      </w:r>
    </w:p>
    <w:p>
      <w:r>
        <w:t xml:space="preserve">Επειδή ήξερα εκείνη την εβδομάδα και από την άλλη πλευρά. Είχα παρακολουθήσει το κλείσιμο της Γκρέτας γραμμένο με το κουρασμένο χέρι του Βάρνεϊ πάνω σε ένα κίτρινο χαρτί της κομητείας, ακουμπισμένο ανάμεσα στα ψωμάκια κακάο, και τον είχα ακούσει να το λέει. </w:t>
      </w:r>
      <w:r>
        <w:rPr>
          <w:i/>
        </w:rPr>
        <w:t xml:space="preserve">Μια εβδομάδα. Ίσως και παραπάνω, αν δεν έρθουν τα ανταλλακτικά για τον νιπτήρα.</w:t>
      </w:r>
      <w:r>
        <w:t xml:space="preserve"> Την εβδομάδα που η άδεια της Γκρέτας ανεστάλη εν αναμονή διορθώσεων, όταν το Holly Jolly θα έμενε στο σκοτάδι και ολόκληρο το πρώτο της εορταστικό ξεκίνημα θα γκρεμιζόταν συθέμελα. Τη μοναδική εβδομάδα σε όλη τη φωτεινή κούρσα προς τα Χριστούγεννα που το παλαιότερο αρτοποιείο στη Λεωφόρο Έβεργκριν θα έμενε κλειστό.</w:t>
      </w:r>
    </w:p>
    <w:p>
      <w:r>
        <w:t>Κι ήταν η εβδομάδα που η Ρενέ Ντυβάλ είχε διαλέξει για να ανοίξει τις πόρτες της.</w:t>
      </w:r>
    </w:p>
    <w:p>
      <w:r>
        <w:t xml:space="preserve">Όχι μια εβδομάδα πριν, για να χτίσει πελατεία πριν από τη μεγάλη κίνηση. Όχι μια εβδομάδα μετά, όταν η κίνηση θα είχε κατασταλάξει. Ακριβώς αυτή η εβδομάδα. Η μοναδική σκοτεινή εβδομάδα στη χρονιά της Γκρέτας, όταν όλη η χριστουγεννιάτικη αγορά γλυκών της πόλης δεν θα είχε πού να πάει, κι εκεί, στην απέναντι άκρη της λεωφόρου, ένα γυαλιστερό νέο ζαχαροπλαστείο με τις χρυσοφώτιστες πόρτες του ορθάνοιχτες για να αρπάξει κάθε ψυχή. Τυπωμένο, καρφιτσωμένο και πληρωμένο ολόκληρη εβδομάδα προτού ο άνθρωπος της κομητείας πατήσει το πόδι του στην κουζίνα της Γκρέτας.</w:t>
      </w:r>
    </w:p>
    <w:p>
      <w:r>
        <w:t>Δεν γινόταν να προγραμματίσεις τα εγκαίνια με βάση ένα κλείσιμο που δεν είχε συμβεί ακόμα. Όχι από τύχη. Εκτός κι αν ήξερες ότι ερχόταν, επειδή ήσουν εσύ που το έφερνες.</w:t>
      </w:r>
    </w:p>
    <w:p/>
    <w:p>
      <w:r>
        <w:t>* * *</w:t>
      </w:r>
    </w:p>
    <w:p/>
    <w:p>
      <w:r>
        <w:t>Στάθηκα μπροστά στον πίνακα ανακοινώσεων με το χαρτί στο χέρι, και εκείνη ήταν στην απέναντι πλευρά της αίθουσας.</w:t>
      </w:r>
    </w:p>
    <w:p>
      <w:r>
        <w:t xml:space="preserve">Είχε έρθει στους εράνους όπως όλοι, και γοήτευε τους πάντες. Είχε αφήσει μια από τις κάρτες με το μενού της στο κέδρινο κουτί, με χρυσά γράμματα κι όλα τα σχετικά. «Θα 'θελε κανείς να πιστεύει», είχε πει, «ότι σε εκατό χρόνια κάποιος εδώ πέρα θα ξέρει ακόμα τι είναι το financier».</w:t>
      </w:r>
    </w:p>
    <w:p>
      <w:r>
        <w:t>Οι γυναίκες κοντά της είχαν γελάσει. Στεκόταν τώρα ανάμεσα σε μια ομάδα τους δίπλα στα βαρέλια με τα τρόφιμα, ευγενική, θερμή. Ό,τι κι αν κρυβόταν από κάτω ήταν τόσο καλά τυλιγμένο στα κομψά, ανοιχτόχρωμα ρούχα και στο γρήγορο, αληθινό χαμόγελο που η μισή αίθουσα θα την αποκαλούσε βασίλισσα του απογεύματος.</w:t>
      </w:r>
    </w:p>
    <w:p>
      <w:r>
        <w:t>Πλησίασα. Όχι για να κατηγορήσω. Τα πάντα μέσα μου ήθελαν να διασχίσουν αυτή την αίθουσα, να σηκώσουν το φυλλάδιο ψηλά και να της ζητήσουν να εξηγήσει την εβδομάδα μπροστά στα μούτρα τους. Δεν το έκανα. Μια υπόνοια που προβάλλεται σε μια ζεστή αίθουσα θα ήταν απλώς μια σκληρότητα, και είχα περάσει αυτές τις εβδομάδες μαθαίνοντας το τίμημα του εύκολου, θορυβώδους πράγματος. Πλησίασα για να ακούσω.</w:t>
      </w:r>
    </w:p>
    <w:p>
      <w:r>
        <w:t>Κι εκείνη μιλούσε για τη δουλειά της, όπως πάντα.</w:t>
      </w:r>
    </w:p>
    <w:p>
      <w:r>
        <w:t xml:space="preserve">«Πώς τα βγάζετε πέρα όταν έρθουν τα Χριστούγεννα;» τη ρώτησε η γυναίκα ενός αγρότη. «Όλα αυτά τα φανταχτερά γλυκά. Εγώ δεν μπορώ να βγάλω δύο πίτες από τον φούρνο μου ταυτόχρονα χωρίς να καεί η μία».</w:t>
      </w:r>
    </w:p>
    <w:p>
      <w:r>
        <w:t>Το πρόσωπο της Ρενέ φωτίστηκε από την απλή ευχαρίστηση της τέχνης της.</w:t>
      </w:r>
    </w:p>
    <w:p>
      <w:r>
        <w:t xml:space="preserve">«Ο όγκος είναι πάντα απλώς θέμα ζύμης που συμπεριφέρεται σωστά», είπε με άνεση στο μικρό πλήθος. «Ένα ταψί κρουασάν, το νταντεύεις. Αλλά στις ποσότητες των γιορτών θέλεις ένα αλεύρι που να συμπεριφέρεται ακριβώς το ίδιο κάθε μέρα, σε ζεστή ή κρύα κουζίνα, αλλιώς όλη σου η παραγωγή έχει καταστραφεί ως τις είκοσι του μήνα. Γι’ αυτό το βελτιώνεις. Μια ιδέα ένζυμο, λίγο ασκορβικό οξύ, που δεν είναι παρά βιταμίνη C. Τίποτα που να το καταλαβαίνεις στη γεύση, ίσα ίσα για να γίνει η ζύμη υπάκουη και να μείνει το μπριός μαλακό μια μέρα παραπάνω. Ο προμηθευτής μου από το Πόρτλαντ φτιάχνει το χαρμάνι μου ειδικά για μένα». Χαμογέλασε κοιτάζοντας γύρω της. «Οι παλιοί επαρχιώτες φούρναρηδες δεν το αγγίζουν, βέβαια. Προτιμούν να ρίχνουν το φταίξιμο στην υγρασία».</w:t>
      </w:r>
    </w:p>
    <w:p>
      <w:r>
        <w:t xml:space="preserve">Και οι γυναίκες έγνεψαν, θαυμάζοντας την επαγγελματική κουβέντα που κατάλαβαν μόνο στο μισό, και καμία τους δεν άκουσε το απόγευμα να καταρρέει.</w:t>
      </w:r>
    </w:p>
    <w:p>
      <w:r>
        <w:t xml:space="preserve">Το άκουσα εγώ. Στάθηκα στην άκρη τους με το φυλλάδιο να μαλακώνει στη χούφτα μου, και η φωνή του Ντοκ Μίτσελ ακούστηκε πάνω από τη δική της, από τον πάγκο του ανάμεσα στα καφέ μπουκάλια. </w:t>
      </w:r>
      <w:r>
        <w:rPr>
          <w:i/>
        </w:rPr>
        <w:t xml:space="preserve">Ξηρό οξύ. Κάποιος το έβαλε εκεί. Και ήξερε ακριβώς πόσο να βάλει.</w:t>
      </w:r>
      <w:r>
        <w:t xml:space="preserve"> Ένα οξύ, είχε πει, με την ίδια άνεση που μιλούσε για τον καιρό, σε έναν κύκλο γυναικών δίπλα σ’ ένα βαρέλι με τρόφιμα. Μια σκόνη αναμεμειγμένη στο αλεύρι της κατόπιν παραγγελίας από έναν προμηθευτή που θα έβαζε ό,τι του ζητούσε. Μια γυναίκα που ήξερε με ακρίβεια ψιθύρου πόσο σήκωνε μια ζύμη, κι έτσι ήξερε πόση θα την κατέστρεφε.</w:t>
      </w:r>
    </w:p>
    <w:p>
      <w:r>
        <w:t xml:space="preserve">Ο Ντοκ είχε πει ότι ένα εργαστήριο ζαχαροπλαστικής δεν θα είχε καμία απολύτως δουλειά με το υλικό που βρέθηκε στον κάδο της Γκρέτας. Αλλά εκείνη ήταν επαγγελματίας, με λογαριασμό σε χονδρεμπόριο στο Πόρτλαντ που της έστελνε ό,τι έγραφε στο δελτίο παραγγελίας. Το τούβλο στα πλακάκια της Γκρέτας είχε πάνω του παλιό γκρι κονίαμα, και ο μοναδικός σωρός από παλιά τούβλα στο τετράγωνο βρισκόταν στον κάδο για μπάζα πίσω από το μαγαζί της. Και υπήρχε και η εβδομάδα, μέσα στο χέρι μου. Ο Ντοκ δεν είχε σταθεί εδώ να την ακούσει.</w:t>
      </w:r>
    </w:p>
    <w:p>
      <w:r>
        <w:t xml:space="preserve">Το κίνητρο ήταν μπροστά μου από την πρώτη μέρα, σε μια γυναίκα τυλιγμένη σε καβουρδισμένο βούτυρο, που έλεγε: </w:t>
      </w:r>
      <w:r>
        <w:rPr>
          <w:i/>
        </w:rPr>
        <w:t xml:space="preserve">καημένη γυναίκα, τι κρίμα με τα προβλήματά της τώρα τελευταία</w:t>
      </w:r>
      <w:r>
        <w:t xml:space="preserve">. Δεν είχε μαντέψει εκείνη την εβδομάδα. Την είχε στήσει.</w:t>
      </w:r>
    </w:p>
    <w:p/>
    <w:p>
      <w:r>
        <w:t>* * *</w:t>
      </w:r>
    </w:p>
    <w:p/>
    <w:p>
      <w:r>
        <w:t>Δεν διέσχισα την αίθουσα, ούτε σήκωσα ψηλά το φυλλάδιο. Το ξανακαρφίτσωσα στον πίνακα όπου το είχα βρει και βγήκα έξω για λίγο αέρα, επειδή δεν μπορούσα να σκεφτώ σε τόση ζέστη.</w:t>
      </w:r>
    </w:p>
    <w:p>
      <w:r>
        <w:t>Η Πιπ βρισκόταν εκεί όπου είχε αφήσει τον εαυτό της, στο επάνω σκαλοπάτι με την πλάτη γυρισμένη στο πάρκινγκ, ακόμα προσβεβλημένη για τις σαρδέλες. Γύρισε όταν άνοιξε η πόρτα και ήρθε να σταθεί δίπλα μου.</w:t>
      </w:r>
    </w:p>
    <w:p>
      <w:r>
        <w:t>Ο ήλιος βρισκόταν ήδη πίσω από τη ράχη του λόφου, και η ανάσα μου έβγαινε λευκή.</w:t>
      </w:r>
    </w:p>
    <w:p>
      <w:r>
        <w:t xml:space="preserve">Είχα αργήσει. Όχι στο αλεύρι, ούτε στο στενό. Αυτά τα είχα διαβάσει όλα σωστά. Άργησα στο μοναδικό πράγμα. Όλη την εβδομάδα την έπαιρνα μέσα στο μυαλό μου και την ξανακατέβαζα, την ώρα που κυνηγούσα το κακό σε ένα πληγωμένο αγόρι, σε έναν πικραμένο χασάπη, σε μια οικογένεια που μέτραγε ξύλα. Επειδή ήταν καινούργια, και ευγενική, και με είχε ταΐσει.</w:t>
      </w:r>
    </w:p>
    <w:p>
      <w:r>
        <w:t xml:space="preserve">Δεν είπα το όνομά της. Ούτε μέσα στην αίθουσα, ούτε στο σκαλοπάτι, ούτε καν στην Πιπ. Ένα πράγμα που λεγόταν φωναχτά σε αυτή την πόλη είχε κάνει τον γύρο της μέχρι το βραδινό φαγητό, και εγώ είχα μια μωβ σφραγίδα ημερομηνίας και μερικές κουβέντες της δουλειάς, και τίποτα που να στεκόταν πουθενά αλλού παρά μόνο στη βέβαιη καρδιά μου.</w:t>
      </w:r>
    </w:p>
    <w:p>
      <w:r>
        <w:t>Η Πιπ με κοίταξε ψηλά, και μετά στην πόρτα, και μετά ξανά εμένα.</w:t>
      </w:r>
    </w:p>
    <w:p>
      <w:r>
        <w:t>«Ναι», είπα. «Μέσα».</w:t>
      </w:r>
    </w:p>
    <w:p>
      <w:r>
        <w:t xml:space="preserve">Προχώρησε μπροστά μου προς τη ζεστασιά και τράβηξε ίσια κάτω από τη σειρά προς το δεύτερο βαρέλι, για να σταθεί φρουρός πάνω από τις σαρδέλες. Κάποιος μου έδωσε μια σακούλα πατάτες στην πόρτα. Την κουβάλησα σε όλο το μήκος της αίθουσας ως τα βαρέλια του Χαλ, προσπερνώντας το κέδρινο κουτί και τη Ρενέ που γελούσε ανάμεσα στις γυναίκες, και δεν την κοίταξα καν.</w:t>
      </w:r>
    </w:p>
    <w:p>
      <w:r>
        <w:t>Κεφάλαιο 16</w:t>
      </w:r>
    </w:p>
    <w:p/>
    <w:p>
      <w:r>
        <w:t xml:space="preserve">Πήγα σ’ εκείνη το επόμενο πρωί με ένα στεφάνι από σύρμα και ένα σχέδιο, το οποίο ήταν επικίνδυνο πράγμα να κουβαλάς σε μια γυναίκα που διάβαζε τους ανθρώπους τόσο εύκολα όσο διάβαζε ένα δωμάτιο.</w:t>
      </w:r>
    </w:p>
    <w:p>
      <w:r>
        <w:t xml:space="preserve">Είχα καταλήξει στο στεφάνι μέσα στο σκοτάδι, ενώ ο Νικ κοιμόταν, το μοναδικό πρόσχημα που θα με περνούσε από τη χρυσή της πόρτα χωρίς φάλτσο, επειδή δεν ήταν φάλτσο. Οι γυναίκες του κύκλου στόλιζαν όλη τη λεωφόρο για την εποχή, κάθε πόρτα μαγαζιού πάνω της, και ένα καινούργιο μαγαζί ήταν μια καινούργια πόρτα. Το να μην προσφέρω στη Sugarplum ένα στεφάνι την εβδομάδα που άνοιξε θα ήταν αυτό που θα έκανε εντύπωση. Έτσι, ενώ τα χέρια μου ασχολούνταν με το έλατο, θα έκανα και το άλλο πράγμα για το οποίο είχα έρθει. Να την διαβάσω από κοντά. Αρκετά κοντά για να πιάσω τι κρυβόταν κάτω από τη γοητεία. Είχα κάνει το ίδιο με τον Πιτ πάνω από τον πάγκο του.</w:t>
      </w:r>
    </w:p>
    <w:p>
      <w:r>
        <w:t xml:space="preserve">Η Πιπ ήρθε μαζί μου και περπάτησε τροχάδην στη λεωφόρο στη φτέρνα μου μια χαρά. Στη χρυσή πόρτα σταμάτησε στο σκουπισμένο σκαλί, αφού η Ρενέ είχε ξεκαθαρίσει τον κανόνα της την πρώτη μέρα: κανένα πτηνό, υγειονομικός κώδικας. Κάθισε εκεί για να περιμένει και έπιασε να επιθεωρεί ένα καπάκι από μπουκάλι που είχε βρει στο ρείθρο.</w:t>
      </w:r>
    </w:p>
    <w:p>
      <w:r>
        <w:t>«Δεν θα αργήσω», της είπα, και μπήκα χωρίς εκείνη, μέσα στη ζεστή μυρωδιά του μαγαζιού. Ζάχαρη και βούτυρο, και η σκούρα μυρωδιά καλής σοκολάτας από κάτω.</w:t>
      </w:r>
    </w:p>
    <w:p>
      <w:r>
        <w:t xml:space="preserve">«Κυρία Κλος». Η Ρενέ βγήκε από το πίσω μέρος με τα χέρια της ανοιχτά και όλο της το πρόσωπο φωτισμένο, σαν να ήμουν το μοναδικό άτομο που ήλπιζε να δει όλο το πρωί. «Και στην τρίτη μου μέρα. Συγχωρέστε μας για την κατάσταση, μόλις που έχουμε τακτοποιηθεί». Η κατάστασή τους ήταν γεμάτες βιτρίνες πια, σειρές από μικρά γλασαρισμένα γλυκά, τόσο ίσιες που θα μπορούσαν να είναι τυπωμένες. Ούτε ένα ψίχουλο στο μάρμαρο. «Ήρθατε να το δείτε στολισμένο. Δεν είναι καλύτερα με την πραμάτεια στη βιτρίνα;»</w:t>
      </w:r>
    </w:p>
    <w:p>
      <w:r>
        <w:t>«Είναι πολύ ωραία», είπα, και ήταν. «Ήρθα με μια προσφορά, στην πραγματικότητα. Ο κύκλος φτιάχνει στεφάνια για τις πόρτες κατά μήκος της λεωφόρου, για κάθε μαγαζί που θέλει ένα. Αναρωτήθηκα αν θα μπορούσα να φτιάξω της Sugarplum. Ένα καλωσόρισμα στο οικοδομικό τετράγωνο».</w:t>
      </w:r>
    </w:p>
    <w:p>
      <w:r>
        <w:t xml:space="preserve">Η ευχαρίστηση πέρασε πίσω από τα μάτια της, γρήγορη, και χάθηκε κάτω από το χαμόγελο. Σε λάθος απόχρωση. Υπερβολικά ικανοποιημένη. Ένα κομμάτι που έπεφτε σε μια εγκοπή που είχε ήδη κόψει γι' αυτό.</w:t>
      </w:r>
    </w:p>
    <w:p>
      <w:r>
        <w:t xml:space="preserve">«Τι ευγενικό εκ μέρους σας». Άγγιξε το μανίκι μου, εκείνο το ελαφρύ, δροσερό άγγιγμα που είχε. «Έλατο, φαντάζομαι, το πράσινο της επαρχίας. Θα αναδείξει την πρόσοψη. Τα παλιά μαγαζιά έχουν όλα τα μικρά χειροποίητα στεφάνια τους. Γοητευτικά. Και θέλω το δικό μου να κάθεται ανάμεσά τους σαν να ήμουν πάντα εδώ». Είπε το «πάντα εδώ» ξερά και σίγουρα, σαν κάτι αποφασισμένο και πέρα από κάθε αμφιβολία. «Μετρήστε την πόρτα, λοιπόν, και μείνετε για έναν καφέ. Τόσο σπάνια βρίσκω να μιλήσω με κάποιον που δεν αγοράζει».</w:t>
      </w:r>
    </w:p>
    <w:p>
      <w:r>
        <w:t xml:space="preserve">Έτσι μέτρησα την πόρτα, πράγμα που έδωσε στα χέρια μου μια τίμια δουλειά και στα μάτια μου έναν λόγο να κινηθούν γύρω στο δωμάτιο, ενώ εκείνη έφτιαχνε τον καφέ από μια μηχανή που σφύριζε και κόστιζε περισσότερο από ολόκληρο τον πάγκο της Κέλι. Και άκουγα.</w:t>
      </w:r>
    </w:p>
    <w:p>
      <w:r>
        <w:t xml:space="preserve">Μιλούσε για δουλειές. Δεν μπορούσε να κάνει αλλιώς ούτε προσπάθησε, και την άφησα να ξεδιπλωθεί, επειδή μιλώντας μου γι’ αυτό που αγαπούσε θα κατέβαζε τις άμυνές της.</w:t>
      </w:r>
    </w:p>
    <w:p>
      <w:r>
        <w:t xml:space="preserve">«Δεν θα έχετε δει Δεκέμβριο σε αυτόν τον δρόμο σαν αυτόν που έρχεται», είπε, με άνεση, βάζοντας το φλιτζάνι μπροστά μου. «Έχω κάνει τους λογαριασμούς. Ο πληθυσμός, τα δείπνα της εκκλησίας, το σχολείο, ολόκληρο το γιορτινό ημερολόγιο που κρατάτε. Υπάρχουν σε αυτή την πόλη τα Χριστούγεννα περισσότερα χρήματα για γλυκά απ’ όσα είχε ποτέ πού να ξοδέψει, επειδή είχε πάντα μόνο εκείνο το ένα παλιό αρτοποιείο για να τα ξοδεύει. Σε τιμές επαρχίας. Σε προϊόντα επαρχίας». Είπε «το ένα παλιό αρτοποιείο» ευχάριστα, σαν να ονόμαζε κάτι που ανήκε ήδη στο παρελθόν. «Όλη αυτή η πελατεία ψάχνει κάπου να πάει. Και να ’μαι εγώ».</w:t>
      </w:r>
    </w:p>
    <w:p>
      <w:r>
        <w:t xml:space="preserve">«Η Γκρέτα τα βγάζει πέρα με τη σεζόν εδώ και πολύ καιρό», είπα, ήπια.</w:t>
      </w:r>
    </w:p>
    <w:p>
      <w:r>
        <w:t xml:space="preserve">«Ω, η Γκρέτα». Ένας μικρός ήχος, μισό γέλιο. Συμπάθεια στην επιφάνεια και κάτι πιο ψυχρό από κάτω, και το ψυχρό το πιο αληθινό από τα δύο. «Καημένη γυναίκα. Τόσο άθλια συγκυρία, τα προβλήματά της να πέφτουν ακριβώς τον μήνα που μπορεί λιγότερο από κάθε άλλον να τα αντέξει». Ακούμπησε το ισχίο της στο μάρμαρο, εξομολογητικά. «Μεταξύ μας, δεν εκπλήσσομαι. Εκείνο το κτίριο είναι τουλάχιστον εκατό χρονών, και δεν μπορείς να λειτουργείς επαγγελματική κουζίνα σε τέτοιο κτίριο και να περιμένεις από την κομητεία να κάνει τα στραβά μάτια για πάντα. Ο αρμός φεύγει. Το λάστιχο της πόρτας φεύγει. Ο νιπτήρας σου τρέχει από έναν παλιό σωλήνα και είσαι δύο βαθμούς κάτω από το όριο και δεν το ξέρεις μέχρι να μπει ένας άντρας με ένα θερμόμετρο. Δεν φταίει ακριβώς η ίδια. Αλλά δεν είναι ούτε κακή τύχη. Είναι μια παλιά κουζίνα που την προλαβαίνει, την πιο άσχημη ώρα».</w:t>
      </w:r>
    </w:p>
    <w:p>
      <w:r>
        <w:t>Άφησα το φλιτζάνι κάτω, με μεγάλη προσοχή, για να μη δείξει τίποτα το χέρι μου.</w:t>
      </w:r>
    </w:p>
    <w:p/>
    <w:p>
      <w:r>
        <w:t xml:space="preserve">Ο αρμός. Το λάστιχο. Ο νιπτήρας, δύο βαθμούς κάτω από το όριο, από έναν παλιό σωλήνα. Τα είχε κατονομάσει και τα τρία με τη σειρά, με τους επαγγελματικούς όρους, ακριβώς όπως τα είχε απαριθμήσει ο Βάρνεϊ από τη λίστα ελέγχου του. Ακριβώς όπως τα είχε αναφέρει η δακτυλογραφημένη καταγγελία πριν καν πατήσει άνθρωπος το πόδι του στο μαγαζί της Γκρέτας.</w:t>
      </w:r>
    </w:p>
    <w:p>
      <w:r>
        <w:t xml:space="preserve">Κι από πού να το ήξερε; Τις λεπτομέρειες της αναστολής τις ήξεραν μόνο η Γκρέτα, ο Βάρνεϊ κι εγώ. Ο κόσμος ήξερε ότι το μαγαζί ήταν κλειστό. Δεν ήξεραν για τον αρμό, διότι η Γκρέτα ήταν πολύ υπερήφανη για να το διαδώσει, κι εγώ δεν είχα πει τίποτα. Μόνο ο επιθεωρητής γνώριζε για τον αρμό, κι όποιος του είχε γράψει για να του υποδείξει πού να το ψάξει.</w:t>
      </w:r>
    </w:p>
    <w:p>
      <w:r>
        <w:t xml:space="preserve">«Το ξέρουν όλοι για τον νιπτήρα της Γκρέτας, λοιπόν;» ρώτησα.</w:t>
      </w:r>
    </w:p>
    <w:p>
      <w:r>
        <w:t xml:space="preserve">«Ο κόσμος μαθαίνει διάφορα σ’ αυτή τη δουλειά». Σήκωσε τους ώμους, εντελώς ατάραχη. «Κάθε παλιά κουζίνα έχει τα ίδια τρία ελαττώματα, κυρία Κλος».</w:t>
      </w:r>
    </w:p>
    <w:p>
      <w:r>
        <w:t xml:space="preserve">Ο κόσμος μαθαίνει. Το ξανασκέφτηκα καθώς μου ξαναγέμιζε το φλιτζάνι, και δεν έβρισκα κανέναν στη λεωφόρο από τον οποίο θα μπορούσε να το έχει ακούσει πέρα από τον επιθεωρητή και το χέρι που είχε δακτυλογραφήσει το χαρτί. Δεν άφησα να φανεί τίποτα στο πρόσωπό μου. Κάθισα εκεί πιο σίγουρη απ’ ό,τι όταν είχα μπει, και ούτε κατά ένα εκατοστό πιο κοντά σε κάτι που θα μπορούσα να δώσω σε άλλη ζωντανή ψυχή.</w:t>
      </w:r>
    </w:p>
    <w:p>
      <w:r>
        <w:t>«Ξέρετε πολλά για κουζίνες», είπα, με ελαφρότητα, σαν ηλικιωμένη που θαυμάζει.</w:t>
      </w:r>
    </w:p>
    <w:p>
      <w:r>
        <w:t xml:space="preserve">«Είναι η δουλειά μου». Το είπε χωρίς ούτε ένα τρεμούλιασμα. «Ξέρει κανείς για ποιους λόγους καταγγέλλεται μια επαγγελματική κουζίνα, όπως ξέρεις τα εξαρτήματα του αυτοκινήτου σου. Τις θερμοκρασίες, τα λάστιχα, το νερό. Είναι το βαρετό μισό της δουλειάς, κι εκείνο που σε κλείνει αν το παραμελήσεις». Χαμογέλασε, ευγενική και αδιαπέραστη, χωρίς ούτε μια ραφή για να χωρέσω νύχι κάτω απ’ αυτήν. «Έχω περάσει από επιθεωρήσεις σε τρεις πόλεις. Τον μαθαίνεις τον κώδικα απ’ έξω κι ανακατωτά. Ή δεν επιβιώνεις. Ελπίζω πραγματικά να συνέλθει. Είναι σκληρή δουλειά να σε νικούν οι ίδιοι σου οι σωλήνες».</w:t>
      </w:r>
    </w:p>
    <w:p>
      <w:r>
        <w:t>Και εκεί βρισκόταν το πρόβλημα, καθισμένη στη ζεστασιά, με τον καλύτερο καφέ που είχα πιει εδώ και έναν χρόνο να κρυώνει μπροστά μου. Δεν ομολογούσε τίποτα παρά μόνο την επάρκειά της. Μια σκληρή επαγγελματίας που χαιρόταν για την τρικλοποδιά μιας ανταγωνίστριας και λυπόταν ακριβώς εκεί που έπρεπε. Ένα σώμα ενόρκων από ολόκληρη τη λεωφόρο δεν θα το είχε χαρακτηρίσει χειρότερο από την ειλικρίνεια μιας σκληρής γυναίκας, και οι μισοί από αυτούς θα την είχαν συμπαθήσει περισσότερο γι’ αυτό.</w:t>
      </w:r>
    </w:p>
    <w:p>
      <w:r>
        <w:t xml:space="preserve">Και θα είχαν δίκιο, με βάση τα στοιχεία. Το να γνωρίζεις για τον αρμό δεν σήμαινε ότι έριξες τη σκόνη. Μου είχε δώσει την αναγνώριση και απολύτως τίποτα άλλο που να συνδέεται με αυτήν, κι υπέθεσα πως ήξερε, κάτω από τη συμπόνια, πόσο λίγα πράγματα μπορούσα να βγάλω έξω από το μαγαζί της.</w:t>
      </w:r>
    </w:p>
    <w:p>
      <w:r>
        <w:t xml:space="preserve">«Θα σας έχω το στεφάνι έτοιμο ως την Παρασκευή», είπα, και σηκώθηκα. Είχα αυτό για το οποίο είχα έρθει και κανένα όφελος να μείνω για να με γοητεύσει παραπάνω.</w:t>
      </w:r>
    </w:p>
    <w:p>
      <w:r>
        <w:t xml:space="preserve">«Έλατο και χρυσή κορδέλα, αν είχατε την καλοσύνη». Με συνόδευσε ως την πόρτα, ευγενική μέχρι τέλους. «Για να καθίσει ανάμεσα στα άλλα. Σαν να ήμουν πάντα εδώ». Νά το πάλι. Και μια αστραπή από κάτω καθώς το έλεγε. Κτητική. Μια γυναίκα που αγνάντευε τη λεωφόρο της σκεπτόμενη μια δουλειά που είχε ήδη θεωρήσει δική της. Μετά χάθηκε, τυλίχθηκε ξανά πίσω από τη ζεστασιά, κι ήταν απλώς μια οικοδέσποινα που ξεπροβόδιζε μια παλιά γειτόνισσα.</w:t>
      </w:r>
    </w:p>
    <w:p/>
    <w:p>
      <w:r>
        <w:t>* * *</w:t>
      </w:r>
    </w:p>
    <w:p/>
    <w:p>
      <w:r>
        <w:t xml:space="preserve">Η Πιπ ήταν στο σημείο όπου την είχα αφήσει, στο σκαλοπάτι, με το καπάκι του μπουκαλιού τοποθετημένο ακριβώς ανάμεσα στα πόδια της. Σηκώθηκε όταν άνοιξε η πόρτα, το πήρε στο ράμφος της και τράβηξε για το σπίτι χωρίς να περιμένει να δει αν θα την ακολουθούσα.</w:t>
      </w:r>
    </w:p>
    <w:p>
      <w:r>
        <w:t xml:space="preserve">Ακολούθησα. Πήραμε τον δρόμο της επιστροφής κατά μήκος της λεωφόρου στο μουντό, επίπεδο πρωινό. Χαμηλά, στην κάτω άκρη, η πρόσοψη του Holly Jolly στεκόταν σκοτεινή, με το κίτρινο χαρτί ακόμα στη βιτρίνα, κλειστή εδώ και πέντε μέρες. Δεν σταμάτησα να την κοιτάξω. Αν στεκόμουν στο πεζοδρόμιο θρηνώντας ένα κλειστό μαγαζί, ο κόσμος θα το σχολίαζε.</w:t>
      </w:r>
    </w:p>
    <w:p>
      <w:r>
        <w:t xml:space="preserve">Είχα μπει μέσα για να τη διαβάσω. Την είχα διαβάσει. Υπερβολικά χαρούμενη για την πτώση της Γκρέτας και πολύ καλά εξοικειωμένη με το ακριβές σχήμα της. Κάτω από τη γοητεία, η αναλαμπή μιας γυναίκας που είχε ήδη ζήσει μια εποχή που δεν είχε έρθει ακόμα. Την ήξερα τώρα. Θα μπορούσα να ορκιστώ γι’ αυτό. Αλλά θα χρειαζόμουν κάτι με το όνομά της, κάτι που ένα στεφάνι και ένας καφές δεν θα μπορούσαν να ξεπλύνουν.</w:t>
      </w:r>
    </w:p>
    <w:p>
      <w:r>
        <w:t xml:space="preserve">Στο σπίτι έφερα το έλατο μέσα από την αποθήκη και ακούμπησα το στεφάνι στο τραπέζι της κουζίνας. Η Πιπ άφησε το καπάκι της στο περβάζι του παραθύρου και το γύρισε δύο φορές μέχρι να καθίσει όπως της άρεσε. Έκοψα ένα κομμάτι χρυσής κορδέλας για τον φιόγκο της Ρενέ και το έβαλα στην άκρη, κι έδεσα το πρώτο ματσάκι έλατου στο στεφάνι για την πόρτα της Sugarplum και τράβηξα το σύρμα σφιχτά.</w:t>
      </w:r>
    </w:p>
    <w:p>
      <w:r>
        <w:t>Κεφάλαιο 17</w:t>
      </w:r>
    </w:p>
    <w:p/>
    <w:p>
      <w:r>
        <w:t xml:space="preserve">Το στεφάνι για το Sugarplum ήταν μισοπλεγμένο στην κουζίνα μου, με το έλατο τυλιγμένο ως το ένα τρίτο του κύκλου και το σύρμα να κρέμεται από τον σκελετό, ενώ η χρυσή κορδέλα που είχα κόψει για τον φιόγκο περίμενε δίπλα. Ασχολούμουν με αυτό επί μία ώρα από τότε που γύρισα από το μαγαζί της, και σε κάθε κλωνάρι το μυαλό μου ήταν στον αρμό. Έπειτα ξαναφόρεσα το παλτό μου. Πριν από δύο μέρες, σε ένα παγκάκι στο πάρκο, ο Ντάνι Ότ είχε προσπαθήσει να ανασύρει μια ανάμνηση που δεν μπορούσε να πιάσει καλά, κι εγώ τού είχα πει να μου τη φέρει όταν ξεκαθάριζε. Δεν είχα διάθεση να τον περιμένω άλλο.</w:t>
      </w:r>
    </w:p>
    <w:p/>
    <w:p>
      <w:r>
        <w:t xml:space="preserve">Τον βρήκα στο φαρμακείο λίγο πριν από το μεσημέρι. Στο λύκειο η μέρα ήταν μισή, και αγόραζε σιρόπι για τον βήχα και καραμέλες με μέλι, από εκείνες που ένα σπίτι γεμάτο άρρωστα κορίτσια τελειώνει σε μια κακή εβδομάδα. Οι ώμοι του είχαν ακόμη εκείνη την επιφυλακτική στάση. Χαλάρωσε μόλις είδε ποια ήταν, και χαλάρωσε ακόμη περισσότερο όταν η Πιπ ξεπρόβαλε στην άκρη του διαδρόμου και τον κοίταξε γέρνοντας το κεφάλι της στο πλάι, ακριβώς όπως είχε κάνει και στο πάρκο.</w:t>
      </w:r>
    </w:p>
    <w:p/>
    <w:p>
      <w:r>
        <w:t xml:space="preserve">«Σταμάτησαν», είπε, πριν προλάβω να ρωτήσω. «Τα βλέμματα. Ό,τι κι αν είπατε στην κυρία Μπένετ, μαθεύτηκε. Κάποια κυρία στο σχολείο είπε ξεκάθαρα στη μαμά μου ότι αποκλείεται να ήμουν εγώ». Κοίταζε τις καραμέλες με το μέλι αντί για μένα. «Λοιπόν. Ευχαριστώ. Ξέρω ότι ήσασταν εσείς».</w:t>
      </w:r>
    </w:p>
    <w:p/>
    <w:p>
      <w:r>
        <w:t xml:space="preserve">«Ήταν η αλήθεια», είπα. «Εγώ απλώς τη μετέφερα. Έχεις μισή ώρα; Θα σε κεράσω μια ζεστή σοκολάτα».</w:t>
      </w:r>
    </w:p>
    <w:p/>
    <w:p>
      <w:r>
        <w:t xml:space="preserve">Είχε μισή ώρα. Ο πατέρας του ήταν σπίτι και καθόταν με τα κορίτσια. Τον πήγα στο Starlight, και η Κέλι έφερε τις σοκολάτες στο τραπέζι δίπλα στο παράθυρο και επέστρεψε στον πάγκο της χωρίς να ρωτήσει τίποτα. Η Πιπ ξάπλωσε κάτω από το τραπέζι δίπλα στον αστράγαλό του και γύριζε το κεφάλι της προς τη χάρτινη σακούλα με τις καραμέλες με μέλι κάθε φορά που αυτή θρόιζε.</w:t>
      </w:r>
    </w:p>
    <w:p/>
    <w:p>
      <w:r>
        <w:t xml:space="preserve">«Πρώτα η μπογιά, λοιπόν», είπα. «Θέλω να ξεκαθαρίσει μια και καλή, ώστε αν κάποιος ξαναφέρει το όνομά σου να μην υπάρχει πού να πιαστεί. Ξέρεις ποιος το έκανε, έτσι δεν είναι; Εσύ βλέπεις τι γίνεται στο πάρκο όταν πέφτει το σκοτάδι».</w:t>
      </w:r>
    </w:p>
    <w:p/>
    <w:p>
      <w:r>
        <w:t xml:space="preserve">Γύριζε την κούπα πάνω στο τραπέζι για λίγη ώρα. </w:t>
      </w:r>
    </w:p>
    <w:p/>
    <w:p>
      <w:r>
        <w:t xml:space="preserve">«Κανείς δεν το είχε σχεδιάσει», είπε επιτέλους. «Ο Κάιλ Ρίρντον και ο μικρός του Φέρις. Προκάλεσε ο ένας τον άλλον αφού κυκλοφόρησαν τα νέα για το αλεύρι της Γκρέτας. Ο Κάιλ βρήκε ένα σπρέι στην αποθήκη του αδελφού του και βγήκαν τα μεσάνυχτα και το έκαναν για πλάκα και μετά το έβαλαν στα πόδια». Σήκωσε το κεφάλι γρήγορα. «Θα το είχα πει πιο πριν αν με είχε ρωτήσει κάποιος αντί να αποφασίσουν μόνοι τους. Είναι χαζοί, όχι κακοί. Άκουσαν όλη την πόλη να λέει ότι κάτι δεν πάει καλά μαζί της, και έγραψαν στον τοίχο της τη χειρότερη λέξη που μπορούσαν να σκεφτούν».</w:t>
      </w:r>
    </w:p>
    <w:p/>
    <w:p>
      <w:r>
        <w:t xml:space="preserve">«Τότε είναι δικό τους να λογοδοτήσουν, όχι δικό σου», είπα. «Θα φροντίσω να φτάσει στα αφτιά των πατέρων τους, αθόρυβα. Μια βούρτσα και μια συγγνώμη θα κάνουν σε αυτούς τους δύο περισσότερο καλό από μια φασαρία».</w:t>
      </w:r>
    </w:p>
    <w:p/>
    <w:p>
      <w:r>
        <w:t>Έγνεψε, ήπιε λίγη από τη σοκολάτα, και ύστερα ακούμπησε την κούπα κάτω και την κρατούσε και με τα δύο του χέρια.</w:t>
      </w:r>
    </w:p>
    <w:p/>
    <w:p>
      <w:r>
        <w:t xml:space="preserve">«Υπάρχει και το άλλο», είπε. «Αυτό που μου είπατε να κρατήσω. Μου ξαναήρθε». Δεν σήκωσε το βλέμμα από την κούπα. «Τις νύχτες που έμενα ξύπνιος με τη Ρόζι, στεκόμουν στο παράθυρο της κουζίνας για λίγο αέρα. Το σπίτι μας βλέπει πίσω στα οικόπεδα πίσω από τα μαγαζιά. Φαίνεται το στενό από το παράθυρό μας όταν είναι αναμμένο το φως πάνω από την αποθήκη ψύξης του Πιτ».</w:t>
      </w:r>
    </w:p>
    <w:p/>
    <w:p>
      <w:r>
        <w:t>Έμεινα ήσυχη και τον άφησα να το βρει.</w:t>
      </w:r>
    </w:p>
    <w:p/>
    <w:p>
      <w:r>
        <w:t xml:space="preserve">«Ένα πρωί είδα κάποιον στο πίσω μέρος της Γκρέτας. Πολύ σκοτεινά, πριν ανάψουν οι φούρνοι της, χωρίς φως ακόμα στο παράθυρό της. Ενήλικας, με ποδιά αρτοποιού. Όχι η Γκρέτα. Η Γκρέτα είναι φαρδιά, ενώ αυτό το άτομο ήταν αδύνατο. Γρήγορο και προσεγμένο, όχι σαν κάποιος που πιάνει βάρδια. Μια μακριά ποδιά, από εκείνες που φτάνουν ως τις κνήμες, ανοιχτόχρωμη, με ένα σακάκι από κάτω. Στάθηκε στο πίσω σκαλοπάτι της ένα λεπτό, και μετά τράβηξε πάνω στο στενό προς την άλλη άκρη. Δεν μπήκε πουθενά. Το έχασα μετά το φως του φαρμακείου». Συνοφρυώθηκε. «Υπέθεσα ότι ήταν κάποια παράδοση».</w:t>
      </w:r>
    </w:p>
    <w:p/>
    <w:p>
      <w:r>
        <w:t xml:space="preserve">«Ο καθένας το ίδιο θα σκεφτόταν», είπα. «Υπήρχε κάτι άλλο;»</w:t>
      </w:r>
    </w:p>
    <w:p/>
    <w:p>
      <w:r>
        <w:t xml:space="preserve">«Υπήρχε ένα κουτί. Ένα άλλο πρωί. Ήταν ακουμπισμένο έξω από την πίσω πόρτα της Γκρέτας, και δεν ήταν από τα σακιά της με το αλεύρι. Ήταν ένα τυπωμένο χαρτόκουτο, και το θυμάμαι επειδή είχε χρυσό πάνω του. Χρυσά γράμματα στο πλάι. Δεν μπορούσα να τα διαβάσω από το παράθυρό μας». Με κοίταξε τότε. «Όταν ξανακοίταξα, είχε εξαφανιστεί. Είπατε να σας το φέρω όταν ξεκαθαρίσει».</w:t>
      </w:r>
    </w:p>
    <w:p/>
    <w:p>
      <w:r>
        <w:t xml:space="preserve">Μόνο ένα μαγαζί στην </w:t>
      </w:r>
      <w:r>
        <w:t xml:space="preserve">Έβεργκριν</w:t>
      </w:r>
      <w:r>
        <w:t xml:space="preserve"/>
      </w:r>
      <w:r>
        <w:t xml:space="preserve"/>
      </w:r>
      <w:r>
        <w:t xml:space="preserve"> τύλιγε τα εμπορεύματά του σε χρυσό. Χρυσή γραφή στα κουτιά του, χρυσή κορδέλα στα financiers του. Και βρισκόταν στην άλλη άκρη του τετραγώνου, μετά το φαρμακείο, όπου μια λεπτή, γρήγορη φιγούρα με ανοιχτόχρωμη ποδιά είχε ανέβει το στενό στο σκοτάδι. Ο Πιτ είχε δει εκείνη τη φιγούρα από το φορτηγό του και ο Ντάνι την είχε δει από την κουζίνα του, και κανείς τους δεν είχε ακούσει τον άλλον να το διηγείται.</w:t>
      </w:r>
    </w:p>
    <w:p/>
    <w:p>
      <w:r>
        <w:t xml:space="preserve">«Χρησιμεύει σε κάτι;» ρώτησε.</w:t>
      </w:r>
    </w:p>
    <w:p/>
    <w:p>
      <w:r>
        <w:t xml:space="preserve">«Μπορεί», είπα. «Σε ευχαριστώ, Ντάνι. Καλά έκανες και το έφερες».</w:t>
      </w:r>
    </w:p>
    <w:p/>
    <w:p>
      <w:r>
        <w:t xml:space="preserve">«Ωραία», είπε. «Εκείνη ήταν πάντα ντόμπρα μαζί μου. Αν αυτό τη βοηθάει, το προτιμώ από το να γλιτώσω απλώς εγώ».</w:t>
      </w:r>
    </w:p>
    <w:p/>
    <w:p>
      <w:r>
        <w:t>Έκλεισε το φερμουάρ του παλτό του ως το πηγούνι και πήρε τη χάρτινη σακούλα του. Η Πιπ την παρακολούθησε να φεύγει με βαριά καρδιά.</w:t>
      </w:r>
    </w:p>
    <w:p/>
    <w:p>
      <w:r>
        <w:t xml:space="preserve">Τον συνόδευσα ως τη </w:t>
      </w:r>
      <w:r>
        <w:t xml:space="preserve">Μέιπλ</w:t>
      </w:r>
      <w:r>
        <w:t xml:space="preserve"/>
      </w:r>
      <w:r>
        <w:t xml:space="preserve"/>
      </w:r>
      <w:r>
        <w:t>, κι εκείνος τράβηξε τον δρόμο του με τη χάρτινη σακούλα με το σιρόπι για τον βήχα και το κεφάλι ψηλά.</w:t>
      </w:r>
    </w:p>
    <w:p/>
    <w:p>
      <w:r>
        <w:t>* * *</w:t>
      </w:r>
    </w:p>
    <w:p/>
    <w:p>
      <w:r>
        <w:t xml:space="preserve">Ο Ντοκ </w:t>
      </w:r>
      <w:r>
        <w:t xml:space="preserve">Μίτσελ</w:t>
      </w:r>
      <w:r>
        <w:t xml:space="preserve"/>
      </w:r>
      <w:r>
        <w:t xml:space="preserve"/>
      </w:r>
      <w:r>
        <w:t xml:space="preserve"> βρισκόταν στον πάγκο του με ένα σακί βρώμης κάποιου αγρότη ανοιχτό μπροστά του και έναν μεγεθυντικό φακό στο χέρι. Σήκωσε το κεφάλι όταν μπήκα, και ύστερα κοίταξε το βάζο συντήρησης που ακούμπησα δίπλα στη βρώμη.</w:t>
      </w:r>
    </w:p>
    <w:p/>
    <w:p>
      <w:r>
        <w:t xml:space="preserve">«Θέλω να έρθεις μαζί μου στη λεωφόρο», είπα. «Στο </w:t>
      </w:r>
      <w:r>
        <w:t xml:space="preserve"/>
      </w:r>
      <w:r>
        <w:t>Sugarplum</w:t>
      </w:r>
      <w:r>
        <w:t xml:space="preserve"/>
      </w:r>
      <w:r>
        <w:t xml:space="preserve">. Θα ζητήσω από τη </w:t>
      </w:r>
      <w:r>
        <w:t xml:space="preserve">Ρενέ</w:t>
      </w:r>
      <w:r>
        <w:t xml:space="preserve"> Ντυβάλ</w:t>
      </w:r>
      <w:r>
        <w:t xml:space="preserve"/>
      </w:r>
      <w:r>
        <w:t xml:space="preserve"> να μου δείξει τις αποθήκες της, και θέλω να είναι εκεί κάποιος που να αναγνωρίζει μια ξινή βάση αν τη βρει. Κάποιος έντιμος, Ντοκ. Σε περίπτωση που κάνω λάθος».</w:t>
      </w:r>
    </w:p>
    <w:p/>
    <w:p>
      <w:r>
        <w:t xml:space="preserve">«Σε περίπτωση». Άφησε κάτω τον μεγεθυντικό φακό. «Νομίζεις ότι το έκανε εκείνη».</w:t>
      </w:r>
    </w:p>
    <w:p/>
    <w:p>
      <w:r>
        <w:t xml:space="preserve">«Το νομίζω».</w:t>
      </w:r>
    </w:p>
    <w:p/>
    <w:p>
      <w:r>
        <w:t xml:space="preserve">«Με βάση τι;»</w:t>
      </w:r>
    </w:p>
    <w:p/>
    <w:p>
      <w:r>
        <w:t xml:space="preserve">«Η εβδομάδα των εγκαινίων της είχε τυπωθεί σε φυλλάδιο πριν καν πατήσει ο </w:t>
      </w:r>
      <w:r>
        <w:t xml:space="preserve">Βάρνεϊ</w:t>
      </w:r>
      <w:r>
        <w:t xml:space="preserve"/>
      </w:r>
      <w:r>
        <w:t xml:space="preserve"/>
      </w:r>
      <w:r>
        <w:t xml:space="preserve"> στο μαγαζί της Γκρέτας», είπα. «Και σήμερα το πρωί μού ανέφερε τον αρμό, το λάστιχο της πόρτας και τον νιπτήρα, τα τρία πράγματα της καταγγελίας. Κανείς στη λεωφόρο δεν τα ήξερε αυτά εκτός από την Γκρέτα και τον επιθεωρητή».</w:t>
      </w:r>
    </w:p>
    <w:p/>
    <w:p>
      <w:r>
        <w:t xml:space="preserve">Άκουσε χωρίς να γνέφει. Η Πιπ είχε πάει κατευθείαν στο ζεστό κομμάτι του πατώματος δίπλα στη σόμπα του που είχε διεκδικήσει την Κυριακή, και ξαπλώθηκε εκεί σε όλο της το μήκος, κοιτάζοντας και τους δύο μας.</w:t>
      </w:r>
    </w:p>
    <w:p/>
    <w:p>
      <w:r>
        <w:t xml:space="preserve">«Είμαι κτηνίατρος, </w:t>
      </w:r>
      <w:r>
        <w:t xml:space="preserve">Τζέσικα»</w:t>
      </w:r>
      <w:r>
        <w:t xml:space="preserve"/>
      </w:r>
      <w:r>
        <w:t xml:space="preserve"/>
      </w:r>
      <w:r>
        <w:t xml:space="preserve">, είπε, όταν τελείωσα. «Δεν είμαι αστυνομία, και δεν είναι υποχρεωμένη να σου δείξει τίποτα».</w:t>
      </w:r>
    </w:p>
    <w:p/>
    <w:p>
      <w:r>
        <w:t xml:space="preserve">«Όχι. Δεν είναι».</w:t>
      </w:r>
    </w:p>
    <w:p/>
    <w:p>
      <w:r>
        <w:t xml:space="preserve">Με κοίταξε για λίγη ώρα ακόμα. Ύστερα κατέβασε το παλτό του από το άγκιστρο. </w:t>
      </w:r>
    </w:p>
    <w:p/>
    <w:p>
      <w:r>
        <w:t xml:space="preserve">«Αν πει όχι, φεύγουμε».</w:t>
      </w:r>
    </w:p>
    <w:p/>
    <w:p>
      <w:r>
        <w:t xml:space="preserve">«Αν πει όχι, φεύγουμε».</w:t>
      </w:r>
    </w:p>
    <w:p/>
    <w:p>
      <w:r>
        <w:t>Έβαλε μερικές λωρίδες από το χαρτί δοκιμών του στην τσάντα του, και το βάζο μπήκε δίπλα τους.</w:t>
      </w:r>
    </w:p>
    <w:p/>
    <w:p>
      <w:r>
        <w:t>* * *</w:t>
      </w:r>
    </w:p>
    <w:p/>
    <w:p>
      <w:r>
        <w:t xml:space="preserve">Η Πιπ σταμάτησε στο σκουπισμένο σκαλοπάτι του </w:t>
      </w:r>
      <w:r>
        <w:t xml:space="preserve"/>
      </w:r>
      <w:r>
        <w:t>Sugarplum</w:t>
      </w:r>
      <w:r>
        <w:t xml:space="preserve"/>
      </w:r>
      <w:r>
        <w:t xml:space="preserve">, όπου είχε περιμένει εκείνο το πρωί αλλά και την πρώτη μέρα, σύμφωνα με τον κανόνα της </w:t>
      </w:r>
      <w:r>
        <w:t xml:space="preserve">Ρενέ</w:t>
      </w:r>
      <w:r>
        <w:t xml:space="preserve"/>
      </w:r>
      <w:r>
        <w:t xml:space="preserve"/>
      </w:r>
      <w:r>
        <w:t xml:space="preserve">. Ο Ντοκ στάθηκε δίπλα της για μια στιγμή τινάζοντας το χιόνι από τις μπότες του, και εκείνη άρπαξε την άκρη από το κορδόνι της μπότας του με το ράμφος της και το έλυσε αργά. Εκείνος την κοίταξε και το άφησε έτσι.</w:t>
      </w:r>
    </w:p>
    <w:p/>
    <w:p>
      <w:r>
        <w:t xml:space="preserve">Η </w:t>
      </w:r>
      <w:r>
        <w:t xml:space="preserve">Ρενέ</w:t>
      </w:r>
      <w:r>
        <w:t xml:space="preserve"/>
      </w:r>
      <w:r>
        <w:t xml:space="preserve"/>
      </w:r>
      <w:r>
        <w:t xml:space="preserve"> βγήκε από το πίσω μέρος μόλις έκλεισε η πόρτα πίσω μας. Με είδε, κι ύστερα τον Ντοκ, και το χαμόγελο που ετοιμαζόταν να προσφέρει σε έναν πελάτη πάγωσε εκεί που ήταν.</w:t>
      </w:r>
    </w:p>
    <w:p/>
    <w:p>
      <w:r>
        <w:t xml:space="preserve">«Δυο φορές σε μία μέρα, κυρία </w:t>
      </w:r>
      <w:r>
        <w:t xml:space="preserve">Κλος»</w:t>
      </w:r>
      <w:r>
        <w:t xml:space="preserve"/>
      </w:r>
      <w:r>
        <w:t xml:space="preserve"/>
      </w:r>
      <w:r>
        <w:t xml:space="preserve">, είπε. «Και φέρατε και τον κτηνίατρο. Είναι άρρωστο το στεφάνι;»</w:t>
      </w:r>
    </w:p>
    <w:p/>
    <w:p>
      <w:r>
        <w:t xml:space="preserve">«Θα μπορούσαμε να μιλήσουμε στο πίσω μέρος;»</w:t>
      </w:r>
    </w:p>
    <w:p/>
    <w:p>
      <w:r>
        <w:t xml:space="preserve">Κοίταξε τις γυναίκες δίπλα στη βιτρίνα, που διάλεγαν τάρτες. Έπειτα είπε μια κουβέντα στην υπάλληλό της να προσέχει το μπροστινό μέρος, και μας οδήγησε μέσα από την αψίδα.</w:t>
      </w:r>
    </w:p>
    <w:p/>
    <w:p>
      <w:r>
        <w:t>Η κουζίνα ήταν όπως την είχα δει την πρώτη μέρα, όλο ατσάλι, κάθε επιφάνεια αστραφτερή. Εγώ δεν κάθισα, ούτε εκείνη μου το ζήτησε.</w:t>
      </w:r>
    </w:p>
    <w:p/>
    <w:p>
      <w:r>
        <w:t xml:space="preserve">«Κάποιος έβαλε ξινή βάση στο αλεύρι της Γκρέτας», είπα. «Το οξύ ενός φούρνου ψωμιού, αρκετό για να ξινίσει ό,τι έψηνε. Σήμερα το πρωί μού αναφέρατε τον αρμό, το λάστιχο της πόρτας και τον νιπτήρα, τα τρία ελαττώματα που ανέφερε η καταγγελία πριν καν πατήσει ο επιθεωρητής. Γι’ αυτό ήρθα να σας ρωτήσω ευθέως. Ήσασταν εσείς;»</w:t>
      </w:r>
    </w:p>
    <w:p/>
    <w:p>
      <w:r>
        <w:t>Δεν κινήθηκε για μια στιγμή. Έπειτα το πηγούνι της σηκώθηκε ψηλά, και η οικοδέσποινα εξαφανίστηκε. Αυτό που απέμεινε ήταν πιο σκληρό και πολύ πιο ειλικρινές.</w:t>
      </w:r>
    </w:p>
    <w:p/>
    <w:p>
      <w:r>
        <w:t xml:space="preserve">«Ήρθατε στην κουζίνα μου», είπε, «την εβδομάδα των εγκαινίων μου, με τον κτηνίατρο της πόλης, για να ρωτήσετε αν σαμποτάρισα το αλεύρι μιας επαρχιώτισσας αρτοποιού».</w:t>
      </w:r>
    </w:p>
    <w:p/>
    <w:p>
      <w:r>
        <w:t xml:space="preserve">«Ναι».</w:t>
      </w:r>
    </w:p>
    <w:p/>
    <w:p>
      <w:r>
        <w:t xml:space="preserve">«Όχι. Δεν το έκανα». Πήρε ένα κλειδί από το καρφί δίπλα στην καμάρα και ξεκλείδωσε την αποθήκη ξηρών υλικών. «Κοιτάξτε, λοιπόν. Κοιτάξτε τα όλα. Και μετά θα φύγετε».</w:t>
      </w:r>
    </w:p>
    <w:p/>
    <w:p>
      <w:r>
        <w:t xml:space="preserve">Στάθηκε δίπλα στην πόρτα με τα χέρια σταυρωμένα ενώ ο Ντοκ τα έψαχνε όλα. Το έκανε όπως θα έψαχνε έναν αχυρώνα: αργά, τα πάντα, χωρίς βιασύνη για τα συναισθήματα κανενός. Σακιά αλεύρι από τον χονδρέμπορο του </w:t>
      </w:r>
      <w:r>
        <w:t xml:space="preserve">Πόρτλαντ</w:t>
      </w:r>
      <w:r>
        <w:t xml:space="preserve"/>
      </w:r>
      <w:r>
        <w:t xml:space="preserve"/>
      </w:r>
      <w:r>
        <w:t xml:space="preserve">, ψιλοαλεσμένο και ανοιχτόχρωμο. Ζάχαρες. Αλεύρι αμυγδάλου. Κακάο. Στον θάλαμο ψύξης, βούτυρο σε κούτες και κρέμα. Η κουβερτούρα σε σακούλες με γυαλιστερά σταγονίδια. Ένα δοχείο βελτιωτικού ψωμιού, το οποίο άνοιξε, και μύρισε, και διάβασε την ετικέτα του δύο φορές.</w:t>
      </w:r>
    </w:p>
    <w:p/>
    <w:p>
      <w:r>
        <w:t xml:space="preserve">«Ασκορβικό οξύ και ένζυμα», είπε. «Μια πρέζα σε είκοσι τρία κιλά. Βελτιωτικό ζύμης». Έβαλε το καπάκι πίσω στη θέση του. «Δεν είναι αυτό που είχε μέσα το αλεύρι της Γκρέτας. Ένα δοχείο με ξινή βάση θα το μύριζες μόλις έβγαινε το καπάκι. Κοφτερή μυρωδιά, σαν ξύδι. Τίποτα σε αυτό το δωμάτιο δεν μυρίζει έτσι».</w:t>
      </w:r>
    </w:p>
    <w:p/>
    <w:p>
      <w:r>
        <w:t xml:space="preserve">Η </w:t>
      </w:r>
      <w:r>
        <w:t xml:space="preserve">Ρενέ</w:t>
      </w:r>
      <w:r>
        <w:t xml:space="preserve"/>
      </w:r>
      <w:r>
        <w:t xml:space="preserve"/>
      </w:r>
      <w:r>
        <w:t xml:space="preserve"> πήγε στο γραφείο στη γωνία και επέστρεψε με ένα ντοσιέ με κρίκους, και το έδωσε στα χέρια του, όχι στα δικά μου.</w:t>
      </w:r>
    </w:p>
    <w:p/>
    <w:p>
      <w:r>
        <w:t xml:space="preserve">«Αυτές είναι οι παραγγελίες μου», είπε. «Κάθε τιμολόγιο από τον Σεπτέμβριο. Διαβάστε τα».</w:t>
      </w:r>
    </w:p>
    <w:p/>
    <w:p>
      <w:r>
        <w:t xml:space="preserve">Τα διάβασε, σελίδα προς σελίδα, με τα γυαλιά του πεσμένα στη μύτη, ενώ εγώ στεκόμουν δίπλα σε μια στοίβα από ισιωμένα χαρτόκουτα που περίμεναν στην πίσω πόρτα για τον κάδο, με τις χρυσές ετικέτες και όλα. Πήρε αρκετή ώρα. Η </w:t>
      </w:r>
      <w:r>
        <w:t xml:space="preserve">Ρενέ</w:t>
      </w:r>
      <w:r>
        <w:t xml:space="preserve"/>
      </w:r>
      <w:r>
        <w:t xml:space="preserve"/>
      </w:r>
      <w:r>
        <w:t xml:space="preserve"> δεν γέμισε τη σιωπή, ούτε κι εγώ.</w:t>
      </w:r>
    </w:p>
    <w:p/>
    <w:p>
      <w:r>
        <w:t xml:space="preserve">«Αλεύρι, βούτυρο, κουβερτούρα, αμύγδαλα, το βελτιωτικό», είπε τελικά ο Ντοκ. «Κρέμα. Κουτιά». Έκλεισε το ντοσιέ. «Καμία ξινή βάση. Σε καμία σελίδα».</w:t>
      </w:r>
    </w:p>
    <w:p/>
    <w:p>
      <w:r>
        <w:t xml:space="preserve">«Δεν βάζει κανείς ξινή βάση σε ένα κρουασάν, γιατρέ», είπε η </w:t>
      </w:r>
      <w:r>
        <w:t xml:space="preserve">Ρενέ</w:t>
      </w:r>
      <w:r>
        <w:t xml:space="preserve"/>
      </w:r>
      <w:r>
        <w:t xml:space="preserve"/>
      </w:r>
      <w:r>
        <w:t>.</w:t>
      </w:r>
    </w:p>
    <w:p/>
    <w:p>
      <w:r>
        <w:t xml:space="preserve">«Και ο αρμός;» είπα.</w:t>
      </w:r>
    </w:p>
    <w:p/>
    <w:p>
      <w:r>
        <w:t>Με κοίταξε σαν να είχα φέρει λάσπες μέσα με τις μπότες μου.</w:t>
      </w:r>
    </w:p>
    <w:p/>
    <w:p>
      <w:r>
        <w:t xml:space="preserve">«Ο αρμός; Η </w:t>
      </w:r>
      <w:r>
        <w:t xml:space="preserve">Τζόις</w:t>
      </w:r>
      <w:r>
        <w:t xml:space="preserve"> Γουέντ</w:t>
      </w:r>
      <w:r>
        <w:t xml:space="preserve"/>
      </w:r>
      <w:r>
        <w:t xml:space="preserve"> μού το είπε. Έψηνε κάποτε σε εκείνη την κουζίνα. Μου είχε πει και για τις χαλασμένες παρτίδες της Γκρέτας, τη Δευτέρα που ξεκίνησαν, πριν το μάθει οποιοσδήποτε σε αυτή τη λεωφόρο. Μπαινοβγαίνει στην κουζίνα μου από τον Οκτώβριο με δείγματα, προσπαθώντας να μου πουλήσει ψωμί. Και μιλάει για το παλιό μαγαζί της Γκρέτας σαν να έχει ακόμα το κλειδί». Πήρε πίσω το ντοσιέ από τον Ντοκ και το ακούμπησε ίσια στο μάρμαρο. «Αν ήθελα την πελατεία της Γκρέτας, κυρία </w:t>
      </w:r>
      <w:r>
        <w:t xml:space="preserve">Κλος</w:t>
      </w:r>
      <w:r>
        <w:t xml:space="preserve"/>
      </w:r>
      <w:r>
        <w:t xml:space="preserve"/>
      </w:r>
      <w:r>
        <w:t xml:space="preserve">, θα την έπαιρνα με καλύτερα γλυκά. Έχω καλύτερα γλυκά. Υπάρχει τίποτε άλλο στην κουζίνα μου που θα θέλατε να μυρίσετε, γιατρέ;»</w:t>
      </w:r>
    </w:p>
    <w:p/>
    <w:p>
      <w:r>
        <w:t xml:space="preserve">«Όχι, κυρία μου», είπε ο Ντοκ.</w:t>
      </w:r>
    </w:p>
    <w:p/>
    <w:p>
      <w:r>
        <w:t xml:space="preserve">«Τότε καλό σας απόγευμα».</w:t>
      </w:r>
    </w:p>
    <w:p/>
    <w:p>
      <w:r>
        <w:t xml:space="preserve">«Σας ευχαριστώ που μας τα δείξατε», είπα.</w:t>
      </w:r>
    </w:p>
    <w:p/>
    <w:p>
      <w:r>
        <w:t xml:space="preserve">«Φαντάζομαι πως θα φέρετε παρ’ όλα αυτά το στεφάνι», είπε. «Έλατο και χρυσός φιόγκος». Μας οδήγησε έξω από την καμάρα, όπως μας είχε οδηγήσει και μέσα.</w:t>
      </w:r>
    </w:p>
    <w:p/>
    <w:p>
      <w:r>
        <w:t>* * *</w:t>
      </w:r>
    </w:p>
    <w:p/>
    <w:p>
      <w:r>
        <w:t xml:space="preserve">Στο σκαλοπάτι, ο Ντοκ έσκυψε και έδεσε το κορδόνι του. Η Πιπ παρακολούθησε με τεράστιο ενδιαφέρον και δεν έκανε καμία κίνηση να τον σταματήσει.</w:t>
      </w:r>
    </w:p>
    <w:p/>
    <w:p>
      <w:r>
        <w:t xml:space="preserve">Περπάτησε μαζί μου ως το Starlight χωρίς λέξη. Στη γωνία σταμάτησε.</w:t>
      </w:r>
    </w:p>
    <w:p/>
    <w:p>
      <w:r>
        <w:t xml:space="preserve">«Αυτό μένει σε μένα, </w:t>
      </w:r>
      <w:r>
        <w:t xml:space="preserve">Τζέσικα»</w:t>
      </w:r>
      <w:r>
        <w:t xml:space="preserve"/>
      </w:r>
      <w:r>
        <w:t xml:space="preserve"/>
      </w:r>
      <w:r>
        <w:t xml:space="preserve">, είπε. «Όλο».</w:t>
      </w:r>
    </w:p>
    <w:p/>
    <w:p>
      <w:r>
        <w:t xml:space="preserve">«Σε ευχαριστώ, Ντοκ».</w:t>
      </w:r>
    </w:p>
    <w:p/>
    <w:p>
      <w:r>
        <w:t xml:space="preserve">«Ήσουν σίγουρη».</w:t>
      </w:r>
    </w:p>
    <w:p/>
    <w:p>
      <w:r>
        <w:t xml:space="preserve">«Ήμουν».</w:t>
      </w:r>
    </w:p>
    <w:p/>
    <w:p>
      <w:r>
        <w:t xml:space="preserve">Έγνεψε, και έφυγε προς τη </w:t>
      </w:r>
      <w:r>
        <w:t xml:space="preserve">Μέιπλ</w:t>
      </w:r>
      <w:r>
        <w:t xml:space="preserve"/>
      </w:r>
      <w:r>
        <w:t xml:space="preserve"/>
      </w:r>
      <w:r>
        <w:t xml:space="preserve"> με την τσάντα του, κι εγώ συνέχισα μόνη με την Πιπ προς το κάτω μέρος της λεωφόρου.</w:t>
      </w:r>
    </w:p>
    <w:p/>
    <w:p>
      <w:r>
        <w:t xml:space="preserve">Ήμουν σίγουρη από τη μέρα στο Γκρέιντζ, και ακόμα πιο σίγουρη εκείνο το πρωί πάνω από τον καφέ της. Είχα το φυλλάδιο και τον αρμό, και κάτω από τα δύο αυτά την αντιπαθούσα από το πρώτο απόγευμα. Μου είχε εξηγήσει την κουβερτούρα λες και δεν είχα λιώσει ποτέ σοκολάτα, και μου είχε αγγίξει το μανίκι, και είχε αποκαλέσει την Γκρέτα καημένη γυναίκα με εκείνο το χαμόγελο. Γι' αυτό ήθελα να είναι εκείνη.</w:t>
      </w:r>
    </w:p>
    <w:p/>
    <w:p>
      <w:r>
        <w:t xml:space="preserve">Κι όταν είχε προφέρει το όνομα της </w:t>
      </w:r>
      <w:r>
        <w:t xml:space="preserve">Τζόις</w:t>
      </w:r>
      <w:r>
        <w:t xml:space="preserve"/>
      </w:r>
      <w:r>
        <w:t xml:space="preserve"/>
      </w:r>
      <w:r>
        <w:t xml:space="preserve">, είχα χαρίσει στην </w:t>
      </w:r>
      <w:r>
        <w:t xml:space="preserve">Τζόις</w:t>
      </w:r>
      <w:r>
        <w:t xml:space="preserve"/>
      </w:r>
      <w:r>
        <w:t xml:space="preserve"/>
      </w:r>
      <w:r>
        <w:t xml:space="preserve"> σε μια ανάσα ό,τι είχα αρνηθεί στη </w:t>
      </w:r>
      <w:r>
        <w:t xml:space="preserve">Ρενέ</w:t>
      </w:r>
      <w:r>
        <w:t xml:space="preserve"/>
      </w:r>
      <w:r>
        <w:t xml:space="preserve"/>
      </w:r>
      <w:r>
        <w:t xml:space="preserve"> επί μία εβδομάδα. Φυσικά και η </w:t>
      </w:r>
      <w:r>
        <w:t xml:space="preserve">Τζόις</w:t>
      </w:r>
      <w:r>
        <w:t xml:space="preserve"/>
      </w:r>
      <w:r>
        <w:t xml:space="preserve"/>
      </w:r>
      <w:r>
        <w:t xml:space="preserve"> ήξερε για τον αρμό. Δούλευε δίπλα του χρόνια. Μου άρεσε η </w:t>
      </w:r>
      <w:r>
        <w:t xml:space="preserve">Τζόις</w:t>
      </w:r>
      <w:r>
        <w:t xml:space="preserve"/>
      </w:r>
      <w:r>
        <w:t xml:space="preserve"/>
      </w:r>
      <w:r>
        <w:t xml:space="preserve">. Είχε φέρει τη σκούπα της Γκρέτας και είχε σκουπίσει τα γυαλιά και δεν δεχόταν ούτε λέξη ευχαριστίας, κι εγώ την είχα απαλλάξει πριν προλάβει η </w:t>
      </w:r>
      <w:r>
        <w:t xml:space="preserve">Ρενέ</w:t>
      </w:r>
      <w:r>
        <w:t xml:space="preserve"/>
      </w:r>
      <w:r>
        <w:t xml:space="preserve"/>
      </w:r>
      <w:r>
        <w:t xml:space="preserve"> να τελειώσει τη φράση.</w:t>
      </w:r>
    </w:p>
    <w:p/>
    <w:p>
      <w:r>
        <w:t xml:space="preserve">Είχα καθίσει σε εκείνο το παγκάκι με τον Ντάνι Ότ και είχα σκεφτεί ότι ο κόσμος είχε βγάλει συμπεράσματα πολύ γρήγορα. Τους είχα δει να το κάνουν στον Πιτ για μια αλυσίδα σε μια πύλη, και στους Ντουσέτ για έναν λογαριασμό πετρελαίου. Είχα κάνει το ίδιο και στη </w:t>
      </w:r>
      <w:r>
        <w:t xml:space="preserve">Ρενέ</w:t>
      </w:r>
      <w:r>
        <w:t xml:space="preserve"> Ντυβάλ</w:t>
      </w:r>
      <w:r>
        <w:t xml:space="preserve"/>
      </w:r>
      <w:r>
        <w:t xml:space="preserve">, μόνο που το έκανα αθόρυβα, εκεί που κανείς δεν μπορούσε να μου πει ότι έχω άδικο. Ο Ντοκ θα μπορούσε. Τον είχα φέρει επειδή ήμουν τόσο βέβαιη ότι δεν θα το έκανε.</w:t>
      </w:r>
    </w:p>
    <w:p/>
    <w:p>
      <w:r>
        <w:t xml:space="preserve">Υπήρχε ακόμα ένα κουτί με χρυσά γράμματα στην πόρτα της Γκρέτας, και μια λεπτή φιγούρα που ανέβαινε το στενό στο σκοτάδι. Ήξερα τι σήμαιναν και τα δύο το μεσημέρι. Τώρα δεν ήξερα.</w:t>
      </w:r>
    </w:p>
    <w:p/>
    <w:p>
      <w:r>
        <w:t>Δίπλα στο ηρώο η Πιπ έτρεξε μπροστά στην πατημένη πλαγιά όπου τα παιδιά έκαναν έλκηθρο, έπεσε μπρούμυτα και κατηφόρισε με μια μακριά, ομαλή ολίσθηση, με τα πτερύγια πίσω. Στο τέλος σηκώθηκε, τινάχτηκε, και με κοίταξε να δω αν την είχα προσέξει. Την είχα προσέξει. Κατέβηκα κι εγώ από πίσω της με τον αργό τρόπο, στα πόδια μου.</w:t>
      </w:r>
    </w:p>
    <w:p/>
    <w:p>
      <w:r>
        <w:t xml:space="preserve">Στο σπίτι, το στεφάνι καθόταν στο τραπέζι όπου το είχα αφήσει. Κάθισα μπροστά του με το παλτό ακόμα πάνω μου, ξετύλιξα το σύρμα, και σήκωσα το έλατο από τον κύκλο κλωνάρι κλωνάρι μέχρι που δεν υπήρχε τίποτα μπροστά μου εκτός από τον γυμνό ατσάλινο σκελετό. Η Πιπ άρπαξε την ελεύθερη άκρη της χρυσής κορδέλας με το ράμφος της και υποχώρησε κάτω από το τραπέζι μαζί της, κι εγώ την άφησα να την κρατήσει. Έπειτα πήρα το πρώτο κλωνάρι από τη στοίβα και το ακούμπησα πάνω στον κύκλο.</w:t>
      </w:r>
    </w:p>
    <w:p>
      <w:r>
        <w:t>Κεφάλαιο 18</w:t>
      </w:r>
    </w:p>
    <w:p/>
    <w:p>
      <w:r>
        <w:t xml:space="preserve">Ο παγετός ήρθε χωρίς καμία προειδοποίηση από τον καιρό, όπως μου είχε πει η Ντοτ ότι έκαναν πάντα οι μεγάλες κακοκαιρίες. Μόνο ένας ανέφελος ουρανός και μια θερμοκρασία που έπεφτε όλη τη νύχτα σαν πέτρα σε πηγάδι. Ξύπνησα και βρήκα τα τζάμια καλυμμένα με λευκές φτέρες μέχρι τις γωνίες τους, τους σωλήνες στους τοίχους μου να τρίζουν από το κρύο, και σκέφτηκα, πριν σκεφτώ οτιδήποτε άλλο, το στενό τούβλινο κτίριο της Εταιρείας στην πλατεία και τον παλιό λέβητα που χτυπούσε στο υπόγειό του. Ένας λέβητας που μόλις και μετά βίας τα έβγαζε πέρα σε καιρό λιωσίματος δεν άντεχε πάντα μια τόσο παγωμένη νύχτα.</w:t>
      </w:r>
    </w:p>
    <w:p/>
    <w:p>
      <w:r>
        <w:t xml:space="preserve">Και δεν άντεξε.</w:t>
      </w:r>
    </w:p>
    <w:p/>
    <w:p>
      <w:r>
        <w:t>Η Κλερ ανέβηκε τη λεωφόρο ως τις εννέα, λαχανιασμένη, με το σημειωματάριό της ξεχασμένο στο γάντι της.</w:t>
      </w:r>
    </w:p>
    <w:p/>
    <w:p>
      <w:r>
        <w:t xml:space="preserve">«Ο λέβητας της Εταιρείας πάει», είπε στο σκαλοπάτι μου. «Ράγισε σε όλο του το πλάι. Και η στέγη υποχώρησε πάνω από το αρχείο».</w:t>
      </w:r>
    </w:p>
    <w:p/>
    <w:p>
      <w:r>
        <w:t xml:space="preserve">Είχε ραγίσει τις πρώτες πρωινές ώρες. Μια μακριά σχισμή κατά μήκος της παλιάς σιδερένιας πλευράς του, όπου το νερό πάγωσε γρηγορότερα απ' όσο μπορούσε να αντέξει η φωτιά, και αυτή τη φορά τα τίναξε οριστικά. Δεν ξαναέπιασε, καμία αχνή μισοζεστασιά δεν ανέβαινε πια στη σκάλα. Η οροφή κρατιόταν οριακά εδώ και χρόνια, και με το ίδιο κρύο άνοιξε μια ραφή πάνω από την αίθουσα αρχείων. Αυτό που πέρασε δεν ήταν βροχή αλλά το λιώσιμο της προηγούμενης μέρας, που μετατράπηκε σε αργή διαρροή από το ταβάνι μόλις έσβησε η φωτιά και τρύπωσε το κρύο, κι είχε φτάσει στα χαμηλά ράφια προτού προλάβει να καταλάβει κανείς ότι η φωτιά είχε σβήσει.</w:t>
      </w:r>
    </w:p>
    <w:p/>
    <w:p>
      <w:r>
        <w:t xml:space="preserve">Πήγα. Φυσικά και πήγα. Η Πιπ ερχόταν πίσω από τα βήματά μου πάνω στο χιόνι που έτριζε, και για μια φορά δεν σταμάτησε σε κανένα κατώφλι. Χώθηκε στον προθάλαμο μπροστά μου, μέσα σε ένα κρύο που ήταν χειρότερο μέσα παρά έξω. Το παγωμένο κρύο ενός κτιρίου του οποίου ο λέβητας είχε σταματήσει.</w:t>
      </w:r>
    </w:p>
    <w:p/>
    <w:p>
      <w:r>
        <w:t xml:space="preserve">Ήμασταν καμιά ντουζίνα μέσα σ' αυτό μέχρι το μεσημέρι, και θύμιζε ξενύχτι με το πτώμα ακόμα ζεστό. Ο Χαλ στεκόταν στην αίθουσα αρχείων με το φύλλο με τις στήλες του να κρέμεται χαλαρό από το χέρι του. Κοίταξε το χαμηλό ράφι όπου βρίσκονταν τα φορολογικά μητρώα, τα πρακτικά της εκκλησίας από κάτω τους, το καφέ νερό που στεκόταν μισό εκατοστό σε όλο το πάτωμα και ανέβαινε σιγά-σιγά στα κουτιά από κάτω. Ζημιά ενός σκληρού πρωινού, όχι καταστροφή. Αλλά αρκετή. Η μυρωδιά του βρεγμένου παλιού χαρτιού αιωρούνταν στο δωμάτιο, γλυκερή και τελεσίδικη. Η μυρωδιά ενός πράγματος που δεν μπορούσε να ξαναμπεί ακριβώς στη θέση του, όσο προσεκτικά κι αν ήταν τα χέρια. Η Πιπ, το μοναδικό πλάσμα εκεί μέσα που χαιρόταν με τα λιμνάζοντα νερά, έπρεπε να σηκωθεί ψηλά για να μην πάει να τσαλαβουτήσει ανάμεσα στα κουτιά.</w:t>
      </w:r>
    </w:p>
    <w:p/>
    <w:p>
      <w:r>
        <w:t xml:space="preserve">«Ο Φέρις θα πλήρωνε τον λέβητα», είπε ο Χαλ χαμηλόφωνα, σε κανέναν, ή σε μένα. «Όλο το κόστος του, αν η πόλη αναλάμβανε τη στέγη. Έτσι είχε συμφωνηθεί. Αλλά τώρα πήγε και η στέγη, και η στέγη είναι το μεγαλύτερο ποσό, κατά το μισό παραπάνω, και ο Φέρις θα πληρώσει έναν λέβητα σε καλή χρονιά, αλλά σε κακή μετράει τα λεφτά του». Έτριψε το πρόσωπό του. «Δεν θα πει όχι ξεκάθαρα. Θα πει να περιμένουμε ως την άνοιξη. Να δούμε. Ως την άνοιξη ο παγετός θα έχει περάσει όλο το ταβάνι. Τώρα κινδυνεύει η συλλογή, Τζέσικα. Το κτίριο, και ό,τι υπάρχει μέσα του».</w:t>
      </w:r>
    </w:p>
    <w:p/>
    <w:p>
      <w:r>
        <w:t xml:space="preserve">Το σφραγισμένο κουτί καθόταν στη θέση του στο μπροστινό δωμάτιο, η διαρροή ούτε που το είχε αγγίξει. Ήταν ασφαλές κατά δύο ολόκληρα μέτρα, δόξα τω Θεώ. Αλλά μια άλλη ραφή και μια άλλη παγωμένη νύχτα θα έκλειναν αυτή την απόσταση.</w:t>
      </w:r>
    </w:p>
    <w:p/>
    <w:p>
      <w:r>
        <w:t xml:space="preserve">Το καλό κλίμα του εράνου, το κέδρινο κουτί να γεμίζει στο Γκρέιντζ και τη φράση της ιδρύτριας σε κάθε βιτρίνα και τις προσεκτικές γυναίκες να λένε ότι θα ήταν ντροπή και κρίμα. Δεν εξαφανίστηκε. Δεν ήταν τόσο φθηνό. Αλλά υποχώρησε. Το είδα να υποχωρεί στο δωμάτιο, είδα την ελπίδα να γίνεται πιο δύσκολο να κρατηθεί σε ανθρώπους που είχαν αφήσει τους εαυτούς τους να πιστέψουν ότι η Εταιρεία ήταν σχεδόν σωσμένη επειδή ήθελαν να σωθεί. Σκέφτηκα τον κύριο Γουόρτινγκτον, τον παλαιότερο ευεργέτη της Εταιρείας, ο οποίος μου είχε πει εβδομάδες πριν ότι θα έγραφε ολόκληρο το ποσό σε μια επιταγή αν έφταναν σε αυτό το σημείο. Του είχα ζητήσει να το κρατήσει στην άκρη, και το άφησα εκεί. Η πόλη έπρεπε να κάνει την πρώτη κίνηση.</w:t>
      </w:r>
    </w:p>
    <w:p/>
    <w:p>
      <w:r>
        <w:t xml:space="preserve">Δεν έμεινα όλη μέρα. Υπήρχε η Γκρέτα να προσέξω και ένα στεφάνι που χρωστούσα αλλού. Και κουβαλούσα τη χθεσινή μέρα σε όλα αυτά, δεν μπορούσα να κάνω αλλιώς: τα αποθέματα της Ρενέ ανοιχτά στον Ντοκ ράφι-ράφι χωρίς ούτε έναν κόκκο ξινής βάσης ανάμεσά τους, η βεβαιότητά μου να μου φεύγει κάτω από τα πόδια, και η ανάμνηση του πόσο πολύ είχα θελήσει να είναι αυτή. Δύο ειδών μπελάδες στον ίδιο δρόμο. Ένας ραγισμένος λέβητας, που δεν έφταιγε κανείς. Ένας πειραγμένος κάδος αλεύρι και μια δακτυλογραφημένη καταγγελία, που ήταν κάποιου, και δεν ήξερα πια ποιου. Πήγα σπίτι με τα δύο στο μυαλό μου.</w:t>
      </w:r>
    </w:p>
    <w:p/>
    <w:p>
      <w:r>
        <w:t>Αλλά επέστρεψα εκείνο το βράδυ, μόνη, με την Πιπ κοιμισμένη στο σπίτι. Δεν μπορούσα να πω γιατί. Εκτός από το ότι δεν ήθελα να μείνει η Εταιρεία σκοτεινή και άδεια την πρώτη της παγωμένη νύχτα, χωρίς κανέναν να την προσέχει.</w:t>
      </w:r>
    </w:p>
    <w:p/>
    <w:p>
      <w:r>
        <w:t xml:space="preserve">Υπήρχε μια λάμπα αναμμένη στην αίθουσα αρχείων.</w:t>
      </w:r>
    </w:p>
    <w:p/>
    <w:p>
      <w:r>
        <w:t xml:space="preserve">Ο Θίο Χουσείν δούλευε ακόμη.</w:t>
      </w:r>
    </w:p>
    <w:p/>
    <w:p>
      <w:r>
        <w:t xml:space="preserve">Δεν είχε πάει σπίτι του. Η κυρία Πελετιέ από το διοικητικό συμβούλιο είχε μείνει για να του κρατήσει συντροφιά, όπως απαιτούσαν οι όροι της επιστροφής του, και είχε αποκοιμηθεί με το παλτό της σε μια καρέκλα του μπροστινού δωματίου με τα κλειδιά στην αγκαλιά της. Ο Θίο είχε βάλει ένα φανάρι κατασκήνωσης πάνω σε ένα κιβώτιο και μια κηροζινόσομπα να τρίζει τη μικρή πορτοκαλί της ζέστη σε μια γωνία, δανεική ή αγορασμένη δεν ρώτησα. Ήταν γονατιστός στο βρεγμένο πάτωμα με τα ρημαγμένα ράφια μισοαδειασμένα γύρω του. Σήκωνε τα μουσκεμένα κουτιά ένα-ένα. Έβγαζε κάθε φάκελο από κάθε κουτί, απλώνοντας τα βρεγμένα φύλλα ξεχωριστά σε κάθε στεγνή επιφάνεια που είχε απομείνει στο παγωμένο κτίριο. Τα μακριά τραπέζια. Τα περβάζια των παραθύρων. Σχοινί δεμένο από γωνία σε γωνία με τις σελίδες καρφιτσωμένες πάνω του σαν τα ρούχα φτωχού ανθρώπου. Στυπόχαρτο ανάμεσα στα χειρότερα από αυτά, ένα φύλλο κάθε φορά, αλλαγμένο και ξαναλλαγμένο καθώς τραβούσε το νερό πάνω. Ήταν η ίδια αργή δουλειά που τον είχα παρακολουθήσει να κάνει με τα καρφάκια του, μόνο που τώρα είχε μόνο μία νύχτα για να την κάνει. Η νύχτα ήταν πολύ κρύα. Και το έκανε με το παλτό του, με την ανάσα του να φαίνεται και κανέναν ξύπνιο να τον βλέπει.</w:t>
      </w:r>
    </w:p>
    <w:p/>
    <w:p>
      <w:r>
        <w:t>Δεν με άκουσε. Στάθηκα στο σκοτάδι του χωλ για μια στιγμή και δεν ανακοίνωσα την παρουσία μου, πράγμα για το οποίο δεν ήμουν περήφανη.</w:t>
      </w:r>
    </w:p>
    <w:p/>
    <w:p>
      <w:r>
        <w:t>Δούλευε χωρίς βιασύνη και χωρίς σταματημό. Σήκωνε κάθε σελίδα σαν να μπορούσε ακόμα να σκιστεί. Και μπορούσε. Όταν κάποια διαλυόταν στα χέρια του, ένα πρακτικό εκκλησίας που είχε γίνει πολτός στην τσάκιση, δεν την έβριζε ούτε την τσαλάκωνε. Ακουμπούσε τα δύο μαλακά μισά μαζί, ταιριασμένα στη σχισμή, για να στεγνώσουν όσο το δυνατόν πιο ολόκληρα γινόταν, ώστε όποιος ερχόταν μετά από αυτόν να έχει τουλάχιστον τα κομμάτια στη σωστή σειρά. Δεν έσωζε τη συλλογή. Δεν μπορούσε. Κάποια από αυτά είχαν ήδη χαθεί, και το ήξερε καλύτερα από οποιονδήποτε ζωντανό. Έσωζε ό,τι μπορούσε να σωθεί, ένα βρεγμένο φύλλο τη φορά, γονατιστός, τα μεσάνυχτα, για ένα μέρος που δεν ήταν δικό του και, δικαιωματικά, μπορεί να μην γινόταν ποτέ ξανά δικό του.</w:t>
      </w:r>
    </w:p>
    <w:p/>
    <w:p>
      <w:r>
        <w:t xml:space="preserve">Και στη γωνία του στεγνού τραπεζιού, μακριά από την υγρασία, καθόταν το ρολόι του.</w:t>
      </w:r>
    </w:p>
    <w:p/>
    <w:p>
      <w:r>
        <w:t>* * *</w:t>
      </w:r>
    </w:p>
    <w:p/>
    <w:p>
      <w:r>
        <w:t xml:space="preserve">Ήξερα το ρολόι. Το φορούσε κάθε μέρα από τότε που τον γνώριζα, ένα παλιό χρυσό ρολόι τσέπης σε μια φθαρμένη αλυσίδα, του πατέρα του ή του πατέρα του πατέρα του, το μοναδικό ωραίο πράγμα πάνω σε έναν απλό, προσεκτικό άνθρωπο. Έκειτο τώρα δίπλα σε ένα διπλωμένο χαρτάκι, και δεν χρειαζόταν να διαβάσω το χαρτί για να καταλάβω τι σήμαινε. Υπήρχε ένας κοσμηματοπώλης δύο πόλεις μακριά που αγόραζε τέτοια πράγματα. Ένα χρυσό ρολόι τσέπης σε καλή κατάσταση απέφερε ένα καλό ποσό. Όχι τη στέγη. Ούτε τη μισή στέγη. Αλλά μια αρχή. Το κόστος για τις εργασίες επισκευής, τα στυπόχαρτα, τους άντρες για να σφραγίσουν τη ραφή πριν από τον επόμενο παγετό. Τις μικρές, άμεσες ανάγκες που καμία δημοτική επιτροπή δεν κινούνταν αρκετά γρήγορα για να καλύψει μέσα σε μία δύσκολη εβδομάδα.</w:t>
      </w:r>
    </w:p>
    <w:p/>
    <w:p>
      <w:r>
        <w:t xml:space="preserve">Δεν το είχε πει σε κανέναν. Είχε σκοπό να πουλήσει το μοναδικό ωραίο πράγμα που είχε και να δώσει τα χρήματα αθόρυβα για το μέρος από το οποίο είχε παραιτηθεί. Να αφήσει να βρεθούν στα λογιστικά βιβλία ως ανώνυμη δωρεά, να μην πάρει κανένα εύσημο γι’ αυτό, να μην τον ευχαριστήσει κανείς. Το να τον ευχαριστούν ήταν ακριβώς αυτό εναντίον του οποίου είχε ταχθεί και σκόπευε να παραμείνει, όποιο κι αν ήταν το κόστος γι' αυτόν.</w:t>
      </w:r>
    </w:p>
    <w:p/>
    <w:p>
      <w:r>
        <w:t xml:space="preserve">Σήκωσε τότε το βλέμμα του και με είδε. Βρέθηκε πιασμένος ανάμεσα στη βρεγμένη σελίδα στα χέρια του και το ρολόι στο τραπέζι, και δεν έκανε κίνηση να κρύψει κανένα από τα δύο. Απλώς έμεινε ακίνητος. Είχε φροντίσει να μην τον πιάσει ποτέ κανείς σε κάτι τέτοιο, κι όμως είχε πιαστεί.</w:t>
      </w:r>
    </w:p>
    <w:p/>
    <w:p>
      <w:r>
        <w:t xml:space="preserve">«Κυρία Κλος», είπε. «Δεν χρειαζόταν να βγείτε. Κάνει τσουχτερό κρύο απόψε».</w:t>
      </w:r>
    </w:p>
    <w:p/>
    <w:p>
      <w:r>
        <w:t xml:space="preserve">«Έτσι είναι», είπα, «και να ’μαστε κι οι δύο εδώ». Κοίταξα τις σελίδες περασμένες στο σχοινί τους και εκείνες που ήταν απλωμένες μία μία στα περβάζια, εκατοντάδες, η δουλειά μιας νύχτας μισοτελειωμένη και η δουλειά μιας νύχτας ακόμα μπροστά. «Δεν θα τις προλάβετε όλες μόνος σας πριν η υγρασία φέρει τη μούχλα».</w:t>
      </w:r>
    </w:p>
    <w:p/>
    <w:p>
      <w:r>
        <w:t xml:space="preserve">«Όχι», είπε απλά. «Αλλά θα προλάβω περισσότερες απ’ ό,τι αν είχα πάει σπίτι μου».</w:t>
      </w:r>
    </w:p>
    <w:p/>
    <w:p>
      <w:r>
        <w:t xml:space="preserve">Άφησε κάτω το φύλλο που κρατούσε για να στεγνώσει, ταιριασμένο στη σχισμή του, και δεν κοίταξε το ρολόι, και δεν μίλησε γι' αυτό, και κατάλαβα ότι δεν θα μιλούσε ποτέ. Ούτε σε μένα ούτε σε κανέναν.</w:t>
      </w:r>
    </w:p>
    <w:p/>
    <w:p>
      <w:r>
        <w:t xml:space="preserve">Δεν τον ευχαρίστησα. Μου είχε ζητήσει κάποτε, χωρίς να ζητήσει, να μην επαινείται, και δεν επρόκειτο να αλλάξω τους όρους αυτού μέσα σε ένα παγωμένο δωμάτιο τα μεσάνυχτα. Ούτε του έδωσα άφεση. Δεν ήταν δική μου δουλειά να τη δώσω κι εκείνος δεν το είχε ζητήσει, και το λάθος που είχε κάνει τον προηγούμενο μήνα ήταν ακόμα το λάθος που είχε κάνει, καθισμένο στις αναμνήσεις των ανθρώπων εκεί που ανήκε. Αλλά έβγαλα το παλτό μου και το κρέμασα σε μια καρέκλα. Γονάτισα κάτω στο βρεγμένο πάτωμα δίπλα του και άπλωσα το χέρι για το επόμενο μουσκεμένο κουτί. Του κράτησα συντροφιά χωρίς λέξη. Ήταν το μόνο πράγμα που είχα και άξιζε να το δώσω.</w:t>
      </w:r>
    </w:p>
    <w:p/>
    <w:p>
      <w:r>
        <w:t>Δουλέψαμε για πολλή ώρα, οι δυο μας, με τη σόμπα να τρίζει και το ραγισμένο, κρύο σίδερο σιωπηλό στο υπόγειο από κάτω. Υπό το φως ενός δανεικού φαναριού, δύο ζευγάρια χέρια έσωσαν ό,τι μπορούσαν από τα παλιά χαρτιά της πόλης από τον παγετό. Το κτίριο δεν ήταν σκοτεινό. Δεν ήταν άδειο.</w:t>
      </w:r>
    </w:p>
    <w:p>
      <w:r>
        <w:t>Κεφάλαιο 19</w:t>
      </w:r>
    </w:p>
    <w:p/>
    <w:p>
      <w:r>
        <w:t>Ο Νικ ήταν ακόμα ξύπνιος όταν γύρισα από την Εταιρεία περασμένα μεσάνυχτα, με τα γόνατά μου μουσκεμένα ως το κόκαλο.</w:t>
      </w:r>
    </w:p>
    <w:p>
      <w:r>
        <w:t xml:space="preserve">Δεν ρώτησε ούτε για τον λέβητα ούτε για τις βρεγμένες μου κάλτσες. Πήρε το παλτό μου και το κρέμασε στην καρέκλα δίπλα στη σόμπα για να στεγνώσει, έβαλε δύο μπολ στο τριμμένο τραπέζι και κάθισε απέναντί μου.</w:t>
      </w:r>
    </w:p>
    <w:p>
      <w:r>
        <w:t>Η Πιπ κοιμόταν πάνω στα ζεστά τούβλα. Ξύπνησε μόλις κρέμασε το παλτό και έπιασε δουλειά στο επάνω ορειχάλκινο κουμπί του με πολλή υπομονή.</w:t>
      </w:r>
    </w:p>
    <w:p>
      <w:r>
        <w:t xml:space="preserve">«Άσ’ το αυτό», της είπε ο Νικ. Εκείνη δεν το άφησε.</w:t>
      </w:r>
    </w:p>
    <w:p>
      <w:r>
        <w:t xml:space="preserve">Έφαγα το μισό μπολ προτού πω λέξη, κριθάρι και κρεμμύδι, αρκετά καυτή για να τσούζει.</w:t>
      </w:r>
    </w:p>
    <w:p>
      <w:r>
        <w:t xml:space="preserve">«Ο Θίο είναι ακόμα εκεί», είπα. «Θα μείνει εκεί μέχρι να ξημερώσει».</w:t>
      </w:r>
    </w:p>
    <w:p>
      <w:r>
        <w:t xml:space="preserve">«Και γύρισες σπίτι για να σκεφτείς». Ήξερε αυτό το ύφος. «Για λέγε, λοιπόν».</w:t>
      </w:r>
    </w:p>
    <w:p>
      <w:r>
        <w:t xml:space="preserve">«Θέλω να τα πάρω από την αρχή, από το τούβλο. Σαν να μην είχα πατήσει ποτέ το πόδι μου στο Sugarplum». Άφησα κάτω το κουτάλι μου. «Και θέλω να με πιέσεις, Νικ. Σε κάθε σημείο. Δεν έχω αφήσει κανέναν να με πιέσει από τότε που ξεκίνησε όλο αυτό. Πρώτα αποφάσισα και μετά έβαλα τα γεγονότα να ταιριάξουν. Απόψε θα το κάνω ανάποδα. Χωρίς πρόσωπα. Μόνο πράγματα».</w:t>
      </w:r>
    </w:p>
    <w:p>
      <w:r>
        <w:t xml:space="preserve">«Ξετύλιξέ το μου, λοιπόν», είπε. «Σιγά σιγά. Θα σκαλίζω όπου χρειάζεται σκάλισμα».</w:t>
      </w:r>
    </w:p>
    <w:p>
      <w:r>
        <w:t xml:space="preserve">Τράβηξα τη σανίδα του ψωμιού στη μέση του τραπεζιού, και αυτό ήταν το τετράγωνο μπροστά μας, ολόκληρη η Έβεργκριν απλωμένη σε αλατοπίπερα. Η αλατιέρα μπήκε στην κάτω άκρη για το Holly Jolly, και η πιπεριέρα στην άλλη άκρη για το Sugarplum, και άπλωσα το κουτάλι μου κατά μήκος στην πλάτη της σανίδας για το στενό.</w:t>
      </w:r>
    </w:p>
    <w:p>
      <w:r>
        <w:t xml:space="preserve">«Το τούβλο», είπα. «Είχε παλιό γκρίζο κονίαμα στη μια πλευρά, οπότε βγήκε από τοίχο. Υπάρχει χιόνι στην Έβεργκριν από το Χάλογουιν. Κανείς δεν μάζεψε ξεκόλλητο τούβλο από εκείνον τον δρόμο. Υπάρχει μόνο ένας σωρός από παλιά τούβλα σε ολόκληρο το τετράγωνο». Έβαλα το καπάκι της ζαχαριέρας πίσω από την πιπεριέρα. «Στον κάδο για μπάζα πίσω από το παλιό μαγαζί του Φένγουικ, εκεί που γκρέμισε τα εσωτερικά για να βάλει τους φούρνους της».</w:t>
      </w:r>
    </w:p>
    <w:p>
      <w:r>
        <w:t xml:space="preserve">«Άρα είναι δικό της», είπε ο Νικ.</w:t>
      </w:r>
    </w:p>
    <w:p>
      <w:r>
        <w:t xml:space="preserve">«Βγήκε από τον δικό της τοίχο. Αυτό είναι το μόνο που μπορώ να ορκιστώ». Ακούμπησα ένα δάχτυλο στο κουτάλι, εκεί που το στενό περνούσε πίσω από τα μαγαζιά. «Εκείνος ο κάδος στέκεται ανοιχτός σε ένα δημόσιο στενό. Χωρίς καπάκι, χωρίς κλειδαριά. Ο Πιτ περνάει από δίπλα. Οι οδηγοί των παραδόσεων κάνουν όπισθεν ως εκεί. Ένα παιδί θα μπορούσε να σηκώσει ένα τούβλο από μέσα. Είδα τα μπάζα της πάνω σε εκείνο το τούβλο και διάβασα το όνομά της. Δες το ανάποδα. Αν ήθελες να κοιτάξει η πόλη προς το Sugarplum, πού θα πήγαινες να βρεις τούβλο;»</w:t>
      </w:r>
    </w:p>
    <w:p>
      <w:r>
        <w:t xml:space="preserve">Δεν απάντησε σε αυτό, αλλά με πίεσε αντί γι’ αυτό. «Ή ήταν θυμωμένη και άρπαξε ό,τι βρήκε πιο κοντά. Ο κόσμος το κάνει».</w:t>
      </w:r>
    </w:p>
    <w:p>
      <w:r>
        <w:t xml:space="preserve">«Όποιος πέταξε εκείνο το τούβλο δεν ήταν θυμωμένος. Πέρασε μέσα από τα χρυσά γράμματα του ονόματος της Γκρέτας μια νύχτα που δεν υπήρχε ψυχή στον δρόμο. Και η Ρενέ με κάθισε κάτω και μου μέτρησε τα δείπνα της εκκλησίας αυτής της πόλης. Δεν αρπάζει ό,τι βρει πιο κοντά».</w:t>
      </w:r>
    </w:p>
    <w:p>
      <w:r>
        <w:t xml:space="preserve">«Ή υπολόγισε ότι κανείς δεν θα κοιτούσε δεύτερη φορά το κονίαμα».</w:t>
      </w:r>
    </w:p>
    <w:p>
      <w:r>
        <w:t xml:space="preserve">«Εγώ το κοίταξα δεύτερη φορά», είπα, «και είδα το όνομά της, επειδή είχα πάει να το ψάξω».</w:t>
      </w:r>
    </w:p>
    <w:p>
      <w:r>
        <w:t>Το άφησε να περάσει αυτό, και για μια στιγμή ο μόνος ήχος στην κουζίνα ήταν η Πιπ που προσπαθούσε να βγάλει το κουμπί.</w:t>
      </w:r>
    </w:p>
    <w:p>
      <w:r>
        <w:t>* * *</w:t>
      </w:r>
    </w:p>
    <w:p>
      <w:r>
        <w:t xml:space="preserve">«Το κουτί», είπε. «Το χρυσό χαρτόκουτο του Ντάνι».</w:t>
      </w:r>
    </w:p>
    <w:p>
      <w:r>
        <w:t xml:space="preserve">«Ο ίδιος κάδος. Είναι γεμάτος με τα διπλωμένα χαρτόκουτά της από τότε που έστησε το μαγαζί. Χρυσά γράμματα σε καθένα. Έχω περάσει από δίπλα του». Χτύπησα απαλά το καπάκι της ζαχαριέρας εκεί που καθόταν πίσω από την πιπεριέρα. «Είδα ένα χρυσό κουτί στην πόρτα της Γκρέτας και νόμισα ότι στεκόταν εκεί η Ρενέ. Το μόνο που μου λέει είναι ότι το κουτί ήταν κάποτε δικό της. Κάθε κουτί σε εκείνον τον κάδο ήταν κάποτε δικό της».</w:t>
      </w:r>
    </w:p>
    <w:p>
      <w:r>
        <w:t xml:space="preserve">«Θα μπορούσε να το έχει κουβαλήσει εκεί η ίδια».</w:t>
      </w:r>
    </w:p>
    <w:p>
      <w:r>
        <w:t xml:space="preserve">«Θα μπορούσε. Μια γυναίκα που δεν αφήνει πιγκουίνο να περάσει το κατώφλι της, να κουβαλάει τη σκόνη της στη δουλειά μέσα σε ένα κουτί με το όνομα του μαγαζιού της στο πλάι». Κούνησα το κεφάλι στην εικόνα. «Θα το πίστευα για μια απρόσεκτη γυναίκα. Εκείνη δεν είναι».</w:t>
      </w:r>
    </w:p>
    <w:p>
      <w:r>
        <w:t>Η Πιπ τα παράτησε με το κουμπί και ήρθε κάτω από το τραπέζι για να ακουμπήσει στη βρεγμένη μου κάλτσα, την οποία φάνηκε να θεωρεί βελτίωση σε σχέση με τα τούβλα.</w:t>
      </w:r>
    </w:p>
    <w:p>
      <w:r>
        <w:t>* * *</w:t>
      </w:r>
    </w:p>
    <w:p>
      <w:r>
        <w:t xml:space="preserve">«Το βαν του Πιτ», είπα. «Μου το είπε δύο φορές. Μία στον πάγκο του, πάνω από το ψητό σου. Ένα βαν κοντά στο φαρμακείο πριν ξημερώσει. Με σβηστά φώτα. Όχι του προμηθευτή κρέατος. Πινακίδες από άλλη πόλη, που δεν πρόλαβε να συγκρατήσει. Και πάλι, το πρωί που πήγα να τον βγάλω από τη λίστα. Στο ίδιο σημείο. Η μηχανή να τικτακίζει».</w:t>
      </w:r>
    </w:p>
    <w:p>
      <w:r>
        <w:t xml:space="preserve">«Θυμάμαι που μου το είπες. Δεν του έδωσες σημασία».</w:t>
      </w:r>
    </w:p>
    <w:p>
      <w:r>
        <w:t xml:space="preserve">«Καμία απολύτως. Ένας οδηγός που σταμάτησε για έναν υπνάκο. Αλλά ο Πιτ ξέρει κάθε φορτηγό που μπαίνει σε εκείνη την αυλή, και είπε όχι του προμηθευτή, κι εγώ το άκουσα σαν “κανενός”». Ανέβασα το δάχτυλό μου πάνω στο κουτάλι ως την πιπεριέρα. «Και η σιλουέτα του Ντάνι. Λεπτή και γρήγορη, στο κατώφλι της Γκρέτας πριν ανάψουν οι φούρνοι της, και να φεύγει προς την άλλη άκρη. Εγώ άκουσα “το χρυσό μαγαζί”. Ποτέ δεν είπε ότι μπήκε στο Sugarplum. Είπε την άλλη άκρη. Το μαγαζί το έβαλα εκεί εγώ».</w:t>
      </w:r>
    </w:p>
    <w:p>
      <w:r>
        <w:t xml:space="preserve">«Η Ρενέ κατέβηκε από το Μόντρεαλ», είπε ο Νικ. «Αυτό κάνει πινακίδες από άλλη πόλη, αν δεν τις έχει αλλάξει».</w:t>
      </w:r>
    </w:p>
    <w:p>
      <w:r>
        <w:t xml:space="preserve">«Μπορεί. Αλλά τι να το κάνει εκείνη ένα βαν; Το πίσω σκαλοπάτι της βγαίνει σε εκείνο το στενό. Θα μπορούσε να βγει από την πόρτα της, να πάει ως το κατώφλι της Γκρέτας και να γυρίσει πίσω, χωρίς να φανεί ποτέ στη λεωφόρο». Άφησα το δάχτυλό μου στην πιπεριέρα. «Ένα βαν με σβηστά φώτα είναι για κάποιον που πρέπει να έρθει από κάπου, και να γυρίσει εκεί πριν ξημερώσει».</w:t>
      </w:r>
    </w:p>
    <w:p>
      <w:r>
        <w:t>Ο Νικ κοίταξε το κουτάλι για λίγο.</w:t>
      </w:r>
    </w:p>
    <w:p>
      <w:r>
        <w:t xml:space="preserve">«Και ο χιονάνθρωπός σου», είπε. «Θα θέλεις να πιάσεις και τον χιονάνθρωπο».</w:t>
      </w:r>
    </w:p>
    <w:p>
      <w:r>
        <w:t xml:space="preserve">Πήρα μια κόρα από τη σανίδα του ψωμιού και την έβαλα ακριβώς μετά την πιπεριέρα, στην άκρη-άκρη του κουταλιού, εκεί που το στενό έβγαινε σε ανοιχτό χώρο.</w:t>
      </w:r>
    </w:p>
    <w:p>
      <w:r>
        <w:t xml:space="preserve">«Το πρωί που περπάτησαν όλοι, οι υπόλοιποι πήγαν στο πάρκο και έγειραν πάνω στο δρομάκι προς το τζάκι σου. Εκείνος πήγε από την άλλη, τρία μέτρα μακριά από την παρέα τους, μετά το φαρμακείο, ως την άκρη του στενού. Στάθηκα μπροστά του και τον ρώτησα τι κοιτούσε». Άγγιξα την κόρα εκεί που καθόταν μόνη της. «Είχα αποφασίσει ότι κοιτούσε κάτι. Ποτέ δεν αναρωτήθηκα πού στεκόταν. Στο μοναδικό σημείο σε εκείνη την άκρη όπου ένα βαν θα μπορούσε να βγει από τη λεωφόρο και να σταθεί, χωρίς να το δει κανείς από την άκρη της Γκρέτας».</w:t>
      </w:r>
    </w:p>
    <w:p>
      <w:r>
        <w:t xml:space="preserve">«Δεν μπορεί να διαβάσει πινακίδα, Τζες». Το είπε απαλά. «Δεν μπορεί να σου πει τίποτα».</w:t>
      </w:r>
    </w:p>
    <w:p>
      <w:r>
        <w:t xml:space="preserve">«Όχι. Στάθηκε δύο μέρες σε μια θέση πάρκινγκ, και πρέπει να πω εγώ το γιατί».</w:t>
      </w:r>
    </w:p>
    <w:p>
      <w:r>
        <w:t>Η Πιπ είχε βγει από κάτω από το τραπέζι. Στάθηκε στις μύτες των ποδιών της στην άκρη του τραπεζιού, εξέτασε την κόρα στην άκρη του κουταλιού, και αποφάσισε να μην την πάρει.</w:t>
      </w:r>
    </w:p>
    <w:p>
      <w:r>
        <w:t>* * *</w:t>
      </w:r>
    </w:p>
    <w:p>
      <w:r>
        <w:t xml:space="preserve">«Μένει το φυλλάδιο», είπε ο Νικ. «Αυτό ήταν εκείνο για το οποίο ήσουν πιο σίγουρη».</w:t>
      </w:r>
    </w:p>
    <w:p>
      <w:r>
        <w:t xml:space="preserve">«Αυτό δεν έχει αλλάξει. Τα εγκαίνιά της, τυπωμένα ακριβώς για την εβδομάδα που η Γκρέτα έκλεισε, και τυπωμένα πριν καν πατήσει ο Βάρνεϊ». Έσπρωξα το μπολ μου στην άκρη. «Στο Γκρέιντζ το διάβασα ως απόδειξη ότι ήξερε πως ερχόταν το κλείσιμο. Δεν μπορείς να τυπώσεις εγκαίνια για ένα κλείσιμο που δεν έχει γίνει ακόμα».</w:t>
      </w:r>
    </w:p>
    <w:p>
      <w:r>
        <w:t xml:space="preserve">«Η Γκρέτα μπορεί να έκλεισε εκείνη την εβδομάδα από καθαρή κακοτυχία».</w:t>
      </w:r>
    </w:p>
    <w:p>
      <w:r>
        <w:t xml:space="preserve">«Όχι. Ο Βάρνεϊ δεν έρχεται τυχαία. Έρχεται όταν τον καλούν, και κάποιος τον κάλεσε». Έβαλα την αλατιέρα και την πιπεριέρα δίπλα δίπλα. «Υπάρχουν δύο ημερομηνίες εδώ. Τα εγκαίνια ενός μαγαζιού ορίζονται εβδομάδες πριν, ανάλογα με το πότε έρχονται οι φούρνοι και στρώνεται το μάρμαρο και τυπώνονται τα κουτιά. Μια καταγγελία μπορεί να κατατεθεί όποια μέρα θέλεις. Μόνο η μία από τις δύο ημερομηνίες θα μπορούσε να μετακινηθεί για να ταιριάξει με την άλλη».</w:t>
      </w:r>
    </w:p>
    <w:p>
      <w:r>
        <w:t xml:space="preserve">Ο Νικ έγειρε πίσω στην καρέκλα του και κοίταξε τα δύο δοχεία δίπλα δίπλα. «Άρα το κλείσιμο χρονομετρήθηκε σύμφωνα με τα εγκαίνια».</w:t>
      </w:r>
    </w:p>
    <w:p>
      <w:r>
        <w:t xml:space="preserve">«Και όχι το αντίστροφο. Το είχα ανάποδα από τα σκαλιά του Γκρέιντζ και μετά».</w:t>
      </w:r>
    </w:p>
    <w:p>
      <w:r>
        <w:t xml:space="preserve">«Θα μπορούσε να τα έχει κάνει και τα δύο», είπε. «Να τυπώσει το φυλλάδιό της, και μετά να καταθέσει την καταγγελία της για να ταιριάζει».</w:t>
      </w:r>
    </w:p>
    <w:p>
      <w:r>
        <w:t xml:space="preserve">«Αυτό πίστευα. Μετά ο Ντοκ πέρασε από την αποθήκη της την Πέμπτη και δεν υπήρχε καμία ξινή βάση μέσα, και μου είπε ποιος της μιλούσε για τον αρμό της Γκρέτας». Δεν προχώρησα παραπέρα, αφού είχα ορκιστεί να μην πιάσω πρόσωπα απόψε. «Οπότε μου μένει το χαρτί. Ένα φυλλάδιο είναι δοκίμιο εκτύπωσης πάνω στον πάγκο κάποιου πολύ πριν γίνει φυλλάδιο σε πίνακα ανακοινώσεων. Κάποιος το είδε εκεί. Κάποιος διάβασε εκείνη την εβδομάδα πάνω του, και έγραψε στην κομητεία μια καταγγελία για να πέσει ακριβώς μέσα της».</w:t>
      </w:r>
    </w:p>
    <w:p>
      <w:r>
        <w:t xml:space="preserve">«Η Ρενέ το είδε», είπε ο Νικ, μετρώντας. «Ο τυπογράφος. Το κορίτσι της στον πάγκο».</w:t>
      </w:r>
    </w:p>
    <w:p>
      <w:r>
        <w:t>Η Πιπ επέστρεψε στο παλτό μου και άρπαξε το ορειχάλκινο κουμπί γερά με το ράμφος της, και αυτή τη φορά ξεκόλλησε μαζί με την κλωστή του. Το πήγε στα τούβλα και το άφησε κάτω εκεί που είχε ζέστη.</w:t>
      </w:r>
    </w:p>
    <w:p>
      <w:r>
        <w:t>Πήρα το κουτάλι μου από τη σανίδα και το ξαναέβαλα στην κρύα σούπα.</w:t>
      </w:r>
    </w:p>
    <w:p>
      <w:r>
        <w:t xml:space="preserve">«Ποιος άλλος είδε αυτό το φυλλάδιο νωρίς;»</w:t>
      </w:r>
    </w:p>
    <w:p>
      <w:r>
        <w:t>Κεφάλαιο 20</w:t>
      </w:r>
    </w:p>
    <w:p/>
    <w:p>
      <w:r>
        <w:t xml:space="preserve">Η Ολίβια κρατούσε το Yarn Tales ανοιχτό τα Σάββατα το πρωί, με την τσαγιέρα έτοιμη για όποιον έμπαινε από τον δρόμο, κι εκείνο το Σάββατο ήθελα την τσαγιέρα περισσότερο από το μαλλί. Είχα κοιμηθεί ελάχιστα. Ο παγετός είχε κρατήσει όλη τη νύχτα, και ο αέρας στη Λεωφόρο Έβεργκριν ήταν διαυγής και ακίνητος. Η Πιπ προχωρούσε μπροστά μου με τα φτερά της φουσκωμένα για να προφυλαχτεί από το κρύο.</w:t>
      </w:r>
    </w:p>
    <w:p/>
    <w:p>
      <w:r>
        <w:t xml:space="preserve">Η Μάρθα Γκριν καθόταν στην καρέκλα δίπλα στη σόμπα με το παλτό της ακόμη κουμπωμένο, κρατώντας το κινητό της σε απόσταση χεριού και κοιτώντας το συνοφρυωμένη μέσα από τα γυαλιά της. Η Άιβι καθόταν απέναντί της κρατώντας μια κούπα και με τα δύο χέρια. Η Ολίβια ήταν πίσω από τον πάγκο και τύλιγε μια κούκλα μαλλί σε κουβάρι.</w:t>
      </w:r>
    </w:p>
    <w:p/>
    <w:p>
      <w:r>
        <w:t xml:space="preserve">«Τζέσικα. Ωραία», είπε η Ολίβια. «Έλα να πεις στη Μάρθα ότι δεν τα έχει χαμένα».</w:t>
      </w:r>
    </w:p>
    <w:p/>
    <w:p>
      <w:r>
        <w:t xml:space="preserve">«Δεν είπα ποτέ ότι τα έχω χαμένα», είπε η Μάρθα. «Είπα ότι είναι παράξενο». Έστρεψε το τηλέφωνο προς το μέρος μου για να δω το ιστορικό κλήσεων στην αναμμένη οθόνη. «Μια γυναίκα με πήρε τηλέφωνο χθες το βράδυ, την ώρα του φαγητού. Ευγενική. Επαγγελματική. Είπε ότι τηλεφωνούσε από το Wendt’s Bakehouse στο Μπρίτζτον, και ότι, αφού το Holly Jolly είναι κλειστό, θα χαίρονταν να μου ετοιμάσουν την παραγγελία μου από το Holly Jolly. Δύο πίτες σοκολάτας με πεκάν και μια ντουζίνα ψωμάκια, έτοιμα την Τετάρτη πριν από την Ημέρα των Ευχαριστιών». Κατέβασε το τηλέφωνο. «Αυτή είναι η παραγγελία μου. Ως το τελευταίο ψωμάκι».</w:t>
      </w:r>
    </w:p>
    <w:p/>
    <w:p>
      <w:r>
        <w:t xml:space="preserve">Η Πιπ είχε έρθει να σταθεί δίπλα στο γόνατο της Μάρθας. Τέντωσε τον λαιμό της και χτύπησε την αναμμένη οθόνη με το ράμφος της, δύο φορές, μέχρι που η οθόνη μαύρισε. Μετά τράβηξε το κεφάλι της πίσω και την κοίταξε με βαθιά καχυποψία.</w:t>
      </w:r>
    </w:p>
    <w:p/>
    <w:p>
      <w:r>
        <w:t>Η Μάρθα πήρε πάλι το τηλέφωνο στην αγκαλιά της και ακούμπησε το χέρι της επίπεδο από πάνω.</w:t>
      </w:r>
    </w:p>
    <w:p/>
    <w:p>
      <w:r>
        <w:t xml:space="preserve">«Πήρα κι εγώ το ίδιο τηλεφώνημα», μου είπε η Άιβι. «Αμέσως μετά τη Μάρθα. Η ίδια γυναίκα, είμαι σχεδόν σίγουρη. Ήξερε το όνομά μου, τον αριθμό μου και τις τρεις κολοκυθόπιτές μου. Ήξερε μάλιστα ότι είχα ζητήσει από την Γκρέτα τα ψωμάκια άψητα για να τα ψήσω φρέσκα την ίδια μέρα». Φύσηξε πάνω από την κούπα της. «Υπέθεσα ότι η Γκρέτα θα είχε δώσει στην Τζόις τη λίστα της. Για να μη μείνει κανείς χωρίς. Η Τζόις της πήγε ένα φαγητό στη γάστρα τη Δευτέρα, είδα το βαν απ’ έξω. Ίσως οι δυο τους τα ξαναβρήκαν επιτέλους».</w:t>
      </w:r>
    </w:p>
    <w:p/>
    <w:p>
      <w:r>
        <w:t xml:space="preserve">«Η Γκρέτα δεν μου είπε λέξη γι’ αυτό», είπε η Ολίβια από τον πάγκο.</w:t>
      </w:r>
    </w:p>
    <w:p/>
    <w:p>
      <w:r>
        <w:t xml:space="preserve">«Και θα μας τηλεφωνούσε η ίδια», είπε η Μάρθα. «Με πήρε τηλέφωνο τον Οκτώβριο για να βεβαιωθεί ότι ήθελα τα ψωμάκια και όχι το καρβέλι. Δεν χαρίζει τους πελάτες της σε κανέναν».</w:t>
      </w:r>
    </w:p>
    <w:p/>
    <w:p>
      <w:r>
        <w:t xml:space="preserve">«Το είπες σε κανέναν άλλον τι είχες παραγγείλει;» ρώτησα.</w:t>
      </w:r>
    </w:p>
    <w:p/>
    <w:p>
      <w:r>
        <w:t xml:space="preserve">«Σε ποιον να το έλεγα;» είπε η Μάρθα. «Το έγραψα μόνη μου στο βιβλίο της Γκρέτας, στον πάγκο της, την εβδομάδα πριν από το Χάλογουιν».</w:t>
      </w:r>
    </w:p>
    <w:p/>
    <w:p>
      <w:r>
        <w:t>Κάθισα στην καρέκλα που μου έσπρωξε η Ολίβια και πήρα την κούπα που μου έβαλε στο χέρι, και η ζεστασιά της δεν έκανε τίποτα στο κρύο που μου ανέβαινε στα χέρια.</w:t>
      </w:r>
    </w:p>
    <w:p/>
    <w:p>
      <w:r>
        <w:t xml:space="preserve">Μπορούσα να δω εκείνον τον πάγκο. Μπορούσα να τον δω το πρωί του παραθύρου, με τις εργασίες καθαρισμού να γίνονται γύρω του και το βιβλίο παραγγελιών ανοιχτό κάτω από το φωτιστικό, και την Τζόις Γουέντ στο σκαμνί δίπλα σε εκείνο το βιβλίο, λεπτή και γρήγορη στο λευκό σακάκι αρτοποιού, με τα γυαλιά ανάγνωσής της, το τηλέφωνο στο χέρι της. Απαντώντας στον οδηγό της, είχε πει. Καθόταν εκεί την ώρα που η Γκρέτα έφτιαχνε το τσάι.</w:t>
      </w:r>
    </w:p>
    <w:p/>
    <w:p>
      <w:r>
        <w:t xml:space="preserve">«Τζέσικα;» είπε η Ολίβια.</w:t>
      </w:r>
    </w:p>
    <w:p/>
    <w:p>
      <w:r>
        <w:t xml:space="preserve">«Θα ρωτήσω την Γκρέτα», είπα, κι άφησα κάτω την κούπα γεμάτη. «Θα ξανάρθω για το τσάι».</w:t>
      </w:r>
    </w:p>
    <w:p/>
    <w:p>
      <w:r>
        <w:t xml:space="preserve">«Μόλις κάθισες».</w:t>
      </w:r>
    </w:p>
    <w:p/>
    <w:p>
      <w:r>
        <w:t xml:space="preserve">«Το ξέρω. Κράτα το ζεστό για μένα».</w:t>
      </w:r>
    </w:p>
    <w:p/>
    <w:p>
      <w:r>
        <w:t>Η Πιπ με ακολούθησε έξω, με μια τελευταία ματιά πίσω στην αγκαλιά της Μάρθας.</w:t>
      </w:r>
    </w:p>
    <w:p/>
    <w:p>
      <w:r>
        <w:t>* * *</w:t>
      </w:r>
    </w:p>
    <w:p/>
    <w:p>
      <w:r>
        <w:t xml:space="preserve">Το Holly Jolly είχε την καρτέλα ΚΛΕΙΣΤΟ στην πόρτα και το στόρι του μισοκατεβασμένο, και το γυαλί που είχε ξαναβάλει ο Τομ φαινόταν ακόμα πολύ καινούργιο δίπλα στα παλιά κουφώματα. Υπήρχε ένα φως αναμμένο στο βάθος, οπότε χτύπησα, και μετά από λίγο η Γκρέτα ήρθε από μέσα και με άφησε να μπω.</w:t>
      </w:r>
    </w:p>
    <w:p/>
    <w:p>
      <w:r>
        <w:t>Δεν φορούσε την ποδιά της. Φορούσε τη ζακέτα που είχε την ημέρα που η Τζόις έφερε το φαγητό, τα χέρια της ήταν καθαρά, και το μαγαζί μύριζε χλωρίνη και τίποτα απολύτως άλλο. Κανένα ψωμί. Οι προθήκες στέκονταν άδειες και οι φούρνοι σκοτεινοί πίσω της.</w:t>
      </w:r>
    </w:p>
    <w:p/>
    <w:p>
      <w:r>
        <w:t xml:space="preserve">«Το ανταλλακτικό για τον νιπτήρα δεν έχει έρθει ακόμα», είπε, πριν προλάβω να πω γεια. «Ο Τομ άλλαξε το λάστιχο της πόρτας την Πέμπτη. Τον αρμό τον σφράγισα μόνη μου. Και η κομητεία δεν θα ξανάρθει μέχρι να φτιαχτεί ο νιπτήρας». Γύρισε πίσω από τον πάγκο. «Κάτσε. Θα βάλω νερό για τσάι. Δεν έχω τίποτα να σου δώσω μαζί του».</w:t>
      </w:r>
    </w:p>
    <w:p/>
    <w:p>
      <w:r>
        <w:t xml:space="preserve">Το βιβλίο παραγγελιών ήταν ανοιχτό στον πάγκο κάτω από το φωτιστικό, με ένα μολύβι οριζόντια πάνω του και ένα σημειωματάριο δίπλα του. Αντέγραφε τηλέφωνα, μισή σελίδα από αυτά, με τη μεγάλη, στρογγυλή γραφή της.</w:t>
      </w:r>
    </w:p>
    <w:p/>
    <w:p>
      <w:r>
        <w:t xml:space="preserve">Στην άκρη του πάγκου κοντά στην πόρτα στεκόταν ένα γυάλινο πυρίμαχο σκεύος, πλυμένο και στεγνωμένο, με το καπάκι του.</w:t>
      </w:r>
    </w:p>
    <w:p/>
    <w:p>
      <w:r>
        <w:t xml:space="preserve">«Τι είναι αυτά τα τηλέφωνα;» ρώτησα.</w:t>
      </w:r>
    </w:p>
    <w:p/>
    <w:p>
      <w:r>
        <w:t xml:space="preserve">«Θα χρειαστεί να τους πάρω τηλέφωνο». Γέμισε τον βραστήρα στο πίσω μέρος. «Αν δεν έχω ανοίξει ως τις είκοσι, θα πρέπει να πάρω κάθε όνομα σε αυτό το βιβλίο και να τους πω να πάνε αλλού για τις πίτες τους. Σαράντα χρόνια, και δεν χρειάστηκε ποτέ να κάνω τέτοιο τηλεφώνημα». Έβαλε τον βραστήρα στο μάτι. «Κάθισα να αρχίσω σήμερα το πρωί. Δεν έχω πάρει ούτε έναν».</w:t>
      </w:r>
    </w:p>
    <w:p/>
    <w:p>
      <w:r>
        <w:t xml:space="preserve">«Γκρέτα», είπα. «Έδωσες σε κανέναν αυτό το βιβλίο; Το δάνεισες, ή διάβασες σε κανέναν τις παραγγελίες από μέσα;»</w:t>
      </w:r>
    </w:p>
    <w:p/>
    <w:p>
      <w:r>
        <w:t xml:space="preserve">Η Γκρέτα γύρισε από τη σόμπα και με κοίταξε συνοφρυωμένη. «Κανείς δεν αγγίζει αυτό το βιβλίο εκτός από εμένα».</w:t>
      </w:r>
    </w:p>
    <w:p/>
    <w:p>
      <w:r>
        <w:t xml:space="preserve">«Η Μάρθα δέχτηκε χθες το βράδυ ένα τηλεφώνημα που της πρότεινε να της ετοιμάσουν την παραγγελία της από το Holly Jolly. Δύο πίτες σοκολάτας με πεκάν και μια ντουζίνα ψωμάκια. Και η Άιβι ένα, με τις τρεις κολοκυθόπιτές της».</w:t>
      </w:r>
    </w:p>
    <w:p/>
    <w:p>
      <w:r>
        <w:t xml:space="preserve">Το χέρι της Γκρέτας έμεινε πάνω στο χερούλι του βραστήρα.</w:t>
      </w:r>
    </w:p>
    <w:p/>
    <w:p>
      <w:r>
        <w:t xml:space="preserve">«Ποιος έχει καθίσει δίπλα σε αυτό το βιβλίο;» ρώτησα. «Από τότε που άρχισαν να έρχονται οι παραγγελίες για την Ημέρα των Ευχαριστιών. Ποιος κάθισε ακριβώς εκεί δίπλα του;»</w:t>
      </w:r>
    </w:p>
    <w:p/>
    <w:p>
      <w:r>
        <w:t>Δεν μου απάντησε, απλώς κοίταξε το σκαμνί στην άκρη του πάγκου, αυτό δίπλα στο φωτιστικό, και το χρώμα έφυγε από το πρόσωπό της.</w:t>
      </w:r>
    </w:p>
    <w:p/>
    <w:p>
      <w:r>
        <w:t xml:space="preserve">«Ποιος τους πήρε τηλέφωνο;» είπε.</w:t>
      </w:r>
    </w:p>
    <w:p/>
    <w:p>
      <w:r>
        <w:t xml:space="preserve">«Ένας φούρνος στο Μπρίτζτον».</w:t>
      </w:r>
    </w:p>
    <w:p/>
    <w:p>
      <w:r>
        <w:t xml:space="preserve">Ήρθε γύρω από τον πάγκο και κάθισε σε εκείνο το σκαμνί, βαριά, επειδή ήταν το πιο κοντινό κάθισμα. Μετά φάνηκε να καταλαβαίνει πού καθόταν, και άπλωσε τα δάχτυλά της κατά μήκος της άκρης του ανοιχτού βιβλίου.</w:t>
      </w:r>
    </w:p>
    <w:p/>
    <w:p>
      <w:r>
        <w:t xml:space="preserve">«Όταν ο άνθρωπος της κομητείας έβγαινε από την πόρτα μου», είπε η Γκρέτα, «είπε “το κρύο δωμάτιο”».</w:t>
      </w:r>
    </w:p>
    <w:p/>
    <w:p>
      <w:r>
        <w:t xml:space="preserve">«Είδα τα χέρια σου».</w:t>
      </w:r>
    </w:p>
    <w:p/>
    <w:p>
      <w:r>
        <w:t xml:space="preserve">«Κανείς δεν το έχει πει έτσι από την εποχή της Τζόις». Το είπε στο βιβλίο. «Είναι ο θάλαμος ψύξης. Πάντα ήταν ο θάλαμος ψύξης, για τον Χάρολντ, για τους διανομείς, για όλους όσους δούλεψαν ποτέ για μένα. Η Τζόις τον έλεγε “το κρύο δωμάτιο”. Έλεγε: “Πάω στο κρύο δωμάτιο, Γκρέτα, μην αφήσεις τα ψωμάκια να καούν”, σαν να ήταν δωμάτιο σε σπίτι. Και ο νιπτήρας δίπλα στην πίσω πόρτα. Το παλιό μίξερ Hobart στεκόταν δίπλα του για χρόνια, μέχρι που κάηκε το μοτέρ, οπότε εκείνη τον έλεγε “ο νεροχύτης Hobart”, και της έμεινε σ’ εκείνη και σε κανέναν άλλον». Το στόμα της σφίχτηκε. «Όταν έφυγε, σταμάτησα να τα λέω και τα δύο. Δεν άντεχα να τα ακούω με τη δική μου φωνή. Έλεγα “θάλαμος ψύξης”. Το επέβαλα στον εαυτό μου».</w:t>
      </w:r>
    </w:p>
    <w:p/>
    <w:p>
      <w:r>
        <w:t>Το άφησα αυτό για μια στιγμή, ενώ η Πιπ ήρθε γύρω από την άκρη του πάγκου και στεκόταν κοιτάζοντας την Γκρέτα με το κεφάλι γυρισμένο στο πλάι.</w:t>
      </w:r>
    </w:p>
    <w:p/>
    <w:p>
      <w:r>
        <w:t xml:space="preserve">«Ο Πιτ λέει ότι το λουκέτο σου φεύγει συνέχεια από την πύλη της αυλής», είπα.</w:t>
      </w:r>
    </w:p>
    <w:p/>
    <w:p>
      <w:r>
        <w:t xml:space="preserve">«Ο Πιτ λέει πολλά». Η Γκρέτα σκούπισε το μάτι της με τη βάση της παλάμης, γρήγορα, όπως θα σκούπιζε αλεύρι. «Το βρίσκω να κρέμεται ανοιχτό μερικά πρωινά, και το ξαναβάζω στην αλυσίδα. Νόμιζα ότι ήταν αυτός. Από μικροπρέπεια. Ότι το έβγαζε για να μου τη σπάσει για τον σύρτη μου».</w:t>
      </w:r>
    </w:p>
    <w:p/>
    <w:p>
      <w:r>
        <w:t xml:space="preserve">«Πόσα κλειδιά υπάρχουν για αυτό το λουκέτο;»</w:t>
      </w:r>
    </w:p>
    <w:p/>
    <w:p>
      <w:r>
        <w:t xml:space="preserve">«Δύο». Δεν χρειάστηκε να σταματήσει να το σκεφτεί. «Το ένα είναι στο μπρελόκ μου. Το άλλο ήταν στης Τζόις. Άφησε το κλειδί του μαγαζιού της σε αυτόν τον πάγκο τη μέρα που έφυγε, και δεν σκέφτηκα ποτέ το κλειδί της πύλης. Είναι το ίδιο λουκέτο που κρέμεται σε εκείνη την πύλη από τότε που το κρέμασε ο Χάρολντ. Δεν το άλλαξα ποτέ». Με κοίταξε. «Γιατί να το αλλάξω; Είχε πάρει τα χρήματά της και είχε φύγει στο Μπρίτζτον. Τι να την ήθελε την πύλη μου;»</w:t>
      </w:r>
    </w:p>
    <w:p/>
    <w:p>
      <w:r>
        <w:t>Σηκώθηκα και έφτιαξα το τσάι, επειδή τα χέρια μου ήθελαν κάτι να κάνουν, και την άφησα να πάρει ανάσα.</w:t>
      </w:r>
    </w:p>
    <w:p/>
    <w:p>
      <w:r>
        <w:t>Όταν επέστρεψα, δεν είχε κουνηθεί από το σκαμνί. Η Πιπ είχε γύρει ολόκληρο το βάρος της στον αστράγαλο της Γκρέτας, και η Γκρέτα είχε ακουμπήσει το ελεύθερο χέρι της στην πλάτη του πουλιού χωρίς να κοιτάξει.</w:t>
      </w:r>
    </w:p>
    <w:p/>
    <w:p>
      <w:r>
        <w:t xml:space="preserve">«Ήρθε με μια σκούπα», είπε η Γκρέτα. «Εκείνο το πρωί με το τζάμι. Μπήκε από την πόρτα μου, πήγε κατευθείαν στο πίσω μέρος, και βγήκε με τη φαρδιά σκούπα μου, και σκέφτηκα, ξέρει ακόμα πού κρέμεται. Είκοσι πέντε χρόνια, και ήξερε σε ποιο καρφί». Η φωνή της είχε λεπτύνει. «Στάθηκα εκεί πίσω από τον πάγκο μου και σκέφτηκα ότι ήταν ό,τι πιο ωραίο είχε κάνει κανείς για μένα εδώ κι έναν μήνα. Νόμιζα ότι έτσι το έλεγε».</w:t>
      </w:r>
    </w:p>
    <w:p/>
    <w:p>
      <w:r>
        <w:t xml:space="preserve">Μέσα από την πόρτα της κουζίνας μπορούσα να δω τη σκούπα στο καρφί της δίπλα στην πίσω πόρτα, ένα βήμα από εκεί που το λάστιχο κάτω από την πόρτα είχε φθαρεί και ο αρμός στη βάση του απέναντι τοίχου είχε ραγίσει.</w:t>
      </w:r>
    </w:p>
    <w:p/>
    <w:p>
      <w:r>
        <w:t xml:space="preserve">«Να πει τι;» ρώτησα.</w:t>
      </w:r>
    </w:p>
    <w:p/>
    <w:p>
      <w:r>
        <w:t xml:space="preserve">«Ότι είμαστε πια πολύ μεγάλες για να συνεχίζουμε τον καβγά». Σταμάτησε και κατάπιε πριν μπορέσει να συνεχίσει. «Μου έφερε ζυμαρικά με τόνο στον φούρνο τη Δευτέρα. Της μάνας της. Με αρακά μέσα, και θρυμματισμένα πατατάκια από πάνω. Δεν το είχα δοκιμάσει από τότε που έφυγε. Στάθηκα ακριβώς εδώ αφού είχε φύγει κι έφαγα το μισό κατευθείαν από το σκεύος κι έκλαιγα πάνω του σαν χαζή, και το έπλυνα χθες το βράδυ και το έβαλα δίπλα στην πόρτα για να της το πάω πίσω». Δεν κοίταξε το σκεύος. «Θα το πήγαινα η ίδια με το αυτοκίνητο στο Μπρίτζτον. Θα χτυπούσα την πόρτα της».</w:t>
      </w:r>
    </w:p>
    <w:p/>
    <w:p>
      <w:r>
        <w:t>Δεν είπα τίποτα.</w:t>
      </w:r>
    </w:p>
    <w:p/>
    <w:p>
      <w:r>
        <w:t xml:space="preserve">«Ήμουν είκοσι τριών χρονών», είπε η Γκρέτα. «Η Τζόις δεν ήταν πολύ μεγαλύτερη. Οι δυο μας, με τις συνταγές της μητέρας μου και ένα δάνειο από τον θείο της Τζόις και αυτό το κτίριο με μια στέγη που έσταζε πάνω από τον θάλαμο ωρίμανσης. Εκείνη έκανε το ψωμί κι εγώ τα γλυκά. Ήταν πάντα καλύτερη από μένα στο ψωμί. Δεν της το είπα ποτέ. Έπρεπε να της το είχα πει». Γύρισε μια σελίδα του βιβλίου παραγγελιών και τη γύρισε πάλι πίσω. «Δεκαπέντε χρόνια. Ήμουν κουμπάρα στον γάμο της. Κράτησε το πρώτο μου μωρό πριν από τον Χάρολντ, επειδή ο Χάρολντ ήταν έξω στο πάρκινγκ και έκανε εμετό. Όλα αυτά τα χρόνια σε αυτή την κουζίνα, στις τέσσερις κάθε πρωί, και μετά τα χρήματα και οι δικηγόροι, και το όνομα πάνω από την πόρτα, και…» Σταμάτησε. «Και η πίτα. Όλοι σε δύο κομητείες έχουν ακούσει για την πίτα. Δεν θα μιλήσω για την πίτα».</w:t>
      </w:r>
    </w:p>
    <w:p/>
    <w:p>
      <w:r>
        <w:t xml:space="preserve">«Δεν χρειάζεται».</w:t>
      </w:r>
    </w:p>
    <w:p/>
    <w:p>
      <w:r>
        <w:t xml:space="preserve">«Είκοσι πέντε χρόνια», είπε η Γκρέτα. «Και κάθισε στο μαγαζί μου και έγραψε τους ανθρώπους μου».</w:t>
      </w:r>
    </w:p>
    <w:p/>
    <w:p>
      <w:r>
        <w:t xml:space="preserve">Έκλαψε τότε. Όχι δυνατά. Έβαλε τους αγκώνες της στον πάγκο εκατέρωθεν του ανοιχτού βιβλίου και το πρόσωπό της στα χέρια της, και οι ώμοι της έτρεμαν.</w:t>
      </w:r>
    </w:p>
    <w:p/>
    <w:p>
      <w:r>
        <w:t xml:space="preserve">Η Πιπ έμεινε εκεί που ήταν, πιεσμένη στον αστράγαλό της.</w:t>
      </w:r>
    </w:p>
    <w:p/>
    <w:p>
      <w:r>
        <w:t>Σηκώθηκα, στάθηκα δίπλα της, έβαλα το χέρι μου στην πλάτη της και το κράτησα εκεί.</w:t>
      </w:r>
    </w:p>
    <w:p/>
    <w:p>
      <w:r>
        <w:t>Πέρασε πολλή ώρα μέχρι να σηκώσει το κεφάλι της. Όταν το έκανε, το πρόσωπό της ήταν λεκιασμένο και τα μάτια της κόκκινα, και η φωνή της είχε σχεδόν σταθεροποιηθεί.</w:t>
      </w:r>
    </w:p>
    <w:p/>
    <w:p>
      <w:r>
        <w:t xml:space="preserve">«Είναι αυτή;» είπε. «Όλα αυτά; Το αλεύρι μου;»</w:t>
      </w:r>
    </w:p>
    <w:p/>
    <w:p>
      <w:r>
        <w:t xml:space="preserve">«Δεν ξέρω ακόμα», είπα. «Θα μάθω. Δεν θα έρθω σε σένα μ’ αυτό πριν το μάθω».</w:t>
      </w:r>
    </w:p>
    <w:p/>
    <w:p>
      <w:r>
        <w:t xml:space="preserve">Ένευσε καταφατικά και σκούπισε το πρόσωπό της με μια χαρτοπετσέτα από τη στοίβα δίπλα στην ταμειακή μηχανή, και μετά τη δίπλωσε μικρή. Ύστερα έπιασε το σημειωματάριο με τη μισή σελίδα τηλέφωνα πάνω του, έσκισε το φύλλο, δίπλωσε κι αυτό μικρό και το έβαλε στην τσέπη της ζακέτας της.</w:t>
      </w:r>
    </w:p>
    <w:p/>
    <w:p>
      <w:r>
        <w:t xml:space="preserve">«Δεν θα τους πάρω τηλέφωνο», είπε. «Όχι σήμερα».</w:t>
      </w:r>
    </w:p>
    <w:p/>
    <w:p>
      <w:r>
        <w:t>Σηκώθηκε από το σκαμνί και πήγε στην άκρη του πάγκου κοντά στην πόρτα, όπου πήρε το καθαρό σκεύος. Στάθηκε κρατώντας το και με τα δύο χέρια. Μετά έσκυψε και το έβαλε στο ντουλάπι κάτω από την ταμειακή μηχανή, τελείως πίσω, πίσω από τις χάρτινες σακούλες, και έκλεισε την πόρτα από πάνω του.</w:t>
      </w:r>
    </w:p>
    <w:p>
      <w:r>
        <w:t>Κεφάλαιο 21</w:t>
      </w:r>
    </w:p>
    <w:p/>
    <w:p>
      <w:r>
        <w:t xml:space="preserve">Τηλεφώνησα στην Γκρέτα στις δύο, και απάντησε στο πρώτο χτύπημα, σαν να καθόταν δίπλα στο τηλέφωνο.</w:t>
      </w:r>
    </w:p>
    <w:p>
      <w:r>
        <w:t>«Το γράμμα εκείνο τον Αύγουστο», είπα. «Η εταιρεία που ήθελε να σε εξαγοράσει. Θυμάσαι το όνομα;»</w:t>
      </w:r>
    </w:p>
    <w:p>
      <w:r>
        <w:t>Η Πιπ με είχε ακολουθήσει στο χωλ, στάθηκε κάτω από το τραπεζάκι του τηλεφώνου και χτυπούσε με το ράμφος της το καλώδιο που κρεμόταν, κοιτάζοντάς το να κουνιέται.</w:t>
      </w:r>
    </w:p>
    <w:p>
      <w:r>
        <w:t xml:space="preserve">«Πήγε στα σκουπίδια, Τζέσικα». Η φωνή της Γκρέτας ήταν άχρωμη και κουρασμένη, κι έπειτα, ύστερα από λίγο: «Στιλγουότερ. Στιλγουότερ κάτι. Το θυμάμαι επειδή ακουγόταν σαν γραφείο τελετών, και το είπα κιόλας στον κάδο».</w:t>
      </w:r>
    </w:p>
    <w:p>
      <w:r>
        <w:t xml:space="preserve">«Άλλο ένα πράγμα, και μετά θα σε αφήσω στην ησυχία σου. Αν ένας φούρνος ψωμιού ήθελε ξινή βάση, πού θα την παράγγελνε;»</w:t>
      </w:r>
    </w:p>
    <w:p>
      <w:r>
        <w:t xml:space="preserve">«Στου Πέλκεϊ, στο Λιούιστον. Κάθε αρτοποιείο χονδρικής από αυτή τη μεριά των βουνών αγοράζει από τον Πέλκεϊ». Πήρε μια ανάσα. «Η Τζόις άνοιξε τον λογαριασμό μας εκεί μόνη της, τον πρώτο χρόνο, και τον πήρε μαζί της όταν έφυγε, και δεν πρόκειται να τον έχει αλλάξει. Η Τζόις προτιμά να τα βάλει με έναν προμηθευτή παρά να φύγει από κοντά του». Άλλη μια ανάσα. «Μην περάσεις σήμερα. Και μη μου μιλάς με καλοσύνη στο τηλέφωνο, ούτε κι εσύ. Δεν το αντέχω».</w:t>
      </w:r>
    </w:p>
    <w:p>
      <w:r>
        <w:t>Άφησα το ακουστικό κάτω· το καλώδιο κουνιόταν ακόμα.</w:t>
      </w:r>
    </w:p>
    <w:p>
      <w:r>
        <w:t>* * *</w:t>
      </w:r>
    </w:p>
    <w:p>
      <w:r>
        <w:t xml:space="preserve">Η Κλερ είχε βάλει το τσάι στη φωτιά προτού καλά-καλά τελειώσω το χτύπημα στην πόρτα. Πάνω στο τραπέζι της κουζίνας της υπήρχε το σταυρόλεξο του Σαββάτου, μισοσυμπληρωμένο με στυλό, και ένας φορητός υπολογιστής με το λογότυπο της Gazette κολλημένο στο καπάκι. Η Πιπ εγκαταστάθηκε κάτω από το τραπέζι δίπλα στον εκτυπωτή, ο οποίος βρισκόταν πάνω σε ένα σκαμνί και ήταν ολοφάνερα παλαιότερος από τον υπολογιστή.</w:t>
      </w:r>
    </w:p>
    <w:p>
      <w:r>
        <w:t>«Πρέπει να μάθω ποια είναι μια εταιρεία», είπα. «Θα σου πω γιατί μόλις μπορέσω, και σε σένα θα το πω πρώτη».</w:t>
      </w:r>
    </w:p>
    <w:p>
      <w:r>
        <w:t xml:space="preserve">«Θα σε κρατήσω στον λόγο σου, και για τα δύο». Τράβηξε τον υπολογιστή κοντά της. «Εντάξει. Κάθε εταιρεία πρέπει να είναι εγγεγραμμένη σε κάποια πολιτεία, και ο καθένας μπορεί να τις ψάξει. Η μισή μου δουλειά είναι αυτή η οθόνη. Ποιο είναι το όνομα;»</w:t>
      </w:r>
    </w:p>
    <w:p>
      <w:r>
        <w:t xml:space="preserve">«Στιλγουότερ κάτι. Ένας δικηγόρος έγραψε στην Γκρέτα γι' αυτούς τον Αύγουστο».</w:t>
      </w:r>
    </w:p>
    <w:p>
      <w:r>
        <w:t>Πληκτρολόγησε και συνοφρυώθηκε. «Τίποτα στο Νιου Χάμσαϊρ. Για να δοκιμάσουμε δίπλα».</w:t>
      </w:r>
    </w:p>
    <w:p>
      <w:r>
        <w:t xml:space="preserve">Η Κλερ άνοιξε την αναζήτηση επιχειρήσεων του Γραμματέα της Πολιτείας του Μέιν και πληκτρολόγησε </w:t>
      </w:r>
      <w:r>
        <w:rPr>
          <w:i/>
        </w:rPr>
        <w:t>Stillwater</w:t>
      </w:r>
      <w:r>
        <w:t>. Της έβγαλε μια μεγάλη λίστα, κυρίως μαρίνες και αγροκτήματα. Έσυρε το δάχτυλό της στην οθόνη και σταμάτησε κοντά στο τέλος.</w:t>
      </w:r>
    </w:p>
    <w:p>
      <w:r>
        <w:t>Stillwater Provisions, LLC. Το άνοιξε με ένα κλικ, και ιδού: μια εταιρεία περιορισμένης ευθύνης, καταχωρισμένη τον Μάρτιο του τρέχοντος έτους, ενεργή και εντάξει σε όλα. Κάτω από αυτό υπήρχε μια επικεφαλίδα που έγραφε Εγγεγραμμένος Αντιπρόσωπος, με ένα όνομα και μια διεύθυνση στο Μπρίτζτον.</w:t>
      </w:r>
    </w:p>
    <w:p>
      <w:r>
        <w:t xml:space="preserve">Τζόις Γουέντ.</w:t>
      </w:r>
    </w:p>
    <w:p>
      <w:r>
        <w:t xml:space="preserve">«Ο εγγεγραμμένος αντιπρόσωπος είναι το άτομο που λαμβάνει την αλληλογραφία αν κάποιος μηνύσει την εταιρεία», είπε αργά η Κλερ. «Σε μια μικρούλα επιχείρηση σαν κι αυτή, είναι σχεδόν πάντα ο ιδιοκτήτης». Άνοιξε ένα άλλο παράθυρο, και το Wendt’s Bakehouse είχε έναν ιστότοπο με ένα καρβέλι σίκαλης στην κορυφή και μια διεύθυνση στο κάτω μέρος. Ήταν η ίδια οδός και ο ίδιος αριθμός.</w:t>
      </w:r>
    </w:p>
    <w:p>
      <w:r>
        <w:t>Η Κλερ έγειρε στην πλάτη της καρέκλας της. Ήταν στη λεωφόρο με το σημειωματάριό της το πρωί του συμβάντος με το τζάμι, μαζεύοντας γυαλιά από το πλαίσιο ενώ η Τζόις σκούπιζε μέσα.</w:t>
      </w:r>
    </w:p>
    <w:p>
      <w:r>
        <w:t xml:space="preserve">«Τζέσικα», είπε. «Αυτή είναι η Τζόις της Γκρέτας».</w:t>
      </w:r>
    </w:p>
    <w:p>
      <w:r>
        <w:t>«Ο ιστότοπός της έχει φωτογραφία από το βανάκι της;»</w:t>
      </w:r>
    </w:p>
    <w:p>
      <w:r>
        <w:t xml:space="preserve">Είχε. Κάτω από το </w:t>
      </w:r>
      <w:r>
        <w:rPr>
          <w:i/>
        </w:rPr>
        <w:t xml:space="preserve">Φρέσκο στην πόρτα σας κάθε πρωί</w:t>
      </w:r>
      <w:r>
        <w:t xml:space="preserve"> υπήρχε η φωτογραφία ενός λευκού βαν με ψηλή οροφή, που απομακρυνόταν από τον φούρνο, τραβηγμένη από πίσω και ελαφρώς από τη μία πλευρά. Μια λωρίδα από κόκκινη ανακλαστική ταινία διέσχιζε τις πίσω πόρτες, η πινακίδα ήταν λευκή του Μέιν με την παπαδίτσα πάνω της, και το όνομα του φούρνου ήταν ζωγραφισμένο κατά μήκος του πλαϊνού πάνελ, έτσι ώστε από ακριβώς πίσω, στο σκοτάδι, ο Πιτ να μην είχε δει ποτέ λέξη από αυτό.</w:t>
      </w:r>
    </w:p>
    <w:p>
      <w:r>
        <w:t>«Μπορείς να το εκτυπώσεις αυτό; Και την άλλη σελίδα επίσης».</w:t>
      </w:r>
    </w:p>
    <w:p>
      <w:r>
        <w:t xml:space="preserve">«Μπορώ να προσπαθήσω». Ο εκτυπωτής πήρε μπρος με έναν θόρυβο τριξίματος και άρχισε, αργά, να σπρώχνει προς τα έξω τη σελίδα του μητρώου, και η Πιπ σηκώθηκε κάτω από το τραπέζι και έπιασε την μπροστινή άκρη του χαρτιού με το ράμφος της. Περπάτησε προς τα πίσω καθώς έβγαινε, και η Κλερ γέλασε για πρώτη φορά από τότε που είχα φτάσει.</w:t>
      </w:r>
    </w:p>
    <w:p>
      <w:r>
        <w:t xml:space="preserve">«Σύμφωνοι!» είπε, και έστειλε στον εκτυπωτή και τη σελίδα με το βαν. «Είναι υπεύθυνη για την εκτύπωση».</w:t>
      </w:r>
    </w:p>
    <w:p>
      <w:r>
        <w:t>* * *</w:t>
      </w:r>
    </w:p>
    <w:p>
      <w:r>
        <w:t xml:space="preserve">Το φως είχε αρχίσει να χάνεται όταν διέσχισα το πάρκο. Ο Πιτ σκούπιζε πριονίδια προς την πόρτα του, η επιγραφή ήταν ήδη γυρισμένη και μια τελευταία πελάτισσα έφευγε με ένα δέμα κάτω από τη μασχάλη της. Με άφησε μέσα και συνέχισε να σκουπίζει.</w:t>
      </w:r>
    </w:p>
    <w:p>
      <w:r>
        <w:t>«Αν αυτό αφορά κανένα ψητό, τα καλά έχουν τελειώσει».</w:t>
      </w:r>
    </w:p>
    <w:p>
      <w:r>
        <w:t xml:space="preserve">«Πρόκειται για ένα βαν». Έβαλα την εκτύπωση πάνω στον πάγκο του. «Μου είχατε πει ότι υπήρχε ένα παρκαρισμένο στην πάνω άκρη, κοντά στο φαρμακείο, με τα φώτα σβηστά».</w:t>
      </w:r>
    </w:p>
    <w:p>
      <w:r>
        <w:t>Ακούμπησε τη σκούπα στον πάγκο και σήκωσε τη σελίδα, και δεν βιάστηκε. Την κράτησε κάτω από το φως πάνω από τον πάγκο και κοίταξε το πίσω μέρος εκείνου του βαν για πολλή ώρα. Η Πιπ περπάτησε στο ανάχωμα με τα πριονίδια που είχε σκουπίσει δίπλα στην πόρτα και στάθηκε στη μέση του.</w:t>
      </w:r>
    </w:p>
    <w:p>
      <w:r>
        <w:t xml:space="preserve">«Αυτό είναι», είπε ο Πιτ. «Αυτή η ταινία. Τα φώτα μου έστριψαν τη γωνία, και άναψε κόκκινο σε όλο το πλάτος στις πίσω πόρτες σαν κάποιος να είχε κρεμάσει λαμπάκια πάνω του. Και η οροφή είναι ψηλή έτσι. Ψηλότερη από όσο χρειάζεται ένα βαν, θυμάμαι που το σκέφτηκα». Χτύπησε ελαφρά την πινακίδα. «Μέιν. Ήξερα ότι δεν ήταν δικό μας. Δεν πρόλαβα τον αριθμό, και δεν πρόκειται να πω σε κανέναν ότι τον είδα».</w:t>
      </w:r>
    </w:p>
    <w:p>
      <w:r>
        <w:t xml:space="preserve">«Θα το λέγατε αυτό στην αρχηγό;»</w:t>
      </w:r>
    </w:p>
    <w:p>
      <w:r>
        <w:t xml:space="preserve">«Κάθε λέξη. Θα ορκιστώ για το βαν. Δεν θα ορκιστώ για μια πινακίδα που δεν διάβασα». Έδωσε τη σελίδα πίσω. «Τίνος είναι;»</w:t>
      </w:r>
    </w:p>
    <w:p>
      <w:r>
        <w:t>«Θα προτιμούσα να την έχει η αρχηγός πριν από οποιονδήποτε άλλον».</w:t>
      </w:r>
    </w:p>
    <w:p>
      <w:r>
        <w:t xml:space="preserve">Μουρμούρισε. «Δίκαιο». Κοίταξε πέρα από μένα στην Πιπ, που στεκόταν ακόμα στα πριονίδιά του. «Πείτε της ότι μόλις τα σκούπισα».</w:t>
      </w:r>
    </w:p>
    <w:p>
      <w:r>
        <w:t>* * *</w:t>
      </w:r>
    </w:p>
    <w:p>
      <w:r>
        <w:t>Στο σπίτι ο Νικ είχε ανάψει τη σόμπα και είχε σούπα στο πίσω μέρος της. Δεν έβγαλα το παλτό μου. Άφησα τις σελίδες της Κλερ στο τραπεζάκι του χωλ και τηλεφώνησα στην αρχηγό στο σπίτι της. Η Πιπ πήρε τη σελίδα με το βαν από το τραπέζι και την πήρε μακριά στα ζεστά τούβλα δίπλα στη σόμπα.</w:t>
      </w:r>
    </w:p>
    <w:p>
      <w:r>
        <w:t>Η Νόρικο Τανάκα απάντησε και είπε το επώνυμό της.</w:t>
      </w:r>
    </w:p>
    <w:p>
      <w:r>
        <w:t>Δεν τα είπα όλα μαζεμένα.</w:t>
      </w:r>
    </w:p>
    <w:p>
      <w:r>
        <w:t xml:space="preserve">«Ο Ντοκ βρήκε ξινή βάση στο αλεύρι της Γκρέτας», είπα. «Από αυτήν που αγοράζει ένας φούρνος ψωμιού για τη σίκαλη. Ένας φούρνος στο Μπρίτζτον τηλεφωνεί στους πελάτες της Γκρέτας με τα ονόματά τους και προσφέρεται να τους ετοιμάσει τις παραγγελίες τους από το Holly Jolly. Και η εταιρεία που έγραψε τον Αύγουστο για να εξαγοράσει την Γκρέτα είναι καταχωρισμένη στο όνομα της γυναίκας που έχει εκείνον τον φούρνο». Πήρα μια ανάσα πριν από τη μία ερώτηση για την οποία είχα τηλεφωνήσει. «Μπορείς να μάθεις αν του Πέλκεϊ, στο Λιούιστον, παρέδωσαν ξινή βάση στο Wendt’s Bakehouse αυτό το φθινόπωρο;»</w:t>
      </w:r>
    </w:p>
    <w:p>
      <w:r>
        <w:t>Υπήρξε μια παύση, και το ξύσιμο ενός στυλό.</w:t>
      </w:r>
    </w:p>
    <w:p>
      <w:r>
        <w:t xml:space="preserve">«Είναι Σάββατο», είπε. «Του Πέλκεϊ είναι κλειστά».</w:t>
      </w:r>
    </w:p>
    <w:p>
      <w:r>
        <w:t xml:space="preserve">«Κι ο κύριος Πέλκεϊ είναι κλειστός;»</w:t>
      </w:r>
    </w:p>
    <w:p>
      <w:r>
        <w:t xml:space="preserve">Άλλη μια παύση, πιο σύντομη. «Δεν είναι υποχρεωμένος να μου πει τίποτα χωρίς δικαστική απόφαση. Οι περισσότεροι ιδιοκτήτες το κάνουν, αν η αστυνομία ρωτήσει ευγενικά και πρόκειται για τον πελάτη τους σε μπελάδες και όχι για αυτούς. Αν δεν το κάνει, θα βρω τα χαρτιά τη Δευτέρα». Το στυλό πάλι. «Θα είμαι στο γραφείο από τις οκτώ αύριο, Κυριακή ή όχι. Φέρε μου ό,τι έχεις, με τη σειρά. Πού είναι το αλεύρι που πήγες στον Ντοκ;»</w:t>
      </w:r>
    </w:p>
    <w:p>
      <w:r>
        <w:t xml:space="preserve">«Το έχει ο Ντοκ. Το έχει από την Πέμπτη».</w:t>
      </w:r>
    </w:p>
    <w:p>
      <w:r>
        <w:t>«Ωραία. Άστο σε αυτόν».</w:t>
      </w:r>
    </w:p>
    <w:p>
      <w:r>
        <w:t xml:space="preserve">Ξαναπήρε τηλέφωνο μετά το βραδινό, όταν τα πιάτα της σούπας ήταν στον νεροχύτη και ο Νικ είχε καθίσει στην πολυθρόνα του δίπλα στη σόμπα, με την Πιπ κοιμισμένη στα πόδια του πάνω στη σελίδα με το βαν.</w:t>
      </w:r>
    </w:p>
    <w:p>
      <w:r>
        <w:t xml:space="preserve">«Ο Μπομπ Πέλκεϊ έτρωγε βραδινό με τα εγγόνια του», είπε η Τανάκα. «Το έψαξε στον φορητό υπολογιστή του στο τραπέζι της κουζίνας. Το Wendt’s Bakehouse έχει λογαριασμό μαζί τους εδώ και είκοσι πέντε χρόνια. Ένα τσουβάλι από την ξινή βάση τους κάθε λίγες εβδομάδες, για τη σίκαλη που έψηνε για τα πανδοχεία, μέχρι και τον Ιούνιο. Μετά τίποτα. Λέει ότι έχασε τον μεγάλο της πελάτη, ένα πανδοχείο, μέσα στο καλοκαίρι, και η σίκαλη πήγε περίπατο μαζί του». Μια σελίδα γύρισε από την πλευρά της. «Μετά ένα τσουβάλι στις είκοσι επτά Οκτωβρίου, παραδομένο στον φούρνο. Λέει ότι το δελτίο του οδηγού είναι υπογραμμένο J. Wendt. Θα πάει στο γραφείο του πρωί-πρωί και θα μου στείλει τα τιμολόγια και τα υπογεγραμμένα δελτία».</w:t>
      </w:r>
    </w:p>
    <w:p>
      <w:r>
        <w:t xml:space="preserve">Έγραψα </w:t>
      </w:r>
      <w:r>
        <w:rPr>
          <w:i/>
        </w:rPr>
        <w:t xml:space="preserve">J. Wendt</w:t>
      </w:r>
      <w:r>
        <w:t xml:space="preserve"> στο σημειωματάριο δίπλα στο τηλέφωνο.</w:t>
      </w:r>
    </w:p>
    <w:p>
      <w:r>
        <w:t xml:space="preserve">«Μου έχει ήδη στείλει με email το φυλλάδιο του προϊόντος, και το έχω δώσει στον Ντοκ», είπε. «Ο Ντοκ λέει να περάσεις απόψε αν θέλεις να παρακολουθήσεις. Καληνύχτα, Τζέσικα».</w:t>
      </w:r>
    </w:p>
    <w:p>
      <w:r>
        <w:t>* * *</w:t>
      </w:r>
    </w:p>
    <w:p>
      <w:r>
        <w:t xml:space="preserve">Ο Ντοκ Μίτσελ είχε αναμμένη μόνο τη λάμπα πάνω από τον πάγκο του, και μια ζακέτα κουμπωμένη πάνω από ό,τι φορούσε για να κοιμηθεί. Το φυλλάδιο του προϊόντος βρισκόταν κάτω από τη λάμπα με τα συστατικά υπογραμμένα με μολύβι: αλεύρι σίτου, διοξικό νάτριο, γαλακτικό οξύ.</w:t>
      </w:r>
    </w:p>
    <w:p>
      <w:r>
        <w:t xml:space="preserve">«Το διοξικό νάτριο είναι ξύδι, αποξηραμένο πάνω σε αλάτι», είπε. «Αυτό είναι το ξύδι που ανέβηκε στον καπνό όταν έκαψα μια πρέζα την περασμένη Κυριακή. Και ένα αλάτι δεν καίγεται και χάνεται. Έμεινε περισσότερο στο πιάτο από ό,τι αφήνει το σκέτο αλεύρι, και το σημείωσα τότε». Κατέβασε το βάζο από το ράφι πάνω από τον πάγκο, όπου καθόταν από την Πέμπτη. Έριξε λίγο σε ένα καθαρό πιατάκι με μερικές σταγόνες νερό και έβαλε μια φρέσκια λωρίδα χαρτιού pH μέσα σε αυτό. Κοκκίνισε τόσο γρήγορα όσο και πριν.</w:t>
      </w:r>
    </w:p>
    <w:p>
      <w:r>
        <w:t xml:space="preserve">«Αυτό είναι το είδος», είπε ο Ντοκ. «Γαλακτικό και οξικό, σε φορέα αλευριού, δοσολογημένα βαριά. Δεν μπορώ να σου πω ότι βγήκε από εκείνο το τσουβάλι. Ένα κρατικό εργαστήριο μπορεί να φτάσει πολύ πιο κοντά από τον πάγκο μου. Οτιδήποτε όμως σε αυτό το βάζο ταιριάζει με αυτό το φυλλάδιο».</w:t>
      </w:r>
    </w:p>
    <w:p>
      <w:r>
        <w:t xml:space="preserve">Έγραψε δύο γραμμές στο μπλοκ συνταγών του με τα πυκναγραμμένα γράμματά του, τις υπέγραψε και τις χρονολόγησε, και μετά έσκισε τη σελίδα και μου την έδωσε. Ύστερα βίδωσε ξανά το καπάκι στο βάζο και το κλείδωσε στο ντουλάπι όπου φύλαγε τα φάρμακά του.</w:t>
      </w:r>
    </w:p>
    <w:p>
      <w:r>
        <w:t>«Η Νόρικο μπορεί να το πάρει από μένα το πρωί», είπε. «Κανείς δεν το αγγίζει από τώρα μέχρι τότε».</w:t>
      </w:r>
    </w:p>
    <w:p>
      <w:r>
        <w:t>Η Πιπ πήγε και πήρε θέση μπροστά από την πόρτα του ντουλαπιού.</w:t>
      </w:r>
    </w:p>
    <w:p>
      <w:r>
        <w:t>Κεφάλαιο 22</w:t>
      </w:r>
    </w:p>
    <w:p/>
    <w:p>
      <w:r>
        <w:t>Κάθισα στην κουζίνα την αμυδρή ώρα της αυγής, προτού ξυπνήσει άλλος στην πόλη.</w:t>
      </w:r>
    </w:p>
    <w:p>
      <w:r>
        <w:t xml:space="preserve">Η σελίδα της Κλερ βρισκόταν εκεί που την είχα αφήσει, τακτοποιημένη κάτω από τη ζαχαριέρα, ένα φύλλο από το μητρώο επιχειρήσεων της πολιτείας με το όνομα μιας εταιρείας στην κορυφή και το όνομα της Τζόις Γουέντ λίγες γραμμές παρακάτω. Δίπλα της βρισκόταν το σημείωμα του Ντοκ, υπογεγραμμένο και με ημερομηνία. Η Πιπ κοιμόταν δίπλα στη σόμπα με το ράμφος της χωμένο κάτω από το φτερό της, και η σόμπα κρατούσε ακόμα τα τελευταία κάρβουνα της νύχτας.</w:t>
      </w:r>
    </w:p>
    <w:p>
      <w:r>
        <w:t>Το ζήτημα του αν έπρεπε να μιλήσω είχε λυθεί. Αυτό που με κρατούσε στην καρέκλα ήταν το πού.</w:t>
      </w:r>
    </w:p>
    <w:p>
      <w:r>
        <w:t xml:space="preserve">Υπήρχε ένας σύντομος δρόμος, και μπορούσα να δω ολόκληρο το μήκος του από εκεί που καθόμουν. Οι μισοί κάτοικοι της λεωφόρου πίστευαν ακόμα ότι η Γκρέτα διατηρούσε μια βρόμικη κουζίνα, και μπορούσα να το διορθώσω αυτό μέχρι το μεσημέρι αν το επέλεγα. Να μπω στο καφέ της Κέλι μετά την εκκλησία, να πω το όνομα φωναχτά στο πρώτο τραπέζι, και μέχρι να πέσει το σκοτάδι κάθε σπίτι στο Φροστ Φολς θα το ήξερε.</w:t>
      </w:r>
    </w:p>
    <w:p>
      <w:r>
        <w:t xml:space="preserve">Και ήμουν σίγουρη και στο παρελθόν. Πριν από τρεις μέρες είχα μπει στο Sugarplum πεπεισμένη για τη λάθος γυναίκα, με μια υπόθεση που είχα φτιάξει μόνη μου και δεν είχα ελέγξει με κανέναν. Αν είχα πει το όνομα της Ρενέ σε κάποια αίθουσα εκείνη την εβδομάδα, δεν θα υπήρχε επιστροφή.</w:t>
      </w:r>
    </w:p>
    <w:p>
      <w:r>
        <w:t xml:space="preserve">Οπότε θα πήγαινε στις αρχές, σε ένα γραφείο και σε μια γυναίκα της οποίας η δουλειά ήταν να εξετάζει όσα ορκίζονταν οι άνθρωποι. Αν κάποιο κομμάτι ήταν λάθος, θα το έβρισκε προτού βλάψει κανέναν. Αν στεκόταν, θα ήταν γραμμένο σε χαρτί, και το όνομα της Γκρέτας θα της επέστρεφε γραπτώς, εκεί όπου κανείς δεν μπορούσε να το αμφισβητήσει πάνω από έναν πάγκο.</w:t>
      </w:r>
    </w:p>
    <w:p>
      <w:r>
        <w:t xml:space="preserve">Ο Νικ κατέβηκε με τις κάλτσες του την ώρα που τα παράθυρα είχαν ακόμα το χρώμα του κασσίτερου, κοίταξε τη σελίδα κάτω από τη ζαχαριέρα, έπειτα εμένα, και δεν ρώτησε.</w:t>
      </w:r>
    </w:p>
    <w:p>
      <w:r>
        <w:t xml:space="preserve">«Τανάκα», είπε.</w:t>
      </w:r>
    </w:p>
    <w:p>
      <w:r>
        <w:t xml:space="preserve">«Τανάκα. Όχι κάποια αίθουσα».</w:t>
      </w:r>
    </w:p>
    <w:p>
      <w:r>
        <w:t>Έβαλε τον καφέ να ετοιμαστεί.</w:t>
      </w:r>
    </w:p>
    <w:p>
      <w:r>
        <w:t xml:space="preserve">«Πρώτα αυγά. Θα είναι ακόμα εκεί στις οκτώ».</w:t>
      </w:r>
    </w:p>
    <w:p>
      <w:r>
        <w:t xml:space="preserve">Η Πιπ ξύπνησε στον ήχο της βρύσης και διέσχισε το πάτωμα για να σταθεί δίπλα στην καρέκλα μου, κοιτάζοντας ψηλά, μέχρι που της έβαλα κάτω ένα πιατάκι με ψαράκια. Τα έφαγε ένα προς ένα, με μεγάλη επισημότητα, ενώ ο Νικ έσπαγε τα αυγά κι εγώ δίπλωνα τη σελίδα της Κλερ μέσα στο παλτό μου.</w:t>
      </w:r>
    </w:p>
    <w:p/>
    <w:p>
      <w:r>
        <w:t>* * *</w:t>
      </w:r>
    </w:p>
    <w:p/>
    <w:p>
      <w:r>
        <w:t xml:space="preserve">Η Νόρικο Τανάκα είχε μια καλή σόμπα αναμμένη στο μικρό της γραφείο στο αστυνομικό τμήμα, και έναν βραστήρα με ένα βαθούλωμα στο πλάι να κάθεται ήσυχα επάνω της. Είχε πει ότι θα ήταν εκεί, Κυριακή ή όχι, και ήταν. Σηκώθηκε όταν μπήκα. Η Πιπ πήγε κατευθείαν στη σόμπα και σταμάτησε απότομα, επειδή υπήρχε ένα άλλο πτηνό στη γυαλισμένη πλευρά του βραστήρα, παραμορφωμένο από το βαθούλωμα, και είχε σταματήσει κι εκείνο απότομα.</w:t>
      </w:r>
    </w:p>
    <w:p>
      <w:r>
        <w:t xml:space="preserve">«Τζέσικα», είπε η Τανάκα. «Κάτσε».</w:t>
      </w:r>
    </w:p>
    <w:p/>
    <w:p>
      <w:r>
        <w:t xml:space="preserve">Μια λεπτή στοίβα από τιμολόγια του Πέλκεϊ βρισκόταν ήδη πάνω στο σουμέν του γραφείου της. Άνοιξε το φθαρμένο της τετράδιο από πάνω τους, ακούμπησε την πένα της στη σελίδα και με κοίταξε καθώς της μιλούσα. Το ίδιο είχε κάνει και τον περασμένο μήνα. Δεν έγραφε τίποτα την ώρα που προσπαθούσε να αποφασίσει αν θα σε πιστέψει.</w:t>
      </w:r>
    </w:p>
    <w:p>
      <w:r>
        <w:t>Οπότε τα είπα όλα με τη σειρά και συνοπτικά.</w:t>
      </w:r>
    </w:p>
    <w:p>
      <w:r>
        <w:t xml:space="preserve">«Το βιβλίο παραγγελιών της Γκρέτας για την Ημέρα των Ευχαριστιών ήταν ανοιχτό στον πάγκο της το πρωί που έσπασε το τζάμι», είπα. «Η Τζόις Γουέντ καθόταν δίπλα του με τα γυαλιά ανάγνωσης και το κινητό της στο χέρι. Την Παρασκευή το βράδυ η Μάρθα και η Άιβι δέχτηκαν από ένα τηλεφώνημα από ένα αρτοποιείο στο Μπρίτζτον, που προσφερόταν να καλύψει τις παραγγελίες τους από το Holly Jolly. Μέχρι και για τις πίτες».</w:t>
      </w:r>
    </w:p>
    <w:p>
      <w:r>
        <w:t xml:space="preserve">Η Τανάκα δεν κουνήθηκε. Συνέχισα.</w:t>
      </w:r>
    </w:p>
    <w:p>
      <w:r>
        <w:t xml:space="preserve">«Η καταγγελία έλεγε τον θάλαμο ψύξης “το κρύο δωμάτιο” και τον νιπτήρα “ο νεροχύτης Hobart”. Η Γκρέτα λέει ότι κανείς δεν τα λέει έτσι από την εποχή της Τζόις. Το λουκέτο στην πύλη της αυλής δεν έχει αλλαχτεί ποτέ, και ο Πιτ λέει ότι φεύγει συνέχεια. Και το ξίνισμα σταμάτησε το πρωί που η Γκρέτα άρχισε να μανταλώνει την πίσω πόρτα της μετά το τούβλο, άρα όποιος το έκανε έμπαινε από εκεί. Ο Πιτ είδε ένα βαν κοντά στο φαρμακείο πριν ξημερώσει, με σβηστά φώτα, όχι του προμηθευτή κρέατος. Χθες κοίταξε την εκτύπωση της Κλερ με το βαν των Γουέντ και είπε: “Αυτό είναι”».</w:t>
      </w:r>
    </w:p>
    <w:p>
      <w:r>
        <w:t>«Συνέχισε».</w:t>
      </w:r>
    </w:p>
    <w:p>
      <w:r>
        <w:t xml:space="preserve">«Ο Ντάνι Ότ είδε μια λεπτή, γρήγορη φιγούρα στο κατώφλι της Γκρέτας πριν ξημερώσει, να απομακρύνεται προς την άλλη άκρη. Ένα άλλο πρωί είδε στην πόρτα της ένα χαρτόκουτο με χρυσά γράμματα στην ετικέτα. Η σελίδα της Κλερ δείχνει την Τζόις πίσω από το γράμμα του δικηγόρου που η Γκρέτα έσκισε τον Αύγουστο». Άγγιξα το διπλωμένο χαρτί στα γόνατά μου. «Το φυλλάδιο της Ρενέ για την εβδομάδα των εγκαινίων της βρισκόταν σε δοκίμιο εκτύπωσης πάνω στον πάγκο της όλο τον Οκτώβριο, όσο η Τζόις την επισκεπτόταν με δείγματα, και η καταγγελία έπεσε ακριβώς εκείνη την εβδομάδα. Το φυλλάδιο δεν ανέβηκε στον πίνακα του Γκρέιντζ παρά στις τριάντα. Το τσουβάλι του Πέλκεϊ πήγε στο Μπρίτζτον στις είκοσι επτά. Και το σημείωμα του Ντοκ λέει ότι η σκόνη στο βάζο μου ταιριάζει με την ξινή βάση, δοκιμή προς δοκιμή».</w:t>
      </w:r>
    </w:p>
    <w:p>
      <w:r>
        <w:t xml:space="preserve">Ξεδίπλωσα τη σελίδα της Κλερ, την ακούμπησα στο γραφείο και σταμάτησα.</w:t>
      </w:r>
    </w:p>
    <w:p>
      <w:r>
        <w:t xml:space="preserve">Η Τανάκα έμεινε σιωπηλή για μια στιγμή. Μετά σήκωσε το τετράδιο από τα τιμολόγια και γύρισε το επάνω ώστε να μπορέσω να το διαβάσω. Ξινή βάση, ένα τσουβάλι, παράδοση στο Wendt’s Bakehouse, Bridgton. Παραλαβή: J. Wendt.</w:t>
      </w:r>
    </w:p>
    <w:p>
      <w:r>
        <w:t xml:space="preserve">«Από μόνο του, αυτός είναι ένας αρτοποιός που αγοράζει ό,τι αγοράζουν οι αρτοποιοί», είπε. «Θα μπορούσα να το βρω στις μισές κουζίνες χονδρικής στην πολιτεία». Άπλωσε τη σελίδα της Κλερ δίπλα του. «Όλα τα υπόλοιπα είναι αυτά που το κάνουν υπόθεση».</w:t>
      </w:r>
    </w:p>
    <w:p>
      <w:r>
        <w:t xml:space="preserve">Τότε πήρε την πένα και άρχισε να γράφει. Αργά, επαναλαμβάνοντας κάθε στοιχείο σε μένα πριν το καταγράψει. Τα τηλεφωνήματα. Οι λέξεις. Το λουκέτο. Το βαν. Όταν έφτασε στον Ντάνι, σήκωσε το βλέμμα.</w:t>
      </w:r>
    </w:p>
    <w:p>
      <w:r>
        <w:t>«Θα το ξαναέλεγε; Σε μένα, όχι σε ένα δωμάτιο;»</w:t>
      </w:r>
    </w:p>
    <w:p>
      <w:r>
        <w:t>«Θα το έλεγε».</w:t>
      </w:r>
    </w:p>
    <w:p>
      <w:r>
        <w:t xml:space="preserve">«Και η Γκρέτα έχει ακόμα το τούβλο;»</w:t>
      </w:r>
    </w:p>
    <w:p>
      <w:r>
        <w:t>«Πάνω σε ένα ράφι στο πίσω δωμάτιό της».</w:t>
      </w:r>
    </w:p>
    <w:p>
      <w:r>
        <w:t>«Το θέλω. Από πού προήλθε είναι πιθανό, αλλά όχι αποδεδειγμένο». Έγραψε μια γραμμή και την υπογράμμισε. «Και το κουτί που είδε το αγόρι. Χρυσό στην ετικέτα, είπες».</w:t>
      </w:r>
    </w:p>
    <w:p>
      <w:r>
        <w:t xml:space="preserve">«Από τον κάδο για μπάζα πίσω από το Sugarplum, νομίζω, το ίδιο με το τούβλο. Οποιοσδήποτε στο οικοδομικό τετράγωνο μπορεί να φτάσει μέχρι εκεί». Είπα το επόμενο μέρος ξεκάθαρα, επειδή το όφειλα, και επειδή την Πέμπτη δεν θα το 'χα κάνει. «Η Ρενέ Ντυβάλ δεν είχε καμία απολύτως σχέση με τίποτα από όλα αυτά».</w:t>
      </w:r>
    </w:p>
    <w:p>
      <w:r>
        <w:t xml:space="preserve">Η Τανάκα με κοίταξε πάνω από το σημειωματάριο μια στιγμή παραπάνω από ό,τι χρειαζόταν. «Άρα κάποιος ήθελε να δείχνει προς την πάνω άκρη της λεωφόρου». Το έγραψε κι αυτό.</w:t>
      </w:r>
    </w:p>
    <w:p>
      <w:r>
        <w:t xml:space="preserve">Κρατούσα μια ερώτηση από την ώρα του λυκαυγούς, και της την έθεσα. «Πώς θα το κάνεις;»</w:t>
      </w:r>
    </w:p>
    <w:p>
      <w:r>
        <w:t>«Το ίδιο όπως την τελευταία φορά. Χωρίς παγίδες». Χτύπησε ελαφρά τα τιμολόγια μια φορά. «Κανείς δεν κάθεται στο στενό στο σκοτάδι περιμένοντάς την να γυρίσει πίσω με ένα σακί. Δεν χρειάζεται να την πιάσω στα πράσα. Θα της ζητήσω να έρθει σήμερα το απόγευμα, θα τα βάλω μπροστά της ξεκάθαρα, και θα κληθεί να απαντήσει».</w:t>
      </w:r>
    </w:p>
    <w:p>
      <w:r>
        <w:t>«Και μετά;»</w:t>
      </w:r>
    </w:p>
    <w:p>
      <w:r>
        <w:t xml:space="preserve">«Και μετά, η απαγγελία κατηγορίας είναι δουλειά μου, και έρχεται έπειτα». Ένα στεγνό, ζεστό χαμόγελο ήρθε κι έφυγε στην άκρη του στόματός της. «Κάθισα στο σαλόνι της Φιόνας μαζί σου τον περασμένο μήνα. Ξέρω πώς σου αρέσει να γίνονται αυτά. Μου αρέσει κι εμένα να γίνονται έτσι».</w:t>
      </w:r>
    </w:p>
    <w:p>
      <w:r>
        <w:t>Οι ώμοι μου χαμήλωσαν για πρώτη φορά εδώ και μέρες.</w:t>
      </w:r>
    </w:p>
    <w:p>
      <w:r>
        <w:t xml:space="preserve">Το στυλό της Τανάκα σταμάτησε. «Το ξέρει η Γκρέτα;»</w:t>
      </w:r>
    </w:p>
    <w:p>
      <w:r>
        <w:t>«Ξέρει ποια. Το βρήκε χθες, στον πάγκο της. Δεν ξέρει ότι μπορούμε να το αποδείξουμε».</w:t>
      </w:r>
    </w:p>
    <w:p>
      <w:r>
        <w:t xml:space="preserve">«Τότε πρέπει να το ακούσει από εμάς, προτού την πλησιάσει οποιοσδήποτε άλλος».</w:t>
      </w:r>
    </w:p>
    <w:p/>
    <w:p>
      <w:r>
        <w:t>* * *</w:t>
      </w:r>
    </w:p>
    <w:p/>
    <w:p>
      <w:r>
        <w:t xml:space="preserve">Η Τανάκα της τηλεφώνησε, και η Γκρέτα ανέβηκε τα σκαλιά του αστυνομικού τμήματος λίγο αργότερα με το καλό της παλτό, με το καπέλο της τραβηγμένο χαμηλά και το στόμα της σφιγμένο για ένα ακόμη χτύπημα.</w:t>
      </w:r>
    </w:p>
    <w:p>
      <w:r>
        <w:t xml:space="preserve">Η Τανάκα δεν το τράβηξε σε μάκρος. Έβαλε τα τιμολόγια μπροστά της και της εξήγησε ξεκάθαρα τι ήταν, μετά τι είχε βρει η Κλερ στο μητρώο, στη συνέχεια τι είχε δει ο Πιτ πάνω κοντά στο φαρμακείο, και τελευταίο από όλα, από πού προήλθε πιθανότατα το τούβλο.</w:t>
      </w:r>
    </w:p>
    <w:p>
      <w:r>
        <w:t xml:space="preserve">Η Γκρέτα διάβασε την υπογραφή και άγγιξε το J με την άκρη του δαχτύλου της. «Πάντα το έκανε σαν αγκίστρι», είπε. «Ακόμη και στις παραγγελίες αλευριού». Μετά γύρισε τη σελίδα της Κλερ, και αυτή της πήρε πολύ περισσότερο χρόνο.</w:t>
      </w:r>
    </w:p>
    <w:p>
      <w:r>
        <w:t xml:space="preserve">«Αυτό το δικηγορικό γράμμα τον Αύγουστο», είπε. «Το Stillwater. Ήθελαν τα πάντα, μαγαζί, εξοπλισμό κι όνομα».</w:t>
      </w:r>
    </w:p>
    <w:p>
      <w:r>
        <w:t>«Αυτή ήταν», είπα.</w:t>
      </w:r>
    </w:p>
    <w:p>
      <w:r>
        <w:t xml:space="preserve">Η Γκρέτα άφησε τη σελίδα στο γραφείο. «Έσκισα εκείνο το γράμμα και το πέταξα στα σκουπίδια», είπε. «Ήμουν τόσο ευχαριστημένη με τον εαυτό μου».</w:t>
      </w:r>
    </w:p>
    <w:p>
      <w:r>
        <w:t xml:space="preserve">Κανείς δεν απάντησε σε αυτό. Πάνω στη σόμπα ο βραστήρας άρχισε να σφυρίζει. Η Πιπ έκανε ένα βήμα πίσω από τη ζέστη και έκανε μια βαθιά, επίσημη υπόκλιση στο στραβό πουλί στο πλάι του, και το στραβό πουλί της ανταπέδωσε την υπόκλιση. Η γωνία του στόματος της Γκρέτας κινήθηκε και σταθεροποιήθηκε.</w:t>
      </w:r>
    </w:p>
    <w:p>
      <w:r>
        <w:t xml:space="preserve">«Έρχεται σήμερα το απόγευμα», είπε η Τανάκα. «Δεν χρειάζεται να είστε στο δωμάτιο. Οι περισσότεροι στη θέση σας θα προτιμούσαν να μην είναι».</w:t>
      </w:r>
    </w:p>
    <w:p>
      <w:r>
        <w:t>«Θα έρθω».</w:t>
      </w:r>
    </w:p>
    <w:p>
      <w:r>
        <w:t xml:space="preserve">«Γκρέτα—»</w:t>
      </w:r>
    </w:p>
    <w:p>
      <w:r>
        <w:t xml:space="preserve">«Δούλευα στον πάγκο δίπλα σε αυτή τη γυναίκα δεκαπέντε χρόνια». Η Γκρέτα πήρε το χέρι της από τη σελίδα. «Σκούπισε τα σπασμένα τζάμια μου από το πάτωμα. Μου έφερε ένα φαγητό στον φούρνο, κι εγώ το έφαγα». Η φωνή της δεν ανέβηκε. «Θέλω να την κοιτάξω».</w:t>
      </w:r>
    </w:p>
    <w:p>
      <w:r>
        <w:t xml:space="preserve">Η Τανάκα την κοίταξε για πολλή ώρα, όπως είχε κοιτάξει κι εμένα πάνω από το σημειωματάριο. Μετά έγνεψε καταφατικά μια φορά και το έγραψε.</w:t>
      </w:r>
    </w:p>
    <w:p>
      <w:r>
        <w:t xml:space="preserve">«Εγώ θα μιλήσω», είπε. «Θα τα εκθέσω, κι εκείνη θα απαντήσει. Δεν χρειάζεται να πείτε λέξη εκτός αν το θέλετε».</w:t>
      </w:r>
    </w:p>
    <w:p>
      <w:r>
        <w:t>«Ίσως να το θέλω».</w:t>
      </w:r>
    </w:p>
    <w:p>
      <w:r>
        <w:t xml:space="preserve">«Τότε καθίστε κάπου που να μπορεί να σας δει», είπε η Τανάκα, και σήκωσε το τηλέφωνο.</w:t>
      </w:r>
    </w:p>
    <w:p>
      <w:r>
        <w:t xml:space="preserve">Πληκτρολόγησε έναν αριθμό που είχε ήδη γράψει στο πίσω μέρος του σημειωματαρίου. Χτύπησε λίγο. Όταν η Τζόις το σήκωσε, μπορούσα να την ακούσω από εκεί που καθόμουν, γρήγορη και ζεστή.</w:t>
      </w:r>
    </w:p>
    <w:p>
      <w:r>
        <w:t xml:space="preserve">«Κυρία Γουέντ, είμαι η Νόρικο Τανάκα, αρχηγός της αστυνομίας στο Φροστ Φολς. Μιλάω με μερικούς ανθρώπους για ό,τι συνέβη στο Holly Jolly, και θα ήθελα να περάσετε από το τμήμα σήμερα το απόγευμα. Στις δύο;»</w:t>
      </w:r>
    </w:p>
    <w:p>
      <w:r>
        <w:t xml:space="preserve">Η φωνή στην άκρη της γραμμής ανέβηκε λίγο. Άκουσα το όνομα της Γκρέτας μέσα σ’ αυτή, και «φυσικά», και «ό,τι χρειαστεί».</w:t>
      </w:r>
    </w:p>
    <w:p>
      <w:r>
        <w:t xml:space="preserve">Η Γκρέτα κάθισε ίσια και το άκουσε. Όταν η Τανάκα ακούμπησε το τηλέφωνο κάτω και έγραψε </w:t>
      </w:r>
      <w:r>
        <w:rPr>
          <w:i/>
        </w:rPr>
        <w:t>2:00</w:t>
      </w:r>
      <w:r>
        <w:t xml:space="preserve"> στο περιθώριο του σημειωματαρίου της, η Γκρέτα άρχισε, κουμπί κουμπί, να λύνει το καλό της παλτό.</w:t>
      </w:r>
    </w:p>
    <w:p>
      <w:r>
        <w:t>Κεφάλαιο 23</w:t>
      </w:r>
    </w:p>
    <w:p/>
    <w:p>
      <w:r>
        <w:t xml:space="preserve">Η Τζόις Γουέντ μπήκε στις δύο η ώρα κρατώντας μια λευκή χάρτινη σακούλα γεμάτη ψωμάκια για τη ρεσεψιόν, και χαμογελούσε πριν καν κλείσει η πόρτα πίσω της.</w:t>
      </w:r>
    </w:p>
    <w:p/>
    <w:p>
      <w:r>
        <w:t xml:space="preserve">Η αρχηγός Τανάκα είχε ετοιμάσει μόνη της το δωμάτιο —όχι το μπροστινό γραφείο με τον πάγκο, αλλά το ήσυχο δωμάτιο πίσω από αυτό, με ένα απλό τραπέζι και καλές καρέκλες. Ο χτυπημένος βραστήρας είχε μεταφερθεί από μέσα και είχε μπει να βράζει στη γωνία, ώστε ο αέρας να είναι γεμάτος ατμό. Η Τανάκα κάθισε στην κεφαλή με το φθαρμένο της τετράδιο ανοιχτό μπροστά της και έναν καφέ φάκελο από κάτω. Η Γκρέτα κάθισε δίπλα μου, στητή μέσα στο καλό της παλτό. Είχε έρθει για να δει την Τζόις, και την κοιτούσε. Η Πιπ στεκόταν ακουμπισμένη στην μπότα μου κάτω από το τραπέζι, επειδή δεν είχα ζητήσει άδεια να φέρω το πτηνό και κανείς δεν είχε σκεφτεί να τη διώξει.</w:t>
      </w:r>
    </w:p>
    <w:p/>
    <w:p>
      <w:r>
        <w:t>Η Τζόις είχε έρθει οδηγώντας από το Μπρίτζτον με το βαν.</w:t>
      </w:r>
    </w:p>
    <w:p/>
    <w:p>
      <w:r>
        <w:t xml:space="preserve">«Αρχηγέ». </w:t>
      </w:r>
    </w:p>
    <w:p>
      <w:r>
        <w:t xml:space="preserve">Η Τζόις άφησε τη σακούλα στην άκρη του τραπεζιού. </w:t>
      </w:r>
    </w:p>
    <w:p>
      <w:r>
        <w:t xml:space="preserve">«Κυρία Κλος. Και Γκρέτα». </w:t>
      </w:r>
    </w:p>
    <w:p>
      <w:r>
        <w:t xml:space="preserve">Η φωνή της μαλάκωσε. </w:t>
      </w:r>
    </w:p>
    <w:p>
      <w:r>
        <w:t xml:space="preserve">«Ω, αγάπη μου. Για κοίτα σε».</w:t>
      </w:r>
    </w:p>
    <w:p/>
    <w:p>
      <w:r>
        <w:t xml:space="preserve">Προχώρησε προς την άκρη του τραπεζιού σαν να ήθελε να την αγκαλιάσει, αλλά η Γκρέτα δεν σηκώθηκε. Η Τζόις σταμάτησε με το ένα χέρι στην πλάτη της καρέκλας της Γκρέτας, της έδωσε ένα ελαφρύ χτυπηματάκι και επέστρεψε στην άδεια θέση απέναντί μας σαν να ήταν αυτό το σχέδιό της από την αρχή.</w:t>
      </w:r>
    </w:p>
    <w:p/>
    <w:p>
      <w:r>
        <w:t xml:space="preserve">«Ό,τι μπορώ να κάνω», είπε, ξεκουμπώνοντας το παρκά της. «Το εννοώ. Ήρθα για να τη βοηθήσω. Προσπαθώ να τη βοηθήσω εδώ και δύο εβδομάδες, αν άφηνε κανέναν». </w:t>
      </w:r>
    </w:p>
    <w:p>
      <w:r>
        <w:t xml:space="preserve">Άφησε τα κλειδιά της στο τραπέζι δίπλα στη σακούλα, ένα βαρύ μάτσο κλειδιά, μπρούντζινα και ατσάλινα, με το κλειδί του βαν ανάμεσά τους.</w:t>
      </w:r>
    </w:p>
    <w:p/>
    <w:p>
      <w:r>
        <w:t xml:space="preserve">Η Πιπ βγήκε από κάτω από το τραπέζι τόσο ώστε να σηκώσει το κεφάλι της στο ύψος της άκρης του, και κοίταξε το βαρύ μάτσο κλειδιά που βρισκόταν εκεί δίπλα στη χάρτινη σακούλα με το σοβαρό, λαίμαργο ενδιαφέρον που έδειχνε για οτιδήποτε λαμπερό είχε αφήσει κάποιος κάτω και το είχε ξεχάσει.</w:t>
      </w:r>
    </w:p>
    <w:p/>
    <w:p>
      <w:r>
        <w:t xml:space="preserve">Η Τζόις γέλασε και έσυρε τα κλειδιά λίγα εκατοστά, μακριά από το ράμφος της. </w:t>
      </w:r>
    </w:p>
    <w:p>
      <w:r>
        <w:t xml:space="preserve">«Όχι για σένα, γλυκιά μου».</w:t>
      </w:r>
    </w:p>
    <w:p/>
    <w:p>
      <w:r>
        <w:t>Η Πιπ συνέχισε να τα κοιτάζει.</w:t>
      </w:r>
    </w:p>
    <w:p/>
    <w:p>
      <w:r>
        <w:t xml:space="preserve">«Κυρία Γουέντ», είπε η Τανάκα, «δεν είστε υπό κράτηση. Ήρθατε μόνη σας και μπορείτε να φύγετε όποτε θέλετε. Θα σας ζητήσω πρώτα να ακούσετε. Θα βάλω μπροστά σας όσα έχουμε. Όταν τελειώσω, θα πείτε κι εσείς τα δικά σας. Όλοι έχουν αυτό το δικαίωμα». </w:t>
      </w:r>
    </w:p>
    <w:p>
      <w:r>
        <w:t>Άνοιξε τον καφέ φάκελο.</w:t>
      </w:r>
    </w:p>
    <w:p/>
    <w:p>
      <w:r>
        <w:t xml:space="preserve">«Φυσικά», είπε η Τζόις, και έγειρε πίσω στην καρέκλα της, προσεκτική, σαν γυναίκα σε μια συνάντηση όπου χαιρόταν που την είχαν καλέσει.</w:t>
      </w:r>
    </w:p>
    <w:p/>
    <w:p>
      <w:r>
        <w:t xml:space="preserve">Μου άρεσε. Μου είχε αρέσει στο μαγαζί της Γκρέτας το πρωί της βιτρίνας, με τη σκούπα στα χέρια της, και μου είχε αρέσει στο Γκρέιντζ με τα χέρια της γεμάτα ψωμί για τα βαρέλια του Χαλ, και ανάγκαζα τον εαυτό μου να κρατήσει ολόκληρη αυτή την εικόνα μπροστά μου όσο μιλούσε η Τανάκα.</w:t>
      </w:r>
    </w:p>
    <w:p/>
    <w:p>
      <w:r>
        <w:t>Το κράτησε σύντομο, κάθε στοιχείο τοποθετημένο στη σειρά του και αφημένο να σταθεί.</w:t>
      </w:r>
    </w:p>
    <w:p/>
    <w:p>
      <w:r>
        <w:t xml:space="preserve">«Το αρτοποιείο σας τηλεφώνησε σε δύο πελάτισσες της Γκρέτας το βράδυ της Παρασκευής», είπε η Τανάκα, «και προσφέρθηκε να τους ετοιμάσει τις παραγγελίες τους από το Holly Jolly, λέξη προς λέξη όπως είναι στο βιβλίο της Γκρέτας. Καθόσασταν δίπλα σε εκείνο το βιβλίο το πρωί με το τζάμι, με το τηλέφωνο στο χέρι».</w:t>
      </w:r>
    </w:p>
    <w:p/>
    <w:p>
      <w:r>
        <w:t xml:space="preserve">«Απαντούσα στον οδηγό μου». </w:t>
      </w:r>
    </w:p>
    <w:p>
      <w:r>
        <w:t xml:space="preserve">Η Τζόις γύρισε προς την Γκρέτα με ένα απολογητικό χαμόγελο. </w:t>
      </w:r>
    </w:p>
    <w:p>
      <w:r>
        <w:t xml:space="preserve">«Και παίρνουμε τηλέφωνο κάθε πελάτη αρτοποιείου που μπορούμε να βρούμε, αγάπη μου. Λέγεται πώληση. Λυπάμαι αν σε πόνεσε».</w:t>
      </w:r>
    </w:p>
    <w:p/>
    <w:p>
      <w:r>
        <w:t xml:space="preserve">«Η καταγγελία στην κομητεία έλεγε τον θάλαμο ψύξης της “το κρύο δωμάτιο” και τον νιπτήρα της “ο νεροχύτης Hobart”. Η Γκρέτα λέει ότι κανείς δεν τα έχει πει έτσι από την εποχή σας».</w:t>
      </w:r>
    </w:p>
    <w:p/>
    <w:p>
      <w:r>
        <w:t xml:space="preserve">«Οι μισοί αρτοποιοί της ηλικίας μου λένε “το κρύο δωμάτιο”».</w:t>
      </w:r>
    </w:p>
    <w:p/>
    <w:p>
      <w:r>
        <w:t xml:space="preserve">«Ο Ντοκ Μίτσελ ταύτισε τη σκόνη στο αλεύρι της με ξινή βάση. Του Πέλκεϊ σάς παρέδωσαν ένα τσουβάλι στις είκοσι επτά Οκτωβρίου, ύστερα από μήνες χωρίς καμία παράδοση. Υπογράψατε το δελτίο».</w:t>
      </w:r>
    </w:p>
    <w:p/>
    <w:p>
      <w:r>
        <w:t xml:space="preserve">«Ψήνω σίκαλη, αρχηγέ». </w:t>
      </w:r>
    </w:p>
    <w:p>
      <w:r>
        <w:t xml:space="preserve">Το είπε με υπομονή, σαν να το εξήγησε σε πελάτη. </w:t>
      </w:r>
    </w:p>
    <w:p>
      <w:r>
        <w:t xml:space="preserve">«Κάθε αρτοποιός σίκαλης στη Νέα Αγγλία αγοράζει ξινή βάση».</w:t>
      </w:r>
    </w:p>
    <w:p/>
    <w:p>
      <w:r>
        <w:t xml:space="preserve">«Η εταιρεία που έγραψε στην Γκρέτα τον Αύγουστο προσφέροντας να αγοράσει το μαγαζί της είναι καταχωρισμένη στο όνομά σας. Και ο Πιτ Γκαρσία είδε ένα βαν παρκαρισμένο κοντά στο φαρμακείο πριν ξημερώσει, περισσότερα από ένα πρωινά, με σβηστά φώτα. Έχει δει μια φωτογραφία του από τότε. Είναι το βαν με το οποίο ήρθατε εδώ σήμερα».</w:t>
      </w:r>
    </w:p>
    <w:p/>
    <w:p>
      <w:r>
        <w:t xml:space="preserve">Αυτό δεν προκάλεσε κανένα χαμόγελο. </w:t>
      </w:r>
    </w:p>
    <w:p>
      <w:r>
        <w:t xml:space="preserve">«Ο Πιτ Γκαρσία έχει βάλει στο μάτι εκείνο το μαγαζί από τότε που—»</w:t>
      </w:r>
    </w:p>
    <w:p/>
    <w:p>
      <w:r>
        <w:t xml:space="preserve">«Όποιος κι αν ήταν, μπήκε από την πύλη της αυλής μου», είπε η Γκρέτα.</w:t>
      </w:r>
    </w:p>
    <w:p/>
    <w:p>
      <w:r>
        <w:t>Δεν είχε μιλήσει από τότε που μπήκε η Τζόις, και η Τζόις σταμάτησε.</w:t>
      </w:r>
    </w:p>
    <w:p/>
    <w:p>
      <w:r>
        <w:t xml:space="preserve">«Ο Πιτ έχει την αλυσίδα του σε εκείνη την πύλη», είπε η Γκρέτα. «Το λουκέτο του στη μία άκρη της και το δικό μου στην άλλη. Υπάρχουν δύο κλειδιά για το δικό μου. Το ένα είναι στο μπρελόκ μου. Το άλλο το έκοψα για σένα τη χρονιά που ανοίξαμε, και δεν σου το ζήτησα ποτέ πίσω».</w:t>
      </w:r>
    </w:p>
    <w:p/>
    <w:p>
      <w:r>
        <w:t>Το χέρι της Τζόις πήγε στο μπρελόκ της και το κάλυψε.</w:t>
      </w:r>
    </w:p>
    <w:p/>
    <w:p>
      <w:r>
        <w:t xml:space="preserve">Φαινόταν να μην ξέρει ότι το είχε κάνει, αλλά η Πιπ το ήξερε. Το κεφάλι του πτηνού γύρισε για να ακολουθήσει το χέρι, το ράμφος της ανέβηκε δυο πόντους, και η Τζόις κοίταξε κάτω τι έκαναν τα δάχτυλά της και τα απομάκρυνε.</w:t>
      </w:r>
    </w:p>
    <w:p/>
    <w:p>
      <w:r>
        <w:t>Τότε γέλασε, και ήταν ένα γέλιο κοφτό και χωρίς καμία ζεστασιά. Δεν προοριζόταν για την Τανάκα ούτε για μένα.</w:t>
      </w:r>
    </w:p>
    <w:p/>
    <w:p>
      <w:r>
        <w:t xml:space="preserve">«Είκοσι πέντε χρόνια», είπε στην Γκρέτα. «Δεν άλλαξες ποτέ το λουκέτο. Θεέ μου, Γκρετ».</w:t>
      </w:r>
    </w:p>
    <w:p/>
    <w:p>
      <w:r>
        <w:t>Η Τανάκα το κατέγραψε.</w:t>
      </w:r>
    </w:p>
    <w:p/>
    <w:p>
      <w:r>
        <w:t>* * *</w:t>
      </w:r>
    </w:p>
    <w:p/>
    <w:p>
      <w:r>
        <w:t xml:space="preserve">Η προσποίηση έφυγε από την Τζόις ξαφνικά. Δεν καμπούριασε. Κάθισε πιο ίσια, έβγαλε τα γυαλιά ανάγνωσης από την τσέπη του παρκά της, τα γύρισε και τα ξαναέβαλε, και έμοιαζε με μια γυναίκα που είχε αποφασίσει να σταματήσει να σπαταλάει τον χρόνο της.</w:t>
      </w:r>
    </w:p>
    <w:p/>
    <w:p>
      <w:r>
        <w:t xml:space="preserve">«Εντάξει», είπε. «Θέλετε να μάθετε γιατί. Εκείνη ξέρει γιατί». </w:t>
      </w:r>
    </w:p>
    <w:p>
      <w:r>
        <w:t xml:space="preserve">Κοίταξε απέναντι από το τραπέζι την Γκρέτα. </w:t>
      </w:r>
    </w:p>
    <w:p>
      <w:r>
        <w:t xml:space="preserve">«Η πίτα ήταν δική μου».</w:t>
      </w:r>
    </w:p>
    <w:p/>
    <w:p>
      <w:r>
        <w:t xml:space="preserve">«Τζόις».</w:t>
      </w:r>
    </w:p>
    <w:p/>
    <w:p>
      <w:r>
        <w:t xml:space="preserve">«Η πίτα ήταν δική μου. Την έστησα σε εκείνον τον πάγκο, τον πρώτο χειμώνα, με την πίτα πεκάν της μητέρας μου και μισό κιλό σοκολάτα που δεν είχαμε να την πληρώσουμε. Το μαγαζί ήταν μισό δικό μου. Έτριψα εκείνο το πάτωμα στα γόνατα πριν καν ανοίξουμε την πόρτα. Δεκαπέντε χρόνια, δίπλα δίπλα. Κι εκείνη τα κράτησε. Το όνομα πάνω από την πόρτα. Την πίτα». </w:t>
      </w:r>
    </w:p>
    <w:p>
      <w:r>
        <w:t xml:space="preserve">Η φωνή της παρέμεινε σταθερή σε όλη τη διάρκεια. </w:t>
      </w:r>
    </w:p>
    <w:p>
      <w:r>
        <w:t xml:space="preserve">«Κάθε Ημέρα των Ευχαριστιών εδώ και είκοσι πέντε χρόνια, ο κόσμος στέκεται στην ουρά έξω από εκείνη την πόρτα για την πίτα σοκολάτας με πεκάν της Γκρέτας. Υπάρχει μια κάρτα σε εκείνο το κουτί στο Γκρέιντζ με τη συνταγή. Θα τη θάψουν στο χώμα. Τη διάβασα ενώ ξεφόρτωνα ψωμί για τον Χαλ. “Της Γκρέτας”. Με τον δικό σου γραφικό χαρακτήρα».</w:t>
      </w:r>
    </w:p>
    <w:p/>
    <w:p>
      <w:r>
        <w:t xml:space="preserve">Τα χέρια της Γκρέτας είχαν ενωθεί πάνω στο τραπέζι.</w:t>
      </w:r>
    </w:p>
    <w:p/>
    <w:p>
      <w:r>
        <w:t xml:space="preserve">«Σε πλήρωσα», είπε. «Σε πλήρωνα κάθε μήνα οκτώ χρόνια, Τζόις, και μερικούς από εκείνους τους μήνες σε πλήρωσα πριν πληρώσω το πετρέλαιο, και έχω ακόμα τα στελέχη σε ένα κουτί παπουτσιών αν θέλει η αρχηγός να τα δει. Εσύ μου ζήτησες να σε εξαγοράσω. Στάθηκες σε εκείνη την κουζίνα και μου είπες ότι είχες βαρεθεί θανάσιμα την πίτα στις τέσσερις το πρωί, ότι ήθελες ψωμί, αληθινό ψωμί, χονδρική, φορτηγά, λογαριασμούς, κι εγώ είπα εντάξει. Και σε πλήρωσα».</w:t>
      </w:r>
    </w:p>
    <w:p/>
    <w:p>
      <w:r>
        <w:t xml:space="preserve">«Με πλήρωσες όσο είπε η τράπεζα ότι άξιζε».</w:t>
      </w:r>
    </w:p>
    <w:p/>
    <w:p>
      <w:r>
        <w:t xml:space="preserve">«Πόσο άξιζε, λοιπόν;»</w:t>
      </w:r>
    </w:p>
    <w:p/>
    <w:p>
      <w:r>
        <w:t xml:space="preserve">«Ήταν δικό μας». </w:t>
      </w:r>
    </w:p>
    <w:p>
      <w:r>
        <w:t xml:space="preserve">Η Τζόις ακούμπησε την παλάμη της επίπεδη στο τραπέζι. </w:t>
      </w:r>
    </w:p>
    <w:p>
      <w:r>
        <w:t xml:space="preserve">«Και μετά ήταν δικό σου».</w:t>
      </w:r>
    </w:p>
    <w:p/>
    <w:p>
      <w:r>
        <w:t>Κανείς δεν είπε τίποτα, και το στυλό της Τανάκα παρέμεινε ακίνητο πάνω στο ανοιχτό της τετράδιο όπου το είχε αφήσει.</w:t>
      </w:r>
    </w:p>
    <w:p/>
    <w:p>
      <w:r>
        <w:t xml:space="preserve">«Σε άφησα να φύγεις», είπε τελικά η Γκρέτα, και η αιχμή είχε φύγει από τη φωνή της. «Αυτό είναι αλήθεια. Σου το αναγνωρίζω. Τσακωθήκαμε για τους φούρνους, τσακωθήκαμε για την ταμπέλα, τσακωθήκαμε για το αν θα ανοίγουμε τις Κυριακές, και όταν είπες ότι ήθελες να φύγεις χάρηκα, ο Θεός να με συγχωρέσει, χάρηκα που θα είχα μία κουζίνα και έναν τρόπο να κάνω τα πράγματα μέσα της. Έπρεπε να παλέψω για να μείνεις. Δεν το έκανα. Αυτό το χρεώνομαι». </w:t>
      </w:r>
    </w:p>
    <w:p>
      <w:r>
        <w:t xml:space="preserve">Πήρε μια ανάσα. </w:t>
      </w:r>
    </w:p>
    <w:p>
      <w:r>
        <w:t xml:space="preserve">«Και η κάρτα ήταν που ο Θίο μού ζήτησε κάτι να βάλω μέσα, κι εγώ το έγραψα στον πάγκο ανάμεσα σε δυο πελάτες χωρίς να σκεφτώ τίποτα. Δεν σε σκέφτηκα. Κι αυτό το χρεώνομαι».</w:t>
      </w:r>
    </w:p>
    <w:p/>
    <w:p>
      <w:r>
        <w:t>Για μια μεγάλη στιγμή η Τζόις φάνηκε σαν να της είχαν δώσει κάτι που δεν είχε έρθει να μαζέψει και δεν ήξερε πού στον κόσμο να το βάλει.</w:t>
      </w:r>
    </w:p>
    <w:p/>
    <w:p>
      <w:r>
        <w:t xml:space="preserve">«Αλλά δεν το έκανες για την πίτα», είπε η Γκρέτα. «Μη μου πεις ότι το έκανες γι’ αυτό. Τηλεφώνησες στη Μάρθα. Θα μου έπαιρνες τις Ευχαριστίες μου από τον ίδιο μου τον πάγκο, κάθε όνομα σε εκείνο το βιβλίο. Έριξες ένα τούβλο στο τζάμι μου που βγήκε από τα σκουπίδια εκείνης της Γαλλίδας, για να κοιτάξω πιο πάνω στον δρόμο και να κατηγορήσω εκείνη». </w:t>
      </w:r>
    </w:p>
    <w:p>
      <w:r>
        <w:t xml:space="preserve">Το στόμα της τρεμόπαιξε. </w:t>
      </w:r>
    </w:p>
    <w:p>
      <w:r>
        <w:t xml:space="preserve">«Έστειλε ένα κορίτσι με financiers, Τζόις. Εκείνη δεν με χωνεύει, κι έστειλε ένα κορίτσι με financiers. Κι εσύ ήρθες με μια σκούπα».</w:t>
      </w:r>
    </w:p>
    <w:p/>
    <w:p>
      <w:r>
        <w:t>Κράτησα τα μάτια μου στο τραπέζι, επειδή είχα κοιτάξει κι εγώ πιο πάνω στον δρόμο.</w:t>
      </w:r>
    </w:p>
    <w:p/>
    <w:p>
      <w:r>
        <w:t xml:space="preserve">«Και με άφησες να πιστέψω ότι έφταιγαν τα χέρια μου». </w:t>
      </w:r>
    </w:p>
    <w:p>
      <w:r>
        <w:t xml:space="preserve">Η φωνή της Γκρέτας έγινε ήσυχη. </w:t>
      </w:r>
    </w:p>
    <w:p>
      <w:r>
        <w:t xml:space="preserve">«Τέσσερις φουρνιές. Στάθηκα στην κουζίνα μου και είπα στον εαυτό μου: Γκρέτα, αυτό ήταν, σου έφυγε από τα δάχτυλα και είσαι πολύ γριά για να το καταλάβεις. Ήξερες ότι αυτό θα σκεφτόμουν. Με ήξερες δεκαπέντε χρόνια. Ήξερες ότι αυτό ήταν το μόνο πράγμα που θα πίστευα».</w:t>
      </w:r>
    </w:p>
    <w:p/>
    <w:p>
      <w:r>
        <w:t xml:space="preserve">Το στόμα της Τζόις άνοιξε. Μετά κοίταξε τα χέρια της Γκρέτας διπλωμένα στο τραπέζι, και τα δικά της σηκώθηκαν από την άκρη του για να μείνουν ακίνητα στα γόνατά της.</w:t>
      </w:r>
    </w:p>
    <w:p/>
    <w:p>
      <w:r>
        <w:t xml:space="preserve">«Γκρετ», είπε. Μόνο αυτό.</w:t>
      </w:r>
    </w:p>
    <w:p/>
    <w:p>
      <w:r>
        <w:t>Η Γκρέτα περίμενε.</w:t>
      </w:r>
    </w:p>
    <w:p/>
    <w:p>
      <w:r>
        <w:t xml:space="preserve">«Δεν νόμιζα ότι θα…» </w:t>
      </w:r>
    </w:p>
    <w:p>
      <w:r>
        <w:t xml:space="preserve">Η Τζόις σταμάτησε. Κοίταξε το παράθυρο, όπου δεν υπήρχε τίποτα άλλο να δει κανείς παρά το πάρκινγκ και το γκρίζο απογευματινό φως. </w:t>
      </w:r>
    </w:p>
    <w:p>
      <w:r>
        <w:t xml:space="preserve">«Δεν έχει σημασία τι νόμιζα».</w:t>
      </w:r>
    </w:p>
    <w:p/>
    <w:p>
      <w:r>
        <w:t xml:space="preserve">Όταν γύρισε πίσω από το παράθυρο, το πρόσωπό της είχε κλείσει πάλι, τακτοποιημένο σαν κλειστό κουτί. </w:t>
      </w:r>
    </w:p>
    <w:p>
      <w:r>
        <w:t xml:space="preserve">«Η πίτα ήταν, παρ’ όλα αυτά, δική μου», είπε.</w:t>
      </w:r>
    </w:p>
    <w:p/>
    <w:p>
      <w:r>
        <w:t xml:space="preserve">Η Πιπ βγήκε από κάτω από το τραπέζι τότε. Περπάτησε από τον μακρύ δρόμο γύρω από την άκρη του, περνώντας την καρέκλα της Τζόις, και ξαναγύρισε από τη δική μας πλευρά για να σταματήσει δίπλα στην καρέκλα της Γκρέτας. Στη συνέχεια γύρισε την πλάτη της στην Τζόις, ξεκάθαρα και επίτηδες, τακτοποιήθηκε κοιτάζοντας την Γκρέτα, και άρχισε να περιποιείται τον ώμο της. Το μικρό ξερό θρόισμά του ήταν ο μόνος ήχος στο δωμάτιο για λίγο.</w:t>
      </w:r>
    </w:p>
    <w:p/>
    <w:p>
      <w:r>
        <w:t xml:space="preserve">«Το χέρι μου δεν ήταν ποτέ το πρόβλημα», είπε η Γκρέτα. «Εσύ ήσουν». </w:t>
      </w:r>
    </w:p>
    <w:p>
      <w:r>
        <w:t>Και δίπλωσε τα δύο της χέρια μαζί στο τραπέζι μπροστά της, και τελείωσε.</w:t>
      </w:r>
    </w:p>
    <w:p/>
    <w:p>
      <w:r>
        <w:t>* * *</w:t>
      </w:r>
    </w:p>
    <w:p/>
    <w:p>
      <w:r>
        <w:t xml:space="preserve">Η Τανάκα ξανάπιασε το στυλό της, και το μικρό, τίμιο ξύσιμό του συνεχίστηκε για λίγο. Μέτρησε κάθε γεγονός διπλά πριν το καταγράψει, λέγοντάς το ξανά χαμηλόφωνα.</w:t>
      </w:r>
    </w:p>
    <w:p/>
    <w:p>
      <w:r>
        <w:t xml:space="preserve">«Θα θέλετε έναν δικηγόρο τώρα, κυρία Γουέντ», είπε, όχι χωρίς καλοσύνη. «Είναι δικαίωμά σας, και στη θέση σας θα το έκανα. Αλλά θα είμαι σαφής, ώστε να μην μπερδευτεί κανείς αργότερα. Έχω το αρχείο ενός προμηθευτή με την υπογραφή σας πάνω του, την ταύτιση από έναν χημικό, ένα κρατικό μητρώο, έναν άντρα που αναγνωρίζει το βαν σας, και δύο γυναίκες στις οποίες τηλεφώνησε το αρτοποιείο σας με παραγγελίες από ένα βιβλίο που δεν είχατε καμία δουλειά να διαβάζετε. Όλα γραμμένα. Για κανένα από αυτά δεν χρειάζεται να παραδεχτείτε τίποτα». </w:t>
      </w:r>
    </w:p>
    <w:p>
      <w:r>
        <w:t xml:space="preserve">Άφησε κάτω το στυλό. </w:t>
      </w:r>
    </w:p>
    <w:p>
      <w:r>
        <w:t xml:space="preserve">«Για ό,τι κι αν λυπάστε σήμερα το απόγευμα, και νομίζω ότι υπάρχει κάτι, αυτό δεν αλλάζει ούτε λέξη στη σελίδα. Θα σας απαγγελθούν κατηγορίες σήμερα. Πάρτε τον δικηγόρο σας, ελάτε ξανά μαζί του ως τις έξι, και τα υπόλοιπα θα τα κάνουμε ήσυχα».</w:t>
      </w:r>
    </w:p>
    <w:p/>
    <w:p>
      <w:r>
        <w:t xml:space="preserve">Η Τζόις κούμπωσε το παρκά της. </w:t>
      </w:r>
    </w:p>
    <w:p>
      <w:r>
        <w:t xml:space="preserve">«Τελειώσαμε;»</w:t>
      </w:r>
    </w:p>
    <w:p/>
    <w:p>
      <w:r>
        <w:t xml:space="preserve">«Προς το παρόν. Πριν φύγετε», είπε η Τανάκα, «θα σας ζητήσω το κλειδί για το λουκέτο της Γκρέτας».</w:t>
      </w:r>
    </w:p>
    <w:p/>
    <w:p>
      <w:r>
        <w:t>Η Τζόις την κοίταξε για μια στιγμή. Μετά έπιασε το μπρελόκ, βρήκε το κλειδί χωρίς να κοιτάξει, και το έβγαλε με το νύχι του αντίχειρά της. Ήταν ένα μικρό μπρούντζινο κλειδί, φθαρμένο και λείο στους ώμους. Το άφησε στο τραπέζι μπροστά στην Γκρέτα, όχι μπροστά στην Τανάκα.</w:t>
      </w:r>
    </w:p>
    <w:p/>
    <w:p>
      <w:r>
        <w:t>Σηκώθηκε. Στην πόρτα σταμάτησε με το χέρι της στο πλαίσιο και κοίταξε πίσω στην Γκρέτα, και για μια ανάσα νόμισα ότι θα έλεγε κάτι παραπάνω. Δεν το έκανε, και η Γκρέτα δεν απομάκρυνε το βλέμμα της. Τότε η πόρτα έκλεισε, τα γρήγορα βήματά της κατέβηκαν τον διάδρομο και πέρασαν από το μπροστινό γραφείο, και η εξωτερική πόρτα χτύπησε δυνατά μία φορά στον άνεμο.</w:t>
      </w:r>
    </w:p>
    <w:p/>
    <w:p>
      <w:r>
        <w:t>Η χάρτινη σακούλα με τα ψωμάκια καθόταν εκεί που την είχε αφήσει στην άκρη του τραπεζιού.</w:t>
      </w:r>
    </w:p>
    <w:p/>
    <w:p>
      <w:r>
        <w:t>Ο βραστήρας έφτασε στον βρασμό του ακριβώς τότε και έβγαζε ατμούς στη γωνία. Η Τανάκα σηκώθηκε και τον σήκωσε από το μάτι.</w:t>
      </w:r>
    </w:p>
    <w:p/>
    <w:p>
      <w:r>
        <w:t xml:space="preserve">Η Πιπ, έχοντας τελειώσει τον ώμο της, πήγε παπιστά πίσω κάτω από το τραπέζι και στάθηκε στο πόδι μου.</w:t>
      </w:r>
    </w:p>
    <w:p/>
    <w:p>
      <w:r>
        <w:t xml:space="preserve">Μέσα από το παράθυρο, το λευκό βαν με την επιγραφή </w:t>
      </w:r>
      <w:r>
        <w:rPr>
          <w:i/>
        </w:rPr>
        <w:t xml:space="preserve">Wendt’s Bakehouse, Bridgton</w:t>
      </w:r>
      <w:r>
        <w:t xml:space="preserve"> στο πλάι έκανε όπισθεν από το πάρκινγκ και στράφηκε για το σπίτι. Η Γκρέτα το παρακολούθησε μέχρι τη γωνία. Μετά σήκωσε το μικρό μπρούντζινο κλειδί που είχε κόψει για την Τζόις τη χρονιά που είχαν ανοίξει, το κράτησε στην παλάμη της για μια στιγμή, το έβαλε στην τσέπη του παλτού της και κούμπωσε το κάλυμμα πάνω από αυτό.</w:t>
      </w:r>
    </w:p>
    <w:p>
      <w:r>
        <w:t>Κεφάλαιο 24</w:t>
      </w:r>
    </w:p>
    <w:p/>
    <w:p>
      <w:r>
        <w:t>Η αρχηγός Τανάκα είχε συντάξει τις κατηγορίες προτού τελειώσει η Κυριακή, και με το καλημέρα τη Δευτέρα κατέβηκα στο τμήμα για να τις ακούσω από το στόμα της.</w:t>
      </w:r>
    </w:p>
    <w:p>
      <w:r>
        <w:t xml:space="preserve">Είχε γίνει διακριτικά, όπως είχε πει πως θα γινόταν. Καμία αίθουσα. Κανένα πλήθος. Είχε φέρει μόνη της το βάζο μου με το αλεύρι από το κλειδωμένο ντουλάπι του Ντοκ, με το υπογεγραμμένο σημείωμά του δίπλα, κι είχε πάρει την κατάθεση του Ντάνι ήρεμα, κατ’ ιδίαν, καταγράφοντας κάθε βήμα καθώς προχωρούσε.</w:t>
      </w:r>
    </w:p>
    <w:p>
      <w:r>
        <w:t xml:space="preserve">Το μικρό γραφείο της ήταν ζεστό από τη σόμπα. Η Πιπ την προσπέρασε για χάρη του καλαθιού των αχρήστων στην πόρτα και έχωσε μέσα το κεφάλι της, ψάχνοντας για οτιδήποτε γυάλιζε.</w:t>
      </w:r>
    </w:p>
    <w:p>
      <w:r>
        <w:t xml:space="preserve">«Δύο κατηγορίες», είπε η Τανάκα, και άνοιξε το σημειωματάριό της πάνω στο στυπόχαρτο. «Πρόκληση φθορών. Αυτό αφορά το αλεύρι, την ξινή βάση που έβαλε μέσα για να χαλάσει τέσσερις φουρνιές από το ζυμάρι της Γκρέτας. Το παράθυρο συμπεριλαμβάνεται σε αυτό». Είχε κουβαλήσει μόνη της το τούβλο από το ράφι του πίσω δωματίου της Γκρέτας κατά μήκος του στενού την Κυριακή και το είχε ακουμπήσει πάνω στα μπάζα που ήταν ακόμα σωριασμένα στον κάδο για μπάζα πίσω από το Sugarplum. Το ίδιο παλιό κόκκινο τούβλο, με το ίδιο γκρι κονίαμα στη μία πλευρά. «Η μπογιά δεν είναι δική της. Αυτό είναι δουλειά πιτσιρικάδων με σπρέι, και είναι μικρότερης σημασίας».</w:t>
      </w:r>
    </w:p>
    <w:p>
      <w:r>
        <w:t>«Και η δεύτερη;»</w:t>
      </w:r>
    </w:p>
    <w:p>
      <w:r>
        <w:t xml:space="preserve">«Ψευδής καταγγελία σε υγειονομική αρχή. Η καταγγελία. Το “κρύο δωμάτιο” και ο “νεροχύτης Hobart”, που δακτυλογραφήθηκαν και στάλθηκαν στην κομητεία ώστε ο Άλαν Βάρνεϊ να κλείσει μια καθαρή κουζίνα». Έβαλε ένα δάχτυλο στη σελίδα. «Αυτή είναι η πιο σοβαρή. Πήρε έναν επιθεωρητή του οποίου η δουλειά είναι να κρατά τον κόσμο ασφαλή και τον έστρεψε εναντίον μιας γυναίκας που δεν είχε κάνει τίποτα κακό».</w:t>
      </w:r>
    </w:p>
    <w:p>
      <w:r>
        <w:t>«Είναι σε κελί;»</w:t>
      </w:r>
    </w:p>
    <w:p>
      <w:r>
        <w:t xml:space="preserve">«Όχι μετά το βραδινό. Επέστρεψε στις έξι με τον δικηγόρο της, όπως της ζήτησα, και την κατέγραψα, και ο επίτροπος εγγυήσεων την άφησε να φύγει σπίτι της με την υπόσχεση ότι θα εμφανιστεί. Είναι εξήντα πέντε χρονών, δεν είχε ούτε κλήση για παράνομη στάθμευση στη ζωή της, και δεν πρόκειται να πάει πουθενά». Η Τανάκα γύρισε σελίδα. «Υπάρχουν όροι. Πρέπει να μείνει μακριά από την Γκρέτα και μακριά από το Holly Jolly. Αν το παραβιάσει, θα επιστρέψει εδώ και θα μείνει μέσα. Πρέπει να παρουσιαστεί στο δικαστήριο της κομητείας τη δεύτερη εβδομάδα του Δεκεμβρίου».</w:t>
      </w:r>
    </w:p>
    <w:p>
      <w:r>
        <w:t>«Και τι θα της κάνει το δικαστήριο, τελικά;»</w:t>
      </w:r>
    </w:p>
    <w:p>
      <w:r>
        <w:t xml:space="preserve">«Αυτή είναι δουλειά του δικαστηρίου. Θα μπορούσε να δει φυλακή γι' αυτά; Στα χαρτιά. Θα μου έκανε εντύπωση. Αυτό που θα ζητήσει το γραφείο του εισαγγελέα είναι αποζημίωση». Έφερε το στυλό της κάτω από μια στήλη. «Κάθε τσουβάλι αλεύρι που χάλασε, και το τζάμι του παραθύρου. Και ό,τι έχασε η Γκρέτα μένοντας κλειστή με την Ημέρα των Ευχαριστιών να πλησιάζει. Μια σύμβουλος υποστήριξης θυμάτων από εκείνο το γραφείο θα καλέσει την Γκρέτα αυτή την εβδομάδα με ένα έντυπο. Πες της να βρει τις αποδείξεις της. Θα περάσω το απόγευμα να της διαβάσω το δικό μου ποσό, για να το ακούσει πρώτα από εμένα. Το γραφείο του εισαγγελέα θα βγάλει το δικό του, αλλά δεν θα απέχει πολύ».</w:t>
      </w:r>
    </w:p>
    <w:p>
      <w:r>
        <w:t xml:space="preserve">«Κρατάει την καθεμία», είπα. «Σε ένα κουτί παπουτσιών κάτω από το ταμείο».</w:t>
      </w:r>
    </w:p>
    <w:p>
      <w:r>
        <w:t xml:space="preserve">Δεν είχα σκοπό να πάω στο δικαστήριο, και δεν πίστευα ότι θα πήγαινε η Γκρέτα. Είχε κοιτάξει την Τζόις πέρα από το τραπέζι της αρχηγού, και αυτό θα της έφτανε. Αλλά κάθισα και άκουσα τις ζημιές να κατονομάζονται με την ξερή γλώσσα του νόμου, η καθεμία να αποδίδεται στη γυναίκα που την είχε προκαλέσει, και ήταν σαν να ένιωθα ένα κόκαλο να ξαναμπαίνει στη θέση του.</w:t>
      </w:r>
    </w:p>
    <w:p>
      <w:r>
        <w:t xml:space="preserve">«Υπάρχει και η άλλη πλευρά», είπε η Τανάκα. «Το Wendt’s έχει κρατική άδεια να πουλάει ψωμί χονδρικώς. Όταν ο ιδιοκτήτης μιας αδειοδοτημένης επιχείρησης τροφίμων κατηγορείται για αλλοίωση τροφίμων, πιστεύω ότι η πολιτεία πρέπει να το μάθει από εμένα, γι' αυτό τους ενημέρωσα χθες το βράδυ. Ο επιθεωρητής τους ήταν στην πόρτα της πριν ξημερώσει σήμερα το πρωί».</w:t>
      </w:r>
    </w:p>
    <w:p>
      <w:r>
        <w:t>«Υπήρχε τίποτα μεμπτό στο ψωμί της, λοιπόν;»</w:t>
      </w:r>
    </w:p>
    <w:p>
      <w:r>
        <w:t xml:space="preserve">«Όχι απ' όσα βρήκε. Μια ξινή βάση είναι τρόφιμο. Απλώς καταστρέφει το λάθος ζυμάρι». Έκλεισε το σημειωματάριο. «Το νοσοκομείο πάντως δεν περιμένει το δικαστήριο. Η υπεύθυνη επισιτισμού τους με πήρε τηλέφωνο μόλις ξεκλείδωσα την πόρτα, για να ρωτήσει αν ίσχυε. Της είπα ό,τι είναι δημόσιο, τις κατηγορίες και την ημερομηνία του δικαστηρίου, και έχει αναστείλει τη συνεργασία. Ο επιθεωρητής λέει ότι δύο πανδοχεία πήραν τηλέφωνο τον οδηγό της προτού προλάβει να τελειώσει τη φόρτωση του βαν. Είδε τον οδηγό να ξανακουβαλάει το ψωμί μέσα».</w:t>
      </w:r>
    </w:p>
    <w:p>
      <w:r>
        <w:t>Η Πιπ ξεπρόβαλε από το καλάθι των αχρήστων με έναν συνδετήρα και τον ακούμπησε πάνω στο στυπόχαρτο δίπλα στο σημειωματάριο της Τανάκα.</w:t>
      </w:r>
    </w:p>
    <w:p>
      <w:r>
        <w:t>«Ευχαριστώ», της είπε η Τανάκα και τον έβαλε στην τσέπη της.</w:t>
      </w:r>
    </w:p>
    <w:p/>
    <w:p>
      <w:r>
        <w:t>* * *</w:t>
      </w:r>
    </w:p>
    <w:p/>
    <w:p>
      <w:r>
        <w:t xml:space="preserve">Ανέβηκα ξανά την Έβεργκριν περνώντας έξω από το Holly Jolly. Ήταν ακόμα κλειστό, η κίτρινη ειδοποίηση της κομητείας βρισκόταν ακόμη στο παράθυρο μέχρι να έρθει ο Βάρνεϊ να την κατεβάσει, αλλά υπήρχε φως στο πίσω μέρος και μυρωδιά ζαχαροπλαστικής στην πόρτα, παρόλο που δεν είχε ακόμη κανέναν να του πουλήσει. Δεν χτύπησα. Το ποσό ήταν θέμα της αρχηγού να της το φέρει.</w:t>
      </w:r>
    </w:p>
    <w:p>
      <w:r>
        <w:t xml:space="preserve">Τα φώτα του Sugarplum ήταν αναμμένα στην άλλη άκρη, με την καρτέλα στην πόρτα γυρισμένη στο ΚΛΕΙΣΤΟ. Η νεαρή βοηθός γέμιζε τις βιτρίνες. Μια καινούργια κάρτα στεκόταν στο παράθυρο πάνω σε ένα μικρό χρυσό καβαλέτο: </w:t>
      </w:r>
      <w:r>
        <w:t xml:space="preserve"/>
      </w:r>
      <w:r>
        <w:t xml:space="preserve">Bûches de Noël. Παραγγελίες έως τις 20 Δεκεμβρίου.</w:t>
      </w:r>
      <w:r>
        <w:t xml:space="preserve"/>
      </w:r>
    </w:p>
    <w:p>
      <w:r>
        <w:t xml:space="preserve">Η Πιπ ήξερε πια τον κανόνα και σταμάτησε στο σκαλοπάτι, κάτω από το στεφάνι από έλατο με τη χρυσή κορδέλα που είχα κρεμάσει στην πόρτα την Παρασκευή. Υπήρχε μια ορειχάλκινη ξύστρα για λάσπες στερεωμένη στην πέτρα δίπλα στο σκαλοπάτι, και έσκυψε και τη χτύπησε με το ράμφος της, γέρνοντας το κεφάλι της για να ακούσει τον ήχο της.</w:t>
      </w:r>
    </w:p>
    <w:p>
      <w:r>
        <w:t>Η βοηθός με άφησε να μπω. Η Ρενέ βγήκε από τα πίσω σκουπίζοντας τα χέρια της σε ένα λευκό πανί, και αυτή τη φορά δεν φώτισε το πρόσωπό της για χάρη μου.</w:t>
      </w:r>
    </w:p>
    <w:p>
      <w:r>
        <w:t xml:space="preserve">«Κυρία Κλος. Δεν είμαστε ανοιχτά ακόμα».</w:t>
      </w:r>
    </w:p>
    <w:p>
      <w:r>
        <w:t xml:space="preserve">«Δεν θα σας καθυστερήσω», είπα. «Ήρθα να ζητήσω συγγνώμη».</w:t>
      </w:r>
    </w:p>
    <w:p>
      <w:r>
        <w:t>Δίπλωσε το πανί και περίμενε.</w:t>
      </w:r>
    </w:p>
    <w:p>
      <w:r>
        <w:t xml:space="preserve">«Την Πέμπτη μπήκα στην κουζίνα σας με τον Ντοκ Μίτσελ και σας είπα κατάμουτρα ότι εσείς είχατε ξινίσει το αλεύρι της Γκρέτας. Δεν το είχατε κάνει. Είχα ήδη σχηματίσει γνώμη για εσάς προτού έχω οποιονδήποτε λόγο, και συνέχισα να ψάχνω για λόγους κατόπιν. Αυτό ήταν δικό μου φταίξιμο, όχι δικό σας. Λυπάμαι γι' αυτό».</w:t>
      </w:r>
    </w:p>
    <w:p>
      <w:r>
        <w:t xml:space="preserve">Το άφησε να αιωρείται για μια στιγμή. Πίσω της, η βοηθός τοποθετούσε financiers στη βιτρίνα ένα-ένα από έναν δίσκο, χωρίς να κοιτάζει καμία από τις δυο μας.</w:t>
      </w:r>
    </w:p>
    <w:p>
      <w:r>
        <w:t xml:space="preserve">«Ναι», είπε η Ρενέ. «Κάνατε λάθος».</w:t>
      </w:r>
    </w:p>
    <w:p>
      <w:r>
        <w:t xml:space="preserve">Δεν απάντησα σε αυτό.</w:t>
      </w:r>
    </w:p>
    <w:p>
      <w:r>
        <w:t xml:space="preserve">«Η αρχηγός πέρασε χθες βράδυ για την κατάθεσή μου». Άφησε το πανί πάνω στο μάρμαρο. «Απ’ ό,τι καταλαβαίνω, το τούβλο βγήκε από τον κάδο μου επίτηδες. Ότι κάποιος μπήκε σε κόπο για να κάνει το μαγαζί μου να μοιάζει με το είδος του μαγαζιού που θα το έκανε αυτό». Με κοίταξε, ευθεία. «Σας ευχαριστώ που ήρθατε να μου το πείτε. Υπήρχε τίποτα άλλο;»</w:t>
      </w:r>
    </w:p>
    <w:p>
      <w:r>
        <w:t xml:space="preserve">«Όχι», είπα. «Αυτό ήταν όλο».</w:t>
      </w:r>
    </w:p>
    <w:p>
      <w:r>
        <w:t xml:space="preserve">«Τότε έχω τους δίσκους μου». Έγειρε το κεφάλι της, όχι πιο χαμηλά απ’ ό,τι απαιτούσε η ευγένεια, και επέστρεψε πίσω από την ανοιγόμενη πόρτα.</w:t>
      </w:r>
    </w:p>
    <w:p>
      <w:r>
        <w:t xml:space="preserve">Η βοηθός γύρισε την καρτέλα στο ΑΝΟΙΧΤΟ καθώς έβγαινα. Γυναίκες από τα δείπνα της εκκλησίας περίμεναν ήδη στο σκαλοπάτι, χτυπώντας τις μπότες τους, και πέρασαν γύρω από την Πιπ για να μπουν μέσα για να γλιτώσουν από τον αέρα. Η Πιπ έδωσε άλλο ένα χτυπηματάκι στην ξύστρα και κατέβηκε στο πεζοδρόμιο δίπλα μου.</w:t>
      </w:r>
    </w:p>
    <w:p/>
    <w:p>
      <w:r>
        <w:t>* * *</w:t>
      </w:r>
    </w:p>
    <w:p/>
    <w:p>
      <w:r>
        <w:t xml:space="preserve">Ο Νικ είχε ανάψει την ξυλόσομπα στο εργαστήριο όταν γύρισα σπίτι, και μια τσαγιέρα ήταν στον πάγκο δίπλα σε ένα πέδιλο ελκήθρου που πλάνιζε. Η Πιπ κατευθύνθηκε προς το τζάκι από πέτρες του αγρού, όπου ένα πιατάκι με παπάλιες την περίμενε, και έπιασε αμέσως δουλειά.</w:t>
      </w:r>
    </w:p>
    <w:p>
      <w:r>
        <w:t xml:space="preserve">Μου έβαλε μια κούπα τσάι και με άφησε να βολευτώ στην άκρη της εστίας με τα δύο μου χέρια τυλιγμένα γύρω της προτού πει οτιδήποτε.</w:t>
      </w:r>
    </w:p>
    <w:p>
      <w:r>
        <w:t xml:space="preserve">«Σου φαίνεται διαφορετικό από την προηγούμενη φορά», είπε.</w:t>
      </w:r>
    </w:p>
    <w:p>
      <w:r>
        <w:t xml:space="preserve">«Ο Θίο το παραδέχτηκε από τη στιγμή που τον ανακάλυψαν», είπα. «Η Τζόις έφτασε εκεί στο πολύ τέλος, λίγο, όταν δεν μπορούσε πια να αλλάξει τίποτα». Ήπια μια γουλιά. «Το νοσοκομείο την έχει διαγράψει. Και τα πανδοχεία επίσης».</w:t>
      </w:r>
    </w:p>
    <w:p>
      <w:r>
        <w:t>«Και η Ρενέ;»</w:t>
      </w:r>
    </w:p>
    <w:p>
      <w:r>
        <w:t xml:space="preserve">«Μου είπε ότι έκανα λάθος, και με ευχαρίστησε που πήγα, και ρώτησε αν υπήρχε τίποτα άλλο».</w:t>
      </w:r>
    </w:p>
    <w:p>
      <w:r>
        <w:t>«Υπήρχε;»</w:t>
      </w:r>
    </w:p>
    <w:p>
      <w:r>
        <w:t xml:space="preserve">«Όχι». Κοίταξα το χρυσάφι να αναδεύεται πάνω από την άδεια εσχάρα. «Υποθέτω πως ήλπιζα ότι θα μου το έκανε πιο εύκολο. Δεν είχε κανέναν λόγο να το κάνει».</w:t>
      </w:r>
    </w:p>
    <w:p>
      <w:r>
        <w:t>Ο Νικ γύρισε το πέδιλο στα χέρια του και πέρασε τον αντίχειρά του κατά μήκος της καμπύλης του. «Σου πρόσφερε καφέ αυτή τη φορά;»</w:t>
      </w:r>
    </w:p>
    <w:p>
      <w:r>
        <w:t xml:space="preserve">«Δεν το έκανε».</w:t>
      </w:r>
    </w:p>
    <w:p>
      <w:r>
        <w:t>«Τότε πήγε περίπου όπως έπρεπε», είπε, και σήκωσε την πλάνη του.</w:t>
      </w:r>
    </w:p>
    <w:p>
      <w:r>
        <w:t xml:space="preserve">Η Πιπ τελείωσε τις παπάλιες και έσπρωξε το άδειο πιατάκι πέρα από την πέτρα μέχρι την μπότα μου με το ράμφος της. Έμεινα εκεί με το τσάι όσο η πλάνη γλιστρούσε κατά μήκος του πέδιλου με μακριές, ομοιόμορφες κινήσεις και τα ροκανίδια έπεφταν απαλά στο πάτωμα, μέχρι που τα χέρια μου ζεστάθηκαν εντελώς και ήταν πια ώρα να κατέβω στης Γκρέτας.</w:t>
      </w:r>
    </w:p>
    <w:p>
      <w:r>
        <w:t>Κεφάλαιο 25</w:t>
      </w:r>
    </w:p>
    <w:p/>
    <w:p>
      <w:r>
        <w:t>Ο Άλαν Βάρνεϊ επέστρεψε στο Φροστ Φολς τη Δευτέρα. Και αυτή τη φορά ήρθε για να δώσει κάτι πίσω.</w:t>
      </w:r>
    </w:p>
    <w:p>
      <w:r>
        <w:t xml:space="preserve">Ήρθε με τον ίδιο απλό τρόπο, με την επίπεδη δερμάτινη θήκη κάτω από το μπράτσο του, με το ίδιο υπηρεσιακό παλτό. Αλλά στην πόρτα του Holly Jolly είχε έναν αέρα ανακούφισης που δεν υπήρχε την πρώτη φορά, ήταν ένας άντρας χαρούμενος επιτέλους που του είχαν αναθέσει αυτή την αποστολή. Η Τανάκα είχε πάει το βαζάκι και την ψευδή καταγγελία στην κομητεία, και οι υπάλληλοι εκεί είδαν τι έξυπνο χέρι είχε βάλει το χεράκι του στα χαρτιά τους και τα ξεμπέρδεψαν κόμπο-κόμπο. Η προσωρινή αναστολή ακυρώθηκε. Άλλωστε ήταν προγραμματισμένος να επιστρέψει εκείνη την εβδομάδα για την επανεπιθεώρησή του. Το ανταλλακτικό για τον νιπτήρα είχε έρθει εκείνο το πρωί, και ο Τομ το είχε τοποθετήσει πριν φτάσει. Τα τρία φθαρμένα σημεία στην κουζίνα της Γκρέτας ήταν τα ίδια που είχε κάθε παλιά κουζίνα στη λεωφόρο, και δεν ήταν πια τίποτα. Ο Βάρνεϊ στάθηκε στο κατώφλι της και της το είπε, φωναχτά, με το μαγαζί μισογεμάτο από κόσμο που είχε έρθει για να το ακούσει.</w:t>
      </w:r>
    </w:p>
    <w:p>
      <w:r>
        <w:t xml:space="preserve">«Θα το πω για να το ακούσει όλο το μαγαζί, κυρία μου», είπε, φροντίζοντας να ακουστεί η φωνή του. «Η καταγγελία εναντίον αυτής της επιχείρησης αποσύρεται ως κακόπιστη. Η κουζίνα σας ήταν εντάξει τη μέρα που την επιθεώρησα, και είναι εντάξει και τώρα. Τίποτα δεν πήγαινε ποτέ στραβά εδώ, πέρα από όσα έγραψε ένας ψεύτης στο χαρτί». Άφησε ένα καθαρό φύλλο χαρτί πάνω στη διορθωμένη βιτρίνα της, με τη σφραγίδα της κομητείας στην κορυφή. «Θα είχα φέρει μια πίτα για να ζητήσω συγγνώμη, αλλά σκέφτηκα ότι κάτι τέτοιο θα ήταν λάθος σε αυτό το μαγαζί».</w:t>
      </w:r>
    </w:p>
    <w:p>
      <w:r>
        <w:t xml:space="preserve">Η Γκρέτα κοίταξε το χαρτί για πολλή ώρα, με τα χέρια σταυρωμένα. Το προηγούμενο από την κομητεία ήταν κίτρινο. Έπειτα έπιασε κάτω από τον πάγκο της, του έκοψε μια γωνία από μια πίτα σοκολάτας με πεκάν και του την έβαλε στο χέρι. Δεν είχε τίποτα δικό του να συγχωρέσει. Ήταν απλώς ο άνθρωπος που είχαν στείλει. Την έφαγε στεκόμενος στο κατώφλι με το κρύο στην πλάτη του, κάθε ψίχουλο, πριν φύγει.</w:t>
      </w:r>
    </w:p>
    <w:p>
      <w:r>
        <w:t xml:space="preserve">Κανείς δεν χρειάστηκε να το ακούσει δεύτερη φορά.</w:t>
      </w:r>
    </w:p>
    <w:p>
      <w:r>
        <w:t xml:space="preserve">Διαδόθηκε στο Φροστ Φολς μέχρι το μεσημέρι τόσο γρήγορα όσο και η αμφιβολία, μόνο που αυτή τη φορά κυλούσε ζεστή. Δεν έφταιγε το αλεύρι της. Ποτέ δεν έφταιγε το αλεύρι της. Ήταν η Τζόις Γουέντ από το Μπρίτζτον, η παλιά της συνεργάτιδα, αυτή που έφερε το ψωμί στο Γκρέιντζ. Είχε χαλάσει επίτηδες το αλεύρι και είχε πει ψέματα στην κομητεία για να την κλείσει, και η κυρία Κλος την τσάκωσε με έναν πιγκουίνο. Αυτό το τελευταίο κομμάτι φούσκωσε λίγο καθώς το έλεγαν, και το άφησα να γίνει. Μέχρι να φτάσει στην άλλη άκρη της Έβεργκριν, είχε την Πιπ να κάνει κατορθώματα που δεν θα τα πίστευα ποτέ.</w:t>
      </w:r>
    </w:p>
    <w:p>
      <w:r>
        <w:t>Αυτό που έκανε η πόλη με τα νέα ήταν να στηθεί στην ουρά.</w:t>
      </w:r>
    </w:p>
    <w:p>
      <w:r>
        <w:t xml:space="preserve">Οι άνθρωποι εδώ πάνε σούπα σε ένα σπίτι που έχει περάσει αρρώστια. Δεν είχε μείνει κανένας άρρωστος για να ταΐσουν, οπότε αντί γι’ αυτό άδειασαν τα ράφια της. Μέχρι τις δύο η ουρά ήταν έξω από την πόρτα του Holly Jolly και στα μισά του δρόμου, χτυπώντας τα πόδια στο κρύο για να ζεσταθούν. Η Γκρέτα είχε ανάψει όλους τους φούρνους, και ο ατμός είχε καθίσει στο τζάμι τόσο πυκνός που δεν μπορούσες να διαβάσεις το HOLLY JOLLY από τον δρόμο. Τα ψωμάκια κακάο είχαν εξαφανιστεί μέχρι τις δυόμισι. Τα μπισκότα τζίντζερ είχαν φτάσει μέχρι τον πάτο του βάζου. Ξεκίνησε μια φουρνιά ρολά κανέλας στις τρεις, πράγμα που δεν είχε κανένα λόγο να κάνει τόσο αργά, και πούλησε το καθένα ζεστό και χωρίς γλάσο, πριν προλάβουν να κρυώσουν.</w:t>
      </w:r>
    </w:p>
    <w:p>
      <w:r>
        <w:t>Και αγόρασαν περισσότερα από όσα μπορούσαν να φάνε. Ένας άντρας που ζούσε μόνος του πήρε τέσσερις πίτες, και ήξερα ότι δεν μπορούσε να βγάλει ούτε μία προτού χαλάσει. Όταν συναντήθηκαν τα βλέμματά μας, είχε την ευγένεια να κοκκινίσει.</w:t>
      </w:r>
    </w:p>
    <w:p>
      <w:r>
        <w:t xml:space="preserve">«Ο καταψύκτης θέλει γέμισμα», είπε, και πήρε και πέμπτη.</w:t>
      </w:r>
    </w:p>
    <w:p>
      <w:r>
        <w:t xml:space="preserve">Η Μάρθα αγόρασε μια ντουζίνα ψωμάκια κακάο. «Για την τάξη της Έμας», είπε στην ουρά, αν και κανείς δεν είχε ρωτήσει.</w:t>
      </w:r>
    </w:p>
    <w:p>
      <w:r>
        <w:t>Ο Χαλ ήρθε για το κουτί με τα τρόφιμα που έπαιρνε πάντα και αγόρασε άλλα τρία επιπλέον.</w:t>
      </w:r>
    </w:p>
    <w:p>
      <w:r>
        <w:t xml:space="preserve">«Για τα βαρέλια», είπε, και ακούμπησε τα χρήματά του στη βιτρίνα σε μια τακτική στοίβα.</w:t>
      </w:r>
    </w:p>
    <w:p>
      <w:r>
        <w:t xml:space="preserve">Το χριστουγεννιάτικο εμπόριο που η Τζόις Γουέντ είχε προσπαθήσει να αρπάξει και να πάει στο Μπρίτζτον ήρθε τελικά στην πόρτα της Γκρέτας, μέσα σε ένα απόγευμα, στο ταμείο της γυναίκας από την οποία είχε προσπαθήσει να το πάρει.</w:t>
      </w:r>
    </w:p>
    <w:p>
      <w:r>
        <w:t>Υπήρχαν και συγγνώμες σε εκείνη την ουρά.</w:t>
      </w:r>
    </w:p>
    <w:p>
      <w:r>
        <w:t xml:space="preserve">Ο Κάιλ Ρίρντον και ο μικρότερος γιος του Φέρις μπήκαν μετά το σχολείο, με τους πατέρες τους από πίσω. Ήταν από το πρώτο φως της μέρας έξω στις σανίδες της πρόσοψης, πριν από το λεωφορείο, με έναν κουβά καθαριστικό του Τομ, και έτριβαν μέχρις ότου εξαφανίστηκε και το τελευταίο ίχνος κόκκινου χρώματος. Τώρα στέκονταν στον πάγκο με τον κουβά ανάμεσά τους.</w:t>
      </w:r>
    </w:p>
    <w:p>
      <w:r>
        <w:t xml:space="preserve">«Εμείς ήμασταν», είπε ο Κάιλ. «Η μπογιά».</w:t>
      </w:r>
    </w:p>
    <w:p>
      <w:r>
        <w:t xml:space="preserve">«Ζητάμε συγγνώμη», είπε ο μικρός Φέρις, κοιτάζοντας το πάτωμα.</w:t>
      </w:r>
    </w:p>
    <w:p>
      <w:r>
        <w:t xml:space="preserve">Η Γκρέτα τους άκουσε ως το τέλος. Μετά έδωσε στον καθένα από ένα ψωμάκι κακάο. «Θα μου καθαρίζετε το μπροστινό σκαλοπάτι με το φτυάρι μέχρι τα Χριστούγεννα», είπε. «Από αύριο, πριν από το σχολείο».</w:t>
      </w:r>
    </w:p>
    <w:p>
      <w:r>
        <w:t xml:space="preserve">Ο Πιτ Γκαρσία μπήκε κοντά στο τέλος του απογεύματος, και ολόκληρη η ουρά ένιωσε την παρουσία του, επειδή οι μισοί κάτοικοι της πόλης του είχαν επιρρίψει την ευθύνη. Στάθηκε ακριβώς στην είσοδο με το καπέλο του στα δυο του χέρια, μην ξέροντας αν ήταν ευπρόσδεκτος. Η Γκρέτα σήκωσε το κεφάλι από τον πάγκο της και τον είδε. Κανείς στο μαγαζί δεν κουνήθηκε.</w:t>
      </w:r>
    </w:p>
    <w:p>
      <w:r>
        <w:t xml:space="preserve">«Λοιπόν, μη στέκεσαι στο κρύο μου», είπε. «Αφήνεις τη ζέστη να φύγει, και εσύ απ’ όλους θα έπρεπε να ξέρεις πόσο κοστίζει η ζέστη σε μια επιχείρηση».</w:t>
      </w:r>
    </w:p>
    <w:p>
      <w:r>
        <w:t xml:space="preserve">Το πρόσωπο του Πιτ συσπάστηκε μια φορά και σοβάρεψε. Το ίδιο χέρι τον είχε αδικήσει κι αυτόν, από την άλλη άκρη μιας παλιάς βεντέτας. Πλησίασε στον πάγκο, αγόρασε μια πίτα σοκολάτας με πεκάν που φαινόταν ξεκάθαρα ότι δεν ήθελε, και στεκόταν τρώγοντάς τη δίπλα στο παράθυρο με την προσοχή χασάπη. Όταν ένας άντρας πίσω του ξεκίνησε λέγοντας «Λοιπόν, Πιτ, σχετικά με εκείνη τη ράμπα φόρτωσης…», ο Πιτ γύρισε και τον κοίταξε, και ο άντρας βρήκε άλλες δουλειές να κάνει.</w:t>
      </w:r>
    </w:p>
    <w:p/>
    <w:p>
      <w:r>
        <w:t>* * *</w:t>
      </w:r>
    </w:p>
    <w:p/>
    <w:p>
      <w:r>
        <w:t>Ως αργά το απόγευμα οι ζημιές είχαν καλυφθεί, και η Γκρέτα με άφησε να το δω.</w:t>
      </w:r>
    </w:p>
    <w:p>
      <w:r>
        <w:t xml:space="preserve">Με τράβηξε πίσω από τη βιτρίνα όταν αραίωσε η ουρά, στη ζεστασιά στο βάθος όπου οι φούρνοι τικτάκιζαν, και μου έδειξε το συρτάρι της ταμειακής. Δεν έκλεινε. «Κοίτα το», είπε. Δεν θριαμβολογούσε. Είχε ρίξει τις οικονομίες της σε καλό αλεύρι και το είχε δει να χαλάει, φουρνιά με τη φουρνιά, με το κίτρινο χαρτί να κάθεται πάνω στη βιτρίνα της, και τώρα το μόνο που έκανε ήταν να κοιτάζει με δέος. «Ένα απόγευμα, Τζέσικα. Κι έρχονται και τα λεφτά από το δικαστήριο από πάνω, δολάριο προς δολάριο για όσα κατέστρεψε. Η αρχηγός μού διάβασε το ποσό που θα ζητήσουν». Έσπρωξε το συρτάρι με τη βάση της παλάμης και το παράτησε. «Ήμουν μέσα. Δεν θα κάνω πως δεν ήμουν. Ξενυχτούσα κάνοντας λογαριασμούς, και η πόλη τα πλήρωσε πίσω σε ένα και μόνο απόγευμα, και κανείς δεν το είπε φιλανθρωπία. Το είπαν Δευτέρα». Κοίταξε έξω από το θολό από τον ατμό τζάμι την ουρά που χτυπούσε ακόμα τα πόδια στο κρύο για ρολά κανέλας, που ήδη ζύμωνε κι άλλα.</w:t>
      </w:r>
    </w:p>
    <w:p>
      <w:r>
        <w:t xml:space="preserve">Το βιβλίο παραγγελιών της για την Ημέρα των Ευχαριστιών ήταν ανοιχτό στο πίσω τραπέζι κάτω από το τηλέφωνο του τοίχου, και πριν προλάβω να πω κουβέντα είχε το ακουστικό στο χέρι και το δάχτυλό της στο πρώτο όνομα της στήλης. «Μάρθα; Η Γκρέτα είμαι. Σε έχω γραμμένη για δύο πίτες σοκολάτας με πεκάν και μια ντουζίνα ψωμάκια, και σε παίρνω για να σου πω ότι θα τα έχεις». Μια παύση. Το στόμα της σφίχτηκε και μετά μαλάκωσε. «Όχι, αγάπη μου. Κανείς άλλος δεν θα σου τα ετοιμάσει, μόνο εγώ». Έκλεισε το τηλέφωνο, κατέβασε το δάχτυλό της μία γραμμή και κάλεσε τον επόμενο.</w:t>
      </w:r>
    </w:p>
    <w:p/>
    <w:p>
      <w:r>
        <w:t>* * *</w:t>
      </w:r>
    </w:p>
    <w:p/>
    <w:p>
      <w:r>
        <w:t xml:space="preserve">Μου έδωσε με το ζόρι μια πίτα όταν έφυγα. Δεν είχα ζητήσει και ούτε θα το έκανα, αλλά έβαλε σε κουτί μια ολόκληρη πίτα σοκολάτας με πεκάν, την έβαλε στην αγκαλιά μου και έβαλε τα αλευρωμένα χέρια της πάνω από τα δικά μου στο κουτί για μια στιγμή.</w:t>
      </w:r>
    </w:p>
    <w:p>
      <w:r>
        <w:t xml:space="preserve">«Δεν τους άφησες να το φορτώσουν στο αλεύρι μου», είπε. Αυτό ήταν όλο. Τα υπόλοιπα τα είχε πει στην Τζόις πάνω από το τραπέζι της αρχηγού, και δεν χρειαζόταν να τα ξαναπεί σε μένα.</w:t>
      </w:r>
    </w:p>
    <w:p>
      <w:r>
        <w:t xml:space="preserve">Βγήκα στο κρύο με το ζεστό κουτί αγκαλιά και την Πιπ να βαδίζει αθόρυβα πίσω μου. Σταμάτησα για μια στιγμή στο πατημένο χιόνι και κοίταξα πίσω προς το Holly Jolly. Τα παράθυρα έλαμπαν χρυσαφένια από το φως του φούρνου και ήταν πυκνά από ατμό, ενώ η ουρά στεκόταν ακόμα ζεστή μέσα σε αυτά.</w:t>
      </w:r>
    </w:p>
    <w:p>
      <w:r>
        <w:t xml:space="preserve">Η Πιπ στάθηκε δίπλα μου για μια στιγμή, κοιτάζοντας το χρυσό τζάμι, και μετά με κοίταξε ψηλά, έχοντας ξεκάθαρα την άποψη ότι μια ολόκληρη πίτα ταξίδευε σπίτι στην αγκαλιά μου και ότι κάποιο μερίδιο από αυτήν οφειλόταν στο πτηνό που έπιασε τον κλέφτη.</w:t>
      </w:r>
    </w:p>
    <w:p>
      <w:r>
        <w:t xml:space="preserve">«Όχι αυτή», της είπα. «Υπάρχει μια ρέγγα στο σπίτι με το όνομά σου πάνω της».</w:t>
      </w:r>
    </w:p>
    <w:p>
      <w:r>
        <w:t>Έφτιαξε τα φτερά της, ικανοποιημένη. Περπατήσαμε μέχρι το σπίτι περνώντας μπροστά από τα φωτισμένα μαγαζιά, και είχε το ένα μάτι καρφωμένο στο κουτί της πίτας σε όλη τη διαδρομή.</w:t>
      </w:r>
    </w:p>
    <w:p>
      <w:r>
        <w:t>Κεφάλαιο 26</w:t>
      </w:r>
    </w:p>
    <w:p/>
    <w:p>
      <w:r>
        <w:t>Σώσαμε την Εταιρεία την επόμενη μέρα, και τη σώσαμε με τον δύσκολο τρόπο.</w:t>
      </w:r>
    </w:p>
    <w:p>
      <w:r>
        <w:t xml:space="preserve">Υπήρχε και πιο εύκολος δρόμος. Πριν από εβδομάδες, ο κ. Γουόρτινγκτον είχε προσφερθεί να καλύψει ολόκληρο το ποσό με μία επιταγή. Τον είχα παρακαλέσει να την κρατήσει, και αναρωτιόμουν στην κρύα βόλτα της επιστροφής αν είχα φερθεί συνετά ή απλώς ξεροκέφαλα. Τώρα το ήξερα. Στεκόμουν στο πατημένο χιόνι της πλατείας στο πρωινό γκρίζο, με την ανάσα μου να βγαίνει λευκή, ενώ τα πρώτα έλκηθρα και τα χειράμαξα ανέβαιναν στη λεωφόρο με κατεύθυνση την πράσινη πόρτα της Εταιρείας. Η προσφορά του ίσχυε ακόμα αν η πόλη δεν τα κατάφερνε, και δεν σκόπευα να ζητήσω χρήματα εκτός κι αν αναγκαζόμασταν. Αν η πόλη πλήρωνε μόνη της για τη στέγη, το κτίριο θα ανήκε στην πόλη, ως τα παγωμένα του θεμέλια. Αυτό ήταν το πρωί που πληρώναμε.</w:t>
      </w:r>
    </w:p>
    <w:p>
      <w:r>
        <w:t xml:space="preserve">Ο Χαλ τα είχε οργανώσει όλα στην εντέλεια.</w:t>
      </w:r>
    </w:p>
    <w:p>
      <w:r>
        <w:t xml:space="preserve">Στεκόταν στη βάση των μπροστινών σκαλιών με μια καινούργια κόλλα στο πρόχειρό του, με στήλες γραμμένες με τα μικρά, τετραγωνισμένα γράμματά του: ποιος έφερε ξυλεία ή φορτηγό, και ποιος μόνο τα δύο του χέρια και ένα θερμός. Τσέκαρε κάθε γραμμή καθώς έφτανε. Ανεβήκαμε στη λεωφόρο όπως κάναμε και για τα βαρέλια του Χαλ, μόνο που τώρα κουβαλούσαμε δοκάρια αντί για κονσέρβες.</w:t>
      </w:r>
    </w:p>
    <w:p>
      <w:r>
        <w:t xml:space="preserve">«Το συνεργείο στέγης επάνω, το συνεργείο λέβητα κάτω», φώναξε ο Χαλ. Δεν χρειαζόταν να φωνάζει. Όλοι είχαν ήδη συμφωνήσει για τη δουλειά και χρειαζόταν απλώς να τους πουν πού να σταθούν. «Προσέξτε τις σκάλες, είναι παγωμένες. Η Κέλι έχει καφέ έτοιμο στο Starlight όλη μέρα. Έρχεται σε εσάς. Δεν αφήνετε τη δουλειά για να τον πάρετε».</w:t>
      </w:r>
    </w:p>
    <w:p>
      <w:r>
        <w:t xml:space="preserve">Άνθρωποι από ολόκληρο το κάτω μέρος της λεωφόρου ξεχύθηκαν με τα παλιά τους παλτά. Σαράντα από αυτούς, μετά εξήντα, κι άλλοι να έρχονται. Χωρίστηκαν στα δύο συνεργεία του Χαλ και έπιασαν το κτίριο από τη στέγη προς τα κάτω και από το υπόγειο προς τα πάνω ταυτόχρονα.</w:t>
      </w:r>
    </w:p>
    <w:p>
      <w:r>
        <w:t>Η στέγη προηγήθηκε, γιατί η στέγη ήταν ο αγώνας δρόμου ενάντια στον επόμενο δυνατό παγετό. Στήθηκε με τον τρόπο που χτίζονται οι αχυρώνες, με τα χέρια όλων στο ίδιο πράγμα την ίδια στιγμή.</w:t>
      </w:r>
    </w:p>
    <w:p>
      <w:r>
        <w:t xml:space="preserve">Ο Πιτ Γκαρσία ήταν η δύναμη σ’ όλο αυτό, και το χαιρόταν. Έβαλε τους χασαπίστικους ώμους του κάτω από ένα νέο δοκάρι και το ανέβασε στη σκάλα μέχρι τους άντρες στην κορυφογραμμή σαν να μη ζύγιζε τίποτα.</w:t>
      </w:r>
    </w:p>
    <w:p>
      <w:r>
        <w:t xml:space="preserve">«Στο τρία», φώναξε πάνω. «Όχι στο δύο, Τομ. Στο τρία».</w:t>
      </w:r>
    </w:p>
    <w:p>
      <w:r>
        <w:t xml:space="preserve">Η ραφή πάνω από την αίθουσα αρχείων είχε αφήσει τα νερά του λιωσίματος να περάσουν στα χαμηλά ράφια. Μέχρι το μεσημέρι είχε καλυφθεί με νέα επένδυση και καινούργια ασφαλτόπανα, σφραγισμένη απέναντι στον χειμώνα για πρώτη φορά εδώ και περισσότερο χρόνο απ’ όσο μπορούσε να θυμηθεί οποιοσδήποτε. Μια ντουζίνα άντρες την τοποθέτησαν, κανένας από τους οποίους δεν είχε ξαναφτιάξει στέγη εκτός από τα σπίτια τους, κι όμως στρώθηκε μια χαρά.</w:t>
      </w:r>
    </w:p>
    <w:p>
      <w:r>
        <w:t xml:space="preserve">Ακριβώς από κάτω τους, το συνεργείο του υπογείου έσυρε τον νέο λέβητα μέσα από την πλατφόρμα του φορτηγού του Ρέι με κυλίνδρους και σχοινιά, συνοδεία μπόλικης απλής βρισιάς. Ο Σαμ Πάτελ γονάτισε πάνω στις σωληνώσεις όλο το κρύο απόγευμα, κολλώντας τις παλιές γραμμές στον νέο λέβητα με τα μαυρισμένα από τη φωτιά χέρια του. Είχε φτιάξει τα στηρίγματα που χρειαζόταν η δουλειά στο μαγαζί του εκείνη την εβδομάδα. Όταν ο Χαλ κατέβηκε τα σκαλιά του υπογείου με το πρόχειρό του για να ρωτήσει τι χρωστούσε, ο Σαμ δεν σήκωσε το κεφάλι από την ένωση.</w:t>
      </w:r>
    </w:p>
    <w:p>
      <w:r>
        <w:t>«Τίποτα», είπε. «Πήγαινε να μετρήσεις κάποιον άλλον».</w:t>
      </w:r>
    </w:p>
    <w:p>
      <w:r>
        <w:t>Τα χρήματα ήρθαν όπως και η δουλειά, σε μικρά κομμάτια, κανένα τους μεγάλο.</w:t>
      </w:r>
    </w:p>
    <w:p>
      <w:r>
        <w:t xml:space="preserve">Υπήρχε ένα βάζο στον πάγκο της Κέλι στο Starlight που γέμιζε από τότε που ξεκίνησε η εκστρατεία τροφίμων. Νομίσματα κυρίως. Κανένα τσαλακωμένο χαρτονόμισμα πού και πού. Υπήρχαν χρήματα από την Γκρέτα, από το χθεσινό ταμείο, παρόλο που είχε κρατήσει πίσω όσα χρειάζονταν για την εποχή και δεν ήθελε να ακούσει κουβέντα για να δώσει περισσότερα. Και ο έρανος της κάψουλας έφερε μερικά. Άνθρωποι που είχαν κουβαλήσει τα κομματάκια του παρόντος στο κέδρινο κουτί ήθελαν να στέκεται ακόμα ένα κτίριο για να τα φυλάει, και έβαλαν το χέρι στην τσέπη γι' αυτό. Ο κύκλος είχε οργανώσει μια λαχειοφόρο αγορά. Η Μάρθα είχε πουλήσει ένα πάπλωμα που σκόπευε να κρατήσει.</w:t>
      </w:r>
    </w:p>
    <w:p>
      <w:r>
        <w:t xml:space="preserve">Έρχονταν σε μονόδολαρα και πεντάδολαρα, σε βάζα και φακέλους. Έρχονταν σε ένα κουτί από πούρα που ο Χαλ κρατούσε στο κάγκελο της σκάλας δίπλα στην πράσινη πόρτα, όπου η Πιπ στεκόταν φρουρός όλη μέρα. Έριχνε μια αυστηρή ματιά σε όποιον έβαζε το χέρι μέσα, μέχρι να δει ότι έβαζαν και δεν έπαιρναν.</w:t>
      </w:r>
    </w:p>
    <w:p>
      <w:r>
        <w:t xml:space="preserve">«Μας κάνει έλεγχο», είπε η Άιβι, ρίχνοντας ένα πεντάδολαρο κάτω από εκείνο το βλέμμα. «Έχω περάσει από ελέγχους και από πιο φιλικούς ανθρώπους».</w:t>
      </w:r>
    </w:p>
    <w:p>
      <w:r>
        <w:t xml:space="preserve">Κοντά στο μεσημέρι, ο Χαλ έψαξε μέσα στο κουτί των πούρων και έβγαλε έναν φάκελο χωρίς όνομα, τον οποίο μέτρησε δύο φορές. Περιείχε περίπου όσα πιάνει ένα χρυσό ρολόι σε καλή κατάσταση από έναν κοσμηματοπώλη δύο πόλεις πιο πέρα. Ο Θίο ήταν πάνω στη σκάλα με μια αγκαλιά ασφαλτόπανα εκείνη τη στιγμή, και τον άφησα να μείνει εκεί.</w:t>
      </w:r>
    </w:p>
    <w:p>
      <w:r>
        <w:t xml:space="preserve">Μέχρι το απόγευμα, ο Χαλ είχε στείλει στο Starlight για ένα δεύτερο κουτί πούρων.</w:t>
      </w:r>
    </w:p>
    <w:p>
      <w:r>
        <w:t xml:space="preserve">Έβαλα τα δικά μου στο κουτί και δεν τα μέτρησα εκεί που θα μπορούσε να τα δει κανείς.</w:t>
      </w:r>
    </w:p>
    <w:p>
      <w:r>
        <w:t xml:space="preserve">Ο Θίο Χουσείν δούλεψε με το συνεργείο της στέγης από το πρώτο γκρίζο φως, ένα ζευγάρι χέρια ανάμεσα στους εξήντα. Κανείς δεν τον είχε βάλει επικεφαλής σε τίποτα.</w:t>
      </w:r>
    </w:p>
    <w:p>
      <w:r>
        <w:t xml:space="preserve">Κουβαλούσε ασφαλτόπανα πάνω στην παγωμένη σκάλα, τα παρέδιδε στους άντρες στην κορυφογραμμή και κατέβαινε για άλλα. Ποτέ δεν είπε πώς έπρεπε να γίνει η δουλειά, παρόλο που ήξερε το κτίριο καλύτερα από οποιονδήποτε στη στέγη και όλοι εκεί το ήξεραν. Δεν είχε αποκατασταθεί. Δεν επρόκειτο να αποκατασταθεί, όχι αυτόν τον χειμώνα, και το είχε δεχτεί τόσο ήσυχα όσο είχε δεχτεί τη δουλειά με τα στυπόχαρτα στα γόνατα σε ένα κρύο πίσω δωμάτιο. Κανείς δεν είχε ξεχάσει τον περασμένο μήνα, και λιγότερο απ' όλους ο ίδιος. Αλλά τον άφησαν να κουβαλάει ασφαλτόπανα, κι εκείνος τα κουβαλούσε. Όταν νόμιζε ότι κανείς δεν τον κοιτάζει, το πρόσωπό του ήταν πιο ήρεμο απ' ό,τι το είχα δει από το Χάλογουιν.</w:t>
      </w:r>
    </w:p>
    <w:p>
      <w:r>
        <w:t xml:space="preserve">Ο Πιτ του πήρε ένα δοκάρι κοντά στο μεσημέρι. «Καλό φορτίο», είπε.</w:t>
      </w:r>
    </w:p>
    <w:p>
      <w:r>
        <w:t xml:space="preserve">«Έχει κι άλλα κάτω», είπε ο Θίο.</w:t>
      </w:r>
    </w:p>
    <w:p/>
    <w:p>
      <w:r>
        <w:t>* * *</w:t>
      </w:r>
    </w:p>
    <w:p/>
    <w:p>
      <w:r>
        <w:t xml:space="preserve">Το φως γινόταν μπλε και η στέγη ήταν ολόκληρη. Ο νέος λέβητας πήρε μπρος με ένα τίναγμα, και μετά σταθεροποιήθηκε σε έναν χαμηλό, σταθερό βόμβο που έστελνε ζεστασιά στα παλιά σίδερα για πρώτη φορά από τότε που ράγισε ο προηγούμενος. Στεκόμασταν στο μπροστινό δωμάτιο, όλο το παγωμένο μας συνεργείο, ενώ το πάτωμα ζεσταινόταν κάτω από τις μπότες μας. Κανείς δεν ζητωκραύγαζε.</w:t>
      </w:r>
    </w:p>
    <w:p>
      <w:r>
        <w:t xml:space="preserve">Καμία κορδέλα. Κανένας λόγος. Ο Χαλ τακτοποίησε το χαρτί του και έκλεισε το πρόχειρό του. Ο Σαμ σκούπισε τα μαύρα του χέρια. Ο Πιτ ήπιε τον κρύο καφέ του. Η Γκρέτα μοίρασε με το ζόρι τα τελευταία ψωμάκια κακάο στο συνεργείο της στέγης, και όταν ο Χαλ άνοιξε το στόμα του για τα χρήματα που είχε δώσει εκείνη, του έχωσε ένα ψωμάκι μέσα.</w:t>
      </w:r>
    </w:p>
    <w:p>
      <w:r>
        <w:t xml:space="preserve">Έξω από το γυαλί, μια σειρά από τους χιονάνθρωπους των παιδιών στεκόταν στο πάρκο, στραμμένοι προς την Εταιρεία, με κάρβουνα για μάτια.</w:t>
      </w:r>
    </w:p>
    <w:p/>
    <w:p>
      <w:r>
        <w:t>* * *</w:t>
      </w:r>
    </w:p>
    <w:p/>
    <w:p>
      <w:r>
        <w:t>Γεμίσαμε το νέο κουτί το ίδιο βράδυ, στο μπροστινό δωμάτιο του κτιρίου που είχαμε σώσει, με την πρώτη ζεστασιά του νέου λέβητα να ανεβαίνει ακόμα μέσα από τις σανίδες.</w:t>
      </w:r>
    </w:p>
    <w:p>
      <w:r>
        <w:t xml:space="preserve">Η Εταιρεία είχε ανοίξει τις πόρτες της σε ολόκληρη την πόλη. Ο κόσμος έμπαινε μέσα από το χιόνι που έπεφτε και στεκόταν ώμο με ώμο, με τα παλτά να ατμίζουν, σχηματίζοντας έναν αργό, συρτό κύκλο γύρω από το βοηθητικό τραπέζι όπου το κέδρινο κουτί στεκόταν ανοιχτό. Οι πρώτες του προσφορές βρίσκονταν ακόμα στον πάτο: η ζωγραφιά ενός παιδιού με τον πύργο του ρολογιού, ένα πιεσμένο φύλλο σφενδάμου, η κάρτα με τη συνταγή της Γκρέτας για την πίτα σοκολάτας με πεκάν και τα δύο μικροσκοπικά μονοδάχτυλα γαντάκια του Μπραμ, όχι μεγαλύτερα από έναν αντίχειρα. Πιο πάνω στον τοίχο, η Κλερ είχε καρφιτσώσει την κάρτα από τον έρανο στο Γκρέιντζ. </w:t>
      </w:r>
      <w:r>
        <w:rPr>
          <w:i/>
        </w:rPr>
        <w:t>Τι να τους στείλουμε, εκατό χρόνια μετά;</w:t>
      </w:r>
    </w:p>
    <w:p>
      <w:r>
        <w:t xml:space="preserve">Στο μπροστινό παράθυρο, ασφαλές στη θήκη του πίσω από το καθαρό τζάμι, το παλιό κουτί καθόταν σφραγισμένο. Κανενός το χέρι δεν το πλησίασε. Η κάρτα του δεν είχε αλλάξει ούτε θα άλλαζε, όχι πριν έρθει η νέα χρονιά.</w:t>
      </w:r>
    </w:p>
    <w:p/>
    <w:p>
      <w:r>
        <w:t xml:space="preserve">Κεφάλαιο </w:t>
      </w:r>
    </w:p>
    <w:p/>
    <w:p>
      <w:r>
        <w:t>Η αρχηγός Τανάκα είπε δυο λόγια απλά.</w:t>
      </w:r>
    </w:p>
    <w:p>
      <w:r>
        <w:t xml:space="preserve">«Φέρτε ό,τι φέρατε», είπε. «Ένας ένας ή δύο δύο. Κανείς δεν είναι υποχρεωμένος να εξηγήσει τίποτα».</w:t>
      </w:r>
    </w:p>
    <w:p>
      <w:r>
        <w:t>Κατόπιν έκανε ένα βήμα πίσω.</w:t>
      </w:r>
    </w:p>
    <w:p>
      <w:r>
        <w:t>Πλησίασαν το κουτί κατά ένας και δύο, χωρίς καμία προκαθορισμένη σειρά, και άφησαν μέσα τα δώρα τους.</w:t>
      </w:r>
    </w:p>
    <w:p>
      <w:r>
        <w:t xml:space="preserve">Ένας άντρας από το εργοστάσιο έβαλε μια φωτογραφία της ομάδας του, με όλους να μισοκλείνουν τα μάτια στον ήλιο. «Τα ονόματα είναι πίσω», είπε. «Για να ξέρουν ποιος είναι ποιος».</w:t>
      </w:r>
    </w:p>
    <w:p>
      <w:r>
        <w:t>Μια γυναίκα έριξε μέσα ένα εισιτήριο τρένου χωρίς να δώσει εξηγήσεις.</w:t>
      </w:r>
    </w:p>
    <w:p>
      <w:r>
        <w:t xml:space="preserve">Η Κέλι έφερε ένα χάρτινο ποτήρι από το Starlight, με ολόκληρο το μενού γραμμένο γύρω γύρω με το χέρι της, τιμές κι όλα.</w:t>
      </w:r>
    </w:p>
    <w:p>
      <w:r>
        <w:t xml:space="preserve">«Για να ξέρουν πόσο έκανε ένας καφές τον χειμώνα που σώσαμε το μέρος», είπε. «Και για να ζηλεύουν».</w:t>
      </w:r>
    </w:p>
    <w:p>
      <w:r>
        <w:t xml:space="preserve">Η Μάρθα άφησε μια κούκλα από το μαλλί που είχε βάψει εκείνη τη χρονιά. «Δεν πρόκειται να πετύχω ποτέ ξανά αυτό το κόκκινο», είπε, και ακούμπησε τα χέρια της πάνω στο κουτί για μια στιγμή πριν απομακρυνθεί.</w:t>
      </w:r>
    </w:p>
    <w:p>
      <w:r>
        <w:t xml:space="preserve">Ο κύκλος άφησε ένα μικρό στεφάνι που είχαμε πλέξει από αποξηραμένο έλατο και μούρα, το ίδιο πράσινο που είχαμε κρεμάσει σε κάθε παράθυρο.</w:t>
      </w:r>
    </w:p>
    <w:p>
      <w:r>
        <w:t xml:space="preserve">«Για να μυρίζει σαν την εποχή που μπήκε μέσα», είπε η Ολίβια.</w:t>
      </w:r>
    </w:p>
    <w:p>
      <w:r>
        <w:t>Το κουτί γέμιζε σιγά-σιγά, με ένα απλό αντικείμενο τη φορά.</w:t>
      </w:r>
    </w:p>
    <w:p>
      <w:r>
        <w:t xml:space="preserve">Η Έμα Ρέντφερν πλησίασε το κουτί με όλη τη μικρή της ύπαρξη σοβαρή.</w:t>
      </w:r>
    </w:p>
    <w:p>
      <w:r>
        <w:t xml:space="preserve">Κρατούσε ένα μονοδάχτυλο γαντάκι. Ένα μόνο. Ένα κόκκινο, από κάποιον χειμώνα πριν τη γνωρίσω, πλεγμένο για ένα χέρι δύο χρόνια μικρότερο από αυτό που είχε μεγαλώσει. Το ταιριαστό του είχε χαθεί προ πολλού.</w:t>
      </w:r>
    </w:p>
    <w:p>
      <w:r>
        <w:t xml:space="preserve">«Δεν μου κάνει πια», είπε στο κουτί και στην αίθουσα. «Οπότε μπορεί να το πάρει το κορίτσι σε εκατό χρόνια. Θα έχει κι εκείνο κρύα χέρια. Όλοι έχουν, εδώ». Το ακούμπησε μέσα, μικρό και κόκκινο πάνω στο κέδρινο ξύλο, δίπλα στα δύο μικροσκοπικά του Μπραμ και σε εκείνο που είχα βάλει εγώ στο Γκρέιντζ, και γύρισε πίσω και χώθηκε στο παλτό της Μάρθας.</w:t>
      </w:r>
    </w:p>
    <w:p>
      <w:r>
        <w:t xml:space="preserve">Το χέρι της Μάρθας ακούμπησε στα μαλλιά της.</w:t>
      </w:r>
    </w:p>
    <w:p>
      <w:r>
        <w:t>Ο Θίο Χουσείν πλησίασε προς το τέλος. Έφερε το πιο μικρό πράγμα απ’ όλους, και δεν θα είχε πλησιάσει καν αν η Έμα δεν τον είχε πιάσει από το μανίκι και δεν τον είχε τραβήξει.</w:t>
      </w:r>
    </w:p>
    <w:p>
      <w:r>
        <w:t xml:space="preserve">Έβαλε μέσα στο κουτί ένα και μοναδικό ορειχάλκινο καρφάκι, από αυτά με τα οποία μπάλωνε τα αρχεία όλο τον μήνα. «Δεν είναι και πολλά», είπε χαμηλόφωνα, περισσότερο στην Τανάκα παρά στην αίθουσα. «Αλλά σε εκατό χρόνια κάποιος θα κρατάει το κτίριο της Εταιρείας ενωμένο με τα ίδια μικρά κομμάτια. Θα ήθελα να ξέρουν ότι κάποιος από εμάς το έκανε τώρα». Γύρισε πίσω στον τοίχο, εκεί όπου ένιωθε πιο άνετα.</w:t>
      </w:r>
    </w:p>
    <w:p>
      <w:r>
        <w:t xml:space="preserve">Τότε ο Χαλ διάβασε δυνατά τη φράση της ιδρύτριας.</w:t>
      </w:r>
    </w:p>
    <w:p>
      <w:r>
        <w:t xml:space="preserve">Είχε ζητήσει άδεια, και είχε φέρει το σχέδιο έξω κάτω από γυαλί, με τους άκαμπτους μολυβένιους ιδρυτές στη μία πλευρά και τον καφετή γραφικό χαρακτήρα της Ελίζας Φροστ στην άλλη. Το διάβασε στη συγκεντρωμένη αίθουσα με τη μετρημένη φωνή του.</w:t>
      </w:r>
    </w:p>
    <w:p>
      <w:r>
        <w:t xml:space="preserve">«Ας καταγραφεί ότι το Φροστ Φολς δεν χτίστηκε από τους δυνατούς. Χτίστηκε από τη γειτονιά».</w:t>
      </w:r>
    </w:p>
    <w:p>
      <w:r>
        <w:t>Η αίθουσα σώπασε. Το σχέδιο δεν μπήκε στο κουτί. Ανήκε στη συλλογή της Εταιρείας.</w:t>
      </w:r>
    </w:p>
    <w:p>
      <w:r>
        <w:t>Η Γκρέτα έβαλε μια συνταγή μέσα και το έκανε ολόκληρο τελετουργικό.</w:t>
      </w:r>
    </w:p>
    <w:p>
      <w:r>
        <w:t xml:space="preserve">Όχι τα ψωμάκια κακάο. Αυτά η πόλη τα ήξερε ήδη απ’ έξω κι ανακατωτά. Έγραψε σε μια καλή κάρτα το μελόψωμο που η γιαγιά της είχε φέρει από την πατρίδα, αυτό που έλεγε ότι δεν είχε δώσει ποτέ σε ζωντανή ψυχή και δεν σκόπευε να αρχίσει τώρα. Έπειτα τη δίπλωσε μια φορά και την ακούμπησε μέσα στο κέδρινο κουτί. «Ας το κερδίσουν όπως το κέρδισα κι εγώ», είπε ξερά, στην αίθουσα που γελούσε. «Γινόμενοι οικογένεια, ή βρίσκοντάς το σε ένα κουτί».</w:t>
      </w:r>
    </w:p>
    <w:p>
      <w:r>
        <w:t xml:space="preserve">Τότε η Πιπ έκανε την κίνησή της. Περιτριγύριζε το τραπέζι όλο το βράδυ με το λαμπερό μάτι ενός πτηνού που ήξερε ότι υπήρχε μια σαρδέλα στην τσέπη του παλτού μου. Έχωσε το ράμφος της στην τσέπη, βγήκε με τη σαρδέλα και την πήγε πέρα από το χείλος του κουτιού πριν προλάβω να την πιάσω από τη μέση και να τη σηκώσω ψηλά.</w:t>
      </w:r>
    </w:p>
    <w:p>
      <w:r>
        <w:t xml:space="preserve">«Όχι αυτό», της είπα, μέσα στη γενική ευθυμία της πόλης, και ξαναέβαλα το ψάρι στην τσέπη μου. «Κανείς δεν θέλει μια σαρδέλα εκατό χρονών, ξεδιάντροπο πουλί». Μαζεύτηκε στο μπράτσο μου με την προσβεβλημένη αξιοπρέπεια όποιου δεν τον καταλαβαίνουν. Η αίθουσα γέλασε, η Έμα πιο δυνατά απ’ όλους, και η Πιπ το υπέμεινε.</w:t>
      </w:r>
    </w:p>
    <w:p>
      <w:r>
        <w:t>* * *</w:t>
      </w:r>
    </w:p>
    <w:p>
      <w:r>
        <w:t>Ο Νικ κι εγώ ανεβήκαμε τελευταίοι, μαζί.</w:t>
      </w:r>
    </w:p>
    <w:p>
      <w:r>
        <w:t xml:space="preserve">Το είχε φτιάξει στο εργαστήρι, κι ήταν ακριβώς αυτό που φαινόταν. Ένας μικρός χάλκινος δίσκος, δουλεμένος λεπτός και καθαρός, όχι μεγαλύτερος από νόμισμα, ζεστός στο χέρι παρόλο που βρισκόταν στην τσέπη του και όχι κοντά σε φωτιά. Τον ακούμπησε ανάμεσα στα γαντάκια και στο καρφάκι.</w:t>
      </w:r>
    </w:p>
    <w:p>
      <w:r>
        <w:t xml:space="preserve">Τότε η Τανάκα τοποθέτησε το καπάκι χωρίς να το κλειδώσει, και η Κλερ στερέωσε μια καινούργια κάρτα στο κέδρινο κουτί με τον γρήγορο γραφικό χαρακτήρα της: </w:t>
      </w:r>
      <w:r>
        <w:rPr>
          <w:i/>
        </w:rPr>
        <w:t xml:space="preserve">Να σφραγιστεί όταν ανοιχτεί η παλιά, με τον νέο χρόνο.</w:t>
      </w:r>
      <w:r>
        <w:t xml:space="preserve"> Ο Σαμ Πάτελ, που είχε ανέβει από το υπόγειο με τη μαυρισμένη ποδιά του, βοήθησε τον Χαλ να το μεταφέρει στη γυάλινη προθήκη. Το ακούμπησαν δίπλα στο παλιό, και τα δύο στέκονταν μαζί πίσω από το τζάμι, το ένα γεμάτο και σε αναμονή, το άλλο ακόμα να περιμένει να ανοιχτεί.</w:t>
      </w:r>
    </w:p>
    <w:p>
      <w:r>
        <w:t xml:space="preserve">Έξω, κάθε χιονάνθρωπος στη λεωφόρο στεκόταν παρατεταγμένος πέρα ως πέρα στο πάρκο και πάνω στο μονοπάτι, στραμμένος προς τα φωτισμένα παράθυρα, δεκάδες, εκεί που τα παιδιά είχαν φτιάξει μόνο μια χούφτα. Η πάχνη είχε μεγαλώσει στα τζάμια σε φτέρες και αστέρια όσο γεμίζαμε το κουτί. Στην άλλη άκρη της αίθουσας ο Νικ έμεινε ακίνητος, με το ένα χέρι να γλιστράει προς την τσέπη του στήθους όπου το μικρό, ζεστό νόμισμα βρισκόταν όλη μέρα. Δεν χρειαζόταν να ρωτήσω τι τους είχε τραβήξει.</w:t>
      </w:r>
    </w:p>
    <w:p>
      <w:r>
        <w:t>Ο Νικ διέσχισε το πλήθος και βρήκε το χέρι μου. Στεκόμουν στη μέση του ζεστού κύκλου με την Πιπ βαριά στην αγκαλιά μου. Σε μια μεγάλη ζωή είχα δει κάποια γωνιά από κάθε χώρα, και δεν είχα σταθεί ποτέ σε πιο ζεστό δωμάτιο από εκείνο.</w:t>
      </w:r>
    </w:p>
    <w:p>
      <w:r>
        <w:t>Η Πιπ στριφογύρισε στην αγκαλιά μου για να κοιτάξει τους χιονάνθρωπους στο τζάμι, κι έπειτα έχωσε το κεφάλι της στο παλτό μου, όσο πιο κοντά γινόταν στην τσέπη με τη σαρδέλα.</w:t>
      </w:r>
    </w:p>
    <w:p>
      <w:r>
        <w:t>Κεφάλαιο 27</w:t>
      </w:r>
    </w:p>
    <w:p/>
    <w:p>
      <w:r>
        <w:t xml:space="preserve">Το Holly Jolly δούλευε και με τους έξι φούρνους αναμμένους το πρωί που κατέβηκα για την πάγια παραγγελία του κύκλου των στεφανιών. Η ζέστη τους στην πόρτα μού έκοψε την ανάσα, ευχάριστη μετά από έναν κρύο περίπατο, κι έμεινα για λίγο στο χαλάκι ν' αφήσω τον εαυτό μου να τη νιώσει.</w:t>
      </w:r>
    </w:p>
    <w:p/>
    <w:p>
      <w:r>
        <w:t xml:space="preserve">Η Γκρέτα βρισκόταν στο μακρύ τραπέζι μέσα στο αλεύρι της, με τα μανίκια γυρισμένα ως τους αγκώνες, δουλεύοντας ένα ταψί με μπισκότα σε σχήμα αστεριού με γρήγορα, σίγουρα χέρια. Πάχνη είχε ανέβει στις κάτω γωνίες των παραθύρων από τη νύχτα, και τα τζάμια από πάνω έτρεχαν υγρά από τον ατμό των φούρνων. Υπήρχε κιόλας μια ομάδα πελατών στη βιτρίνα, κουμπώνοντας τα παλτό τους πάνω από δέματα, χωρίς καμία βιασύνη να ξαναβγούν στον Νοέμβριο.</w:t>
      </w:r>
    </w:p>
    <w:p/>
    <w:p>
      <w:r>
        <w:t xml:space="preserve">«Ήρθες νωρίς», είπε η Γκρέτα χωρίς να σηκώσει το κεφάλι, σπρώχνοντας το ταψί μέσα και κλείνοντας τον φούρνο με τον γοφό της. «Η παραγγελία για τον κύκλο δεν έχει μπει ακόμα σε κουτιά. Κάτσε. Φάε κάτι. Έχω βγάλει ένα κέικ με μπαχαρικά που θέλει ετυμηγορία».</w:t>
      </w:r>
    </w:p>
    <w:p/>
    <w:p>
      <w:r>
        <w:t xml:space="preserve">«Δεν θα πω όχι σ’ αυτό».</w:t>
      </w:r>
    </w:p>
    <w:p/>
    <w:p>
      <w:r>
        <w:t xml:space="preserve">«Ποτέ δεν λες. Είναι η μόνη σου λογική αρετή». Έκοψε την άκρη από το κέικ, ακόμα αρκετά ζεστό για να αχνίσει όταν άνοιξε, και το έβαλε μπροστά μου σ’ ένα τετράγωνο χαρτί. Μετά έκοψε ένα δεύτερο, μικρότερο, και το έφαγε όρθια, κοιτάζοντάς με να τρώω το δικό μου.</w:t>
      </w:r>
    </w:p>
    <w:p/>
    <w:p>
      <w:r>
        <w:t xml:space="preserve">Όταν τέλειωσε το δικό της, τίναξε τα ψίχουλα από τα δάχτυλά της και δεν επέστρεψε στον φούρνο. Έβγαλε έναν φάκελο από την μπροστινή τσέπη της ποδιάς και τον ακούμπησε πάνω στο χαρτί δίπλα στο κέικ μου.</w:t>
      </w:r>
    </w:p>
    <w:p/>
    <w:p>
      <w:r>
        <w:t xml:space="preserve">«Αυτό ήρθε χθες», είπε. «Το πήγα στην αρχηγό πριν το ανοίξω, μήπως ήταν κάτι που δεν έπρεπε. Το διάβασε και μου το ξαναέδωσε. Είπε πως ήταν δικό μου».</w:t>
      </w:r>
    </w:p>
    <w:p/>
    <w:p>
      <w:r>
        <w:t xml:space="preserve">Ήταν ένας απλός λευκός φάκελος με σφραγίδα ταχυδρομείου από το Μπρίτζτον, σκισμένος καθαρά κατά μήκος στην κορυφή. Οι γωνίες είχαν μαλακώσει από το πιάσιμο. Μέσα υπήρχε ένα φύλλο χαρτιού με γραμμές, γραμμένο πυκνά με μικρή, όρθια γραφή.</w:t>
      </w:r>
    </w:p>
    <w:p/>
    <w:p>
      <w:r>
        <w:rPr>
          <w:i/>
        </w:rPr>
        <w:t xml:space="preserve">Γκρέτα,</w:t>
      </w:r>
    </w:p>
    <w:p>
      <w:r>
        <w:rPr>
          <w:i/>
        </w:rPr>
        <w:t xml:space="preserve">Δεν γράφω για να γλιτώσω τίποτα. Θα πάω στο δικαστήριο και θα πληρώσω ό,τι πουν ότι χρωστάω, και σωστά θα κάνω.</w:t>
      </w:r>
    </w:p>
    <w:p>
      <w:r>
        <w:rPr>
          <w:i/>
        </w:rPr>
        <w:t>Στο γραφείο της αρχηγού άρχισα να σου λέω πως δεν νόμιζα ότι θα πίστευες πως ήταν τα χέρια σου. Αυτό δεν είναι αλήθεια. Ήξερα ότι θα το πίστευες. Υπολόγισα σ’ αυτό. Από ό,τι έκανα, αυτό είναι το κομμάτι που δεν μπορώ να σταματήσω να σκέφτομαι, και λυπάμαι γι' αυτό.</w:t>
      </w:r>
    </w:p>
    <w:p>
      <w:r>
        <w:rPr>
          <w:i/>
        </w:rPr>
        <w:t>Για την πίτα. Έλεγα στον εαυτό μου για είκοσι πέντε χρόνια ότι ήταν δική μου. Τα πεκάν της μητέρας μου, η ιδέα μου. Αλλά δεν έχω ψήσει ούτε μία από την ημέρα που έφυγα, και εσύ την έχεις ψήσει κάθε πρωί. Άφησε την κάρτα σου στο κουτί.</w:t>
      </w:r>
    </w:p>
    <w:p>
      <w:r>
        <w:rPr>
          <w:i/>
        </w:rPr>
        <w:t xml:space="preserve">Τζόις</w:t>
      </w:r>
    </w:p>
    <w:p/>
    <w:p>
      <w:r>
        <w:t xml:space="preserve">Το διάβασα ολόκληρο και το άφησα κάτω. Η Γκρέτα είχε ξαναπιάσει το μαχαίρι.</w:t>
      </w:r>
    </w:p>
    <w:p/>
    <w:p>
      <w:r>
        <w:t xml:space="preserve">«Σαράντα χρόνια ξέρω αυτή τη γυναίκα», είπε. «Δεκαπέντε από αυτά σταθήκαμε σ’ αυτό το τραπέζι μαζί, και θα σου ’λεγα ότι ήξερα κάθε σκέψη στο κεφάλι της. Κι εκείνη κάθισε στον πάγκο μου με τα γυαλιά ανάγνωσης και διάβασε τους πελάτες μου από το βιβλίο μου». Άφησε κάτω το μαχαίρι. «Λοιπόν, να της απαντήσω; Το αναρωτιέμαι από τότε που άναψα τους φούρνους, και δεν έχω απάντηση ακόμα».</w:t>
      </w:r>
    </w:p>
    <w:p/>
    <w:p>
      <w:r>
        <w:t xml:space="preserve">Από τότε που η Τζόις έφυγε, τα μόνα πράγματα που είχαν περάσει μεταξύ τους ήταν το γράμμα ενός δικηγόρου που η Γκρέτα έσκισε και μια δακτυλογραφημένη καταγγελία στην κομητεία. Κανένα από τα δύο δεν είχε διορθώσει τίποτα.</w:t>
      </w:r>
    </w:p>
    <w:p/>
    <w:p>
      <w:r>
        <w:t xml:space="preserve">«Απάντησέ της με μια πίτα», είπα.</w:t>
      </w:r>
    </w:p>
    <w:p/>
    <w:p>
      <w:r>
        <w:t xml:space="preserve">Με κοίταξε. «Μετά από όσα έκανε;»</w:t>
      </w:r>
    </w:p>
    <w:p/>
    <w:p>
      <w:r>
        <w:t xml:space="preserve">«Όχι για να πεις ότι συγχωρέθηκε. Αυτό είναι δικό σου να το αποφασίσεις, και κανείς δεν μπορεί να σε βιάσει. Αλλά σου έγραψε για να σου πει ότι η πίτα είναι δική σου. Στείλ’ της μία, και θα ξέρει ότι το διάβασες».</w:t>
      </w:r>
    </w:p>
    <w:p/>
    <w:p>
      <w:r>
        <w:t xml:space="preserve">Η Γκρέτα έμεινε σιωπηλή για λίγο. Μετά δίπλωσε το γράμμα κατά μήκος των τσακίσεών του, το έβαλε πίσω στον φάκελο και το έχωσε στο πίσω μέρος του βιβλίου παραγγελιών της για την Ημέρα των Ευχαριστιών.</w:t>
      </w:r>
    </w:p>
    <w:p/>
    <w:p>
      <w:r>
        <w:t xml:space="preserve">«Μετά την Ημέρα των Ευχαριστιών», είπε. «Έχω ένα βιβλίο γεμάτο παραγγελίες να βγάλω πρώτα, και εκείνη δεν θα πάρει σειρά πριν από άλλους».</w:t>
      </w:r>
    </w:p>
    <w:p/>
    <w:p>
      <w:r>
        <w:t xml:space="preserve">Η Πιπ μπήκε μέσα από εκεί που επέβλεπε το χιόνι μέσα από το χαμηλό τζάμι και τοποθετήθηκε στα πόδια της Γκρέτας με την απροκάλυπτη προσδοκία ενός πουλιού που θεωρούσε ότι ένα αποκατεστημένο αρτοποιείο τής χρωστούσε αναδρομικά. Η Γκρέτα την κοίταξε για πολλή ώρα.</w:t>
      </w:r>
    </w:p>
    <w:p/>
    <w:p>
      <w:r>
        <w:t xml:space="preserve">«Όχι», είπε.</w:t>
      </w:r>
    </w:p>
    <w:p/>
    <w:p>
      <w:r>
        <w:t xml:space="preserve">Η Πιπ δεν κουνήθηκε.</w:t>
      </w:r>
    </w:p>
    <w:p/>
    <w:p>
      <w:r>
        <w:t xml:space="preserve">«Όχι, μικρή ζητιάνα. Ξέρω τι έκανες για μένα, και δεν θ’ αφήσω κανέναν να πει ότι είμαι αχάριστη, αλλά η απάντηση είναι πάλι όχι». Έψαξε κάτω από τη βιτρίνα παρ’ όλα αυτά, έβγαλε μια σαρδέλα τυλιγμένη σε λαδόχαρτο και την άφησε να πέσει. «Αυτό. Μόνο αυτό. Αγόρασα μια κονσέρβα για σένα, και να μην πεις στον υγειονομικό επιθεωρητή ότι ταΐζω πουλιά στο πάτωμά μου. Χόρτασα επιθεωρητές για ένα φθινόπωρο».</w:t>
      </w:r>
    </w:p>
    <w:p/>
    <w:p>
      <w:r>
        <w:t xml:space="preserve">Η Πιπ πήρε τη σαρδέλα και αποσύρθηκε κάτω από μια καρέκλα για να την απολαύσει μακριά από οποιαδήποτε αλλαγή γνώμης. Η Γκρέτα επέστρεψε στα αστέρια της, και οι φούρνοι τικτάκιζαν.</w:t>
      </w:r>
    </w:p>
    <w:p/>
    <w:p>
      <w:r>
        <w:t>* * *</w:t>
      </w:r>
    </w:p>
    <w:p/>
    <w:p>
      <w:r>
        <w:t xml:space="preserve">Άφησα την Πιπ κάτω από την καρέκλα με την τελευταία της σαρδέλα, για να πάει μόνη της στο σπίτι όταν θα τελείωνε, και κουβάλησα την παραγγελία με τα στεφάνια πάνω στη λεωφόρο προς την κατεύθυνση της Εταιρείας. Τα δύο θελήματα ήταν προς την ίδια κατεύθυνση, και ήθελα να ξαναδώ το κουτί στη νέα του ασφάλεια.</w:t>
      </w:r>
    </w:p>
    <w:p/>
    <w:p>
      <w:r>
        <w:t xml:space="preserve">Η Εταιρεία φαινόταν διαφορετική τώρα, και μου πήρε ένα βήμα για να το συνειδητοποιήσω. Το κτίριο της Εταιρείας ήταν ζεστό, μέχρι την πόρτα, όπως δεν ήταν από τότε που πρωτομπήκα. Ο νέος λέβητας έστελνε τη χαμηλή σταθερή του ζέστη μέσα από το παλιό σίδερο, και η στέγη πάνω από την αίθουσα αρχείων στεκόταν ολόκληρη και σκοτεινή, διώχνοντας το χιόνι καθαρό. Οι πόρτες στέκονταν ανοιχτές σε όποιον ήθελε να μπει μέσα από το κρύο, πράγμα που εκείνο το πρωί ήταν αρκετός κόσμος.</w:t>
      </w:r>
    </w:p>
    <w:p/>
    <w:p>
      <w:r>
        <w:t xml:space="preserve">Τα κουτιά κάθονταν δίπλα δίπλα στη βιτρίνα του μπροστινού δωματίου, στο γκρίζο φως. Το νέο, το κέδρινο κουτί με το καπάκι κλειστό και την καινούργια κάρτα του, κρατούσε το μαλλί, το εισιτήριο, τα κόκκινα γαντάκια και όλα τα υπόλοιπα. Ανάμεσά τους, ένα νόμισμα είχε ζεσταθεί αθόρυβα, και μόνο ο Νικ κι εγώ θα μπορούσαμε ποτέ να το εξηγήσουμε.</w:t>
      </w:r>
    </w:p>
    <w:p/>
    <w:p>
      <w:r>
        <w:t xml:space="preserve">Ο Θίο ήταν στο τραπέζι του με τη λάμπα αναμμένη, ελευθερώνοντας άλλο ένα καρφάκι από άλλο ένα ραγισμένο παλιό πράγμα. Σήκωσε το βλέμμα, έγνεψε ελαφρά και ξαναγύρισε στη δουλειά του.</w:t>
      </w:r>
    </w:p>
    <w:p/>
    <w:p>
      <w:r>
        <w:t>* * *</w:t>
      </w:r>
    </w:p>
    <w:p/>
    <w:p>
      <w:r>
        <w:t xml:space="preserve">Η Μάρθα με πρόλαβε στο μονοπάτι καθώς έβγαινα, με τον Σνόουμπολ να στριφογυρίζει στον αστράγαλό της και την Έμα Ρέντφερν να κατεβαίνει χοροπηδώντας τα σκαλοπάτια της βεράντας πίσω της, με τα μάγουλα κόκκινα από το κρύο και το τρέξιμο.</w:t>
      </w:r>
    </w:p>
    <w:p/>
    <w:p>
      <w:r>
        <w:t xml:space="preserve">«Κυρία Κλος! Η Πιπ έπιασε έναν κλέφτη», ανακοίνωσε η Έμα, λαχανιασμένη, σαν να μην ήμουν κι εγώ εκεί. «Αληθινό κλέφτη. Η κυρία Μπένετ το έγραψε στην εφημερίδα και ο μπαμπάς μου μού το διάβασε δύο φορές».</w:t>
      </w:r>
    </w:p>
    <w:p/>
    <w:p>
      <w:r>
        <w:t xml:space="preserve">«Τον έπιασε», είπα. «Αλλά θα θέλει επιπλέον ψάρι για μια εβδομάδα εξαιτίας αυτού, οπότε σε παρακαλώ μην της το θυμίζεις».</w:t>
      </w:r>
    </w:p>
    <w:p/>
    <w:p>
      <w:r>
        <w:t xml:space="preserve">Ο Μαρκ Ρέντφερν ανέβηκε το δρομάκι πίσω τους με τον σταθερό του ρυθμό, τον γιακά του σηκωμένο ενάντια στο κρύο. Σήκωσε ένα χέρι σε μένα. Σήκωσα το δικό μου.</w:t>
      </w:r>
    </w:p>
    <w:p/>
    <w:p>
      <w:r>
        <w:t xml:space="preserve">«Μισή μέρα στο σχολείο, για την πρόβα της γιορτής», είπε η Μάρθα. «Η Έμα έχει ρόλο. Πρώτος βοσκός».</w:t>
      </w:r>
    </w:p>
    <w:p/>
    <w:p>
      <w:r>
        <w:t xml:space="preserve">«Ο πρώτος», είπε η Έμα, σε περίπτωση που υπήρχε αμφιβολία για την ιεραρχία.</w:t>
      </w:r>
    </w:p>
    <w:p/>
    <w:p>
      <w:r>
        <w:t xml:space="preserve">«Τότε όλο το βάρος πέφτει σε σένα», της είπα σοβαρά, «και θα θέλεις μια ζεστή σοκολάτα μέσα σου πριν από την πρόβα, και τυχαίνει να ξέρω πού είναι αναμμένοι οι φούρνοι». Τους έστειλα κάτω στη λεωφόρο προς το Holly Jolly, τους τρεις και το μικρό λευκό σκυλάκι, και στάθηκα μια στιγμή κοιτάζοντάς τους να φεύγουν.</w:t>
      </w:r>
    </w:p>
    <w:p/>
    <w:p>
      <w:r>
        <w:t>* * *</w:t>
      </w:r>
    </w:p>
    <w:p/>
    <w:p>
      <w:r>
        <w:t xml:space="preserve">Γύρισα σπίτι στο γαλάζιο του απογεύματος και βρήκα μια λάμπα αναμμένη στο εργαστήριο στην άλλη άκρη της αυλής, και τον Νικ μέσα, στο τζάκι.</w:t>
      </w:r>
    </w:p>
    <w:p/>
    <w:p>
      <w:r>
        <w:t xml:space="preserve">Δεν το είχε ανάψει. Καθόταν μπροστά στην κρύα σχάρα με τα μπράτσα του στα γόνατα, ακούγοντας κάτι που μπορούσα μόνο στα μισά να ακούσω, και όταν μπήκα γύρισε και ολόκληρο το πρόσωπό του άναψε με καθαρή χαρά.</w:t>
      </w:r>
    </w:p>
    <w:p/>
    <w:p>
      <w:r>
        <w:t xml:space="preserve">«Τζες», είπε. «Έλα να νιώσεις αυτό».</w:t>
      </w:r>
    </w:p>
    <w:p/>
    <w:p>
      <w:r>
        <w:t xml:space="preserve">Άφησα κάτω τα δέματά μου και πήγα κοντά του. Πήρε το χέρι μου και το ακούμπησε επίπεδο πάνω στις στρογγυλές πέτρες. Ήταν ζεστές κάτω από την παλάμη μου και χρυσές στην όψη, όπως ήταν από τη νύχτα που μου τις έδειξε, με το φως να βγαίνει από την ίδια τη γυμνή πέτρα. Και στη σχάρα, όπου τίποτα δεν είχε τοποθετηθεί ποτέ, μερικές κλωστές από το χρυσό είχαν κατέβει από τον αέρα και είχαν απλωθεί κατά μήκος των σιδερένιων ράβδων, χαμηλές και σταθερές, σαν τα πρώτα κάρβουνα μιας φωτιάς που κανείς δεν είχε ανάψει.</w:t>
      </w:r>
    </w:p>
    <w:p/>
    <w:p>
      <w:r>
        <w:t xml:space="preserve">«Είναι πιο κοντά», είπε. «Τραβιέται όλη την εβδομάδα, πιο κοντά κάθε βράδυ. Δεν ξέρω γιατί». Γύρισε το χέρι μου κάτω από το δικό του, με τις δυο μας παλάμες ακουμπισμένες στην πέτρα. «Θα ανέβει πάλι ως το πρωί. Αλλά απόψε είναι πιο κοντά στη φωτιά από ποτέ, και ήθελα να το νιώσεις όσο είναι εδώ».</w:t>
      </w:r>
    </w:p>
    <w:p/>
    <w:p>
      <w:r>
        <w:t xml:space="preserve">Ήταν εκεί κάτω από την παλάμη μου: η χαλαρή, χαρούμενη μαγεία χιλίων Χριστουγέννων, τραβηγμένη μια πιθαμή πιο κοντά στην εστία της. Έξω πέρα από το παράθυρο του εργαστηρίου το χιόνι έπεφτε σταθερό πάνω από την αυλή και το δρομάκι. Θα έπεφτε και στην πόλη, πάνω στα κουτιά στην Εταιρεία και τους χιονάνθρωπους στο πάρκο. Στην Έβεργκριν, η Γκρέτα θα είχε και τους έξι φούρνους αναμμένους ενάντια στο σκοτάδι.</w:t>
      </w:r>
    </w:p>
    <w:p/>
    <w:p>
      <w:r>
        <w:t xml:space="preserve">Η Πιπ μπήκε παπιστά από το κρύο και σωριάστηκε στη ζεστή πέτρα της εστίας με ένα μικρό γρύλισμα. Τέντωσε τα πτερύγιά της στη ζέστη που καμία φωτιά δεν έφτιαξε, και έκλεισε τα μάτια της.</w:t>
      </w:r>
    </w:p>
    <w:p/>
    <w:p>
      <w:r>
        <w:t xml:space="preserve">Το χέρι του Νικ έμεινε ζεστό πάνω στο δικό μου στην πέτρα, και το χιόνι συνέχιζε να πέφτει. Καθόμουν εκεί στο μισοσκόταδο με τον άντρα μου και τον πιγκουίνο μου και μια εστία που ήταν πιο ζεστή από όσο είχε κανένα δικαίωμα να είναι. Δεν ήθελα να είμαι πουθενά αλλού σε όλο τον πλατύ, κρύο κόσμο.</w:t>
      </w:r>
    </w:p>
    <w:p/>
    <w:p>
      <w:r>
        <w:t>* * *</w:t>
      </w:r>
    </w:p>
    <w:p/>
    <w:p>
      <w:r>
        <w:t xml:space="preserve">Ψάχνετε κι άλλο μυστήριο; Ξεκινήστε σήμερα τη σειρά Μυστήρια με Ράχη και Ξόρκι με το </w:t>
      </w:r>
      <w:r>
        <w:t>&lt;bt&gt;</w:t>
      </w:r>
      <w:r>
        <w:t>The Binder's Bequest</w:t>
      </w:r>
      <w:r>
        <w:t>&lt;/bt&gt;</w:t>
      </w:r>
      <w:r>
        <w:t xml:space="preserve">.</w:t>
      </w:r>
    </w:p>
    <w:p/>
    <w:p>
      <w:r>
        <w:t>Τι ακολουθεί;</w:t>
      </w:r>
    </w:p>
    <w:p>
      <w:r>
        <w:t xml:space="preserve">Η Fiona Flanagan έχτισε καριέρα πάνω σε έναν κανόνα: ό,τι είναι αληθινό μπορεί να αποδειχθεί. Τότε ένα δικαστήριο αποφάσισε διαφορετικά, και η ειδικός εξέτασης εγγράφων που μπορούσε να εντοπίσει μια πλαστογραφία με μια ματιά έχασε τα πάντα εκτός από τον φακό της.</w:t>
      </w:r>
    </w:p>
    <w:p>
      <w:r>
        <w:t xml:space="preserve">Η κληρονομιά μιας μακαρίτισσας θείας προσφέρει μια διέξοδο — ένα σκονισμένο βιβλιοδετείο στην πανέμορφη κωμόπολη του Pinecrest, δικό της για να το πουλήσει και να το ξεχάσει. Τότε η πρόεδρος της Ιστορικής Εταιρείας καταρρέει στον Χορό Μεταμφιεσμένων υπό το Σεληνόφως, σφίγγοντας ένα μικρό δερμάτινο ημερολόγιο, και ο σερίφης ζητά από τη Fiona να το εξετάσει.</w:t>
      </w:r>
    </w:p>
    <w:p>
      <w:r>
        <w:t>Τη στιγμή που αγγίζει το βιβλίο, της δείχνει πράγματα που κανένα έγγραφο δεν θα έπρεπε να γνωρίζει: φόβο, ενοχή, μια κρυμμένη αλήθεια. Το Pinecrest, αποδεικνύεται, λειτουργεί με μια μαγεία πολύ παλαιότερη από τη βικτωριανή γοητεία του — και κάποιος τη χρησιμοποιεί για να σκοτώσει.</w:t>
      </w:r>
    </w:p>
    <w:p>
      <w:r>
        <w:t>Η Fiona ήρθε για να τακτοποιήσει μια κληρονομιά. Θα πρέπει να τακτοποιήσει έναν φόνο αντί γι' αυτό, με ένα δώρο που δεν μπορεί να εξηγήσει και δεν μπορεί να αποδείξει.</w:t>
      </w:r>
    </w:p>
    <w:p>
      <w:r>
        <w:t xml:space="preserve">Ξεκινήστε τα Μυστήρια με Ράχη και Ξόρκι με το </w:t>
      </w:r>
      <w:r>
        <w:t>&lt;bt&gt;</w:t>
      </w:r>
      <w:r>
        <w:t>The Binder's Bequest</w:t>
      </w:r>
      <w:r>
        <w:t>&lt;/bt&gt;</w:t>
      </w:r>
      <w:r>
        <w:t>.</w:t>
      </w:r>
    </w:p>
    <w:p/>
    <w:p>
      <w:r>
        <w:t>* * *</w:t>
      </w:r>
    </w:p>
    <w:p/>
    <w:p>
      <w:r>
        <w:t xml:space="preserve">Απόσπασμα από το </w:t>
      </w:r>
      <w:r>
        <w:t>&lt;bt&gt;</w:t>
      </w:r>
      <w:r>
        <w:t>The Binder's Bequest</w:t>
      </w:r>
      <w:r>
        <w:t>&lt;/bt&gt;</w:t>
      </w:r>
    </w:p>
    <w:p>
      <w:r>
        <w:t xml:space="preserve">Ο δρόμος προς το Pinecrest τυλιγόταν γύρω από τους λόφους σαν δευτερεύουσα σκέψη, μια κορδέλα ασφάλτου στρωμένη με έναν απρόθυμο σεβασμό προς τα αρχαία πεύκα που είχαν δώσει το όνομά τους στην πόλη. Από τη θέση του οδηγού, παρακολουθούσα τα δέντρα να με στριμώχνουν, με τα σκούρα πράσινα κλαδιά τους να καταπίνουν τον ουρανό. Έμοιαζε λιγότερο με άφιξη και περισσότερο με κατάποση.</w:t>
      </w:r>
    </w:p>
    <w:p>
      <w:r>
        <w:t xml:space="preserve">Το νοικιασμένο αυτοκίνητό μου, ένα ανέμπνευστο ασημί σεντάν που μύριζε συνθετική βανίλια, ήταν μια αποστειρωμένη φούσκα μέσα στη συντριπτική οργανική ορμή του τόπου. Η πόλη ξεπρόβαλε μέσα από το δάσος χωρίς προειδοποίηση. Τη μια στιγμή υπήρχαν μόνο δέντρα· την επόμενη, ένα σχολαστικά διατηρημένο όραμα ενός περασμένου αιώνα. Η Κεντρική Οδός ήταν μια παρέλαση από βικτωριανές βιτρίνες, βαμμένες σε μια παλέτα από καλόγουστα, εγκεκριμένα από την παράδοση χρώματα: φασκόμηλο πράσινο, βουτυρένιο κίτρινο, και ένα βαθύ, μελαγχολικό μπορντό. Σιδερένια παγκάκια στόλιζαν τα πλακόστρωτα πεζοδρόμια, και κάθε φανοστάτης ήταν διακοσμημένος με ένα ξεχειλισμένο καλάθι πετούνιες. Ήταν επιθετικά γοητευτικό. Αυτή η πόλη δεν είχε απλώς ιστορία, την κράδαινε σαν όπλο ενάντια στον σύγχρονο κόσμο.</w:t>
      </w:r>
    </w:p>
    <w:p>
      <w:r>
        <w:t xml:space="preserve">Είχα ξανάρθει εδώ, αλλά οι αναμνήσεις μου ήταν αποσπασματικές και αναξιόπιστες, σαν φωτογραφίες χαλασμένες από το νερό. Κυρίως μυρωδιές. Η οξεία γεύση από βελόνες πεύκου τσαλαπατημένες κάτω από τα πόδια. Η μυρωδιά της βροχής σε ένα χωράφι το καλοκαίρι. Και κάτι άλλο, κάτι γλυκό και ανθικό που δεν μπορούσα να τοποθετήσω. Λεβάντα, ίσως. Η μητέρα μου με είχε πάρει μακριά όταν ήμουν πέντε. Τα γράμματά της όλα αυτά τα χρόνια ήταν σποραδικά, γεμάτα συγγνώμες και ελάχιστη ουσία, χωρίς ποτέ να αναφέρει ξανά το Pinecrest. Με άφησε με τον πατέρα μου, έναν άντρα που πίστευε πως ο κόσμος μπορεί να γίνει κατανοητός αρκεί να τον αναλύσεις σε αρκετά μικρά, αποδείξιμα γεγονότα. Είχα πάρει αυτό το μάθημα κατάκαρδα. Ήταν το θεμέλιο της καριέρας μου, και ήμουν καλή σ’ αυτό. Μέχρι που έπαψα να είμαι.</w:t>
      </w:r>
    </w:p>
    <w:p>
      <w:r>
        <w:t xml:space="preserve">Το γραφείο του δικηγόρου ήταν χωμένο ανάμεσα σε έναν φούρνο που εκτόξευε τη μυρωδιά της κανέλας στον αέρα και ένα παλαιοπωλείο που στη βιτρίνα του εξέθετε μια βαλσαμωμένη αλεπού να φοράει μονόκλ. Το στομάχι μου σφίχτηκε. Όλα εδώ έμοιαζαν με παράσταση.</w:t>
      </w:r>
    </w:p>
    <w:p>
      <w:r>
        <w:t xml:space="preserve">Ο κύριος Hartwell, ένας άντρας του οποίου το στρογγυλό πρόσωπο και τα ακόμα πιο στρογγυλά γυαλιά τον έκαναν να μοιάζει με καλόκαρδη κουκουβάγια, μου έδωσε ένα μεγάλο, περίτεχνο σιδερένιο κλειδί. «Η Maeve ήθελε να το έχεις αυτό,» είπε, με τη φωνή του απαλή από μια εξασκημένη, νεκρώσιμη συμπόνια. «Ήταν τόσο περήφανη για σένα, Fiona. Παρακολουθούσε πάντα την καριέρα σου στις εφημερίδες της πόλης.»</w:t>
      </w:r>
    </w:p>
    <w:p>
      <w:r>
        <w:t xml:space="preserve">Η αναφορά στην καριέρα μου έπεσε σαν μολυβένιο βάρος. Το πολύ δημόσιο τέλος της, εννοούσε. Η υπόθεση όπου η εμπειρογνωμοσύνη μου είχε διαλυθεί συστηματικά στο δικαστήριο, η επαγγελματική μου κρίση όχι απλώς αμφισβητήθηκε αλλά ξεσκίστηκε δημόσια. Η ταπείνωση ήταν μια ωμή, ευαίσθητη πληγή που περιποιόμουν εδώ και έξι μήνες. «Είναι ευγενικό εκ μέρους σας που το λέτε,» είπα, με τη φωνή μου ένα επίπεδο, ουδέτερο πράγμα. Πήρα το κλειδί. Ήταν βαρύ, κρύο, και γελοία μη πρακτικό. «Η περιουσία...;»</w:t>
      </w:r>
    </w:p>
    <w:p>
      <w:r>
        <w:t xml:space="preserve">«Όλα μέσα στον φάκελο,» είπε, δείχνοντας έναν χοντρό φάκελο μανίλα πάνω στο γραφείο του. «Η Ιστορική Εταιρεία είναι ο εκτελεστής για το καταπίστευμα, αλλά το κτίριο, η επιχείρηση, το περιεχόμενό της. Όλα δικά σου. Ελεύθερα και ξεκάθαρα.» Μου έριξε ένα βλέμμα που ήθελε να είναι ενθαρρυντικό. «Είναι μια αληθινή κληρονομιά.»</w:t>
      </w:r>
    </w:p>
    <w:p>
      <w:r>
        <w:t xml:space="preserve">Δεν ήθελα κληρονομιά. Ήθελα ένα καθαρό κατάστιχο. Ήθελα να απογράψω, να εκτιμήσω, και να ρευστοποιήσω. Ήθελα να υπογράψω χαρτιά, να παραδώσω αυτό το γελοίο κλειδί σε έναν κτηματομεσίτη, και να γυρίσω πίσω σε έναν κόσμο από μπετόν και λογική, έναν κόσμο όπου τα πράγματα είχαν νόημα.</w:t>
      </w:r>
    </w:p>
    <w:p>
      <w:r>
        <w:t xml:space="preserve">«Ευχαριστώ, κύριε Hartwell.» Έβαλα το κλειδί στην τσέπη μου, πήρα τον φάκελο, και βγήκα έξω πριν προλάβει να μου προσφέρει κι άλλες καλοπροαίρετες κοινοτοπίες για ρίζες και επιστροφές στην πατρίδα.</w:t>
      </w:r>
    </w:p>
    <w:p>
      <w:r>
        <w:t xml:space="preserve">Το Flanagan’s Fine Binding &amp; Restoration ήταν ακριβώς απέναντι από τον δρόμο, δίπλα σε ένα κατάστημα με είδη κιγκαλερίας. Ήταν βαμμένο στο χρώμα του ξεθωριασμένου ντένιμ, με το όνομα ζωγραφισμένο σε κομψά, ξεφλουδισμένα φύλλα χρυσού πάνω στη μεγάλη βιτρίνα. Η σκόνη θόλωνε την προθήκη μέσα, μια πυραμίδα από δερματόδετα βιβλία, με τις ράχες τους στραμμένες προς τα έξω, με τους τίτλους τους χαμένους μέσα στο σκοτάδι.</w:t>
      </w:r>
    </w:p>
    <w:p>
      <w:r>
        <w:t xml:space="preserve">Το χέρι μου έτρεμε καθώς έβαζα το σιδερένιο κλειδί στην κλειδαριά. Η κλειδαριά γύρισε με ένα σπαρακτικό βογκητό αχρηστίας, και η βαριά δρύινη πόρτα άνοιξε προς τα μέσα, χτυπώντας ένα μικρό μπρούτζινο κουδούνι από πάνω. Ο κρότος ήταν ένας χαρούμενος, αταίριαστος ήχος μέσα στην πυκνή, αναμένουσα σιωπή.</w:t>
      </w:r>
    </w:p>
    <w:p>
      <w:r>
        <w:t xml:space="preserve">Ο αέρας που κύλησε προς το μέρος μου ήταν μια φυσική παρουσία, ένα πυκνό υφαντό από μυρωδιές που βραχυκύκλωσαν το μυαλό μου. Οι κυρίαρχες νότες ήταν αναμενόμενες: το ξερό, όξινο άρωμα του παλιού χαρτιού, το πλούσιο ουμάμι του δέρματος που αποσυντίθεται, η οξεία χημική γεύση της κόλλας βιβλιοδεσίας. Όμως κάτω από όλα αυτά, υφασμένη μέσα στη σκόνη και την ιστορία, υπήρχε μια άλλη μυρωδιά. Αχνή, καθαρή, και ανθική. Λεβάντα.</w:t>
      </w:r>
    </w:p>
    <w:p>
      <w:r>
        <w:t xml:space="preserve">Ένα φάντασμα μιας ανάμνησης τρεμόπαιξε στην άκρη της συνείδησής μου. Ένας χαμηλός βόμβος, η φωνή μιας γυναίκας, η αίσθηση του να είμαι μικρή και ασφαλής σε ένα δωμάτιο που μύριζε ακριβώς έτσι. Έσφιξα τα μάτια μου κλειστά, διώχνοντάς το μακριά. Νοσταλγία προκαλούμενη από το άγχος. Ένα τέχνασμα του μυαλού. Είχα χτίσει τη ζωή μου πάνω σε αποδείξεις, όχι σε φαντασιακές αισθήσεις.</w:t>
      </w:r>
    </w:p>
    <w:p>
      <w:r>
        <w:t xml:space="preserve">Μπήκα μέσα και άφησα την πόρτα να κλείσει πίσω μου. Το κουδούνι έδωσε ένα τελευταίο, οριστικό χτύπημα.</w:t>
      </w:r>
    </w:p>
    <w:p>
      <w:r>
        <w:t xml:space="preserve">Το μαγαζί ήταν μια καταστροφή συσσωρευμένης ιστορίας. Βιβλία ήταν στοιβαγμένα σε επικίνδυνους πύργους πάνω σε κάθε διαθέσιμη επιφάνεια, απειλώντας να καταρρεύσουν με την παραμικρή δόνηση. Οι σανίδες του πατώματος, φαρδιές και σκούρες, έτριζαν κάτω από τις λογικές μου μπότες. Στα δεξιά μου, ένα τεράστιο χυτοσιδηρό πιεστήριο βιβλίων στεκόταν σαν μεσαιωνικό όργανο βασανισμού, με τη μεγάλη ρόδα του σιωπηλή και υπομονετική. Στα αριστερά μου, ένας μακρύς πάγκος εργασίας ήταν ένα χαοτικό τοπίο από εργαλεία που αναγνώριζα — οστέινες πτυχωτήρες, σουβλιά, μαχαίρια λέπτυνσης — να βρίσκονται δίπλα σε βάζα με θολά υγρά και φύλλα μαρμαρωμένου χαρτιού. Έμοιαζε σαν η μεγάλη μου θεία Maeve, μια γυναίκα που μετά βίας θυμόμουν, να είχε εξατμιστεί στη μέση μιας δουλειάς.</w:t>
      </w:r>
    </w:p>
    <w:p>
      <w:r>
        <w:t xml:space="preserve">Το φως του ήλιου πάλευε να περάσει μέσα από τη βρόμικη μπροστινή βιτρίνα, φωτίζοντας ένα σύμπαν από χορεύοντα σωματίδια σκόνης. Ο αέρας ήταν τόσο πυκνός μ’ αυτά που ένιωθα ότι μπορούσα να τα γευτώ, μια ξερή, αμμώδης επικάλυψη στη γλώσσα μου. Πέρασα ένα δάχτυλο κατά μήκος του ξύλινου πάγκου, αφήνοντας μια καθαρή, σκούρα γραμμή μέσα στην ανοιχτόγκριζα σκόνη. Αυτό δεν ήταν μαγαζί· ήταν μια κάψουλα του χρόνου. Κι εγώ ήμουν η συγκλονισμένη αρχαιολόγος που είχε αναλάβει να το ανασκάψει.</w:t>
      </w:r>
    </w:p>
    <w:p>
      <w:r>
        <w:t xml:space="preserve">Το σχέδιό μου, μια τακτική και προσεγμένη λίστα που είχα διαμορφώσει στη διαδρομή ως εδώ, έμοιαζε γελοία ανεπαρκές. Ημέρα Πρώτη: Αρχική αξιολόγηση και απογραφή αντικειμένων υψηλής αξίας. Τι θεωρούνταν υψηλή αξία μέσα σ’ αυτή τη θάλασσα της ακαταστασίας; Πώς μπορούσα να αξιολογήσω οτιδήποτε χωρίς πρώτα να περάσω μια εβδομάδα ανοίγοντας ένα μονοπάτι;</w:t>
      </w:r>
    </w:p>
    <w:p>
      <w:r>
        <w:t xml:space="preserve">Η αίσθηση ότι με παρακολουθούσαν μυρμήγκιασε στο πίσω μέρος του λαιμού μου. Τυπική αντίδραση. Νέο περιβάλλον, οξυμένες αισθήσεις. Παρ’ όλα αυτά, γύρισα και περπάτησα προς τη μπροστινή βιτρίνα, κοιτάζοντας μέσα από το πέπλο της σκόνης τον δρόμο.</w:t>
      </w:r>
    </w:p>
    <w:p>
      <w:r>
        <w:t xml:space="preserve">Στην απέναντι πλευρά, φωλιασμένο σε μια βιτρίνα από πλούσιο, σκούρο ξύλο, υπήρχε μια καφετέρια. «Binding Thread», έγραφε η απλή, κομψή πινακίδα που κρεμόταν από ένα σιδερένιο στήριγμα. Ζεστό φως ξεχυνόταν από τα παράθυρά της, μια έντονη αντίθεση προς το σκοτεινό εσωτερικό της κληρονομιάς μου. Μέσα, άνθρωποι γελούσαν, μιλούσαν, υπήρχαν μέσα στο φωτεινό, καθαρό παρόν.</w:t>
      </w:r>
    </w:p>
    <w:p>
      <w:r>
        <w:t xml:space="preserve">Και πίσω από τον πάγκο, γυαλίζοντας ένα ποτήρι με ένα λευκό πανί, στεκόταν ένας άντρας. Ήταν ψηλός, με ανακατεμένα σκούρα μαλλιά και εκείνη την ήσυχη ακινησία που τραβάει το βλέμμα. Δεν κοιτούσε το μαγαζί γενικά. Κοιτούσε κατευθείαν εμένα. Δεν μπορούσα να διακρίνω καθαρά τα χαρακτηριστικά του, μόνο την ένταση της προσοχής του. Δεν ήταν ένα τυχαίο βλέμμα. Ήταν ένα επίμονο κοίταγμα. Για ένα αποπροσανατολιστικό δευτερόλεπτο, εκείνο το βλέμμα ένιωσε οικείο, σαν μια μισοθυμημένη συζήτηση. Ήταν το ίδιο παράλογο τρεμόπαιγμα αναγνώρισης που είχε προκαλέσει η λεβάντα. Το απέρριψα. Μικρή πόλη. Νέο πρόσωπο. Φυσική περιέργεια.</w:t>
      </w:r>
    </w:p>
    <w:p>
      <w:r>
        <w:t xml:space="preserve">Η επαγγελματική μου δυσπιστία ήταν μια ασπίδα, και την κράτησα ψηλά. Ήταν μια μεταβλητή, αρχειοθετημένη υπό την ένδειξη ντόπιος κάτοικος, περίεργος. Τίποτα παραπάνω. Άφησα την κουρτίνα να πέσει ξανά στη θέση της, σπάζοντας τη σύνδεση, αλλά η αίσθηση ότι με παρατηρούσαν παρέμεινε.</w:t>
      </w:r>
    </w:p>
    <w:p>
      <w:r>
        <w:t xml:space="preserve">Χρειαζόμουν μια συστηματική προσέγγιση. Μια έρευνα κατά τετράγωνα. Θα ξεκινούσα από την μπροστινή πόρτα και θα προχωρούσα προς τα πίσω, καταγράφοντας και κατηγοριοποιώντας. Το κινητό μου βγήκε έξω, έτοιμο να τραβήξω φωτογραφίες για τον τελικό κατάλογο της δημοπρασίας. Αυτό ήταν μια δουλειά. Μια δυσάρεστη, σκονισμένη, συναισθηματικά περίπλοκη δουλειά. Πήρα μια βαθιά, γεμάτη σκόνη ανάσα.</w:t>
      </w:r>
    </w:p>
    <w:p>
      <w:r>
        <w:t xml:space="preserve">Ο χαρούμενος κρότος του κουδουνιού πίσω μου με έκανε να αναπηδήσω τόσο βίαια που παραλίγο να μου πέσει το κινητό.</w:t>
      </w:r>
    </w:p>
    <w:p>
      <w:r>
        <w:t xml:space="preserve">Η γυναίκα που όρμησε μέσα από την πόρτα ήταν το αντίθετό μου με κάθε νοητό τρόπο. Εκεί που εγώ ήμουν ήρεμη και συγκρατημένη, εκείνη ήταν μια δίνη κινητικής ενέργειας. Εκεί που εγώ φορούσα μουντές, πρακτικές γήινες αποχρώσεις, εκείνη ήταν μια ζωηρή πινελιά χρώματος, ένα φωτεινό τιρκουάζ παλτό πάνω από ένα φόρεμα μουσταρδί, ένα εμπριμέ μαντίλι δεμένο καλαίσθητα στον λαιμό της. Είχε σκούρα μαλλιά με μια εντυπωσιακή τούφα καθαρό ασημί να τα διασχίζει από τον κρόταφο, και τα μοντέρνα γυαλιά της με σκελετό από ταρταρούγα ήταν σπρωγμένα ψηλά στο κεφάλι της.</w:t>
      </w:r>
    </w:p>
    <w:p>
      <w:r>
        <w:t xml:space="preserve">«Ήρθες!» αναφώνησε, με τη φωνή της μια ζεστή, εκδηλωτική χείμαρρος. «Είδα το αυτοκίνητο! Λυπάμαι τόσο πολύ, έπρεπε να σου είχα δώσει μια στιγμή να εγκατασταθείς, αλλά απλώς δεν μπορούσα να περιμένω. Είσαι η Fiona, σωστά; Η Fiona της Maeve;»</w:t>
      </w:r>
    </w:p>
    <w:p>
      <w:r>
        <w:t xml:space="preserve">Την κοίταξα επίμονα, με την κατασκευασμένη αναλυτική μου φούσκα τρυπημένη. «Είμαι,» είπα, με τη φωνή μου σφιγμένη. «Κι εσύ είσαι;»</w:t>
      </w:r>
    </w:p>
    <w:p>
      <w:r>
        <w:t xml:space="preserve">«Αχ, Θεέ μου, πού είναι οι τρόποι μου; Μάλλον είναι στην άλλη μου τσάντα.» Γέλασε, ένας δυνατός, αυθεντικός ήχος που έμοιαζε να κυνηγάει κάποιες από τις σκιές από τις γωνιές του δωματίου. Άπλωσε το χέρι της. «Octavia Donovan. Tavi. Σε παρακαλώ, όλοι με φωνάζουν Tavi. Είμαι η βοηθός επιμελήτρια στην Ιστορική Βιβλιοθήκη. Με τη μεγάλη σου θεία ήμασταν κολλητές σαν αχώριστες. Μιλούσε για σένα συνέχεια.»</w:t>
      </w:r>
    </w:p>
    <w:p>
      <w:r>
        <w:t xml:space="preserve">Πήρα το χέρι της. Η χειραψία της ήταν σταθερή και ζεστή. «Χαίρομαι... που σε γνωρίζω.» Οι εσωτερικές μου άμυνες πάλευαν να συγκροτηθούν. Ήταν υπερβολική. Πολύ δυνατή, πολύ φωτεινή, πολύ φιλική.</w:t>
      </w:r>
    </w:p>
    <w:p>
      <w:r>
        <w:t xml:space="preserve">«Είναι τόσο απίστευτο που επιτέλους σε γνωρίζω,» συνέχισε, με τα μάτια της να σαρώνουν το μαγαζί με μια έκφραση ευλαβικού δέους. «Η Maeve θα ήταν τόσο ενθουσιασμένη που είσαι εδώ. Σου αρέσει; Δεν είναι το πιο μαγικό μέρος στη γη;»</w:t>
      </w:r>
    </w:p>
    <w:p>
      <w:r>
        <w:t xml:space="preserve">«Είναι... ακατάστατο,» είπα, με τη λέξη να βγαίνει πιο κοφτερά απ’ ό,τι ήθελα.</w:t>
      </w:r>
    </w:p>
    <w:p>
      <w:r>
        <w:t xml:space="preserve">Η Tavi δεν φάνηκε να το παρατηρεί. «Είναι κατοικημένο! Η Maeve έλεγε πάντα πως ένα βιβλιοπωλείο πρέπει να μοιάζει με θησαυρό δράκου, όχι με αίθουσα αναμονής νοσοκομείου.» Το βλέμμα της προσγειώθηκε ξανά πάνω μου, με την έκφρασή της να μαλακώνει από αληθινή συμπόνια. «Κοίτα, ξέρω πως αυτό πρέπει να είναι απίστευτα συντριπτικό. Ένας θάνατος στην οικογένεια, η επιστροφή σε μια πόλη που δεν ξέρεις, όλο αυτό το μέρος να το διαχειριστείς... Είναι πολλά.»</w:t>
      </w:r>
    </w:p>
    <w:p>
      <w:r>
        <w:t xml:space="preserve">Η οξυδέρκειά της με αφόπλιζε. Την είχα κατατάξει ως μια αεικίνητη εξωστρεφή, αλλά υπήρχε μια οξεία ευφυΐα στα μάτια της. Με έκανε ακόμα πιο επιφυλακτική.</w:t>
      </w:r>
    </w:p>
    <w:p>
      <w:r>
        <w:t>«Έχεις γνωρίσει τον Bindy ακόμα;» ρώτησε.</w:t>
      </w:r>
    </w:p>
    <w:p>
      <w:r>
        <w:t xml:space="preserve">«Όχι, πραγματικά δεν έχω γνωρίσει πολύ κόσμο εδώ,» είπα.</w:t>
      </w:r>
    </w:p>
    <w:p>
      <w:r>
        <w:t xml:space="preserve">Η Tavi γέλασε. «Όχι, ο Bindy είναι γάτος. Bindings Midnight Flanagan. Ο γάτος της θείας σου. Είμαι σίγουρη πως τριγυρνάει κάπου εδώ γύρω.»</w:t>
      </w:r>
    </w:p>
    <w:p>
      <w:r>
        <w:t xml:space="preserve">«Έχω ένα σύστημα,» είπα, κάνοντας μια αόριστη χειρονομία με το κινητό μου. «Θα τα καταφέρω να τακτοποιήσω αυτό το μέρος και να βρω ένα νέο σπίτι για τον γάτο.»</w:t>
      </w:r>
    </w:p>
    <w:p>
      <w:r>
        <w:t xml:space="preserve">«Φυσικά και θα τα καταφέρεις. Η Maeve έλεγε πως ήσουν το πιο οργανωτικό, λογικό άτομο που είχε γνωρίσει ποτέ. Δικαστική εξετάστρια εγγράφων! Συναρπαστικό. Όλη αυτή η επιστήμη και η ιστορία μαζεμένες σε ένα. Είναι ουσιαστικά ένα επάγγελμα του Pinecrest εξ ορισμού.» Έλαμψε. «Που είναι ακριβώς ο λόγος που πρέπει να έρθεις απόψε.»</w:t>
      </w:r>
    </w:p>
    <w:p>
      <w:r>
        <w:t xml:space="preserve">Ανοιγόκλεισα τα μάτια. Η απότομη στροφή της κουβέντας μου προκάλεσε ίλιγγο. «Να έρθω πού;»</w:t>
      </w:r>
    </w:p>
    <w:p>
      <w:r>
        <w:t xml:space="preserve">«Στη Μασκαράτα του Σεληνόφωτος!» είπε, σαν να ήταν το πιο προφανές πράγμα στον κόσμο. «Είναι ο ετήσιος χορός της ιστορικής εταιρείας. Το μεγαλύτερο γεγονός της χρονιάς. Όποιος είναι κάποιος θα είναι εκεί. Είναι ο τέλειος τρόπος να, ξέρεις, ξανασυστηθείς στην πόλη.»</w:t>
      </w:r>
    </w:p>
    <w:p>
      <w:r>
        <w:t xml:space="preserve">Ένας χορός. Ένας χορός μασκέ. Η ιδέα ήταν τόσο μνημειωδώς αντιπαθητική που παραλίγο να γελάσω. «Ευχαριστώ, αλλά όχι. Έχω... όλα αυτά να κάνω.» Έκανα μια κίνηση με το χέρι γύρω από το δωμάτιο, προς τις τρεκλίζουσες στοίβες χαρτιού και δέρματος.</w:t>
      </w:r>
    </w:p>
    <w:p>
      <w:r>
        <w:t xml:space="preserve">«Α, αυτός ο παλιός σωρός σκόνης μπορεί να περιμένει μια νύχτα,» είπε η Tavi, κουνώντας ένα χέρι απορριπτικά. «Δεν πάει πουθενά. Σε περιμένει εδώ και μήνες. Άλλωστε, δεν μπορείς να μένεις απλώς κλεισμένη εδώ μέσα. Χρειάζεσαι να δεις κόσμο! Να πάρεις μια ιδέα του τόπου.»</w:t>
      </w:r>
    </w:p>
    <w:p>
      <w:r>
        <w:t xml:space="preserve">«Δεν ψάχνω να πάρω ιδέα του τόπου,» είπα, με την υπομονή μου να ξεφτίζει. «Είμαι εδώ για να διευθετήσω μια περιουσία, κυρία Donovan.»</w:t>
      </w:r>
    </w:p>
    <w:p>
      <w:r>
        <w:t xml:space="preserve">«Tavi,» διόρθωσε αυτόματα. «Και η διευθέτηση μιας περιουσίας στο Pinecrest περιλαμβάνει το να γνωρίζεις ανθρώπους. Πίστεψέ με.» Έσκυψε προς το μέρος μου συνωμοτικά. «Άλλωστε, οι μισοί από το διοικητικό συμβούλιο της Ιστορικής Εταιρείας θα είναι εκεί. Ο Richard Holloway, ο δήμαρχός μας. Η Veronica Chambers, η αντιπρόεδρος, κοφτερή σαν πινέζα και διπλά μυτερή. Πρέπει να συνεννοηθείς με την Εταιρεία ως εκτελεστές. Αυτή είναι η ευκαιρία σου να τους γνωρίσεις όλους με μία κίνηση. Σκέψου το ως... δικτύωση.»</w:t>
      </w:r>
    </w:p>
    <w:p>
      <w:r>
        <w:t xml:space="preserve">Είχε βρει τη χαραμάδα στην πανοπλία μου. Ήταν ένα βάσιμο, λογικό επιχείρημα. Εκνευριστικά βάσιμο. Το να γνωρίσω τους βασικούς παίκτες σε ένα ανεπίσημο πλαίσιο θα μπορούσε να λαδώσει τους τροχούς για την πώληση της ιδιοκτησίας. Ήταν αποδοτικό.</w:t>
      </w:r>
    </w:p>
    <w:p>
      <w:r>
        <w:t xml:space="preserve">«Δεν έχω τίποτα να φορέσω σε έναν... χορό μασκέ,» είπα, αρπαζόμενη από ένα τελευταίο, απελπισμένο άχυρο.</w:t>
      </w:r>
    </w:p>
    <w:p>
      <w:r>
        <w:t xml:space="preserve">Το πρόσωπο της Tavi φωτίστηκε σαν να της είχα μόλις δώσει ένα νικητήριο λαχείο. «Μην ανησυχείς για τίποτα! Η Maeve είχε μια ολόκληρη συλλογή από μάσκες πάνω, μέσα στο παλιό της μπαούλο. Λάτρευε όλο αυτό το δραματικό στοιχείο. Στοιχηματίζω πως υπάρχει ένα φόρεμα στην ντουλάπα της που θα σου ταίριαζε τέλεια. Πρόβλημα λυμένο!»</w:t>
      </w:r>
    </w:p>
    <w:p>
      <w:r>
        <w:t xml:space="preserve">Δεν ρωτούσε. Καθοδηγούσε. Ένιωθα σαν ένα δείγμα καρφωμένο σε έναν πίνακα, με τις αντιστάσεις μου να καταγράφονται με χαρούμενο ενδιαφέρον καθώς με χειραγωγούσε αναπόδραστα προς τη συμμόρφωση. Άνοιξα το στόμα μου για να αρνηθώ ξανά, να βάλω τα πράγματα στη θέση τους και να θέσω τα όριά μου, να εξηγήσω ότι δεν ήμουν ένας χαρακτήρας στη γοητευτική μικρή ιστορία αυτής της πόλης.</w:t>
      </w:r>
    </w:p>
    <w:p>
      <w:r>
        <w:t xml:space="preserve">Αλλά αυτό που βγήκε, προς δικό μου βαθύτατο τρόμο, ήταν μία μόνο, ηττημένη λέξη. «Εντάξει.»</w:t>
      </w:r>
    </w:p>
    <w:p>
      <w:r>
        <w:t xml:space="preserve">Η Tavi χτύπησε τα χέρια της μαζί, ένας κοφτός, θριαμβευτικός ήχος. «Υπέροχα! Ξεκινάει στις οχτώ. Θα περάσω να σε πάρω στις εφτάμισι. Θα είναι τέλεια. Θα δεις!»</w:t>
      </w:r>
    </w:p>
    <w:p>
      <w:r>
        <w:t xml:space="preserve">Και μ’ αυτό, χάθηκε, με το κουδούνι να χτυπάει στο πέρασμά της, αφήνοντάς με σε μια σιωπή που έμοιαζε ακόμα πιο βαριά από πριν. Στάθηκα ακίνητη στο κέντρο του μαγαζιού, με το σχολαστικά σχεδιασμένο σχέδιό μου για μια ήσυχη, αποδοτική απόσυρση να βρίσκεται σε απόλυτα κουρέλια. Θα πήγαινα σε ένα πάρτι. Συγκλονισμένη και ξεγελασμένη στην τακτική, κοίταξα επίμονα τη σκονισμένη πυραμίδα των βιβλίων στη βιτρίνα, με μια βαθιά αίσθηση κακού οιωνού να εγκαθίσταται στο στομάχι μου. Μετάνιωνα ήδη την απόφαση με κάθε ίνα της ύπαρξής μου.</w:t>
      </w:r>
    </w:p>
    <w:p/>
    <w:p>
      <w:r>
        <w:t>* * *</w:t>
      </w:r>
    </w:p>
    <w:p/>
    <w:p>
      <w:r>
        <w:t xml:space="preserve">Ξεκινήστε να διαβάζετε το </w:t>
      </w:r>
      <w:r>
        <w:t>&lt;bt&gt;</w:t>
      </w:r>
      <w:r>
        <w:t>The Binder's Bequest</w:t>
      </w:r>
      <w:r>
        <w:t>&lt;/bt&gt;</w:t>
      </w:r>
      <w:r>
        <w:t xml:space="preserve"> σήμερα!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Κεφάλαιο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el</dc:language>
</cp:coreProperties>
</file>