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 xml:space="preserve"/>
      </w:r>
    </w:p>
    <w:p/>
    <w:p>
      <w:r>
        <w:t>Frost Falls</w:t>
      </w:r>
    </w:p>
    <w:p/>
    <w:p>
      <w:r>
        <w:t>Livro 2</w:t>
      </w:r>
    </w:p>
    <w:p/>
    <w:p/>
    <w:p>
      <w:r>
        <w:t>Lisa Bouchard</w:t>
      </w:r>
    </w:p>
    <w:p>
      <w:r>
        <w:t>Copyright 2026 por Lisa Bouchard.</w:t>
      </w:r>
    </w:p>
    <w:p/>
    <w:p>
      <w:r>
        <w:t>Segunda Edição</w:t>
      </w:r>
    </w:p>
    <w:p/>
    <w:p>
      <w:r>
        <w:t>Todos os direitos reservados.</w:t>
      </w:r>
    </w:p>
    <w:p/>
    <w:p>
      <w:r>
        <w:t>Nenhuma parte desta publicação pode ser reproduzida, distribuída ou transmitida de nenhuma forma ou por nenhum meio, incluindo fotocópia, gravação ou outros métodos eletrônicos ou mecânicos, sem a permissão prévia por escrito da editora, exceto conforme permitido pela lei de direitos autorais dos Estados Unidos.</w:t>
      </w:r>
    </w:p>
    <w:p/>
    <w:p>
      <w:r>
        <w:t>A história, todos os nomes, personagens e incidentes retratados nesta produção são fictícios. Nenhuma identificação com pessoas reais (vivas ou falecidas), lugares, edifícios e produtos é pretendida ou deve ser inferida.</w:t>
      </w:r>
    </w:p>
    <w:p>
      <w:r>
        <w:t>Livros desta Série</w:t>
      </w:r>
    </w:p>
    <w:p>
      <w:r>
        <w:t xml:space="preserve">&lt;bt&gt;Frost and Found&lt;/bt&gt;</w:t>
      </w:r>
    </w:p>
    <w:p>
      <w:r>
        <w:t xml:space="preserve">&lt;bt&gt;Inn Trouble&lt;/bt&gt;</w:t>
      </w:r>
    </w:p>
    <w:p>
      <w:r>
        <w:t>Sumário</w:t>
      </w:r>
    </w:p>
    <w:p>
      <w:r>
        <w:t>Sobre este Livro</w:t>
      </w:r>
    </w:p>
    <w:p>
      <w:r>
        <w:t>Capítulo 31</w:t>
      </w:r>
    </w:p>
    <w:p/>
    <w:p>
      <w:r>
        <w:t xml:space="preserve">O Que Vem a Seguir?</w:t>
      </w:r>
    </w:p>
    <w:p>
      <w:r>
        <w:t xml:space="preserve">Trecho de </w:t>
      </w:r>
      <w:r>
        <w:t>&lt;bt&gt;</w:t>
      </w:r>
      <w:r>
        <w:t>Flour Play</w:t>
      </w:r>
      <w:r>
        <w:t>&lt;/bt&gt;</w:t>
      </w:r>
    </w:p>
    <w:p>
      <w:r>
        <w:t>Sobre Este Livro</w:t>
      </w:r>
    </w:p>
    <w:p>
      <w:r>
        <w:t>A Winter Wonderland Inn já aqueceu metade de Frost Falls em algum momento. Fiona Okafor a administra do mesmo modo que sua família a administra há cem anos, e hoje de manhã ela abotoou o cardigã errado e não consegue parar de olhar para a porta.</w:t>
      </w:r>
    </w:p>
    <w:p>
      <w:r>
        <w:t xml:space="preserve">O bilhete exige meio milhão de dólares. Ele sabe o que sua bisavó tirou dos Blackburn em 1924, e a loja a duas cidades daqui onde ela o vendeu, e nomeia a pedra no coração do broche — detalhes que existem exatamente em um baú trancado no sótão de Fiona e em outro lugar na cidade.</w:t>
      </w:r>
    </w:p>
    <w:p>
      <w:r>
        <w:t xml:space="preserve">Jessica Claus começa pelo lugar de onde o conhecimento poderia ter vindo, em vez daquele para o qual a cidade gostaria que ele levasse. Um ferreiro a quem deviam vinte dólares e que se recusou a dar uma resposta direta. Um estranho distribuindo cartões sobre um broche desaparecido para quem quiser aceitá-los. Um historiador dormindo em uma cama de campanha ao lado de uma caldeira que ele não tem condições de consertar.</w:t>
      </w:r>
    </w:p>
    <w:p>
      <w:r>
        <w:t>Alguém leu um segredo de cem anos à luz de uma lamparina e decidiu vendê-lo. Provar isso custará a Jessica a semana mais calorosa que a cidade teve em anos — e o perdão, ela está aprendendo aqui, não é a mesma coisa que esquecer.</w:t>
      </w:r>
    </w:p>
    <w:p>
      <w:r>
        <w:t>Capítulo 1</w:t>
      </w:r>
    </w:p>
    <w:p/>
    <w:p>
      <w:r>
        <w:t>A torta ainda estava morna quando a coloquei na cesta — morna a ponto de o vapor embaçar o vidro da janela fria da cozinha —, e o cômodo inteiro cheirava a canela, maçãs e ao açúcar mascavo que eu deixara passar um tom do ponto dourado porque Fiona gostava dele assim. Ela me dissera uma vez que a mãe queimava o açúcar de propósito, bem no limite, onde ele deixa de ser doce e começa a virar algo mais profundo. O cheiro daquilo, dizia ela, era o cheiro de ser pequena e estar segura numa cozinha quente num dia frio. Eu fazia assim para ela desde então.</w:t>
      </w:r>
    </w:p>
    <w:p/>
    <w:p>
      <w:r>
        <w:t>Enrolei um pano xadrez ao redor da travessa e o ajustei bem nas pontas. Depois olhei para Pip, que havia se postado junto à porta dos fundos com o ar inconfundível de uma criatura a quem haviam prometido um passeio e que pretendia cobrá-lo integralmente.</w:t>
      </w:r>
    </w:p>
    <w:p/>
    <w:p>
      <w:r>
        <w:t>— Sim, tudo bem, você vai — eu lhe disse. — Não precisa ficar me olhando assim.</w:t>
      </w:r>
    </w:p>
    <w:p/>
    <w:p>
      <w:r>
        <w:t xml:space="preserve">Ela piou uma vez, o pio curto e agudo que significava pressa, sacudiu as penas da cauda e saiu gingando para a varanda assim que abri a porta, como se tivesse sido ela a esperar por mim e não o contrário.</w:t>
      </w:r>
    </w:p>
    <w:p/>
    <w:p>
      <w:r>
        <w:t xml:space="preserve">A manhã era meio outono e meio algo mais frio. Essa foi a primeira coisa que notei ao descer os degraus da varanda com a cesta no braço. Os bordos ao longo da Avenida Evergreen haviam derrubado a maior parte de seu ouro durante o fim de semana, e o que restava caía em pequenas rajadas secas sempre que o vento mudava, deslizando rapidamente pelo pavimento e amontoando-se nas sarjetas. Sob o cheiro de folhas secas do final do outono, havia um toque limpo e gélido no ar que eu conhecia há muito tempo. Neve. Talvez não hoje, talvez não amanhã. Mas a caminho. Já caíra neve, na semana em que achamos o cachorro de Martha, dez centímetros dela, mas uma sequência de dias amenos a fizera sumir de novo, e ninguém na cidade estava pronto para acreditar no inverno ainda. Havia luzes laranjas nas vitrines das lojas e abóboras em cada varanda, e todos que eu conhecia estavam ocupados com o festival de Halloween.</w:t>
      </w:r>
    </w:p>
    <w:p/>
    <w:p>
      <w:r>
        <w:t>Eu adorava aquilo. As teias de aranha haviam aparecido com a primeira manhã fria, e passei muitos anos da minha longa vida num lugar onde os únicos vizinhos eram elfos e renas, com um marido cantarolando sozinho numa oficina, de modo que nunca tomarei uma rua cheia de abóboras como garantida. O Sr. Kim esculpira uma fileira inteira delas do lado de fora da oficina mecânica, cada uma usando um chapeuzinho de papel de mecânico. A redação do Gazette tinha um esqueleto na vitrine lendo jornal. Alguém, eu suspeitava que fosse Olivia, tricotara um chapéu laranja para o hidrante do lado de fora da Yarn Tales.</w:t>
      </w:r>
    </w:p>
    <w:p/>
    <w:p>
      <w:r>
        <w:t>— Ela se superou, não foi? — eu disse a Pip enquanto descíamos a avenida.</w:t>
      </w:r>
    </w:p>
    <w:p/>
    <w:p>
      <w:r>
        <w:t xml:space="preserve">A Winter Wonderland Inn ficava onde a Avenida Evergreen se alargava em direção à praça, uma casa alta de empenas pintada no tom cinza-esverdeado suave de um céu de inverno, com uma varanda que abraçava dois de seus lados como um braço lançado sobre os ombros de um amigo. Parecia ter nascido ali em vez de ter sido construída. Fiona pendurara uma guirlanda na porta da entrada, e parei no pé da escadaria para admirá-la, como fazia toda vez que passava. Era um círculo gordo de sempre-verde, denso e escuro, entremeado por uma fita dourada larga e cravejado de pinhas que ela mesma dourara, com um único raminho de doce-amarga para dar o toque laranja da estação.</w:t>
      </w:r>
    </w:p>
    <w:p/>
    <w:p>
      <w:r>
        <w:t>— Olhe aquela fita — eu disse.</w:t>
      </w:r>
    </w:p>
    <w:p/>
    <w:p>
      <w:r>
        <w:t>Pip olhou para a fita. Pip tinha opiniões, firmes, sobre qualquer coisa que brilhasse, e a fita dourada brilhava. Ela abaixou a cabeça e a encarou com a concentração profunda de uma criatura tramando planos. Tive de segurá-la firmemente pela asa e guiá-la escada acima antes que pudesse apresentar uma objeção formal por não ter permissão para comê-la.</w:t>
      </w:r>
    </w:p>
    <w:p/>
    <w:p>
      <w:r>
        <w:t>— Não é comida — eu disse a ela. — Quase nada do que você ama é comida. Já discutimos isso.</w:t>
      </w:r>
    </w:p>
    <w:p/>
    <w:p>
      <w:r>
        <w:t xml:space="preserve">O saguão estava quente com o calor bom e profundo de uma lareira que estava acesa desde antes do amanhecer. Cheirava a café e fumaça de madeira sobrepostos ao cheiro mais antigo da própria casa, cera de abelha e madeira velha. Os hóspedes sentavam-se nas poltronas baixas, um casal junto à janela com um mapa aberto entre eles, uma mulher mais velha perto da lareira com um livro de bolso, e o cômodo exibia o murmúrio tranquilo de um lugar onde as pessoas se sentem à vontade. Havia um cheiro novo por baixo de tudo aquilo naquela manhã, no entanto, agudo e um tanto metálico, que a princípio não consegui identificar. Quando olhei em volta, compreendi. O trabalho de metal de Sam Patel estava em toda parte para onde eu olhava. Ele fizera os suportes de lâmpada ao longo das paredes, a alta tela de proteção na lareira e uma fileira de estrelas de ferro preto ao longo da cornija da lareira para o festival, e o cômodo da frente inteiro adotara o aroma fraco e limpo da forja, misturado ao ar como o cheiro de pão numa cozinha.</w:t>
      </w:r>
    </w:p>
    <w:p/>
    <w:p>
      <w:r>
        <w:t>Demorei um momento para encontrar Fiona, e quando a encontrei, meu sorriso murchou antes que eu pudesse contê-lo.</w:t>
      </w:r>
    </w:p>
    <w:p/>
    <w:p>
      <w:r>
        <w:t>Ela estava atrás do balcão da recepção, girando uma caneta sem parar. Fiona era uma mulher feita para a alegria. Era redonda e rápida, rápida para se mover e mais rápida ainda para rir, com uma risada que começava bem de dentro e chegava de uma vez só. A alegria havia sumido dela como o calor de um cômodo com a porta aberta. Havia sombras sob seus olhos que o pó compacto não conseguira cobrir. O cardigã estava abotoado errado por um botão. Quando me viu, ela fez a coisa que mais me preocupou do que as sombras: ajeitou o rosto. Vestiu as boas-vindas deliberadamente, como quem veste um casaco que está cansada demais para usar, e veio dar a volta no balcão em minha direção.</w:t>
      </w:r>
    </w:p>
    <w:p/>
    <w:p>
      <w:r>
        <w:t xml:space="preserve">— Jessica. — Até a voz dela estava errada, fraca onde deveria ser calorosa. — Não precisava.</w:t>
      </w:r>
    </w:p>
    <w:p/>
    <w:p>
      <w:r>
        <w:t>— Sempre preciso — eu disse, estendendo a cesta. — Maçã. Ponto de queimada, do jeito que você gosta. Não discuta comigo, vim andando por toda a avenida e a Pip tentou comer a sua guirlanda, então me custou caro.</w:t>
      </w:r>
    </w:p>
    <w:p/>
    <w:p>
      <w:r>
        <w:t>Isso rendeu meio sorriso, o que já era alguma coisa. Ela pegou a cesta e a apertou contra o corpo com os dois braços, como uma criança agarrando uma bolsa de água quente. Por cima dela, seus olhos passaram pelo meu ombro em direção à porta, voltaram e tornaram a ir. Ela estava vigiando a porta. Eu conhecia aquele olhar. Já li muitas cartas na vida de pessoas que passam os dias vigiando uma porta à espera daquilo que temem, e o olhar acaba se instalando no corpo com o tempo. Estava no corpo de Fiona agora.</w:t>
      </w:r>
    </w:p>
    <w:p/>
    <w:p>
      <w:r>
        <w:t>— Fiona — comecei, baixinho —, o que é...</w:t>
      </w:r>
    </w:p>
    <w:p/>
    <w:p>
      <w:r>
        <w:t>A porta da entrada abriu-se com uma rajada de ar frio que fez a lareira oscilar, e um casal entrou. Tudo em Fiona mudou de imediato. Ela endireitou-se. Pôs a cesta no balcão. O sorriso que encontrou para os recém-chegados era real, ou perto o suficiente do real para que apenas alguém prestando muita atenção notasse o esforço por trás dele.</w:t>
      </w:r>
    </w:p>
    <w:p/>
    <w:p>
      <w:r>
        <w:t>— Sr. Worthington, Sra. Worthington — disse ela. — Bom dia. Já se instalaram?</w:t>
      </w:r>
    </w:p>
    <w:p/>
    <w:p>
      <w:r>
        <w:t>— Mais do que instalados. — O homem tinha cabelos grisalhos e trajes impecáveis, era agradável e sem pressa, alguém que claramente jamais precisara esperar sua vez. A esposa usava uma blusa de caxemira cor de creme e brincos de pérola — não, diamantes, pequenos, que capturavam a luz da lareira quando ela virava a cabeça e a espalhavam pelo teto. — Estávamos esperando, Fiona, que a senhorita nos deixasse ficar na suíte por mais uma semana. Nós nos apaixonamos pelo lugar. Minha mulher diz que não dorme tão bem assim há anos.</w:t>
      </w:r>
    </w:p>
    <w:p/>
    <w:p>
      <w:r>
        <w:t>— É o silêncio — disse a Sra. Worthington. — E as colchas. Eu vivo esquecendo de perguntar quem as fez.</w:t>
      </w:r>
    </w:p>
    <w:p/>
    <w:p>
      <w:r>
        <w:t>— Terei o maior prazer em hospedá-los por mais tempo. — Fiona disse aquilo com carinho, e vi o alívio mover-se por baixo do calor como uma corrente sob o gelo. — A suíte é de vocês pelo tempo que quiserem. E as colchas são da região, vou anotar o nome para a senhora, ela tem uma barraca no festival.</w:t>
      </w:r>
    </w:p>
    <w:p/>
    <w:p>
      <w:r>
        <w:t>Eles agradeceram e caminharam em direção à sala de jantar falando sobre o café da manhã, com os diamantes lançando suas pequenas luzes, e no segundo em que viraram as costas, o calor esvaziou-se do rosto de Fiona outra vez.</w:t>
      </w:r>
    </w:p>
    <w:p/>
    <w:p>
      <w:r>
        <w:t>Compreendi uma coisa naquele instante. Os Worthington eram o tipo de hóspede que todo estalajadeiro espera ter, daqueles que pegavam o melhor quarto por semana, davam gorjetas generosas à equipe e perguntavam, sinceramente, quem fizera as colchas. O que quer que estivesse errado com Fiona, aquela semana extra era a única tábua firme sob os pés dela.</w:t>
      </w:r>
    </w:p>
    <w:p/>
    <w:p>
      <w:r>
        <w:t>— Fiona — repeti, mais baixo, aproximando-me um pouco mais —, você está me preocupando. O que foi?</w:t>
      </w:r>
    </w:p>
    <w:p/>
    <w:p>
      <w:r>
        <w:t>Ela abriu a boca, e creio que teria me contado ali mesmo, bem no saguão, se a porta não tivesse se aberto de novo.</w:t>
      </w:r>
    </w:p>
    <w:p/>
    <w:p>
      <w:r>
        <w:t xml:space="preserve">Era Sam Patel desta vez, entrando de costas com um caixote de ferro nos braços, os suportes de varanda tinindo abafados uns contra os outros enquanto ele se virava e os depositava perto do balcão com um grunhido. Sam era um homem grandalhão e cuidadoso, com fuligem entranhada tão fundo nas dobras dos nós dos dedos que eu duvidava que o sabão pudesse alcançá-la, e normalmente exibia a calma despreocupada de um artífice. Não restava nada disso agora. Ele atravessou o salão até Fiona com o maxilar travado.</w:t>
      </w:r>
    </w:p>
    <w:p/>
    <w:p>
      <w:r>
        <w:t>— O último lote do pedido — disse ele. — Os suportes da varanda. Eu os penduro assim que tiver uma hora livre. — Então, num tom mais baixo, embora nem de longe o suficiente num saguão silencioso: — Fiona. Já faz três semanas.</w:t>
      </w:r>
    </w:p>
    <w:p/>
    <w:p>
      <w:r>
        <w:t>— Eu sei, Sam. — Ela evitou encará-lo.</w:t>
      </w:r>
    </w:p>
    <w:p/>
    <w:p>
      <w:r>
        <w:t>— Vinte dólares. É só isso. Não estou tentando constrangê-la, só...</w:t>
      </w:r>
    </w:p>
    <w:p/>
    <w:p>
      <w:r>
        <w:t>— Eu sei. Sexta-feira eu acerto. Desculpe.</w:t>
      </w:r>
    </w:p>
    <w:p/>
    <w:p>
      <w:r>
        <w:t>Vinte dólares. Revirei aquilo na mente como a uma pedra encontrada dentro do sapato. Era uma quantia tão pequena para causar tanta tensão na voz de duas pessoas boas. Sam não era homem de perseguir um amigo por vinte dólares. Fiona não era mulher de deixar uma conta passar por três semanas. Algo na base dos dois havia se rompido.</w:t>
      </w:r>
    </w:p>
    <w:p/>
    <w:p>
      <w:r>
        <w:t>Sam assentiu, sem maldade, aceitando a sexta-feira, e voltou para a caminhonete. Um homem que eu não conhecia ocupou com precisão o espaço deixado por ele, como se estivesse esperando por aquilo.</w:t>
      </w:r>
    </w:p>
    <w:p/>
    <w:p>
      <w:r>
        <w:t>— Belo trabalho, essa obra em ferro. — O estranho era esguio, de olhos brilhantes, na casa dos cinquenta anos, bem-vestido com o ar levemente amassado de quem viaja. Ele segurava um caderninho na mão sem fazer esforço para esconder. Assentiu na direção de Sam. — Ferreiro local? A gente sempre reconhece o trabalho local. Há uma segurança nisso. E esta casa. — Ele virou-se, sem pressa, para absorver o saguão, a escadaria curva, o antigo medalhão de gesso no centro do teto. — Ora, esta é uma casa com história. Negócio de família, eu imagino. Gerações disso.</w:t>
      </w:r>
    </w:p>
    <w:p/>
    <w:p>
      <w:r>
        <w:t>— Algumas gerações — disse Fiona. A caneta voltara à sua mão, rodopiando.</w:t>
      </w:r>
    </w:p>
    <w:p/>
    <w:p>
      <w:r>
        <w:t>— São as histórias que me interessam. Sempre foram. — Ele disse aquilo para Fiona, mas seus olhos vieram em minha direção, aqueceram-se e ele estendeu a mão. — Perdoe-me. Neil Carter.</w:t>
      </w:r>
    </w:p>
    <w:p/>
    <w:p>
      <w:r>
        <w:t xml:space="preserve">— Jessica Claus. — O aperto dele foi firme, rápido e seco, o aperto de mãos de quem cumprimenta muita gente.</w:t>
      </w:r>
    </w:p>
    <w:p/>
    <w:p>
      <w:r>
        <w:t xml:space="preserve">— Claus. — Ele sorriu, e era um bom sorriso, fácil e treinado, mas eu confiava nele tanto quanto conseguiria arremessar a tela da lareira. — Então a senhora é a famosa Sra. Claus. Que coisa maravilhosa. Eu tinha ouvido falar, é claro, a gente sempre ouve, mas não acreditava bem até agora. — Ele inclinou-se um nadinha, confidencial: — Diga-me. As famílias antigas por aqui, os Blackburn e o resto, as coisas deles ainda andam pela cidade? Heranças, móveis, joias, esse tipo de coisa? Estou rastreando uma peça, por acaso. Um broche.</w:t>
      </w:r>
    </w:p>
    <w:p/>
    <w:p>
      <w:r>
        <w:t>Ele soltou a palavra broche entre nós como um pescador lançando uma isca na água, levemente, com muito cuidado, e observou para ver o que fisgaria.</w:t>
      </w:r>
    </w:p>
    <w:p/>
    <w:p>
      <w:r>
        <w:t>Ao lado dele, Fiona adquirira a cor do medalhão de gesso lá no teto.</w:t>
      </w:r>
    </w:p>
    <w:p/>
    <w:p>
      <w:r>
        <w:t>— Eu realmente preciso cuidar da sala de jantar — disse ela, apressada, e sumiu pela porta vai-vem antes que qualquer um de nós pudesse dizer uma palavra, deixando a cesta de torta no balcão e a pergunta pairando no ar atrás dela.</w:t>
      </w:r>
    </w:p>
    <w:p/>
    <w:p>
      <w:r>
        <w:t>Neil Carter observou a porta fechar com franco e impassível interesse. Depois voltou o sorriso para mim, inalterado.</w:t>
      </w:r>
    </w:p>
    <w:p/>
    <w:p>
      <w:r>
        <w:t>— Arisca, sua amiga.</w:t>
      </w:r>
    </w:p>
    <w:p/>
    <w:p>
      <w:r>
        <w:t>— Ocupada — eu disse. — É o festival. É muito trabalho para uma mulher só.</w:t>
      </w:r>
    </w:p>
    <w:p/>
    <w:p>
      <w:r>
        <w:t>— Naturalmente. É claro que sim. — Ele estalou a caneta, enfiou-a no bolso do peito e fez um leve aceno com a cabeça. — Bem. Um verdadeiro prazer, Sra. Claus. Imagino que nos veremos por aí. É esse tipo de cidade, não é? Todo mundo vê todo mundo. — E afastou-se em direção às escadas com as mãos nos bolsos, olhando para o medalhão de gesso enquanto caminhava.</w:t>
      </w:r>
    </w:p>
    <w:p/>
    <w:p>
      <w:r>
        <w:t>Recuperei a Pip, que nesse meio-tempo abrira caminho pelo saguão até uma mesinha perto da escada e o grande e reluzente arranjo central dela, uma tigela de cristal lapidado com frutas de vidro que projetavam arco-íris quando a lareira as iluminava. Ela estava parada com o bico a cerca de dois centímetros de uma pera de vidro, vibrando levemente de desejo.</w:t>
      </w:r>
    </w:p>
    <w:p/>
    <w:p>
      <w:r>
        <w:t>— Não — eu disse a ela. — Absolutamente não. Isso não é uma sardinha, nunca foi uma sardinha, e eu não vou permitir que você coma a pera da Fiona na frente dos hóspedes pagantes.</w:t>
      </w:r>
    </w:p>
    <w:p/>
    <w:p>
      <w:r>
        <w:t xml:space="preserve">Ela me lançou um olhar de profunda e ancestral traição. Então, como não se furtava a uma pequena maldade, empurrou a mesinha com o ombro ao passar. Todo o arranjo de cristal balançou. Meia dúzia de hóspedes prenderam a respiração ao mesmo tempo, a senhora mais velha perto da lareira quase se levantou da cadeira, e a tigela acomodou-se de volta no lugar. Consegui tirar nós duas pela porta da frente e levar-nos à varanda antes que meu vergonhoso pinguim pudesse terminar o que começara.</w:t>
      </w:r>
    </w:p>
    <w:p/>
    <w:p>
      <w:r>
        <w:t xml:space="preserve">Lá fora, o frio foi um alívio após a preocupação sufocante e morna do saguão. Fiquei um momento no parapeito da varanda e deixei que ele me limpasse a mente. Lá embaixo, na praça, homens em escadas esticavam as luzes do festival entre os postes de iluminação, chamando uns aos outros. Um cachorro latia em algum lugar na direção do parque, e o trem emitiu seu apito distante ao entrar na estação. Tudo aquilo era tão comum que o mal-estar no rosto de Fiona pareceu por um instante algo que eu havia imaginado.</w:t>
      </w:r>
    </w:p>
    <w:p/>
    <w:p>
      <w:r>
        <w:t xml:space="preserve">Desci os degraus e, quando me virei lá embaixo para olhar a pousada de novo, o fio mais próximo de luzes laranjas do festival ao longo dos beirais piscou.</w:t>
      </w:r>
    </w:p>
    <w:p/>
    <w:p>
      <w:r>
        <w:t>Apenas por um sopro. O laranja-abóbora áspero delas suavizou, aqueceu-se e ficou dourado, o dourado profundo e constante de uma vela numa janela, o cordão inteiro de uma vez só, cada lâmpada. Pisquei, e estava laranja de novo, zumbindo fracamente com o zumbido de luzes baratas de festival.</w:t>
      </w:r>
    </w:p>
    <w:p/>
    <w:p>
      <w:r>
        <w:t>Olhei para baixo, para a Pip. Pip olhava para as luzes com a cabeça inclinada.</w:t>
      </w:r>
    </w:p>
    <w:p/>
    <w:p>
      <w:r>
        <w:t>— Você viu isso também — eu disse.</w:t>
      </w:r>
    </w:p>
    <w:p/>
    <w:p>
      <w:r>
        <w:t>Ela piou.</w:t>
      </w:r>
    </w:p>
    <w:p/>
    <w:p>
      <w:r>
        <w:t xml:space="preserve">Não era nada. Um fio solto. Um truque do frio em olhos cansados. Repeti isso a mim mesma durante todo o caminho de volta pela Avenida Evergreen, passando pela padaria onde o pão da manhã perfumava o quarteirão inteiro, passando pela praça com suas luzes semipenduradas, passando pelo esqueleto leitor de jornal do Gazette. Um fio solto. Só isso.</w:t>
      </w:r>
    </w:p>
    <w:p/>
    <w:p>
      <w:r>
        <w:t>Mas eu vivera muito tempo ao lado da magia do Natal, e sabia como era quando ela se agitava. Eu a sentia em Frost Falls havia dias, um corte no ar como a virada no tempo antes de o céu dar sinal.</w:t>
      </w:r>
    </w:p>
    <w:p/>
    <w:p>
      <w:r>
        <w:t>E havia algo errado com a minha amiga, muito errado, errado o suficiente para colocar sombras sob seus olhos e um ar vigilante em seu rosto. Tinha a ver com um broche. E um estranho com um sorriso simpático e um caderno viera a uma cidadezinha perguntar exatamente sobre isso.</w:t>
      </w:r>
    </w:p>
    <w:p/>
    <w:p>
      <w:r>
        <w:t>— Vamos — eu disse a Pip. — Vamos para casa pensar nisso direito. E não, você não vai ganhar uma sardinha por não ter comido a pera.</w:t>
      </w:r>
    </w:p>
    <w:p/>
    <w:p>
      <w:r>
        <w:t xml:space="preserve">Ela piou, impenitente. Fomos para casa na manhã fria e dourada, e não me virei para olhar os beirais da pousada, embora parte de mim quisesse ver se as luzes ali ainda estavam laranjas ou se tinham voltado a ser discretamente douradas enquanto eu estava de costas.</w:t>
      </w:r>
    </w:p>
    <w:p>
      <w:r>
        <w:t>Capítulo 2</w:t>
      </w:r>
    </w:p>
    <w:p/>
    <w:p>
      <w:r>
        <w:t>O telefonete chegou na manhã seguinte, quando eu estava com as mãos enterradas até os punhos na massa de torta, e eu soube que era coisa ruim antes mesmo de limpá-las, porque o telefone no nosso chalé quase nunca tocava. As pessoas vinham à porta, na maioria das vezes, ou mandavam uma criança com um bilhete, ou interceptavam você no mercado. Quando o telefone tocava, geralmente era Olivia, querendo saber se eu tinha visto a lã merino nova que havia chegado, ou Martha, me lembrando de qual tarde o círculo se reuniria. Por isso, quando ele tocou às oito e meia de uma manhã cinzenta, estridente na cozinha silenciosa, meu estômago se contraiu antes mesmo de eu atravessar o cômodo.</w:t>
      </w:r>
    </w:p>
    <w:p/>
    <w:p>
      <w:r>
        <w:t>Pip ergueu os olhos do seu cantinho perto da janela, inclinando a cabeça ao som.</w:t>
      </w:r>
    </w:p>
    <w:p/>
    <w:p>
      <w:r>
        <w:t>— Alô? — Aninhei o fone contra o ombro, limpando a farinha das mãos no avental.</w:t>
      </w:r>
    </w:p>
    <w:p/>
    <w:p>
      <w:r>
        <w:t xml:space="preserve">— Jessica? — A voz de Fiona estava fina e retesada como um arame. Por baixo dela, dava para ouvir sua respiração errada, rápida e curta. — Você poderia vir? Até a pousada. Agora, se puder dar um jeito. Por favor.</w:t>
      </w:r>
    </w:p>
    <w:p/>
    <w:p>
      <w:r>
        <w:t>— Estou indo. — Eu já estava desamarrando o avental com uma mão só. — Você se machucou? Alguém se machucou?</w:t>
      </w:r>
    </w:p>
    <w:p/>
    <w:p>
      <w:r>
        <w:t xml:space="preserve">— Não. Não, nada disso. Eu só... — Um suspiro. — Não posso falar pelo telefone. Por favor, Jessica. Preciso de você. Preciso de uma amiga.</w:t>
      </w:r>
    </w:p>
    <w:p/>
    <w:p>
      <w:r>
        <w:t>— Então você tem uma, e ela já está a caminho — eu disse. — Coloque a chaleira no fogo e se sente. Levo dez minutos.</w:t>
      </w:r>
    </w:p>
    <w:p/>
    <w:p>
      <w:r>
        <w:t>Cobri a massa aberta com um pano úmido para não ressecar e tirei o casaco do gancho na porta. Pip já estava lá antes que eu conseguisse abotoar o primeiro botão, dando passinhos curtos e ansiosos em círculo.</w:t>
      </w:r>
    </w:p>
    <w:p/>
    <w:p>
      <w:r>
        <w:t>— É, você também — eu disse a ela. — Vamos lá, então. Fiona precisa de nós.</w:t>
      </w:r>
    </w:p>
    <w:p/>
    <w:p>
      <w:r>
        <w:t>A manhã havia virado um gelo durante a noite. As poças no beco estavam cobertas por uma película de gelo que estalava sob minhas botas, e as folhas secas tinham ficado duras e prateadas de geada. O cheiro de fumaça de lenha das chaminés ao longo da Evergreen pairava baixo no ar frio e parado. A cidade mal havia acordado. A maioria das lojas ainda estava escura, com suas abóboras de festival nas varandas, e nossos passos ecoavam na calçada vazia.</w:t>
      </w:r>
    </w:p>
    <w:p/>
    <w:p>
      <w:r>
        <w:t>A Winter Wonderland Inn apareceu no meu campo de visão quando contornamos a praça, com sua fachada verde-acinzentada e a guirlanda com a fita dourada exatamente iguais ao dia anterior, e mesmo assim o lugar todo me pareceu diferente agora, transformado apenas pelo meu conhecimento de que havia problemas ali dentro. A guirlanda capturava a luz madrugadora. As janelas estavam escuras, com exceção de uma.</w:t>
      </w:r>
    </w:p>
    <w:p/>
    <w:p>
      <w:r>
        <w:t>Empurrei a pesada porta da entrada, e o rangido familiar dela soou alto demais no saguão silencioso. O fogo estava aceso, mas mal e mal, e ainda não havia outros hóspedes por ali, apenas a senhora idosa do dia anterior, na mesma poltrona perto da lareira com o mesmo livro de bolso. Ela ergueu os olhos para mim por cima dos óculos de leitura com a curiosidade descarada de quem não tinha mais o que fazer a não ser vigiar o saguão, e seus olhos me acompanharam o trajeto inteiro pelo cômodo. Nunca gostei de ser observada em um lugar que deveria ser acolhedor, e gostei menos ainda naquela manhã.</w:t>
      </w:r>
    </w:p>
    <w:p/>
    <w:p>
      <w:r>
        <w:t xml:space="preserve">Fiona apareceu por uma porta lateral antes que eu chegasse à metade do caminho, com o rosto abatido e pálido, o cardigã abotoado direito hoje, mas todo o resto nela parecia errado. Ela segurou meu braço com a mão fria e me puxou para a salinha de estar que ficava ao lado do saguão, aquela que ela reservava para conversas particulares e chá da tarde com amigos. Ela fechou a porta atrás de nós, e os sons abafados da pousada acordando desapareceram. O relógio de pé no canto fazia </w:t>
      </w:r>
      <w:r>
        <w:rPr>
          <w:i/>
        </w:rPr>
        <w:t xml:space="preserve">tique-taque</w:t>
      </w:r>
      <w:r>
        <w:t xml:space="preserve">. Era a coisa mais barulhenta no cômodo.</w:t>
      </w:r>
    </w:p>
    <w:p/>
    <w:p>
      <w:r>
        <w:t>Pip acomodou-se aos meus pés, com seus olhos escuros fixos em Fiona, sem desviar.</w:t>
      </w:r>
    </w:p>
    <w:p/>
    <w:p>
      <w:r>
        <w:t>— Sente-se — eu disse com doçura. — E me conte. Seja o que for, você não precisa carregar isso sozinha nem por mais um minuto. É por isso que estou aqui.</w:t>
      </w:r>
    </w:p>
    <w:p/>
    <w:p>
      <w:r>
        <w:t>Ela não se sentou. Em vez disso, foi até a pequena escrivaninha no canto e abriu a gaveta de cima com mãos que não queriam obedecer direito, tateando o puxadorzinho de latão. Tirou duas coisas de lá e estendeu para mim sem dizer uma palavra. Uma folha de papel dobrada. Uma fotografia antiga, marrom e gasta nas pontas pelo tempo.</w:t>
      </w:r>
    </w:p>
    <w:p/>
    <w:p>
      <w:r>
        <w:t>Eu as peguei e desdobrei o papel primeiro. Era o pior dos dois.</w:t>
      </w:r>
    </w:p>
    <w:p/>
    <w:p>
      <w:r>
        <w:t xml:space="preserve">Era um bilhete. A caligrafia era propositalmente ruim, cheia de inclinações irregulares e letras quebradas, aquela falta de jeito caprichosa que a pessoa faz quando se esforça muito para disfarçar a própria letra. A quantia foi a primeira coisa que vi, porque quem o escrevera fizera questão de que a quantia fosse a primeira coisa que qualquer um visse. Quinhentos mil dólares. E abaixo dela, naquela mesma letra trêmula e forçada, o resto. </w:t>
      </w:r>
      <w:r>
        <w:rPr>
          <w:i/>
        </w:rPr>
        <w:t>Eu sei como sua família conseguiu esta pousada. Eu sei sobre o broche que sua bisavó tirou dos Blackburn, aquele com a safira em seu coração, e a loja em Ridgeline onde ela o vendeu para comprar este lugar. Pague, ou a cidade inteira fica sabendo da verdade. Deixe o dinheiro embaixo dos degraus da frente da pousada. Tire a fita dourada da guirlanda e ponha uma vermelha no lugar, para que eu saiba que o dinheiro está lá.</w:t>
      </w:r>
    </w:p>
    <w:p/>
    <w:p>
      <w:r>
        <w:t xml:space="preserve">Li tudo duas vezes. O relógio de pé fazia </w:t>
      </w:r>
      <w:r>
        <w:rPr>
          <w:i/>
        </w:rPr>
        <w:t xml:space="preserve">tique-taque</w:t>
      </w:r>
      <w:r>
        <w:t xml:space="preserve">. Algo na escolha das palavras me incomodou. A safira em seu coração. Uma maneira estranha, suave, quase terna para um chantagista nomear uma pedra roubada, como uma frase retirada de um livro. Deixei isso de lado. Eu tinha coisas maiores diante de mim naquele momento do que o jeitinho de falar de um estranho.</w:t>
      </w:r>
    </w:p>
    <w:p/>
    <w:p>
      <w:r>
        <w:t>— Fiona — eu disse, e minha voz saiu abafada. — Isso é chantagem.</w:t>
      </w:r>
    </w:p>
    <w:p/>
    <w:p>
      <w:r>
        <w:t>— Eu sei o que é. — Ela se sentou então, de uma vez só, despencando na poltrona à minha frente como se tivessem cortado suas cordas. — Li trezentas vezes. Sei exatamente o que é. — Ela pressionou os nós dos dedos contra a boca por um momento, recuperando a firmeza. — Olhe a fotografia. Aí você vai entender o resto.</w:t>
      </w:r>
    </w:p>
    <w:p/>
    <w:p>
      <w:r>
        <w:t>Olhei. A fotografia mostrava uma mulher com as roupas de cem anos atrás, esbelta e séria, com o cabelo escuro ondulado rente à cabeça no estilo dos anos vinte, o queixo erguido, os olhos encarando a câmera de frente com algo que não era bem um sorriso e nem bem desafio, mas que era primo próximo de ambos. Ela usava um vestido de gola alta, e no pescoço, preso logo abaixo do colarinho, havia um broche. Mesmo na imagem em tons de marrom suave, dava para ver que era uma peça fina, ouro trabalhado em uma cravação complexa ao redor de uma única pedra grande que o filme antigo registrara como um brilho cinza-claro.</w:t>
      </w:r>
    </w:p>
    <w:p/>
    <w:p>
      <w:r>
        <w:t xml:space="preserve">— Esta é sua bisavó? — perguntei. — Constance?</w:t>
      </w:r>
    </w:p>
    <w:p/>
    <w:p>
      <w:r>
        <w:t xml:space="preserve">— Não. — A voz de Fiona falhou. — Não, essa é uma Blackburn. Uma das antigas Blackburn, da época em que eles tinham todo o dinheiro do condado. Eu nem sei o nome dela. — Ela tocou a borda amarronzada da fotografia. — Constance guardou aquilo todos aqueles anos. Acho que foi o broche que ela não conseguiu largar, não a mulher. Mas o broche que ela está usando. — Ela pressionou a mão espalmada contra o peito, como se doesse ali. — O broche é nosso, Jessica. É isso que eles estão usando contra mim. Aquele broche.</w:t>
      </w:r>
    </w:p>
    <w:p/>
    <w:p>
      <w:r>
        <w:t>Esperei. Aquele não era o momento para perguntas. Então segurei a fotografia e esperei. Depois de um momento, olhando para as próprias mãos e não para mim, Fiona me contou tudo.</w:t>
      </w:r>
    </w:p>
    <w:p/>
    <w:p>
      <w:r>
        <w:t xml:space="preserve">— Em 1924, minha bisavó, Constance Okafor, trabalhava como empregada para os Blackburn — disse ela. — Ela era jovem. Dezenove, vinte anos talvez. Eles eram a família mais rica de Frost Falls na época, os mais ricos num raio de cinquenta quilômetros, e ela limpava os quartos deles, acendia as lareiras e tirava o pó das coisas, inclusive aquele broche, dia após dia. — Ela puxou o ar num suspiro trêmulo. — E num inverno, Constance o levou. Ela o roubou, Jessica. Aquele broche, direto da penteadeira ou de dentro do porta-joias, não sei exatamente como. E ela o tirou daquela casa e nunca mais voltou.</w:t>
      </w:r>
    </w:p>
    <w:p/>
    <w:p>
      <w:r>
        <w:t>Mantive-me em silêncio, deixando-a continuar, embora minha mente já começasse, calmamente, a trabalhar.</w:t>
      </w:r>
    </w:p>
    <w:p/>
    <w:p>
      <w:r>
        <w:t>— Ela o levou duas cidades adiante, até Ridgeline, a uma loja de penhores de lá, e o vendeu. E com o dinheiro... — A voz de Fiona quebrou bem no meio. — Com o dinheiro, ela comprou esta pousada. Esta mesma. A Winter Wonderland Inn. É assim que minha família passou a ser dona dela. Essa é a fundação sobre a qual tudo se sustenta. Cem anos de Natais e casamentos, cafés da manhã de domingo, viajantes fugindo da neve e, por baixo de tudo isso, sustentando tudo, um broche que uma garota amedrontada roubou das pessoas para quem trabalhava.</w:t>
      </w:r>
    </w:p>
    <w:p/>
    <w:p>
      <w:r>
        <w:t>O peso daquilo pairou sobre a salinha. Fiquei sentada com a fotografia em uma mão e o bilhete na outra, tentando assimilar aquilo. A pousada, onde metade da cidade havia celebrado alguma coisa em um momento ou outro, construída sobre um roubo de um século atrás.</w:t>
      </w:r>
    </w:p>
    <w:p/>
    <w:p>
      <w:r>
        <w:t>— Há quanto tempo você sabe? — perguntei.</w:t>
      </w:r>
    </w:p>
    <w:p/>
    <w:p>
      <w:r>
        <w:t xml:space="preserve">— Anos. — Ela limpou os olhos com as costas da mão, um gesto de criança. — Eu o encontrei depois que minha mãe se foi. Havia um baú no sótão, um baú de viagem antigo, trancado, e a chave estava nas coisas da minha mãe com uma etiqueta na letra dela que dizia apenas </w:t>
      </w:r>
      <w:r>
        <w:rPr>
          <w:i/>
        </w:rPr>
        <w:t xml:space="preserve">não perca</w:t>
      </w:r>
      <w:r>
        <w:t xml:space="preserve">. Então, é claro que eu o abri. — Uma risada curta e quebrada. — Cartas. Um recibo de penhor, o verdadeiro, da loja em Ridgeline, com a data e o valor. Algumas outras coisas. Tudo dobrado bem pequeno e enfiado nos cantos, como algo que você não suporta jogar fora e também não suporta olhar. Minha mãe sabia. A mãe dela sabia. E agora eu sei. E nenhuma de nós jamais contou a uma alma viva. — Ela ergueu os olhos para mim, e o olhar dela estava em carne viva. — Para quem eu iria contar? Como é que se conta uma coisa dessas para alguém? O que pensariam de mim, da pousada, se soubessem?</w:t>
      </w:r>
    </w:p>
    <w:p/>
    <w:p>
      <w:r>
        <w:t xml:space="preserve">Inclinei-me para a frente e pus minha mão sobre a dela, que estava fria. </w:t>
      </w:r>
    </w:p>
    <w:p/>
    <w:p>
      <w:r>
        <w:t>— Fiona. Olhe para mim. O que sua bisavó fez ou deixou de fazer, cem anos atrás, em um inverno rigoroso que nem podemos começar a imaginar, não é quem você é. Você dedicou todo o seu coração a este lugar e a esta cidade. É isso que as pessoas veem. É isso que é verdade a seu respeito.</w:t>
      </w:r>
    </w:p>
    <w:p/>
    <w:p>
      <w:r>
        <w:t xml:space="preserve">— Mas você não percebe? — Ela balançou a cabeça, angustiada. — Não importa o que é verdade a meu respeito. Só importa o que eles podem dizer. Se isso vazar, arruína tudo. O nome da pousada. O nome da minha família. Cem anos de trabalho, perdidos por causa de uma garota que nunca conheci e de algo que nunca fiz. — Ela apontou para o bilhete. — E agora alguém sabe. Alguém sabe, Jessica, e eu não entendo como, porque aquele baú fica trancado no sótão e eu sou a única pessoa viva que já o abriu. A única. Então, como?</w:t>
      </w:r>
    </w:p>
    <w:p/>
    <w:p>
      <w:r>
        <w:t>Aquilo ecoou dentro de mim e fincou raiz.</w:t>
      </w:r>
    </w:p>
    <w:p/>
    <w:p>
      <w:r>
        <w:t xml:space="preserve">Peguei o bilhete de volta e o li outra vez, com mais cuidado desta vez, e ao aproximá-lo para ler a caligrafia apertada, um cheiro emanou do papel. Fraco, mas presente. Penetrante, um tanto metálico, com algo mineral por baixo. Eu o reconhecia de algum lugar recente e não conseguia, de jeito nenhum, me lembrar de onde.</w:t>
      </w:r>
    </w:p>
    <w:p/>
    <w:p>
      <w:r>
        <w:t>— Fiona — eu disse devagar, abaixando o bilhete. — Leia de novo. Ele menciona a safira. A safira em seu coração, exatamente essas palavras. E menciona Ridgeline, onde ela o vendeu. — Virei a fotografia na direção dela, com o dedo perto do brilho pálido da gema no pescoço da mulher. — Você já contou a alguém essas duas coisas? Que ela o vendeu em Ridgeline? Que a pedra era uma safira?</w:t>
      </w:r>
    </w:p>
    <w:p/>
    <w:p>
      <w:r>
        <w:t>— Nunca. — Ela balançou a cabeça com firmeza, convicta. — Nunca, juro para você. O lugar onde ela o vendeu não está escrito em lugar nenhum que eu saiba, exceto no recibo dentro do meu baú. E que era uma safira, isso só está nas cartas antigas, e elas também estão no baú. Trancadas. Intocadas.</w:t>
      </w:r>
    </w:p>
    <w:p/>
    <w:p>
      <w:r>
        <w:t>— Então pense comigo por um momento — eu disse —, porque isso importa mais do que qualquer coisa. Quem escreveu este bilhete sabe o que estava naquele baú trancado. E há apenas duas maneiras de uma pessoa descobrir o que há em um baú trancado que só você abriu. Ou ela deu um jeito de entrar no seu baú, o que você me diz ser impossível. — Levantei um dedo. — Ou ela chegou ao mesmo segredo pelo outro lado. O lado dos Blackburn. Porque os Blackburn perderam um broche em 1924, não foi? Uma família daquelas, eles teriam posto isso no papel. Uma carta, um registro doméstico, um bilhete para o segurador, qualquer coisa. A versão deles da história existe em algum lugar, separada da sua.</w:t>
      </w:r>
    </w:p>
    <w:p/>
    <w:p>
      <w:r>
        <w:t xml:space="preserve">Fiona havia ficado imóvel, observando meu rosto. </w:t>
      </w:r>
    </w:p>
    <w:p/>
    <w:p>
      <w:r>
        <w:t>— Os documentos dos Blackburn — disse ela fracamente.</w:t>
      </w:r>
    </w:p>
    <w:p/>
    <w:p>
      <w:r>
        <w:t>— Onde é que os papéis antigos desta cidade vão parar, Fiona? No fim das contas? Quando as famílias que eram donas deles desaparecem ou não querem aquilo atravessando o caminho?</w:t>
      </w:r>
    </w:p>
    <w:p/>
    <w:p>
      <w:r>
        <w:t xml:space="preserve">— Na Sociedade Histórica. — Ela disse isso quase num sussurro. — Theo tem caixas com coisas dos Blackburn. Ele as tem há anos. Ele passa os dias e as noites naquele arquivo se preparando para a exposição. — A mão dela foi tatear o peito de novo. — Ah, mas Jessica. Não. Não o Theo. Não vou acreditar que o Theo faria isso. Ele leva chocolate quente para as crianças. Ele chorou na leitura do dia dos fundadores dois anos atrás. Não o Theo.</w:t>
      </w:r>
    </w:p>
    <w:p/>
    <w:p>
      <w:r>
        <w:t>— Não estou pedindo que você acredite em nada sobre ninguém ainda — eu disse com suavidade. — Só estou perguntando de onde pode ter vindo esse conhecimento. E há dois lugares, e um deles é um baú que só você pode abrir. Isso não é uma acusação. — Dobrei o bilhete ao longo das dobras gastas, com cuidado, e olhei para ela. — Posso ficar com estes? O bilhete e a fotografia. O bilhete pode nos contar mais do que quem o escreveu pretendia.</w:t>
      </w:r>
    </w:p>
    <w:p/>
    <w:p>
      <w:r>
        <w:t xml:space="preserve">— Leve-os. — Ela soltou um suspiro que quase foi uma risada, daquele tipo esgotado que não tem mais graça nenhuma. — Leve-os e, por favor, Jessica, por favor, faça isso parar. Tenho passado todas as noites acordada fazendo contas no escuro. Eu não tenho isso. Quinhentos mil dólares. Não tenho um décimo disso. Tenho uma pousada cheia de amor, uma pilha de contas na gaveta do escritório e a boa semana dos Worthington. É só o que tenho neste mundo.</w:t>
      </w:r>
    </w:p>
    <w:p/>
    <w:p>
      <w:r>
        <w:t>Pip, que tinha ficado quieta durante tudo aquilo, pressionada contra meu tornozelo, levantou-se então, atravessou a salinha até Fiona e encostou seu pequeno peso aquecido na perna dela.</w:t>
      </w:r>
    </w:p>
    <w:p/>
    <w:p>
      <w:r>
        <w:t>Fiona olhou para baixo, sobressaltada. Em seguida, estendeu uma mão trêmula para acariciar a cabeça escura e lisa, e sua feição relaxou um milímetro.</w:t>
      </w:r>
    </w:p>
    <w:p/>
    <w:p>
      <w:r>
        <w:t>— Obrigada, Pip — disse ela, com um sorriso úmido e vacilante.</w:t>
      </w:r>
    </w:p>
    <w:p/>
    <w:p>
      <w:r>
        <w:t xml:space="preserve">— Vamos dar jeito nisso — eu disse, e falei com a convicção do mundo inteiro. Meti o bilhete e a fotografia com cuidado no bolso interno do meu casaco, junto ao coração. — Ouviu o que eu disse? Você não vai mais carregar isso sozinha. Nem por mais um dia sequer. Custe o que custar, seja quem for, agora você tem uma amiga nisso, e eu sou muito teimosa, e tenho mais tempo e paciência do que qualquer pessoa que você conheça.</w:t>
      </w:r>
    </w:p>
    <w:p/>
    <w:p>
      <w:r>
        <w:t xml:space="preserve">Ela assentiu e não conseguiu falar, e eu deixei que ficasse em silêncio. O relógio fazia </w:t>
      </w:r>
      <w:r>
        <w:rPr>
          <w:i/>
        </w:rPr>
        <w:t xml:space="preserve">tique-taque</w:t>
      </w:r>
      <w:r>
        <w:t xml:space="preserve">, a lareira estalava no saguão do outro lado da porta, Pip encostava-se aquecida à perna dela, e por um instante minha amiga não estava sozinha com aquilo.</w:t>
      </w:r>
    </w:p>
    <w:p/>
    <w:p>
      <w:r>
        <w:t>Quando enfim Pip e eu saímos da pousada, o frio me tirou o fôlego, e fiquei na varanda por um momento com uma mão espalmada sobre o lugar onde o bilhete repousava dobrado contra meu casaco. Um roubo de cem anos atrás, e agora uma boa mulher não conseguia dormir por causa dele. E apenas dois lugares no mundo de onde o segredo poderia ter vindo, e um deles era uma caixa que só Fiona podia abrir.</w:t>
      </w:r>
    </w:p>
    <w:p/>
    <w:p>
      <w:r>
        <w:t>O que nos deixava com o outro.</w:t>
      </w:r>
    </w:p>
    <w:p/>
    <w:p>
      <w:r>
        <w:t xml:space="preserve">— Pip — eu disse, descendo os degraus brilhantes de geada. — Vamos à Sociedade Histórica. Hoje não. Quero pensar primeiro e falar com Nick. Mas logo. Vamos lá para ficar entre as caixas, e vamos descobrir quem anda lendo aquelas caixas.</w:t>
      </w:r>
    </w:p>
    <w:p/>
    <w:p>
      <w:r>
        <w:t xml:space="preserve">Ela piou e pôs-se a marchar ao meu lado. Voltamos para casa pela cidade que acordava, e mantive a mão firmemente apoiada sobre o bilhete o caminho todo, sem olhar para as luzes do festival ao longo dos beirais.</w:t>
      </w:r>
    </w:p>
    <w:p>
      <w:r>
        <w:t>Capítulo 3</w:t>
      </w:r>
    </w:p>
    <w:p/>
    <w:p>
      <w:r>
        <w:t>Nick estava fazendo sopa quando cheguei em casa, que era o que Nick fazia quando o mundo andava inquieto. Outros homens andavam de um lado para o outro, poliam coisas, ou ficavam calados e rachavam lenha. Meu marido fazia sopa. Ele dizia que um problema parecia menor do outro lado de uma tigela cheia, e em vários séculos de casamento eu nunca o vira errar nisso.</w:t>
      </w:r>
    </w:p>
    <w:p/>
    <w:p>
      <w:r>
        <w:t xml:space="preserve">Nick conseguia me ler do outro lado do cômodo. Entrei batendo o frio das minhas botas, e ele deu uma olhada no meu rosto e não fez uma única pergunta. Serviu duas tigelas de algo com cevada, cenouras e o final dos alhos-porós do outono, colocou-as na mesa da cozinha e puxou minha cadeira. Esperou até que eu desse três colheradas antes de erguer sequer uma sobrancelha.</w:t>
      </w:r>
    </w:p>
    <w:p/>
    <w:p>
      <w:r>
        <w:t xml:space="preserve">Então eu contei a ele. Tudo, enquanto a sopa fumegava e Pip cochilava perto do fogão com uma nadadeira sobre os olhos. O telefonema. A salinha com o relógio barulhento. O bilhete, a fita vermelha e o dinheiro sob os degraus. A fotografia da mulher sem nome da família Blackburn com o broche no pescoço. Constance Okafor, com dezenove ou vinte anos em um inverno rigoroso, o roubo, a casa de penhores duas cidades adiante em Ridgeline, a pousada comprada com o dinheiro. E o baú trancado no sótão que ninguém havia aberto além da própria Fiona.</w:t>
      </w:r>
    </w:p>
    <w:p/>
    <w:p>
      <w:r>
        <w:t>Quando pus o bilhete na mesa, Pip acordou. Foi até a beirada da mesa, esticou-se e pressionou o bico contra o papel. Então ficou muito imóvel, como fazia quando sentia um cheiro e queria ter certeza dele. Depois voltou para o fogão e deitou-se de novo de costas para nós.</w:t>
      </w:r>
    </w:p>
    <w:p/>
    <w:p>
      <w:r>
        <w:t>Nick ouviu como só Nick sabia ouvir, suas mãos grandes quietas ao redor da xícara, os olhos no meu rosto. Não interrompeu. Deixou-me chegar até o final, até o rosto pálido de Fiona e o bilhete dobrado contra o meu coração, e então ficou em silêncio por mais um tempo, girando devagar a xícara um quarto de volta sobre a mesa. Por fim, chegou ao mesmo lugar a que eu havia chegado.</w:t>
      </w:r>
    </w:p>
    <w:p/>
    <w:p>
      <w:r>
        <w:t>— Então a pergunta não é quem odeia a Fiona — disse ele. — Porque ninguém odeia a Fiona. Você não encontraria uma alma nesta cidade com uma palavra ruim para dizer sobre ela nem se oferecesse uma recompensa. A pergunta é quem leu os papéis dos Blackburn.</w:t>
      </w:r>
    </w:p>
    <w:p/>
    <w:p>
      <w:r>
        <w:t>— Foi onde fui parar também. — Pus minha colher na mesa. — Ela tem certeza sobre o baú, e eu acredito nela, Nick. Você teria de acreditar nela, se tivesse visto o rosto dela. Então o segredo não vazou do lado dela. Veio do outro lado. O dos Blackburn. As cartas deles, os registros domésticos, o que quer que a família tenha anotado cem anos atrás quando um broche sumiu de casa. E onde vai parar cem anos de papelada dos Blackburn?</w:t>
      </w:r>
    </w:p>
    <w:p/>
    <w:p>
      <w:r>
        <w:t>— Onde tudo o que é velho nesta cidade vai parar. — Ele assentiu devagar. — O arquivo do Theo. A Sociedade Histórica.</w:t>
      </w:r>
    </w:p>
    <w:p/>
    <w:p>
      <w:r>
        <w:t>Forcei-me a dizer o nome em voz alta. — Theo. Sim.</w:t>
      </w:r>
    </w:p>
    <w:p/>
    <w:p>
      <w:r>
        <w:t>Nick colocou a xícara na mesa, cruzou as mãos e aquietou-se. Era um silêncio caloroso, como um lago ficando calmo. Ele estava quieto e triste, e quando falou de novo, sua voz era cautelosa.</w:t>
      </w:r>
    </w:p>
    <w:p/>
    <w:p>
      <w:r>
        <w:t xml:space="preserve">— Theo Hussein — disse ele —, é um dos homens mais gentis de Frost Falls. Você sabe disso tão bem quanto eu. Ele quase chorou quando o deixamos fotografar o trenó antigo da oficina para a coleção dele. Ele traz chocolate quente para a hora da leitura das crianças aos sábados, do bom, com os marshmallows pequenos, tirando do próprio bolso, porque diz que as crianças de Frost Falls devem crescer sabendo de onde vêm. — Ele olhou para mim. — Não estou dizendo isso para discutir com você. Estou dizendo porque é verdade, e porque você vai precisar manter isso como verdade até o fim de seja lá o que for isso, ou vai fazer as coisas malfeitas.</w:t>
      </w:r>
    </w:p>
    <w:p/>
    <w:p>
      <w:r>
        <w:t>— Eu sei que é verdade — eu disse. — É isso que faz parecer tão gélido dentro de mim.</w:t>
      </w:r>
    </w:p>
    <w:p/>
    <w:p>
      <w:r>
        <w:t>— Então aqui está a outra coisa que é verdade, e talvez ajude. — Ele se inclinou para a frente. — Muitas mãos tocam aquelas caixas, Jess. Voluntários vão e vêm. Pesquisadores avisam antes e passam uma semana. Crianças da escola em passeios educativos. Qualquer um que Theo deixe entrar, e Theo deixa todo mundo entrar, porque para Theo um estranho interessado é a melhor coisa que pode acontecer a uma terça-feira. Então, saber que o segredo saiu dos papéis dos Blackburn não lhe diz que foi o Theo. Só lhe diz onde se posicionar. Diz-lhe o poço de onde foi tirada a água. Agora você tem de descobrir de quem era o balde que desceu lá.</w:t>
      </w:r>
    </w:p>
    <w:p/>
    <w:p>
      <w:r>
        <w:t>Aquilo estava certo, e me acalmou mais do que a sopa havia feito, porque transformou a suspeita nauseante e vacilante a respeito de um amigo em uma pergunta com a qual eu podia trabalhar. Em algum lugar, alguém estivera entre as caixas dos Blackburn, no silêncio, e lera o que não lhe competia ler, e avistara o contorno de meio milhão de dólares naquilo. Essa pessoa podia ser o Theo. Podia não ser. Eu precisava descobrir de forma justa.</w:t>
      </w:r>
    </w:p>
    <w:p/>
    <w:p>
      <w:r>
        <w:t>— A exposição abre amanhã — eu disse. — A do arquivo. Todos os documentos antigos em exibição, os mapas antigos, as cartas e as fotografias. Theo tem morado na Sociedade para deixar tudo pronto; Martha diz que ele não vai para casa há dias. E metade da cidade estará lá para a inauguração.</w:t>
      </w:r>
    </w:p>
    <w:p/>
    <w:p>
      <w:r>
        <w:t>— Então metade da cidade é um ótimo lugar para começar — disse Nick, e o canto de sua boca se ergueu, embora o resto do rosto permanecesse grave. — Coma sua sopa. Você pensa melhor alimentada. Sempre pensou. Você resolveu todo o caso da criança dos Redfern com um prato dos meus biscoitos de gengibre, se bem se lembra, e ainda levou todo o crédito.</w:t>
      </w:r>
    </w:p>
    <w:p/>
    <w:p>
      <w:r>
        <w:t>— Dividi os créditos magnificamente com os biscoitos — eu disse, e comi minha sopa, porque ele estava certo, e porque era uma sopa boa.</w:t>
      </w:r>
    </w:p>
    <w:p/>
    <w:p>
      <w:r>
        <w:t>Pip acordou com o arrastar da panela e veio até a mesa atrás de uma sardinha, que era seu direito ancestral e inalienável. A cozinha esquentou. Por um breve momento, éramos apenas nós dois, o fogo e o vapor na janela, e deixei que fosse apenas isso.</w:t>
      </w:r>
    </w:p>
    <w:p/>
    <w:p>
      <w:r>
        <w:t>Foi quando me levantei para lavar as tigelas que percebi que Nick havia se levantado da mesa três vezes enquanto eu falava, escapando pelos fundos para a oficina e voltando a entrar. Em cada uma das vezes, havia voltado com serragem fresca na manga e um ar no rosto que tentava, sem sucesso, disfarçar.</w:t>
      </w:r>
    </w:p>
    <w:p/>
    <w:p>
      <w:r>
        <w:t>— O que você está construindo lá fora? — perguntei, secando as mãos. Eu já havia perguntado antes. Ele andava nisso havia semanas, saindo depois do jantar com uma lanterna, cantarolando, e entrando tarde cheirando a pinho cortado e a algo mais quente que eu não sabia nomear.</w:t>
      </w:r>
    </w:p>
    <w:p/>
    <w:p>
      <w:r>
        <w:t>— Uma surpresa — disse ele, como dissera todas as vezes.</w:t>
      </w:r>
    </w:p>
    <w:p/>
    <w:p>
      <w:r>
        <w:t>— Para mim?</w:t>
      </w:r>
    </w:p>
    <w:p/>
    <w:p>
      <w:r>
        <w:t>— Para todo mundo. — Veio e beijou o alto da minha cabeça a caminho de guardar as tigelas. — Mas ainda não. Não vá lá fora, Jess. Prometa-me isso. Não está pronto, e algo que não está pronto pode dar errado se for olhado cedo demais. Algumas coisas precisam da escuridão para crescer. Bulbos precisam. Isto também.</w:t>
      </w:r>
    </w:p>
    <w:p/>
    <w:p>
      <w:r>
        <w:t>— Isso é verdade para uma grande variedade de coisas — eu disse —, e nunca na história do mundo foi verdade para uma casa de passarinho, que foi o que você me disse na semana em que nos mudamos.</w:t>
      </w:r>
    </w:p>
    <w:p/>
    <w:p>
      <w:r>
        <w:t>— Não é uma casa de passarinho. — Disse isso com leveza, mas havia um peso guardado ali dentro daquela leveza. Voltei-me para olhar para ele, e ele olhou para mim, firme, gentil e absolutamente irredutível. Depois de um momento, deixei para lá. Estávamos casados há muito tempo, e algumas surpresas a gente deixa a pessoa guardar.</w:t>
      </w:r>
    </w:p>
    <w:p/>
    <w:p>
      <w:r>
        <w:t xml:space="preserve">Aquela noite, antes de deitar, fui à janela, como sempre fazia, para olhar a cidade se acomodando para a noite. Nosso chalé ficava um pouco afastado do resto, subindo o caminho, com o piquete e o formato escuro da oficina logo além, e então a cidade logo abaixo. A cidade estava iluminada.</w:t>
      </w:r>
    </w:p>
    <w:p/>
    <w:p>
      <w:r>
        <w:t xml:space="preserve">As luzes do festival ao longo dos telhados distantes, os cordões que os homens haviam pendurado entre os postes de luz na praça, brilhavam em tom dourado em vez de laranja, um dourado profundo e constante, cada fio delas, da praça até a estação, até onde minha vista alcançava.</w:t>
      </w:r>
    </w:p>
    <w:p/>
    <w:p>
      <w:r>
        <w:t>Fiquei observando por um bom tempo. Elas não cintilavam. Não voltavam a ser laranjas. Mantinham-se firmes, num dourado constante.</w:t>
      </w:r>
    </w:p>
    <w:p/>
    <w:p>
      <w:r>
        <w:t>— Nick — eu disse. — Venha ver isto.</w:t>
      </w:r>
    </w:p>
    <w:p/>
    <w:p>
      <w:r>
        <w:t>Veio postar-se atrás de mim e apoiou o queixo no alto da minha cabeça, e olhamos juntos para a cidade que brilhava em ouro. Senti sua respiração, lenta e compassada.</w:t>
      </w:r>
    </w:p>
    <w:p/>
    <w:p>
      <w:r>
        <w:t>— Está ficando mais forte — eu disse.</w:t>
      </w:r>
    </w:p>
    <w:p/>
    <w:p>
      <w:r>
        <w:t>— Está.</w:t>
      </w:r>
    </w:p>
    <w:p/>
    <w:p>
      <w:r>
        <w:t>— Mais rápido do que deveria, tão cedo assim.</w:t>
      </w:r>
    </w:p>
    <w:p/>
    <w:p>
      <w:r>
        <w:t>— Sim.</w:t>
      </w:r>
    </w:p>
    <w:p/>
    <w:p>
      <w:r>
        <w:t>— Tem a ver com a sua surpresa? Com o que quer que esteja na oficina?</w:t>
      </w:r>
    </w:p>
    <w:p/>
    <w:p>
      <w:r>
        <w:t>Ficou em silêncio por um instante, nossas duas respirações embaçando o vidro frio. — Tudo tem a ver com tudo, nesta época do ano — disse, que era o que Nick dizia quando a verdadeira resposta era sim e ele não estava pronto para dizê-la em voz alta. Abraçou-me por trás. — Não vai machucar ninguém, Jess. Seja lá o que isso estiver fazendo lá fora com as luzes. Não sabe como machucar ninguém. Nunca soube. Só está procurando por alguma coisa.</w:t>
      </w:r>
    </w:p>
    <w:p/>
    <w:p>
      <w:r>
        <w:t>— Procurando o quê?</w:t>
      </w:r>
    </w:p>
    <w:p/>
    <w:p>
      <w:r>
        <w:t>Ficou em silêncio de novo, por mais tempo desta vez. Quando respondeu, sua voz soara suave e distante, a voz que ele usava para as coisas mais antigas e verdadeiras.</w:t>
      </w:r>
    </w:p>
    <w:p/>
    <w:p>
      <w:r>
        <w:t>— Um lar, eu acho — disse. — O mesmo que todo mundo. O mesmo que nós, quando viemos para cá. Isso desceu do topo do mundo conosco e perdeu seu lugar para ficar, e agora está lá fora no escuro indo de porta em porta, como qualquer um que tenha perdido o lar. Procurando um lugar quente o bastante para ficar.</w:t>
      </w:r>
    </w:p>
    <w:p/>
    <w:p>
      <w:r>
        <w:t xml:space="preserve">Ficamos ali mais um pouco, observando a cidade dourada, e depois subimos para deitar. Fiquei acordada um bom tempo no escuro, segurando duas coisas ao mesmo tempo. Em algum lugar lá embaixo em Frost Falls, uma pessoa estivera entre as caixas dos Blackburn e encontrara um jeito de fechar a mão ao redor do pescoço de uma boa mulher por meio milhão de dólares. E lá além do piquete meu marido estava construindo uma surpresa cujo nome ele não dizia, enquanto as luzes se tornavam douradas por conta própria e a magia que havíamos trazido conosco saía pela escuridão à cata de um lugar para pousar.</w:t>
      </w:r>
    </w:p>
    <w:p/>
    <w:p>
      <w:r>
        <w:t>Amanhã eu desceria para a cidade e ficaria entre as caixas também, e começaria, com cuidado, a vigiar.</w:t>
      </w:r>
    </w:p>
    <w:p>
      <w:r>
        <w:t>Capítulo 4</w:t>
      </w:r>
    </w:p>
    <w:p/>
    <w:p>
      <w:r>
        <w:t xml:space="preserve">A Sociedade Histórica de Frost Falls era um prédio de tijolos estreito na praça e, na manhã em que a exposição do arquivo abriu, havia mais gente entrando e saindo de lá do que eu jamais tinha visto. A calçada em frente era um rio lento de casacos. Alguém havia pendurado uma faixa sobre a porta, pintada à mão, </w:t>
      </w:r>
      <w:r>
        <w:rPr>
          <w:i/>
        </w:rPr>
        <w:t xml:space="preserve">FROST FALLS ATRAVÉS DOS ANOS</w:t>
      </w:r>
      <w:r>
        <w:t xml:space="preserve">, com o último S espremido no final onde tinham calculado mal o espaçamento. Alguém mais — Greta, da padaria, pelo cheiro — havia montado uma mesa com suco de maçã quente e biscoitos de gengibre logo na entrada, e o vapor quente e perfumado de especiarias chegava até a porta.</w:t>
      </w:r>
    </w:p>
    <w:p>
      <w:r>
        <w:t>Pip entrou na minha frente, indo direto para a mesa, e eu a desviei com uma mão em suas costas antes que ela pudesse se servir de alguma coisa.</w:t>
      </w:r>
    </w:p>
    <w:p>
      <w:r>
        <w:t xml:space="preserve">Lá dentro, todas as paredes haviam sido dedicadas à exposição. As paredes que geralmente exibiam mapas desbotados e um horário de trens de 1911 agora ostentavam cartas emolduradas, fotografias e escrituras amareladas. Cada uma estava rotulada com uma letra pequena, caprichada e inclinada que reconheci antes de ler uma única palavra, porque eu a vira nos cartões da hora de leitura das crianças e nas pequenas placas das vitrines do museu. A letra de Theo. Ele rotulava tudo. Ele teria rotulado o suco de maçã se alguém o permitisse.</w:t>
      </w:r>
    </w:p>
    <w:p>
      <w:r>
        <w:t>Ele estava perto da porta da sala de exposição principal, cumprimentando as pessoas, e eu o observei por um momento antes que ele me visse.</w:t>
      </w:r>
    </w:p>
    <w:p>
      <w:r>
        <w:t>Ele tinha um sorriso para cada pessoa que entrava, um sorriso verdadeiro, radiante, às vezes usando as duas mãos, e estava contando a um homem alto de casaco algo sobre as escrituras que fazia o homem balançar a cabeça e se afastar aos poucos. Mas, entre cada cumprimento, no meio segundo em que achava que ninguém estava olhando, o sorriso caía de seu rosto como algo pesado demais para segurar, e o que havia por baixo me parou onde eu estava. A pele dele tinha um tom acinzentado. Havia manchas arroxeadas sob os olhos, profundas como hematomas. Sua gravata estava com o nó torto em um quarto de volta, e seus óculos tinham uma marca de dedo borrada em uma das lentes, sem que ele tivesse energia para notar, muito menos para limpar. Ele ajeitou a gravata enquanto eu olhava. Ajeitou-a de novo um momento depois, o mesmo gesto, como se tivesse esquecido que acabara de fazê-lo.</w:t>
      </w:r>
    </w:p>
    <w:p>
      <w:r>
        <w:t>Então ele me viu, e o sorriso se abriu por completo, e não havia nele nada além de um homem feliz por ver uma amiga na coisa que ele havia construído.</w:t>
      </w:r>
    </w:p>
    <w:p>
      <w:r>
        <w:t xml:space="preserve">— Jessica! Você veio. — Ele atravessou o espaço até mim e segurou minhas duas mãos com as duas dele. As dele estavam frias, e eu senti o leve tremor nelas. — Não é incrível? Olhe para isso. Duzentos anos desta cidade, todos sob o mesmo teto, enfim. Continuo caminhando por aqui sem acreditar que consegui realizar. — Ele se inclinou, baixando a voz como se confidenciasse um grande segredo. — Entre, entre. Vou dizer algumas palavras assim que todos estiverem reunidos, e então você precisa ver tudo. Cada pedacinho. Digo sério. Quero que alguém realmente leia as legendas. As pessoas passam pelas legendas sem dar atenção.</w:t>
      </w:r>
    </w:p>
    <w:p>
      <w:r>
        <w:t>— Vou ler cada uma — prometi. — Até as mais chatas.</w:t>
      </w:r>
    </w:p>
    <w:p>
      <w:r>
        <w:t>— Não há nenhuma chata — disse ele, com uma sinceridade tão magoada que eu ri. Ele riu também, satisfeito, e segurou minhas mãos por um instante a mais. Naquele momento, eu detestei o que tinha vindo fazer ali: ficar em sua bela exposição e procurar um chantagista.</w:t>
      </w:r>
    </w:p>
    <w:p>
      <w:r>
        <w:t>Pip entrou rebolando por entre nossos joelhos, e as pessoas mais próximas soltaram o som suave e encantado que sempre faziam ao ver Pip, uma ondulação de "oh, vejam" e "será que é um pinguim". Deixei-a ir para ser admirada. Com todo mundo olhando para o pinguim, ninguém olhava para mim.</w:t>
      </w:r>
    </w:p>
    <w:p>
      <w:r>
        <w:t>E havia muito o que olhar, porque todos estavam ali. Cada um deles, notei, no mesmo prédio com as caixas dos Blackburn a poucos passos de distância, naquela mesma manhã ensolarada.</w:t>
      </w:r>
    </w:p>
    <w:p>
      <w:r>
        <w:t>Jamal Washington estava encostado na parede do fundo em mangas de camisa, com as mangas dobradas, enxugando a nuca com um lenço, com ares de quem fizera o trabalho pesado e agora montava guarda sobre ele por pura força do hábito. Quando uma mulher recuou em direção a uma vitrine, ele estendeu a mão discretamente para firmá-la antes que ela pudesse esbarrar, e voltou a se encostar. Ele carregara tudo aquilo. Cada vitrine, cada caixote.</w:t>
      </w:r>
    </w:p>
    <w:p>
      <w:r>
        <w:t>Vera Reed estava na recepção, colocando sobre a mesa uma caixa de arquivo plana com papéis, ágil e abotoada até o pescoço, com movimentos rápidos e econômicos. Ela disse algo a Theo do outro lado da sala, e ele ergueu a mão para ela, um pequeno aceno de agradecimento. Ela retribuiu com um aceno de cabeça, rápido, e se inclinou para alinhar a borda da caixa com a borda da mesa, ajustando-a milimetricamente, incapaz, como certas pessoas, de deixar algo torto.</w:t>
      </w:r>
    </w:p>
    <w:p>
      <w:r>
        <w:t>E, junto à exposição dos Blackburn, com um bloco de notas nas mãos e a cabeça inclinada para ler uma carta através do vidro, estava Neil Carter.</w:t>
      </w:r>
    </w:p>
    <w:p>
      <w:r>
        <w:t xml:space="preserve">Aproximei-me de Neil, porque Neil havia se aproximado exatamente da coisa que eu queria ver. A exposição consistia em uma vitrine longa com meia dúzia de cartas antigas abertas em leque no interior, a tinta escurecida pelo tempo, o papel manchado nas bordas e um cartão com a caligrafia de Theo que dizia: </w:t>
      </w:r>
      <w:r>
        <w:rPr>
          <w:i/>
        </w:rPr>
        <w:t>Dos Documentos da Família Blackburn, 1910–1930. Em empréstimo ao povo de Frost Falls.</w:t>
      </w:r>
    </w:p>
    <w:p>
      <w:r>
        <w:t>— Sra. Claus. — Neil não tirou os olhos do vidro. — Fascinante, tudo isso. O seu Sr. Hussein prestou um verdadeiro serviço à cidade, quer a cidade saiba disso ou não. Olhe aqui. — Ele apontou para a vitrine, com um dedo quase tocando o vidro. — Toda uma correspondência contínua sobre a casa. Quem foi contratado, quem foi dispensado, o que foi comprado, o que foi vendido. — Ele virou a cabeça então, e o sorriso apareceu. — O que foi perdido.</w:t>
      </w:r>
    </w:p>
    <w:p>
      <w:r>
        <w:t>— Você continua atrás do seu broche — eu disse.</w:t>
      </w:r>
    </w:p>
    <w:p>
      <w:r>
        <w:t xml:space="preserve">— Estou sempre atrás do meu broche. É o meu trabalho. — Ele se endireitou e enfiou o bloco de notas debaixo do braço. — Um homem veio falar comigo na mesa do suco de maçã agora mesmo e me disse que os Blackburn já possuíram metade da Maple Street. Sabia disso? As pessoas adoram contar o que as famílias ricas possuíram. Nunca sabem dizer o que as famílias ricas fizeram com as pessoas que trabalhavam para elas. Essa parte não entra nos documentos da família. — Ele fez um gesto de cabeça em direção ao vidro. — Engraçado, não? Vinte anos de cartas e nem uma única escrita por uma empregada.</w:t>
      </w:r>
    </w:p>
    <w:p>
      <w:r>
        <w:t>Foi uma observação mais cortante do que eu esperava dele, e mais verdadeira, e eu a guardei na memória. Neil Carter havia pensado muito mais sobre aquilo do que deixava transparecer.</w:t>
      </w:r>
    </w:p>
    <w:p>
      <w:r>
        <w:t>Em seguida, Theo bateu levemente com uma colher em um copo na frente da sala. A multidão se virou e fez silêncio, e ele disse suas breves palavras, que não foram nada breves. Theo era incapaz de dizer qualquer coisa sobre o passado de forma concisa. Ele agradeceu aos seus voluntários nominalmente, a todos eles, incluindo uma Sra. Pelletier que aparentemente havia catalogado fotografias por três finais de semana seguidos e ficou vermelha como um tomate ao ser mencionada. Ele agradeceu à cidade. Agradeceu, com a voz embargada, a "todos os que já guardaram uma carta em vez de jogá-la fora, porque é só isso que a história é, no fim das contas: as coisas que as pessoas não conseguiam suportar jogar fora".</w:t>
      </w:r>
    </w:p>
    <w:p>
      <w:r>
        <w:t>E então ele disse aquilo que entrou em mim como uma farpa sob a unha.</w:t>
      </w:r>
    </w:p>
    <w:p>
      <w:r>
        <w:t>— Vou confessar um desgosto. — Ele esfregou a nuca, com um ar arrependido, e as pessoas se inclinaram com carinho. Todo mundo amava Theo quando ele ficava assim. — Não estamos totalmente completos. Algumas das cartas dos Blackburn, algumas das mais interessantes, aquelas que eu mais queria que todos vocês viessem ver, extraviaram-se na hora de separar. Arquivadas no lugar errado, tenho certeza, não perdidas; coisas assim sempre aparecem no dia depois que você para de procurar. Mas elas não estão na vitrine, e eu fazia questão absoluta de que estivessem, e temo que a culpa seja da minha própria organização deficiente. — Ele abriu as mãos, e o sorriso assumiu um tom autodepreciativo. — Um historiador que não consegue encontrar suas próprias cartas. Pois é. Não contem para o comitê de financiamento.</w:t>
      </w:r>
    </w:p>
    <w:p>
      <w:r>
        <w:t>A sala riu, de forma calorosa e compreensiva, e alguém gritou: "Não vamos contar!"</w:t>
      </w:r>
    </w:p>
    <w:p>
      <w:r>
        <w:t xml:space="preserve">Theo abaixou a cabeça, satisfeito, e passou a convidar todos para o suco de maçã.</w:t>
      </w:r>
    </w:p>
    <w:p>
      <w:r>
        <w:t xml:space="preserve">Eu não ri. Fiquei parada no meio da sala quente e risonha e senti o frio subir por dentro de mim, porque as cartas mais interessantes dos Blackburn, aquelas que diriam que um broche sumiu e onde ele foi parar, haviam se extraviado. E, dobrado no bolso interno do meu casaco, estava um bilhete de chantagem que sabia exatamente o que aquelas cartas diziam.</w:t>
      </w:r>
    </w:p>
    <w:p>
      <w:r>
        <w:t>Circulei pela sala depois disso, lentamente. Admirei as antigas escrituras com Dot, que classificou tudo aquilo como "muito alvoroço por causa de correspondência alheia" e ficou por uma hora mesmo assim. Deixei Theo me guiar por três das vitrines, e observei como ele as tocava — ou melhor, como não as tocava, com os dedos pairando sobre o vidro acima de cada uma, como uma mão mantida sobre as costas de uma criança adormecida para sentir sua respiração sem acordá-la. E, o tempo todo, fiquei vigiando a sala.</w:t>
      </w:r>
    </w:p>
    <w:p>
      <w:r>
        <w:t xml:space="preserve">O papel das vitrines era antigo, marrom, quebradiço nas dobras. Mas, na recepção, ao lado da caixa plana de Vera, havia uma pilha de papel timbrado da Sociedade, o papel em branco que eles usavam para as etiquetas e os papéis de carta, na cor creme, um pouco mais pesado do que o papel comum, com uma textura levemente marcada em relevo, finas linhas paralelas que só se percebiam se o segurasse contra a luz ou se tivesse um motivo para procurar.</w:t>
      </w:r>
    </w:p>
    <w:p>
      <w:r>
        <w:t>Eu tinha motivo para procurar. Eu havia segurado uma folha daquele exato papel na manhã anterior, com uma exigência de meio milhão de dólares escrita nela com uma letra disfarçada e ruim.</w:t>
      </w:r>
    </w:p>
    <w:p>
      <w:r>
        <w:t xml:space="preserve">Não toquei na pilha. Nem diminuí o passo ao passar por ela. Apenas olhei, uma vez, mantive o rosto sereno e segui em direção ao suco de maçã como se papel fosse a última coisa no mundo em minha mente.</w:t>
      </w:r>
    </w:p>
    <w:p>
      <w:r>
        <w:t>Pip me encontrou perto da porta alguns minutos depois, e ela havia se metido em alguma confusão, como costumava fazer. Ela desfilava pelo saguão de entrada com um pedaço de fita vermelha arrastando-se pelo bico, um cacho de fita festiva que ela havia soltado de um festão de folhagens perto da escada, com a cabeça erguida, o rabo balançando, soberanamente satisfeita consigo mesma.</w:t>
      </w:r>
    </w:p>
    <w:p>
      <w:r>
        <w:t xml:space="preserve">— Onde foi que você arrumou isso? — eu disse, e me agachei para pegar, mas ela dançou bem fora do meu alcance, orgulhosa como uma duquesa em uma coroação. Fita vermelha. De toda a fita em um prédio enfeitado com dourado e laranja, ela fora justamente encontrar a única fita vermelha. Consegui tirá-la dela no fim, com cuidado, e a segurei na mão, uma espiral brilhante de cetim vermelho, o exato vermelho que o bilhete havia mandado Fiona pendurar em sua guirlanda, para que o chantagista soubesse que o dinheiro estava esperando debaixo dos degraus.</w:t>
      </w:r>
    </w:p>
    <w:p>
      <w:r>
        <w:t>Não significava nada, claro. Era um pinguim e uma fita. Ela teria ficado tão contente com o dourado se o dourado tivesse se soltado primeiro.</w:t>
      </w:r>
    </w:p>
    <w:p>
      <w:r>
        <w:t xml:space="preserve">Mas eu a dobrei e guardei no bolso do casaco mesmo assim, ao lado do bilhete. Endireitei o corpo e olhei para a sala quente e cheia de gente uma última vez. Para Theo, agachado agora junto à mesa do suco de maçã, contando a um garotinho sobre a fundação da cidade com todo o seu coração cansado, com os olhos do menino arregalados. Para Vera, junto à mesa, ajeitando sua caixa de papéis por mais meio centímetro. Para Neil Carter, perto do vidro, escrevendo algo em seu bloco de notas. E para a pilha de papelaria cor creme ao lado do cotovelo de Vera, captando a luz.</w:t>
      </w:r>
    </w:p>
    <w:p>
      <w:r>
        <w:t>As cartas estiveram ali. O papel esteve ali.</w:t>
      </w:r>
    </w:p>
    <w:p>
      <w:r>
        <w:t xml:space="preserve">O que eu tinha de descobrir agora era quem estivera ali no silêncio, depois que as portas foram trancadas e as caixas ficaram sem vigilância, lendo um segredo de cem anos à luz de uma lamparina e decidindo vendê-lo.</w:t>
      </w:r>
    </w:p>
    <w:p>
      <w:r>
        <w:t>Capítulo 5</w:t>
      </w:r>
    </w:p>
    <w:p/>
    <w:p>
      <w:r>
        <w:t xml:space="preserve">A </w:t>
      </w:r>
      <w:r>
        <w:rPr>
          <w:i/>
        </w:rPr>
        <w:t>Yarn Tales</w:t>
      </w:r>
      <w:r>
        <w:t xml:space="preserve"> ficava na esquina da Evergreen com a Maple, com a vitrine cheia de meadas de lã organizadas por cor como uma caixa de tinta aberta. Lá dentro era aconchegante e penumbroso; cheirava a lã e à camomila que a Olivia sempre mantinha em infusão no fogareiro elétrico atrás do balcão. O círculo tinha puxado as cadeiras para perto da frente naquela tarde, na luz aquosa de outubro que vinha da janela, e estavam todas lá. A Olivia estava no meio, é claro, porque era a loja dela, a camomila dela e, de algum modo, sempre a conversa dela; a Dot ao lado dela, robusta e grisalha, seca como uma bolacha; a Claire com sua rapidez de repórter, já três carreiras à frente de todo mundo; a Ivy, que ria das coisas antes de elas terem graça de verdade; a Martha, erguida na boa cadeira com os tornozelos cruzados; e a Ellie, a dócil Ellie, franzindo a testa por causa de um ponto solto.</w:t>
      </w:r>
    </w:p>
    <w:p>
      <w:r>
        <w:t>E eu, e a Pip, que deu uma olhada no canto quentinho em frente ao fogão a lenha, deu duas voltas em torno de si mesma, enfiou o bico sob a nadadeira e caiu no sono.</w:t>
      </w:r>
    </w:p>
    <w:p>
      <w:r>
        <w:t xml:space="preserve">Eu tinha ido para ouvir. Eu amava aquelas mulheres e teria ido em qualquer quinta-feira, mas fui naquela quinta-feira com os ouvidos atentos e meu verdadeiro propósito guardado embaixo do meu tricô, porque o círculo ficava sabendo de tudo na cidade uma semana antes de sair no </w:t>
      </w:r>
      <w:r>
        <w:rPr>
          <w:i/>
        </w:rPr>
        <w:t>Gazette</w:t>
      </w:r>
      <w:r>
        <w:t>.</w:t>
      </w:r>
    </w:p>
    <w:p>
      <w:r>
        <w:t>Elas estavam falando das luvas do festival, aquelas luvas com o nome no punho que o círculo tricotava todos os anos para os escolares, cada par feito nas cores da escola com o nome da criança no punho para que nenhuma luva voltasse para casa com a criança errada. A Claire ergueu uma semiacabada da cor verde de um pinheiro, virando-a contra a luz.</w:t>
      </w:r>
    </w:p>
    <w:p>
      <w:r>
        <w:t>— Não vamos conseguir terminar a tempo — disse ela, sem parecer infeliz, apenas constatando um fato, como fazia com tudo. — Não com o festival adiantado para o próximo fim de semana.</w:t>
      </w:r>
    </w:p>
    <w:p>
      <w:r>
        <w:t>— Não foi adiantado — disse a Dot, sem erguer os olhos do trabalho. — É o último fim de semana de outubro, o mesmo desde antes de você nascer. É você que é lenta.</w:t>
      </w:r>
    </w:p>
    <w:p>
      <w:r>
        <w:t>— Sou minuciosa.</w:t>
      </w:r>
    </w:p>
    <w:p>
      <w:r>
        <w:t>— Você tricota como uma mulher que recebe por hora.</w:t>
      </w:r>
    </w:p>
    <w:p>
      <w:r>
        <w:t>A Ivy deu aquela risada grande e solta que preenchia o ambiente.</w:t>
      </w:r>
    </w:p>
    <w:p>
      <w:r>
        <w:t>A Olivia inclinou-se para encher meu chá sem que eu pedisse.</w:t>
      </w:r>
    </w:p>
    <w:p>
      <w:r>
        <w:t>A Ellie disse que podia levar uma dúzia de punhos para casa se isso ajudasse.</w:t>
      </w:r>
    </w:p>
    <w:p>
      <w:r>
        <w:t>Peguei meu trabalho e deixei que o aconchego e o clique das agulhas me envolvessem. Daí a pouco, a conversa divagou, como eu esperava que fizesse, para o lado do Theo.</w:t>
      </w:r>
    </w:p>
    <w:p>
      <w:r>
        <w:t xml:space="preserve">— Passei pela exposição ontem — disse a Olivia. — É realmente linda, todas aquelas cartas antigas. Mas, nossa, que homem coitado. Você o viu, Jessica? Ele está um verdadeiro trapo.</w:t>
      </w:r>
    </w:p>
    <w:p>
      <w:r>
        <w:t>— Ele não está dormindo — disse a Martha, e a frieza em sua voz fez com que todas erguessem o rosto. A Martha dera aulas naquela cidade por quarenta anos, e tinha um jeito de colocar um fato duro sobre a mesa para que todos pudessem vê-lo, claramente, sem enfeites. — Levei uma caçarola para ele na terça-feira à noite. A porta estava destrancada, então entrei, e o encontrei dormindo na escrivaninha lá no fundo, ainda com os óculos no rosto e um sanduíche endurecido ao lado que ele nem tinha tocado. Não tive coragem de acordá-lo. Deixei a caçarola e um bilhete e saí na ponta dos pés. — Ela pegou um ponto. — Ele está morando lá. Naquele prédio. Parou de ir para casa.</w:t>
      </w:r>
    </w:p>
    <w:p>
      <w:r>
        <w:t>— Por quê? — perguntei, mantendo os olhos no meu tricô, mantendo a voz com não mais do que uma curiosidade branda. — É muito trabalho, uma exposição, mas certamente não a ponto de morar lá.</w:t>
      </w:r>
    </w:p>
    <w:p>
      <w:r>
        <w:t>— Não é a exposição. — A Martha apoiou as agulhas no colo. — É o dinheiro. A Sociedade está falida, Jessica. Falida de verdade. Fiquei sabendo pelo próprio Theo, na primavera passada, antes de ele parar de admitir isso para qualquer um. Eles não têm dotação que se preze. Nunca tiveram. Viravam-se com um pequeno subsídio da cidade e com o que arrecadavam na feira de verão, até que a cidade cortou o subsídio há dois orçamentos. O telhado dos fundos deixa a água entrar toda vez que chove. A caldeira é mais velha do que eu. E ele já se candidatou a todo fundo e fundação em três estados. — Ela balançou a cabeça devagar. — Rejeitado. Rejeitado. Rejeitado. Eu vi as cartas chegarem. Ele me mostrou uma, uma vez, e depois parou de me mostrar.</w:t>
      </w:r>
    </w:p>
    <w:p>
      <w:r>
        <w:t xml:space="preserve">— E agora ele prometeu ao festival um pavilhão inteiro com a história da cidade — acrescentou a Claire —, e por acaso eu sei que ele não tem dinheiro para alugar a tenda, muito menos o resto, porque perguntei a ele para o </w:t>
      </w:r>
      <w:r>
        <w:rPr>
          <w:i/>
        </w:rPr>
        <w:t>Gazette</w:t>
      </w:r>
      <w:r>
        <w:t xml:space="preserve"> e ele mudou de assunto tão rápido que quase torceu o pescoço.</w:t>
      </w:r>
    </w:p>
    <w:p>
      <w:r>
        <w:t>— O prefeito Blackburn não vai ajudar? — perguntou a Ivy.</w:t>
      </w:r>
    </w:p>
    <w:p>
      <w:r>
        <w:t>A Dot emitiu um som pelo nariz. — O prefeito Blackburn acha que história é algo que aconteceu com os outros em outro condado. Ele vai cortar uma fita no festival e apertar a mão do Theo para a fotografia. Ele não vai dar um centavo furado para manter as luzes acesas o resto do ano. Pode esperar.</w:t>
      </w:r>
    </w:p>
    <w:p>
      <w:r>
        <w:t>Eu tricotei e ouvi. O formato daquilo assentou em mim, frio e claro, ponto por ponto. Ali estava um homem que amava uma única coisa neste mundo mais do que o próprio descanso ou o jantar, e essa coisa estava morrendo à míngua de dinheiro. Ele batera a todas as portas honestas que conseguira encontrar e vira todas se fecharem em sua cara, uma após a outra.</w:t>
      </w:r>
    </w:p>
    <w:p>
      <w:r>
        <w:t>Eu desconfiava dele. Um homem tão desesperado, que passara as noites sozinho entre as caixas de Blackburn, que se levantara diante da cidade inteira para dizer que as cartas mais interessantes haviam sumido. Eu queria ter certeza, e me forcei a esperar.</w:t>
      </w:r>
    </w:p>
    <w:p>
      <w:r>
        <w:t xml:space="preserve">Saber que o segredo veio dos papéis diz onde se posicionar, dissera o Nick. Não quem. Muitas e muitas pessoas em Frost Falls tinham pena do Theo. Metade da cidade teria chorado ao saber quão grave era a situação. Ter pena de um homem, mesmo sendo o homem mais desesperado da cidade, não é a mesma coisa que chantagear um amigo por dinheiro, e eu não deixaria uma coisa se fundir à outra na minha cabeça sem algo mais do que aritmética e um mau pressentimento. Então continuei tricotando, mantive o punho aberto e segurei a desconfiança de leve, como a uma brasa, pronta para soltá-la.</w:t>
      </w:r>
    </w:p>
    <w:p>
      <w:r>
        <w:t xml:space="preserve">— Eles vão ter uma reunião — disse a Claire. — A diretoria. Na segunda-feira. Para decidir se conseguem manter as portas abertas depois do ano novo. O Theo pediu ao </w:t>
      </w:r>
      <w:r>
        <w:rPr>
          <w:i/>
        </w:rPr>
        <w:t>Gazette</w:t>
      </w:r>
      <w:r>
        <w:t xml:space="preserve"> para mandar alguém. Acho que ele espera que uma história triste o bastante arranque algum dinheiro de alguém.</w:t>
      </w:r>
    </w:p>
    <w:p>
      <w:r>
        <w:t>— Vai? — perguntei.</w:t>
      </w:r>
    </w:p>
    <w:p>
      <w:r>
        <w:t>As agulhas da Claire pararam. Ela ergueu o rosto. Por um instante, a repórter sumiu de seu semblante e algo mais antigo e cansado tomou seu lugar. — Histórias tristes não arrancam dinheiro — disse ela baixinho. — Escrevi uma centena delas. Elas fazem as pessoas sentirem que fizeram alguma coisa por se sentirem mal, e então elas viram a página. — Depois ela sacudiu aquilo e a vivacidade voltou. — Mas vou escrever com carinho. Ele merece carinho, aconteça o que acontecer.</w:t>
      </w:r>
    </w:p>
    <w:p>
      <w:r>
        <w:t xml:space="preserve">A conversa seguiu depois disso, para as luvas, para o novo bebê da filha da Ivy, e para saber se uma primeira neve em outubro significava um inverno rigoroso ou ameno, o que ninguém decidiu. Deixei a conversa correr. Ao meu lado, a Martha emudecera sobre o trabalho. Daí a pouco, ela inclinou-se um pouco para mim e disse baixinho, só para nós duas: — E como anda a nossa Fiona? Ouvi dizer que ela não está muito bem.</w:t>
      </w:r>
    </w:p>
    <w:p>
      <w:r>
        <w:t>Mantive os olhos no meu tricô e as mãos firmes. — Uma fase difícil, eu acho. O festival dá muito trabalho para a pousada, tudo sozinha.</w:t>
      </w:r>
    </w:p>
    <w:p>
      <w:r>
        <w:t xml:space="preserve">— Hum. — A Martha não era boba. Deixou o "hum" pairar por um momento, sem acreditar em mim e sem insistir. — Diga a ela que o círculo está aqui, se ela quiser a gente. Somos velhas, mas não inúteis. Não há problema nesta cidade pelo qual não tenhamos passado junto com alguém. — Então ela colocou as agulhas de lado de novo, estendeu a mão e pousou a mão enrugada, firme e antiga sobre o meu joelho. — E você, Jessica. Você está com aquele olhar. Aquele que teve há algumas semanas, por causa da criança Redfern, quando você não quis deixar o assunto morrer e o resto de nós achou que devia. Você está carregando alguma coisa.</w:t>
      </w:r>
    </w:p>
    <w:p>
      <w:r>
        <w:t>Abri a boca para minimizar, e ela apertou meu joelho antes que eu pudesse.</w:t>
      </w:r>
    </w:p>
    <w:p>
      <w:r>
        <w:t>— Não estou perguntando o quê — disse ela. — Você vai me contar ou não, e tudo bem das duas formas. Estou lhe dizendo uma coisa, e quero que você ouça. Seja lá o que você estiver carregando, não precisa carregar sozinha. Esse é o objetivo de um círculo. Não estamos aqui só pelo tricô. Qualquer um pode tricotar sozinho. — Ela deu uma palmadinha no meu joelho e retirou a mão. — Lembre-se disso.</w:t>
      </w:r>
    </w:p>
    <w:p>
      <w:r>
        <w:t>Aquilo me pegou bem na garganta. Ali estava a Martha Green, que enterrara um marido e ensinara metade de Frost Falls a ler e escrever, dizendo-me que eu pertencia ali o bastante para me apoiar.</w:t>
      </w:r>
    </w:p>
    <w:p>
      <w:r>
        <w:t>— Obrigada — eu disse, e tive de limpar a garganta. — Vou me lembrar.</w:t>
      </w:r>
    </w:p>
    <w:p>
      <w:r>
        <w:t>— É bom mesmo. — E ela voltou para a luva como se não tivesse acabado de me entregar coisa alguma.</w:t>
      </w:r>
    </w:p>
    <w:p>
      <w:r>
        <w:t xml:space="preserve">Quando a Pip e eu saímos, uma hora depois, a luz havia minguado para a cor de chá fraco, e os homens estavam de volta à praça esticando as últimas luzes do festival entre os postes de luz, chamando uns aos outros no frio. Parei na esquina e os observei por um momento, os novos fios subindo escuros, e pensei em dinheiro.</w:t>
      </w:r>
    </w:p>
    <w:p>
      <w:r>
        <w:t xml:space="preserve">Quinhentos mil dólares, exigidos de uma mulher que não tinha a décima parte disso, por alguém que sabia exatamente como uma fortuna podia ser conjurada a partir de um velho segredo. Um prédio cheio da memória da cidade ficando às escuras por falta de uma fração dessa mesma soma. E um homem bom, de rosto acinzentado, que ficara sem nenhuma porta honesta onde bater.</w:t>
      </w:r>
    </w:p>
    <w:p>
      <w:r>
        <w:t>Eu não queria que fosse o Theo. Caminhei para casa naquela tarde desejando, com todo o meu coração, que aquilo se revelasse ser qualquer outra pessoa no mundo.</w:t>
      </w:r>
    </w:p>
    <w:p>
      <w:r>
        <w:t xml:space="preserve">Mas eu havia vivido muito tempo, e o desejo nunca mudara o que era verdade. Então segurei o desejo em uma mão e a aritmética fria na outra. Eu contaria ao Nick o que o círculo me dissera, e manteria meu punho aberto.</w:t>
      </w:r>
    </w:p>
    <w:p>
      <w:r>
        <w:t>Capítulo 6</w:t>
      </w:r>
    </w:p>
    <w:p/>
    <w:p>
      <w:r>
        <w:t>Eu pretendia passar aquela tarde pensando, mas em vez disso a passei carregando abóboras, o que acabou sendo a melhor escolha para uma mente atribulada de qualquer forma.</w:t>
      </w:r>
    </w:p>
    <w:p/>
    <w:p>
      <w:r>
        <w:t xml:space="preserve">A praça era o local onde o festival aconteceria, o grande gramado ao sul da Evergreen que descia desde a praça principal, com o memorial de guerra perto do topo e o grande olmo no extremo oposto. A cidade inteira tinha comparecido para enfeitá-la. Havia mesas de cavalete para serem transportadas e dispostas em fileiras, um palco para ser montado no extremo norte, e o que parecia ser mil pequenas morangas para serem arranjadas em algo que supostamente deveria parecer casual. Na verdade, o comitê passaria uma hora inteira mexendo e remexendo naquilo. Eu havia ido apenas para entregar as primeiras doze luvas do círculo ao comitê do festival, e, noventa segundos após chegar, um homem que eu não conhecia me entregou um caixote de abóboras para torta, dizendo: "Coloque aquilo ali na frente do palco, faz favor? Cuidado com a mole." As coisas funcionavam assim naquela cidade, e eu não me importava nem um pouco. Não havia como pensar com um caixote de abóboras nos braços, e isso me convinha.</w:t>
      </w:r>
    </w:p>
    <w:p/>
    <w:p>
      <w:r>
        <w:t>Eu as estava arrumando ao longo da frente do palco, da maior para a menor, quando uma voz pequena e séria atrás de mim disse:</w:t>
      </w:r>
    </w:p>
    <w:p>
      <w:r>
        <w:t>— Sra. Claus, o seu pinguim está comendo uma abóbora.</w:t>
      </w:r>
    </w:p>
    <w:p/>
    <w:p>
      <w:r>
        <w:t>Eu me virei. Pip estava com a cabeça inteira enfiada na parte de cima rasgada de uma abóbora de Halloween que alguém havia esculpido mais cedo, puxando as sementes úmidas e jogando-as na grama com a felicidade obstinada que dedicava a qualquer coisa proibida. Em pé sobre ela, pega entre o horror e o encanto, estava Emma Redfern.</w:t>
      </w:r>
    </w:p>
    <w:p/>
    <w:p>
      <w:r>
        <w:t xml:space="preserve">— Oh, Pip, não. — Eu a tirei de lá pela cintura. Ela emergiu com sementes penduradas no bico, polpa de abóbora no queixo e nem uma partícula de vergonha em todo o corpo. — Sinto muito, Emma. Ela não tem modos. Nenhum. Nós já tentamos.</w:t>
      </w:r>
    </w:p>
    <w:p/>
    <w:p>
      <w:r>
        <w:t>Emma riu.</w:t>
      </w:r>
    </w:p>
    <w:p/>
    <w:p>
      <w:r>
        <w:t xml:space="preserve">O riso saiu dela brilhante e surpreso, uma risada verdadeira, daquelas que escapam de uma criança antes que ela decida se deve deixá-las sair, e aquilo me fez mais bem do que uma semana de sono, porque houvera um longo período, após a morte de sua mãe, em que Emma Redfern não ria. A doença de Sarah Redfern levara quase um ano, e depois disso Emma havia vagado por uma cidade que não sabia como alcançá-la, um pequeno fantasma cinzento de menina. Ela tinha pegado o cachorrinho de Martha no início deste mês, pegado, escondido e guardado consigo, movida por um luto grande demais para caber dentro de uma menina de oito anos. A cidade inteira tinha saído à procura. Eu havia achado os dois no final, a menina e o cachorro juntos num velho casebre, e aquela descoberta tinha sido o começo do retorno de Emma a si mesma. Agora ela passeava com o cachorro três tardes por semana, um arranjo que Martha inventara do nada para dar a uma criança solitária um motivo para se levantar e um ser quentinho pelo qual ser responsável, e funcionara, por vias tortas, sem que ninguém nunca dissesse em voz alta para que servia.</w:t>
      </w:r>
    </w:p>
    <w:p/>
    <w:p>
      <w:r>
        <w:t>De fato, o cachorro estava ali agora. Snowball sentava-se aos pés de Emma com um chapéu de chifres de tricô um pouco grande demais para ele, encarando Pip de alto a baixo com profunda desconfiança.</w:t>
      </w:r>
    </w:p>
    <w:p/>
    <w:p>
      <w:r>
        <w:t>— Ele não gosta dela — confidenciou Emma, agachando-se para colocar uma mão protetora em suas costas.</w:t>
      </w:r>
    </w:p>
    <w:p/>
    <w:p>
      <w:r>
        <w:t>— Ele não confia nela — eu disse. — Não é a mesma coisa, e ele é mais prudente. Eu também não confio nela, e a criei desde que era um ovo.</w:t>
      </w:r>
    </w:p>
    <w:p/>
    <w:p>
      <w:r>
        <w:t>Isso me rendeu outra risada, e logo atrás dela veio Mark Redfern com um braço cheio de cadeiras dobráveis. Quando ele as colocou no chão, endireitou-se e jogou o cabelo para trás da testa, vi o que eu esperava ver em seu rosto: tranquilidade. Ele havia sido um homem oco quando o conheci, mantendo a si mesmo e à filha de pé com ambas as mãos e sem sobrar nada. Havia cor nele agora. Ele olhou para Emma rindo do pinguim, e seus ombros, enrijecidos por um ano, relaxaram.</w:t>
      </w:r>
    </w:p>
    <w:p/>
    <w:p>
      <w:r>
        <w:t>— Ela está no meu pé há uma semana perguntando se o pinguim viria ao festival — disse ele. — Acho que, no que diz respeito à Emma, Pip é o festival inteiro. O resto é só a parte que tem de acontecer para o pinguim dar as caras.</w:t>
      </w:r>
    </w:p>
    <w:p/>
    <w:p>
      <w:r>
        <w:t>— Pip concordaria inteiramente com ela — eu disse. — Ela vai esperar um palco e um holofote. Não a encoraje.</w:t>
      </w:r>
    </w:p>
    <w:p/>
    <w:p>
      <w:r>
        <w:t>Fomos trabalhar juntos depois disso, nós quatro e o cachorro, carregando cadeiras, transportando morangas e discutindo amigavelmente sobre quais abóboras estavam moles demais para a primeira fileira.</w:t>
      </w:r>
    </w:p>
    <w:p/>
    <w:p>
      <w:r>
        <w:t>Emma falou o tempo todo. Contou-me que Snowball quase aprendera a sentar, que ele sentava na metade das vezes e na outra metade deitava, o que ela achava que era perto o suficiente para contar. Contou-me que sua professora dissera que ela conseguia ler no nível da quinta série, mesmo estando apenas na terceira. Ela me contou, com muitos detalhes e diagramas desenhados no ar, que seria uma constelação no Halloween, não uma estrela, uma constelação inteira, Orion especificamente, porque uma estrela só não bastava e Orion tinha um cinturão. O pai dela havia prometido costurar as estrelas nos lugares certos se ela lhe dissesse onde elas iam, e ela sabia onde iam, pois tinha conferido num livro.</w:t>
      </w:r>
    </w:p>
    <w:p/>
    <w:p>
      <w:r>
        <w:t>Mark, carregando uma mesa ao meu passar, encontrou meu olhar por cima da cabeça da filha, e o brilho em seus olhos era de agradecimento, direcionado tanto a mim quanto além de mim, a todo o mundo, do tipo que a pessoa dá quando já não consegue mais contê-lo dentro de si. Ele não disse nada. Apenas olhou para mim, olhou para Emma tagarelando sobre o cinturão de Orion, olhou para mim de novo e continuou carregando sua mesa.</w:t>
      </w:r>
    </w:p>
    <w:p/>
    <w:p>
      <w:r>
        <w:t xml:space="preserve">— Como você está, Mark? — perguntei-lhe baixinho, na vez seguinte em que passamos um pelo outro, enquanto Emma negociava uma paz frágil entre Snowball e uma moranga que o havia ofendido.</w:t>
      </w:r>
    </w:p>
    <w:p/>
    <w:p>
      <w:r>
        <w:t>— Melhor. — Ele disse isso com cuidado, como um homem pisando num gelo do qual ainda não tem certeza. — Estamos melhores. Há horas inteiras agora em que eu me esqueço, e então me lembro, e a lembrança não me derruba mais no chão. Ela só caminha ao meu lado por um instante e depois se abranda de novo. — Ele colocou no chão a ponta de um banco que carregava. — Foi a cidade que fez isso. Fico tentando descobrir como agradecer a uma cidade inteira e não há jeito de fazer isso. As pessoas simplesmente continuavam aparecendo. Caçarolas. Alguém levava a Emma para passar a tarde. Martha e aquele cachorro. Você e aquele pássaro ridículo. Ninguém consertou nada. Ninguém conseguia. Elas apenas continuavam aparecendo até que aparecer se tornasse uma vida novamente, e um dia eu olhei ao redor e nós estávamos vivendo-a.</w:t>
      </w:r>
    </w:p>
    <w:p/>
    <w:p>
      <w:r>
        <w:t xml:space="preserve">Eu sabia o que ele queria dizer. Eu havia lido um grande número de cartas de pessoas no fundo do poço. </w:t>
      </w:r>
    </w:p>
    <w:p>
      <w:r>
        <w:t>— É para isso que serve uma cidade, Mark — eu disse. — Você fará isso pelo próximo.</w:t>
      </w:r>
    </w:p>
    <w:p/>
    <w:p>
      <w:r>
        <w:t>— Farei — disse ele, e foi buscar outro banco.</w:t>
      </w:r>
    </w:p>
    <w:p/>
    <w:p>
      <w:r>
        <w:t xml:space="preserve">As luvas ainda estavam na minha bolsa. Fui procurar quem quer que estivesse gerindo o comitê e encontrei a chefe de polícia. Noriko Tanaka estava no meio da praça usando uma parka e um chapéu de lã, com uma prancheta numa mão e uma caneca térmica na outra, mandando as pessoas para onde eram necessárias. Ela era uma mulher compacta de cerca de cinquenta anos, com cabelos grisalhos nas têmporas e um caderno gasto saindo do bolso do casaco. Olivia me dissera que ela havia voltado para casa depois de vinte anos na polícia estadual para comandar um departamento de seis pessoas, e que ninguém em Frost Falls jamais a ouvira elevar a voz.</w:t>
      </w:r>
    </w:p>
    <w:p/>
    <w:p>
      <w:r>
        <w:t>— Sra. Claus. — Ela pegou as luvas, contou-as e anotou o número. — Mesa de artesanato, no extremo. Obrigada. E suas renas não estão no programa deste ano.</w:t>
      </w:r>
    </w:p>
    <w:p/>
    <w:p>
      <w:r>
        <w:t>— Vou avisá-las.</w:t>
      </w:r>
    </w:p>
    <w:p/>
    <w:p>
      <w:r>
        <w:t>— Avise o Bram. Escrevi-lhe uma advertência semana passada por causa do Comet na Maple Street, e ele me agradeceu por isso. — Um canto da boca dela se ergueu. — Ninguém me agradece por uma advertência.</w:t>
      </w:r>
    </w:p>
    <w:p/>
    <w:p>
      <w:r>
        <w:t>Pip tinha vindo inspecionar o clipe brilhante da prancheta. Noriko o afastou do alcance dela sem olhar para baixo e voltou para sua lista.</w:t>
      </w:r>
    </w:p>
    <w:p/>
    <w:p>
      <w:r>
        <w:t>Foi Emma quem encontrou a abóbora.</w:t>
      </w:r>
    </w:p>
    <w:p/>
    <w:p>
      <w:r>
        <w:t xml:space="preserve">Ela tinha voltado para a abóbora que Pip havia destruído, aquela com a tampa arrancada e as sementes espalhadas ao longo do lado na grama fria. Ela havia ficado imóvel diante dela e então disse, com uma voz pequena e cautelosa que não era de medo: </w:t>
      </w:r>
    </w:p>
    <w:p>
      <w:r>
        <w:t>— Sra. Claus. Olhe.</w:t>
      </w:r>
    </w:p>
    <w:p/>
    <w:p>
      <w:r>
        <w:t xml:space="preserve">Fui ver. Do meio da polpa de laranja úmida, na última semana de outubro, brotara um ramo de azevinho: três folhas escuras e brilhantes, de bordas afiadas e inconfundíveis, e entre elas três bagas vermelhas redondas como gotas de sangue, crescendo a partir de uma abóbora de Halloween arruinada na hora que se passara desde que Pip a rasgara.</w:t>
      </w:r>
    </w:p>
    <w:p/>
    <w:p>
      <w:r>
        <w:t>Eu a encarei por um longo momento. Pip veio e sentou-se ao lado dela, olhou para aquilo também e inclinou a cabeça.</w:t>
      </w:r>
    </w:p>
    <w:p/>
    <w:p>
      <w:r>
        <w:t xml:space="preserve">— Foi a senhora quem fez isso? — sussurrou Emma, e não havia medo algum nela, apenas um espanto contido e radiante. — É uma coisa de Natal-Claus? A senhora fez o Natal brotar de dentro de uma abóbora?</w:t>
      </w:r>
    </w:p>
    <w:p/>
    <w:p>
      <w:r>
        <w:t>— Não fui eu quem fez — eu disse, e era verdade. — Mas acho que ainda assim pode ser uma coisa de Natal. Lá em casa, o Natal às vezes chega mais cedo.</w:t>
      </w:r>
    </w:p>
    <w:p/>
    <w:p>
      <w:r>
        <w:t xml:space="preserve">Emma se agachou e tocou uma das bagas vermelhas com a ponta de um único dedo cuidadoso. </w:t>
      </w:r>
    </w:p>
    <w:p>
      <w:r>
        <w:t xml:space="preserve">— É linda — disse ela, tão baixinho que mal era nada. </w:t>
      </w:r>
    </w:p>
    <w:p/>
    <w:p>
      <w:r>
        <w:t xml:space="preserve">Então ela olhou para mim, súbita e feroz. </w:t>
      </w:r>
    </w:p>
    <w:p>
      <w:r>
        <w:t>— Não conte a ninguém. Eles vão querer desenterrá-la e colocá-la num vidro. Vamos deixar que seja nossa. Só nossa e da Pip.</w:t>
      </w:r>
    </w:p>
    <w:p/>
    <w:p>
      <w:r>
        <w:t>— Nossa — concordei, cruzei os dedos sobre o coração e a vi fechar a mão em concha sobre o azevinho para escondê-lo do comitê atarefado, como se estivesse mantendo um pequeno e morno segredo vivo entre as palmas das mãos.</w:t>
      </w:r>
    </w:p>
    <w:p/>
    <w:p>
      <w:r>
        <w:t xml:space="preserve">O que quer que estivesse despertando em Frost Falls, havia brotado ali, de uma abóbora arruinada na beira da praça, e não no meio do palco onde o comitê andava atarefado.</w:t>
      </w:r>
    </w:p>
    <w:p/>
    <w:p>
      <w:r>
        <w:t xml:space="preserve">Eu deveria estar preocupada, e uma pequena parte cautelosa de mim estava. Mas o resto de mim se agachava na grama fria com uma menina em processo de cura, um ramo de azevinho impossível, um cachorro de chapéu de chifres e um pinguim com abóbora no queixo, e, contra tudo o que eu sabia sobre ser sensata, eu estava feliz.</w:t>
      </w:r>
    </w:p>
    <w:p/>
    <w:p>
      <w:r>
        <w:t>Então endireitei o corpo. Ainda havia um bilhete de chantagem dobrado no meu casaco, uma reunião de diretoria a caminho e um homem cansado entre suas caixas.</w:t>
      </w:r>
    </w:p>
    <w:p/>
    <w:p>
      <w:r>
        <w:t>— No mesmo horário amanhã? — perguntou Emma, esperançosa, com a mão ainda em concha sobre o azevinho. — Para a Pip?</w:t>
      </w:r>
    </w:p>
    <w:p/>
    <w:p>
      <w:r>
        <w:t>— No mesmo horário amanhã — eu disse. — Para a Pip. Cuide para que ela não desmonte o resto do festival.</w:t>
      </w:r>
    </w:p>
    <w:p/>
    <w:p>
      <w:r>
        <w:t xml:space="preserve">E recolhi meu pássaro sem vergonha e de queixo de abóbora e fui para casa, atravessando o frio que se avizinhava.</w:t>
      </w:r>
    </w:p>
    <w:p>
      <w:r>
        <w:t>Capítulo 7</w:t>
      </w:r>
    </w:p>
    <w:p/>
    <w:p>
      <w:r>
        <w:t>Voltei à pousada dois dias depois, não para investigar nada, mas porque Fiona precisava de uma amiga mais do que de uma investigadora naquele momento, e eu estivera tão ocupada desempenhando o primeiro papel que quase me esquecera do segundo.</w:t>
      </w:r>
    </w:p>
    <w:p>
      <w:r>
        <w:t>Levei sopa desta vez, não torta: a sopa de cevada de Nick, na boa terrina com tampa. Encontrei Fiona na sala de jantar com uma prancheta, contando cadeiras em voz baixa, e, quando ela viu a terrina em meus braços, seu rosto relaxou, só um pouquinho.</w:t>
      </w:r>
    </w:p>
    <w:p>
      <w:r>
        <w:t>— Você não precisa continuar me alimentando — disse ela.</w:t>
      </w:r>
    </w:p>
    <w:p>
      <w:r>
        <w:t>— Tenho toda a intenção — respondi. — É a única coisa que sei fazer com garantia de sucesso. Sente-se por dez minutos. As cadeiras ainda vão estar aí.</w:t>
      </w:r>
    </w:p>
    <w:p>
      <w:r>
        <w:t>Levamos a sopa para a salinha de estar; ela comeu, e eu fiquei observando-a comer. Eu aprendera havia muito tempo que dá para saber muita coisa sobre como uma pessoa está passando pelo fato de ela se lembrar ou não do gosto da comida. Fiona tinha parado de sentir o gosto da própria comida em algum momento das últimas semanas. Ela comeu a primeira metade da tigela como remédio, de forma rápida e mecânica. Depois, lá pela metade, desacelerou e saboreou. Seus ombros caíram uns dois centímetros, e eu soube que a sopa estava fazendo efeito.</w:t>
      </w:r>
    </w:p>
    <w:p>
      <w:r>
        <w:t>— Eu continuo pensando nela — disse ela, depois de um tempo, largando a colher. — Constance. Eu nunca pensava. Ela era só um nome numa parede, um rosto sério num retrato. E agora ela é tudo em que consigo pensar. Aquela garota, e o que ela fez, e o que isso fez comigo cem anos depois. — Ela soltou uma risadinha sem graça. — Engraçado, não é. Passei a vida inteira morando na casa dela e nunca tentei conhecê-la. Venha ver. Quero lhe mostrar uma coisa.</w:t>
      </w:r>
    </w:p>
    <w:p>
      <w:r>
        <w:t>Ela me levou para o hall de entrada, onde a luz da tarde entrava obliquamente pela claraboia sobre a porta e se estendia em uma longa barra dourada sobre as tábuas do assoalho. Na parede perto da escada, numa moldura escura e simples pela qual eu passara dezenas de vezes sem prestar atenção, pendia uma fotografia. Uma mulher com o vestido de gola alta e o cabelo ondulado bem preso de um século atrás, o queixo erguido, os olhos escuros encontrando a câmera com tanta firmeza quanto o da mulher dos Blackburn na outra foto, com aquele mesmo ar contido, embora nesse rosto a expressão parecesse mais dura, mais cansada e mais rente aos ossos. Mais jovem do que eu imaginara. Mais jovem do que a mulher na foto do chantagista, que era uma Blackburn em seus trajes finos. Aquela era a própria Constance, numa cadeira barata de estúdio com um jardim pintado ao fundo, vestida com seu melhor, que não era muito.</w:t>
      </w:r>
    </w:p>
    <w:p>
      <w:r>
        <w:t>— É ela — disse Fiona baixinho. — A única foto que temos. Minha mãe disse que foi tirada no ano em que ela abriu a pousada. Ela devia ter, ora, vinte e um, vinte e dois anos. Um pouco mais jovem quando fez aquilo. — Ela esticou o braço e endireitou a moldura por um triz, embora não precisasse, naquele gesto pequeno e desnecessário que a gente faz com algo que ama. — Olhe para o rosto dela, Jessica. Estou olhando para ele há dias. Ela não parece uma criminosa calejada. Parece uma garota que havia tomado uma decisão. Uma garota com as costas contra a parede que olhou para a parede e decidiu que não ia morrer ali.</w:t>
      </w:r>
    </w:p>
    <w:p>
      <w:r>
        <w:t>Olhei, e Fiona estava certa. Havia muita coisa naquele rosto jovem, mas crueldade não era nenhuma delas. Havia medo nele, contido a custo. Havia uma firmeza teimosa no queixo e, por baixo de ambos, uma coragem cansada, a coragem de uma pessoa que ficou sem nenhuma boa escolha e teve que fazer uma escolha ruim com bravura.</w:t>
      </w:r>
    </w:p>
    <w:p>
      <w:r>
        <w:t xml:space="preserve">— Ela manteve a pousada por quarenta anos — continuou Fiona. — Sabia disso? Quarenta anos. Minha bisavó. Ela casou tarde, teve minha avó tarde, e o tempo todo administrou esta casa e alimentou cada alma que chegava com frio. Há uma história que minha avó contava, que num inverno de gripe braba a Constance acolheu três famílias que não tinham para onde ir. Ela as alimentou com o que havia na sua despensa até a primavera, nunca cobrou um centavo e jamais falou sobre isso. Essa é a mulher que ela se tornou. É isso o que ela construiu sobre a ruína do que fez. — A voz de Fiona engrossou. — E eu tenho tanta vergonha dela. Tanto medo dela. Quando a verdade é que ela é a pessoa mais corajosa com quem tenho parentesco, e ela fez tudo isto, todo esse aconchego, a partir de um inverno terrível e desesperador, e eu tenho o privilégio de viver nele, e a pior coisa que tive que fazer na vida foi contar cadeiras.</w:t>
      </w:r>
    </w:p>
    <w:p>
      <w:r>
        <w:t>Passei o braço em volta dela, ali na luz dourada sob a fotografia, e ela se apoiou em mim; por um momento, nenhuma de nós disse nada. Pip havia entrado vagando da sala de estar e se acomodado na faixa morna de sol sobre o assoalho, e também olhou para a fotografia, com a cabeça inclinada, como se estivesse prestando suas pequenas homenagens.</w:t>
      </w:r>
    </w:p>
    <w:p>
      <w:r>
        <w:t xml:space="preserve">— Você é mais corajosa do que pensa — falei por fim. — Você carregou o segredo dela sozinha todos esses anos e nunca deixou que isso a endurecesse. A pousada ainda é aconchegante, Fiona. Depois de cem anos, um baú trancado e um bilhete de chantagem, ainda é a casa mais calorosa da cidade. Isso não é pouca coisa. Isso é a essência de tudo o que ela construiu, mantida viva por você.</w:t>
      </w:r>
    </w:p>
    <w:p>
      <w:r>
        <w:t>— E eu posso perder tudo — disse ela. — Tudo. Por quinhentos mil dólares que nunca vou ter e uma garota que morreu há sessenta anos.</w:t>
      </w:r>
    </w:p>
    <w:p>
      <w:r>
        <w:t>— É possível — falei, porque eu não mentiria para uma amiga para tentar consolá-la. — Mas não sozinha, e não sem lutar. Prometo isso a você. Aconteça o que acontecer, vai acontecer com você de pé, na luz, não se escondendo no sótão. Você e Constance juntas.</w:t>
      </w:r>
    </w:p>
    <w:p>
      <w:r>
        <w:t>Ela limpou os olhos e riu, com a voz embargada pelas lágrimas. — Olha nós duas. Chorando no corredor. Tenho um festival para tocar e quarenta cadeiras para contar.</w:t>
      </w:r>
    </w:p>
    <w:p>
      <w:r>
        <w:t>— Você tem trinta e oito — falei. — Eu contei no caminho de entrada. Duas estão bambas e eu as coloquei perto da porta.</w:t>
      </w:r>
    </w:p>
    <w:p>
      <w:r>
        <w:t xml:space="preserve">Isso arrancou dela uma risada de verdade, aquela risada profunda que chega de uma vez só, a risada de que eu estava sentindo falta, e me fez tanto bem ouvi-la quanto a sopa fizera a ela. Voltamos para as cadeiras juntas. Eu contava enquanto ela consertava as bambas, e Pip supervisionava do pedaço quente de sol. Por uma hora, a pousada voltou a ser apenas uma pousada, aconchegante e movimentada, preparando-se para um festival. O que mais acontecesse, aquilo valia a pena ser protegido: o calor que uma garota amedrontada fizera do nada e transmitira ao longo de cem anos para outra mulher contando cadeiras.</w:t>
      </w:r>
    </w:p>
    <w:p>
      <w:r>
        <w:t>Pip e eu voltamos para casa no crepúsculo, e eu estava bem mais certa sobre o que, exatamente, eu estava defendendo.</w:t>
      </w:r>
    </w:p>
    <w:p>
      <w:r>
        <w:t>Capítulo 8</w:t>
      </w:r>
    </w:p>
    <w:p/>
    <w:p>
      <w:r>
        <w:t>A Forja ficava na beira da cidade, onde a Avenida Evergreen deixava de ser rua e virava estrada, o último edifício antes das colinas, e a gente ouvia o lugar muito antes de vê-lo. O eco do martelo no ferro ressoava límpido e claro na manhã fria, um som com contornos definidos, que subia e descia. Por baixo dele, ouvia-se o ronco abafado do fogo. O prédio, quando entrou no campo de visão, era um galpão comprido e baixo, aberto em um dos lados. Quando cheguei ao lado aberto, o calor da forja me atingiu, invadindo o frio de outubro, e, junto com o calor, veio o cheiro.</w:t>
      </w:r>
    </w:p>
    <w:p/>
    <w:p>
      <w:r>
        <w:t xml:space="preserve">Foi por isso que eu tinha ido. Eu havia levado o bilhete de chantagem ao nariz uma dúzia de vezes desde que a Fiona me entregara, tentando identificar aquele leve resquício metálico grudado no papel, e na noite anterior, deitada sem conseguir dormir enquanto ouvia a respiração do Nick, eu havia matado a charada. Era isso. Carvão, ferro quente e um toque mineral por baixo, o sopro inteiro de uma forja em funcionamento. Eu tinha ido lá para ter certeza.</w:t>
      </w:r>
    </w:p>
    <w:p/>
    <w:p>
      <w:r>
        <w:t>Sam Patel estava na bigorna. Ele segurava uma estrela de ferro achatada com sua tenaz, com uma das pontas brilhando em tom alaranjado no centro, e a malhava com batidas curtas e constantes, virando-a alguns graus a cada golpe. Ele não me viu a princípio, e eu não o apressei. Pip andou gingando até a borda do círculo de calor que o fogo irradiava e parou ali, ave sensata, sentando-se para observar a luz alaranjada com a cabeça inclinada.</w:t>
      </w:r>
    </w:p>
    <w:p/>
    <w:p>
      <w:r>
        <w:t>Quando a estrela passou do laranja para o vermelho fosco, Sam a mergulhou na água com um silvo e uma lufada de vapor, virando-se em seguida para me ver.</w:t>
      </w:r>
    </w:p>
    <w:p/>
    <w:p>
      <w:r>
        <w:t>— Sra. Claus. — Ele colocou o martelo sobre o chifre da bigorna e limpou as mãos no avental de couro, deixando marcas escuras e frescas sobre as antigas. — A senhora veio buscar o suporte de vela. Está pronto. Ficou bom, se é que eu posso dizer.</w:t>
      </w:r>
    </w:p>
    <w:p/>
    <w:p>
      <w:r>
        <w:t>Ele quase sorriu, aquele sorriso contido e sério, o máximo que o Sam costumava dar a um cliente, e foi até uma bancada no fundo.</w:t>
      </w:r>
    </w:p>
    <w:p/>
    <w:p>
      <w:r>
        <w:t>— E eu confio que o senhor diga mesmo — falei. — O senhor deveria. Seu trabalho está na cidade inteira nesta temporada.</w:t>
      </w:r>
    </w:p>
    <w:p/>
    <w:p>
      <w:r>
        <w:t>— O festival mantém um ferreiro ocupado.</w:t>
      </w:r>
    </w:p>
    <w:p/>
    <w:p>
      <w:r>
        <w:t>Ele trouxe de volta o suporte de vela que eu encomendara como desculpa para ir até lá, uma torção esbelta de ferro preto feita para segurar uma única vela, o metal moldado em uma espiral longa e suave, parecendo uma trepadeira. Era lindo, e eu disse isso a ele enquanto o virava contra a luz. O pequeno orgulho sincero cruzou o rosto dele e logo desapareceu.</w:t>
      </w:r>
    </w:p>
    <w:p/>
    <w:p>
      <w:r>
        <w:t xml:space="preserve">E, enquanto eu o admirava, respirei o ar da forja e lá estava ele, inconfundível, o exato cheiro que grudava em uma folha de papel creme dobrada no meu casaco. Estava no bilhete e estava ali. E me forcei a ir devagar, forcei-me a segurar o carvão na mão aberta sem fechar o punho, porque um cheiro não é uma confissão. Sam Patel havia sido, por tudo o que diziam, irrepreensível com a cidade inteira por dez anos, e eu tinha ido olhar, não para julgar.</w:t>
      </w:r>
    </w:p>
    <w:p/>
    <w:p>
      <w:r>
        <w:t xml:space="preserve">— O senhor fez a pousada — comentei, despreocupada, virando o suporte. — Toda aquela serralheria no saguão da Fiona. As estrelas na cornija da lareira, os suportes de lâmpada, a tela protetora.</w:t>
      </w:r>
    </w:p>
    <w:p/>
    <w:p>
      <w:r>
        <w:t>— Tudo. — O maxilar dele ficou tenso, e ele pegou um pano e começou a passá-lo por cima de um par de tenazes que já estavam limpas. — Não que eu tenha visto um centavo pelo trabalho final. — Ele não olhou para mim. — Ela me deve vinte dólares. Eu sei como isso soa. Um homem crescido reclamando de vinte dólares, como se fosse um pirralho cobrando mesada. Não é pelo dinheiro.</w:t>
      </w:r>
    </w:p>
    <w:p/>
    <w:p>
      <w:r>
        <w:t>— Não?</w:t>
      </w:r>
    </w:p>
    <w:p/>
    <w:p>
      <w:r>
        <w:t>— Já faz três semanas, e não é pelo dinheiro, é porque ela não consegue olhar na minha cara. — Ele largou as tenazes e pegou outras, esfregando o nada. — Conheço a Fiona há dez anos. E agora eu pergunto a ela, do jeito mais gentil que sei, quando seria bom acertar a conta, e ela fica branca, olha para o chão, diz que sexta-feira, sexta-feira, e sai correndo como se eu estivesse ali para penhorar o lugar. Entreguei o pedido inteiro do festival dela confiando na palavra e em um aperto de mão, com todo o gosto, e agora não consigo vinte dólares nem uma palavra reta dela, nem o olhar dela por dois segundos seguidos, e eu não entendo isso, e tem tirado o meu sono.</w:t>
      </w:r>
    </w:p>
    <w:p/>
    <w:p>
      <w:r>
        <w:t>Eu o observei enquanto ele dizia aquilo. Passei uma vida inteira aprendendo a distinguir os homens que conseguem demonstrar um sentimento daqueles que têm uma cara só, e o Sam Patel me falando sobre vinte dólares era um homem com uma cara só, toda a sua mágoa estampada bem na superfície onde a luz do fogo a alcançava. A raiva dele era a raiva de um amigo, majoritária em mágoa, sem nenhum cuidado frio de chantagista.</w:t>
      </w:r>
    </w:p>
    <w:p/>
    <w:p>
      <w:r>
        <w:t xml:space="preserve">E, no entanto, o cheiro estava ali, e o cheiro estava no bilhete. Eu não conseguia fazer essas duas coisas verdadeiras deixarem de ser verdadeiras só porque eu decidira que gostava do homem.</w:t>
      </w:r>
    </w:p>
    <w:p/>
    <w:p>
      <w:r>
        <w:t>— Deve ser difícil — falei —, ter dinheiro a receber, com o festival custando o que custa. Todo mundo parece sufocado este ano.</w:t>
      </w:r>
    </w:p>
    <w:p/>
    <w:p>
      <w:r>
        <w:t>— Todo mundo fica sufocado todo ano. — Ele finalmente largou o pano e olhou direto para mim. — Eu não me importo que me devam quando é um amigo passando por apuros, Sra. Claus. A cidade inteira está se desdobrando, eu sei disso tão bem quanto qualquer um, faço metade do meu trabalho na base da confiança. Se ela simplesmente dissesse: "Sam, a coisa está preta, me dê até a primavera", eu teria rasgado a conta e dito para ela esquecer o assunto. O que eu não aguento é ela não olhar na minha cara. Uma mulher que está apenas com pouco dinheiro não age assim. Ela está com vergonha, ou com medo de alguma coisa, e isso não tem nada a ver com os meus vinte dólares, e eu não consigo chegar perto o suficiente para ajudar. — Ele abriu as mãos escuras de fuligem. — Ela está com problemas? Problemas de verdade? Porque se estiver, eu preferiria muito mais saber e ajudar do que ficar aqui guardando rancor por troco de bolso como um homem pequeno.</w:t>
      </w:r>
    </w:p>
    <w:p/>
    <w:p>
      <w:r>
        <w:t xml:space="preserve">E isso, mais do que qualquer outra coisa, desfez o resto da minha suspeita, quase por completo, porque um homem executando uma extorsão não ficaria em sua própria forja com o coração na mão perguntando se a mulher que ele estava extorquindo estava bem. Mas quase não é a mesma coisa que ter certeza, e mantive minha posição, perguntando aquilo pelo qual eu meio que tinha ido sob o disfarce do cheiro.</w:t>
      </w:r>
    </w:p>
    <w:p/>
    <w:p>
      <w:r>
        <w:t xml:space="preserve">— Esse problema antigo dela, se é que é um problema — falei, o mais leve que pude. — O senhor sabe alguma coisa sobre os primeiros dias da pousada? Como a família da Fiona passou a ser dona daquilo, muito antigamente? Alguma história antiga passada adiante?</w:t>
      </w:r>
    </w:p>
    <w:p/>
    <w:p>
      <w:r>
        <w:t xml:space="preserve">Ele olhou para mim sem expressão. </w:t>
      </w:r>
    </w:p>
    <w:p/>
    <w:p>
      <w:r>
        <w:t>— Passou a ser dona? Eles sempre foram donos. Desde que se tem notícia. A bisavó dela começou aquilo, é tudo o que eu sei, tem uma fotografia da mulher no hall de entrada. — Ele deu de ombros, claramente intrigado com a pergunta. — Por que eu saberia mais do que isso? Sou ferreiro. Entendo de ferro e sei que meus clientes pagam atrasado. As famílias antigas e tudo mais, isso é departamento do Theo, da Sociedade Histórica. Poeira me faz espirrar. Nunca estive lá dentro.</w:t>
      </w:r>
    </w:p>
    <w:p/>
    <w:p>
      <w:r>
        <w:t>Ele disse isso como um homem afirmando um fato simples, sem se defender, porque nem lhe ocorrera que houvesse algo a defender, e eu acreditei piamente naquilo.</w:t>
      </w:r>
    </w:p>
    <w:p/>
    <w:p>
      <w:r>
        <w:t>Eu não puxei aquele fio até o fim. Guardei-o para examinar mais tarde, ao lado da fita vermelha. Então o Sam, por ser um artesão antes de qualquer outra coisa, voltou-se para a bancada, onde uma fileira de estrelas de ferro acabadas esfriava, pretas e de bordas limpas. Pip esticou o pescoço em direção a elas a uma distância segura.</w:t>
      </w:r>
    </w:p>
    <w:p/>
    <w:p>
      <w:r>
        <w:t>— Essas também são dela — disse ele, pegando uma e virando-a contra a luz, e havia amor em suas mãos por aquilo mesmo agora. — Os suportes da varanda. Os últimos do pedido. Coloquei muito de mim naquele saguão este ano, sabe? A gente não consegue andar pela sala de estar da Fiona sem tocar em alguma coisa que eu fiz, ou ficar perto dela. — Ele colocou a estrela de volta. — Para mim, está ótimo. Um ferreiro gosta de deixar um lugar cheirando ao seu fogo.</w:t>
      </w:r>
    </w:p>
    <w:p/>
    <w:p>
      <w:r>
        <w:t>Fiquei imóvel por dentro. O saguão inteiro estava impregnado com o ferro dele e o sopro de seu fogo, tão denso quanto o cheiro de uma centena de jantares em uma cozinha. Qualquer coisa deixada naquele saguão, qualquer coisa colocada no balcão da recepção ou enfiada por baixo de uma porta ou carregada em um bolso atravessando aquele chão, sairia de lá cheirando à forja de Sam Patel.</w:t>
      </w:r>
    </w:p>
    <w:p/>
    <w:p>
      <w:r>
        <w:t xml:space="preserve">Não disse nada disso em voz alta. Mas aquilo se transformou em uma pergunta que valia muito mais do que o cheiro em si. O bilhete cheirava a forja. Mas será que cheirava a forja porque Sam Patel se inclinara sobre ele com uma caneta, ou porque estivera em algum lugar onde havia ferro de Sam Patel?</w:t>
      </w:r>
    </w:p>
    <w:p/>
    <w:p>
      <w:r>
        <w:t xml:space="preserve">— Obrigada, Sam — falei, pagando pelo suporte, e a gratidão era por muito mais do que o objeto. — Pelo trabalho. E por perguntar por ela de coração. Vou contar a ela que o senhor fez isso. Gentilmente.</w:t>
      </w:r>
    </w:p>
    <w:p/>
    <w:p>
      <w:r>
        <w:t xml:space="preserve">— Faça isso. — Ele assentiu com a cabeça, uma vez, solenemente. — E diga a ela que os vinte dólares estão rasgados. Diga que eu nunca mais quero ouvir falar nisso. Diga a ela para olhar para mim da próxima vez que me vir, é só isso que eu quero disso, apenas os olhos dela por um segundo para eu saber que estamos bem.</w:t>
      </w:r>
    </w:p>
    <w:p/>
    <w:p>
      <w:r>
        <w:t>Prometi que faria isso. Pip e eu voltamos pela estrada em direção à cidade enquanto o eco do martelo recomeçava atrás de nós, firme e claro, um bom homem fabricando estrelas no frio.</w:t>
      </w:r>
    </w:p>
    <w:p/>
    <w:p>
      <w:r>
        <w:t xml:space="preserve">Eu fora à forja achando que talvez estivesse caminhando direto para uma resposta. Fui embora com uma pergunta melhor, o cheiro de carvão impregnado na lã do meu casaco, e a suspeita crescente de que o cheiro no bilhete indicava apenas onde ele estivera.</w:t>
      </w:r>
    </w:p>
    <w:p/>
    <w:p>
      <w:r>
        <w:t>Não quem segurara a caneta.</w:t>
      </w:r>
    </w:p>
    <w:p>
      <w:r>
        <w:t>Capítulo 9</w:t>
      </w:r>
    </w:p>
    <w:p/>
    <w:p>
      <w:r>
        <w:t>Neil Carter não era um homem difícil de encontrar, e quanto mais eu pensava nisso, mais me parecia a coisa mais interessante a respeito dele.</w:t>
      </w:r>
    </w:p>
    <w:p/>
    <w:p>
      <w:r>
        <w:t xml:space="preserve">Eu pretendia passar a manhã na biblioteca pública, calmamente, inteirando-me sobre os Blackburn. Encontrei Neil lá antes de mim, instalado na grande mesa de carvalho perto das janelas altas, com três caixas de arquivo dos registros da cidade abertas à sua frente e uma quarta sendo trazida pela Sra. Johnson, que a colocou com o cuidado contrariado de uma bibliotecária que já havia decidido que um frequentador ia lhe dar dor de cabeça. Ele segurava uma lupa em uma mão. Estava com óculos de leitura empurrados para o alto da cabeça e os óculos normais no nariz. Ergueu os olhos no instante em que passei pela porta, como se estivesse esperando por um amigo, e me chamou com um gesto.</w:t>
      </w:r>
    </w:p>
    <w:p/>
    <w:p>
      <w:r>
        <w:t xml:space="preserve">— Sra. Claus! Venha ver isto, vai gostar. — Ele virou uma página quebradiça de livro-razão na minha direção quando me aproximei. — Mil oitocentos e noventa e um. Os Blackburn bancaram metade do dinheiro para a igreja na praça. Sabia disso? Metade. Generosos, os antigos, quando lhes convinha ser vistos. — Ele balançou a cabeça com o que parecia ser admiração sincera. — Eu adoro uma família fundadora. Toda aquela ambição bruta e devoradora na primeira geração, coalhando em respeitabilidade até a terceira, e na quarta já se esqueceram de que um dia devoraram o que quer que fosse. É a mesma história em toda cidadezinha em que já pisei.</w:t>
      </w:r>
    </w:p>
    <w:p/>
    <w:p>
      <w:r>
        <w:t xml:space="preserve">— O senhor se interessa muito pelos Blackburn — eu disse, puxando a cadeira em frente a ele para me sentar.</w:t>
      </w:r>
    </w:p>
    <w:p/>
    <w:p>
      <w:r>
        <w:t xml:space="preserve">— Sou pago para isso. — Ele disse isso com alegria, o que me deteve, pois eu já estava preparada para uma esquiva. — Pesquisa de espólio. Esse é o meu ganha-pão, Sra. Claus. Quando o último membro de uma linhagem de dinheiro antigo morre, ele deixa um emaranhado para trás, um nó de quem era dono do quê, quem devia o quê, para onde foi alguma coisa de valor, e alguém tem de sentar nas bibliotecas e desatar esse nó, e esse alguém sou eu. — Ele abriu as mãos sobre as caixas. — No momento, estou desatando um nó dos Blackburn. Havia uma joia na família, antigamente. Um broche. Dos bons. Safira no centro, trabalho em ourivesaria por toda a volta, uma peça legítima, que valia muito naquela época e vale uma pequena fortuna agora. — Ele pegou a lupa e a colocou de volta na mesa, e, debaixo dela, Pip fixou um olho no aro de latão. — E ele sumiu sem deixar rastro dos registros da família por volta de 1924. Simplesmente parou de ser mencionado. E os advogados da família gostariam muito de saber para onde foi, porque há um espólio que não pode ser devidamente encerrado até que alguém consiga anotar o fim que levou esse broche.</w:t>
      </w:r>
    </w:p>
    <w:p/>
    <w:p>
      <w:r>
        <w:t>Fiquei digerindo aquilo por um momento. Era um grau enorme de franqueza, entregue livremente, sem ser solicitado, e ali sentada eu não conseguia dizer se era a pura verdade ou a mentira mais inteligente.</w:t>
      </w:r>
    </w:p>
    <w:p/>
    <w:p>
      <w:r>
        <w:t>— E o senhor o encontrou? — perguntei. — Para onde foi?</w:t>
      </w:r>
    </w:p>
    <w:p/>
    <w:p>
      <w:r>
        <w:t xml:space="preserve">— O fim da linha, ainda não. Perto, porém. — Ele bateu de leve na lateral de uma caixa. — Sei que saiu da mansão dos Blackburn no inverno de vinte e quatro. Sei que não saiu por nenhuma das portas oficiais. Nenhuma venda registrada, nenhum presente, nenhum legado, nada posto no papel, o que, pela minha experiência, significa que saiu pela porta errada. Roubo, quase com certeza, embora seja cem anos tarde demais para fazer qualquer coisa a respeito. — Ele recostou-se na cadeira. — Depois que sai da casa, o rastro esfria aqui e esquenta de novo, tênue, duas cidades adiante. Uma casa de penhores em Ridgeline. Eles mantinham registros horríveis, essas velhas lojas, mas guardavam alguns, e há o diário de um balconista que sobreviveu, e estou tentando cruzar uma data dele com o inverno em que o broche desapareceu. Aí terei todo o arco da história, da mansão à casa de penhores, e poderei escrever minha linha, fechar meu arquivo e ir para casa.</w:t>
      </w:r>
    </w:p>
    <w:p/>
    <w:p>
      <w:r>
        <w:t xml:space="preserve">Meu pulso acelerou, forte e rápido, e mantive o rosto impassível acima daquela agitação. Ele sabia de Ridgeline. Sabia da casa de penhores. Abordara o assunto inteiro pelo lado dos Blackburn, o lado legítimo, o lado dos advogados do espólio, e rastreara a peça quase até a porta de Constance Okafor pelo lado oposto.</w:t>
      </w:r>
    </w:p>
    <w:p/>
    <w:p>
      <w:r>
        <w:t>— O senhor fez o seu dever de casa — eu disse.</w:t>
      </w:r>
    </w:p>
    <w:p/>
    <w:p>
      <w:r>
        <w:t>— O trabalho todo é um dever de casa. Não há outra parte nisso. — Ele tirou os óculos comuns e esfregou a ponte do nariz e, por um instante, pareceu apenas cansado, um homem comum de meia-idade, a léguas de casa, fazendo um trabalho maçante com cuidado. — Aqui. Eu deveria ter lhe dado um destes no primeiro dia. — Ele deslizou um cartão pela mesa na minha direção. — Eu os entrego a todo mundo. De verdade, a todo mundo. Quanto mais pessoas em uma cidade souberem o que estou caçando, maior a probabilidade de a avó de alguém se lembrar de alguma coisa que a mãe dela disse um dia, me poupando um mês de trabalho.</w:t>
      </w:r>
    </w:p>
    <w:p/>
    <w:p>
      <w:r>
        <w:t xml:space="preserve">Olhei para o cartão. Neil Carter, dizia, e abaixo disso o nome de uma firma e um número de telefone com um código de área de dois estados de distância.</w:t>
      </w:r>
    </w:p>
    <w:p/>
    <w:p>
      <w:r>
        <w:t>E eu pensei, intensamente, por trás do meu rosto imóvel.</w:t>
      </w:r>
    </w:p>
    <w:p/>
    <w:p>
      <w:r>
        <w:t xml:space="preserve">Quem quer que tivesse escrito aquele bilhete agia nas sombras. Todo o seu poder, cada migalha dele, vinha de não ser visto. Escrevera com uma letra que não era a sua. Dissera a uma mulher que pendurasse uma fita vermelha na guirlanda para que ele nunca precisasse mostrar o rosto ao vir cobrar. E ali, do outro lado da mesa de uma biblioteca no cômodo mais iluminado da cidade, estava Neil Carter, distribuindo cartões como um político em campanha, dizendo à bibliotecária, ao prefeito, à Sra. Claus e a quem quer que parasse para ouvir que estava caçando um broche dos Blackburn que saíra da cidade pela porta errada em 1924.</w:t>
      </w:r>
    </w:p>
    <w:p/>
    <w:p>
      <w:r>
        <w:t>Não fazia o menor sentido que os dois fossem a mesma pessoa. Não se estrangula uma mulher silenciosamente por causa de um segredo enquanto se anuncia à biblioteca pública, em alto e bom som, que se está rastreando exatamente o segredo pelo qual se a está estrangulando.</w:t>
      </w:r>
    </w:p>
    <w:p/>
    <w:p>
      <w:r>
        <w:t>A menos que toda aquela propaganda fosse a própria astúcia. Forcei-me a sustentar também essa perspectiva, a virá-la do avesso, a examinar o seu lado oculto. A menos que ele estivesse se escondendo no único lugar para o qual ninguém jamais olha, a plena luz do dia, fazendo tanto alarde honesto sobre o broche que ninguém em Frost Falls jamais pensaria em suspeitar do homem que mais falava nele.</w:t>
      </w:r>
    </w:p>
    <w:p/>
    <w:p>
      <w:r>
        <w:t xml:space="preserve">Então eu o testei. </w:t>
      </w:r>
    </w:p>
    <w:p/>
    <w:p>
      <w:r>
        <w:t>— Sr. Carter — eu disse —, digamos que o senhor descubra que o broche foi levado por alguém que precisava muito de dinheiro. Uma criada, digamos. Uma garota de uma casa difícil em um inverno rigoroso. O que o senhor faria com isso?</w:t>
      </w:r>
    </w:p>
    <w:p/>
    <w:p>
      <w:r>
        <w:t xml:space="preserve">Ele ponderou a questão seriamente, o que preciso reconhecer. Não apelou para a resposta fácil. </w:t>
      </w:r>
    </w:p>
    <w:p/>
    <w:p>
      <w:r>
        <w:t>— Escreveria no meu relatório — disse ele, por fim. — Para onde a peça foi e como. Fecharia o espólio. Receberia meus honorários e iria embora. — Ele deu de ombros. — Não sou a lei, Sra. Claus, nem sou padre, e com certeza não sou a consciência de uma garota que já deve ter morrido há muito tempo. Eu traço o caminho para onde as coisas foram. O que as pessoas fizeram para fazê-las ir parar lá, e se estavam certas ou erradas ao fazê-lo, isso é entre elas e seja lá a quem devam satisfações, e além do mais é um caso passado há cem anos. Não tenho o menor interesse em envergonhar uma empregada morta por ser pobre. — Ele fez uma pausa e me olhou de forma um pouco mais perspicaz por cima das caixas. — Por que pergunta assim? Sabe de alguma coisa que eu não sei, Sra. Claus?</w:t>
      </w:r>
    </w:p>
    <w:p/>
    <w:p>
      <w:r>
        <w:t xml:space="preserve">— Sei de muita coisa que o senhor não sabe — eu disse agradavelmente —, sobre tricô e sobre os hábitos alimentares de pinguins. No que tange a broches, receio não lhe servir para nada.</w:t>
      </w:r>
    </w:p>
    <w:p/>
    <w:p>
      <w:r>
        <w:t>Ele riu, uma risada verdadeira, e me deixou ir. Peguei o cartão dele e resgatei Pip do lugar onde ela investigava a prateleira inferior da seção de história local, e então caminhamos de volta para casa enquanto eu virava o cartão repetidamente entre os meus dedos.</w:t>
      </w:r>
    </w:p>
    <w:p/>
    <w:p>
      <w:r>
        <w:t xml:space="preserve">Eu tinha ido à biblioteca para ler sobre os Blackburn e encontrara em vez disso um homem tão barulhento e tão descaradamente curioso a respeito do broche que quase se inocentava por completo pela pura intensidade do seu apetite por ele. Quase. Eu ainda não estava pronta para descartá-lo de vez. Mas quanto mais tempo eu passava com ele, menos Neil Carter parecia um homem trabalhando nas sombras.</w:t>
      </w:r>
    </w:p>
    <w:p/>
    <w:p>
      <w:r>
        <w:t>E mais ele parecia uma lâmpada brilhante atrás da qual outra pessoa nesta cidade poderia estar escondida, sentindo-se muito agradecida.</w:t>
      </w:r>
    </w:p>
    <w:p>
      <w:r>
        <w:t>Capítulo 10</w:t>
      </w:r>
    </w:p>
    <w:p/>
    <w:p>
      <w:r>
        <w:t xml:space="preserve">Voltei da biblioteca para casa e encontrei uma rena no jardim da frente comendo as últimas couves do Nick, e um pequeno elfo muito estressado com aquilo.</w:t>
      </w:r>
    </w:p>
    <w:p>
      <w:r>
        <w:t xml:space="preserve">— Sra. Claus! — Bram contornou a esquina do chalé a trote, torcendo o gorro entre as mãos. Bram era o elfo que viera para o sul conosco, o capataz da oficina remanejada, dedicado, cheio de manias e construído com as proporções gerais de uma batata preocupada, e estava no ápice da aflição agora. — É a Dancer. Ela escapou de novo. Terceira vez esta semana, Sra. Claus, a terceira. E eu juro por cada botão que tenho que aquela tranca estava passada quando saí, passada e testada, e agora ela está aí comendo as couves boas e não se deixa guiar, e eu não estou gostando nada disso, faço questão de dizer.</w:t>
      </w:r>
    </w:p>
    <w:p>
      <w:r>
        <w:t xml:space="preserve">— Boa tarde para você também, Bram — eu disse, e coloquei minha cesta no chão dentro da porta da cozinha. Lá fora no jardim, Dancer ergueu a cabeça enorme do canteiro de couves, olhou para mim com interesse moderado e voltou às couves. — Ora. Por que você não está gostando disso?</w:t>
      </w:r>
    </w:p>
    <w:p>
      <w:r>
        <w:t xml:space="preserve">— Porque ela não escapou. — Ele baixou a voz. — Quero dizer, ela escapou, é claro, ali está ela nas couves, eu tenho olhos na cara. Mas o portão foi trancado depois. Trancado por trás dela, pelo lado de fora, com ela parada bem na frente dele. Três vezes agora eu venho aqui e encontro o portão bem fechado e uma rena do lado errado dele, e você me diga, Sra. Claus, como um animal consegue acionar uma tranca do lado em que não está, e eu vou lhe dizer a mesma coisa que continuo dizendo ao jovem Fenn, ou seja, que há algo estranho rolando nesta cidade, algo estranho.</w:t>
      </w:r>
    </w:p>
    <w:p>
      <w:r>
        <w:t xml:space="preserve">Ele tinha razão, é claro, embora eu não tenha dito isso. Fui para o jardim frio e coloquei a mão espalmada sobre o ombro quente da Dancer. Ela deixou, e encostou-se um pouco nela. Ela não se deixaria guiar nem um centímetro por Bram, mas eu a levei de volta pelo caminho em direção ao piquete sem nenhum problema. O portão estava aberto e comum. Eu a conduzi por ele e o tranquei. Nós três ficamos parados olhando para a tranca. Ela continuou trancada. Dancer passou o focinho por cima da cerca e soltou um longo suspiro morno para Bram e para mim.</w:t>
      </w:r>
    </w:p>
    <w:p>
      <w:r>
        <w:t>— Ela quer alguma coisa — disse Bram sombrio.</w:t>
      </w:r>
    </w:p>
    <w:p>
      <w:r>
        <w:t>— Todos querem alguma coisa este ano — eu disse. — Onde está o Nick?</w:t>
      </w:r>
    </w:p>
    <w:p>
      <w:r>
        <w:t xml:space="preserve">— Na oficina. Onde mais? — Bram fungou, ofendido de novo. — Não me deixa entrar. Não deixa o Fenn entrar. Construindo sabe-se lá o quê atrás de uma porta trancada a todas as horas e cantarolando sozinho. Eu sou capataz daquela oficina há duzentos anos, Sra. Claus, duzentos, e agora sou mantido do lado de fora da metade dela como um estranho vindo ler o hidrômetro. — Ele se conteve e acrescentou, apressado: — Não que eu seja intrometido. Eu jamais seria intrometido. É só que uma oficina quer um capataz que saiba o que há dentro dela, só isso, é uma questão de dignidade profissional.</w:t>
      </w:r>
    </w:p>
    <w:p>
      <w:r>
        <w:t>— Eu também sou mantida do lado de fora, se isso serve de consolo — eu lhe disse, e pareceu consolá-lo, o pequeno consolo mesquinho de fazer companhia em uma mágoa. O deixei remoendo produtivamente o portão, que era o estado preferido de Bram e não fazia mal algum, e fui procurar meu marido.</w:t>
      </w:r>
    </w:p>
    <w:p>
      <w:r>
        <w:t xml:space="preserve">A oficina brilhava nas frestas. Essa foi a primeira coisa, e me deteve no caminho. Cada fresta ao redor da porta trancada, cada brecha nas antigas paredes de tábuas, vazava uma luz dourada e quente, o exato dourado em que as luzes do festival haviam se transformado, e quando encostei minha mão espalmada contra a porta, a madeira dela estava quente como um pão fresco. De dentro vinha o zumbido baixo e sem melodia de Nick e, por baixo do zumbido, um som para o qual eu não tinha nome. Um som como o de uma lareira se acomodando para a noite. Um som como o de algo grande respirando devagar no sono.</w:t>
      </w:r>
    </w:p>
    <w:p>
      <w:r>
        <w:t>— Não vou entrar — chamei através da porta. — Prometi. Mas o Bram perdeu uma rena de novo. A tranca.</w:t>
      </w:r>
    </w:p>
    <w:p>
      <w:r>
        <w:t>O zumbido parou. A porta abriu a largura de uma mão, e o rosto de Nick apareceu na fresta, corado, satisfeito e cheirando a pinho cortado e aquela outra coisa mais quente que eu não conseguia nomear. Atrás dele a luz era forte, e mantive meus olhos no rosto dele e não olhei além dele para dentro da sala, porque eu tinha dado minha palavra.</w:t>
      </w:r>
    </w:p>
    <w:p>
      <w:r>
        <w:t xml:space="preserve">— A tranca — ele repetiu, e o contentamento diminuiu um tom, tornando-se algo mais sério. — Aquilo está atraindo as renas. Elas sentem antes de qualquer um de nós. Sempre sentiram, desde a primeira. — Ele saiu e puxou a porta para trás de si, e enquanto se afastava dela as frestas douradas se atenuaram. — Caminhe comigo. Vou lhe contar o que puder, que não é muito, porque eu mesmo ainda não sei muito. Mas você conquistou o que eu tenho.</w:t>
      </w:r>
    </w:p>
    <w:p>
      <w:r>
        <w:t>Caminhamos pelo caminho mais longo ao redor do piquete na luz que se apagava, nosso hálito subindo juntos, e ele me contou.</w:t>
      </w:r>
    </w:p>
    <w:p>
      <w:r>
        <w:t>— Isso desceu com a gente — ele disse. — A magia. Você sabe dessa parte. Nunca foi do Polo, o Polo era apenas o lugar onde ela assentava. Uma lareira que ela havia desgastado e alisado ao longo de muito tempo, um lugar para estar. E nós partimos, e ela veio junto, porque é nossa, ou nós somos dela, nunca tive certeza de qual dos dois é. E aqui ela não tem lareira. Nenhum lugar desgastado para se acomodar. Então ela solta faíscas. — Ele acenou com a cabeça em direção à cidade lá embaixo, onde as luzes do festival acendiam ao longo dos telhados distantes, douradas onde deveriam ser laranjas. — Coisas pequenas, na maioria. Luzes que mudam de cor. Uma tranca que se fecha sozinha. Uma abóbora que cresce azevinho. Não está fazendo mal nenhum, Jess. Não sabe como fazer mal. É como um cachorro que perdeu seu dono, indo de porta em porta por toda a rua, esperançoso em cada uma.</w:t>
      </w:r>
    </w:p>
    <w:p>
      <w:r>
        <w:t>— Procurando um lar — eu disse.</w:t>
      </w:r>
    </w:p>
    <w:p>
      <w:r>
        <w:t>— Procurando um lar. — Ele parou de caminhar e ficou um momento olhando para a cidade iluminada por ouro. — E está ficando mais forte. Mais luzes toda noite. Ainda não sei por quê. Isso é tudo o que compreendo. — Ele pegou minha mão.</w:t>
      </w:r>
    </w:p>
    <w:p>
      <w:r>
        <w:t>— E a oficina. — Não fiz disso uma pergunta. — Sua surpresa. É parte disso.</w:t>
      </w:r>
    </w:p>
    <w:p>
      <w:r>
        <w:t xml:space="preserve">Ele ficou quieto por um momento, nosso hálito embaçando o crepúsculo. — É um lugar para ela se assentar — disse ele por fim, baixinho. — É só o que vou dizer, e até isso é mais do que devia, porque não está terminado, e não sei se vai aguentar. Estou tentando construir a coisa que ela está caçando, Jess. Uma lareira. Para que pare de ir de porta em porta no escuro e venha para casa e deite-se. — Ele apertou minha mão. — Não conte a ninguém. Não porque seja um segredo a ser guardado a sete chaves. Mas porque não quero dizer em voz alta antes de saber que vai funcionar.</w:t>
      </w:r>
    </w:p>
    <w:p>
      <w:r>
        <w:t>Apertei sua mão e olhei para a cidade dourada. Senti a proporção do que ele estava me contando, que era maior do que um broche e um bilhete. Mas eu tinha uma coisa menor para resolver primeiro.</w:t>
      </w:r>
    </w:p>
    <w:p>
      <w:r>
        <w:t xml:space="preserve">Pip vinha farejando ao longo da travessa inferior da cerca do piquete o tempo todo. Eu tinha o bilhete no bolso do casaco, e agora ela fez o que passara a fazer sempre que ele estava por perto. Ela veio até o bolso, pressionou o bico contra a parte externa dele e ficou imóvel, a imobilidade em que caía quando pegava um cheiro e tinha certeza dele. Depois virou-se e afastou-se de mim com grande propósito, subindo direto pelo caminho até a porta da cozinha, e esperou ali até que eu a abrisse. Ela atravessou o piso e parou na cesta onde eu havia colocado o suporte de vela que trouxera para casa da forja naquela manhã. Sentou-se ao lado da cesta, olhou para trás na minha direção e piou, uma vez, aguda e certa como um dedo apontando.</w:t>
      </w:r>
    </w:p>
    <w:p>
      <w:r>
        <w:t>— O que ela está fazendo? — Nick perguntou, seguindo-nos para dentro.</w:t>
      </w:r>
    </w:p>
    <w:p>
      <w:r>
        <w:t>— Ela segue o cheiro — eu disse devagar, observando-a sentada ali ao lado do único objeto de forja na casa. — O bilhete cheira a forja, e ela foi e encontrou o único objeto de forja nesta cozinha, e está me dizendo que os combinou. Ela não está rastreando uma pessoa, Nick. Nunca esteve. Ela está rastreando um lugar. Onde quer que aquele bilhete tenha estado, é isso que o focinho dela conhece. — Olhei para minha ave esperta. — Pip. Você tem me dado a resposta desde a primeira noite, e eu é que não estava ouvindo.</w:t>
      </w:r>
    </w:p>
    <w:p>
      <w:r>
        <w:t>Ela aceitou isso como nada mais do que seu devido merecimento, olhou de relance com insistência para o armário onde as sardinhas eram guardadas e ganhou uma.</w:t>
      </w:r>
    </w:p>
    <w:p>
      <w:r>
        <w:t>As luzes brilhavam douradas sobre Frost Falls, e lá além do piquete meu marido estava construindo uma lareira para uma magia sem lar. Fiquei mais um momento na minha cozinha quente com o peso da minha longa vida instalado sobre mim. Depois voltei ao trabalho.</w:t>
      </w:r>
    </w:p>
    <w:p>
      <w:r>
        <w:t>Capítulo 11</w:t>
      </w:r>
    </w:p>
    <w:p/>
    <w:p>
      <w:r>
        <w:t xml:space="preserve">A Prefeitura era um prédio de tijolos cheio de floreios na cabeceira da praça, com uma torre de relógio que adiantava quatro minutos havia tanto tempo que ninguém se lembrava de quando começara. Fui até lá na segunda-feira com Pip, por dois motivos, um deles real e o outro nem tanto. O motivo real era incluir o nome do círculo na lista de voluntários do festival e perguntar, em nome de ninguém além da própria cidade, se Frost Falls poderia arranjar um pouco de dinheiro para a Sociedade Histórica antes que o telhado viesse abaixo de vez. O motivo menos real era dar uma olhada, direito e de perto, em Vera Reed.</w:t>
      </w:r>
    </w:p>
    <w:p/>
    <w:p>
      <w:r>
        <w:t xml:space="preserve">O saguão estava repleto de retratos de antigos prefeitos, emoldurados em dourado e com ares autossuficientes; uma quantidade notável deles eram Blackburn, ostentando o mesmo nariz comprido dos Blackburn herdado parede abaixo como se fosse a prataria da família. No fundo do saguão, a porta do prefeito atual estava aberta. Sentado atrás de uma escrivaninha ampla e limpa que não continha nada além de um telefone e um mata-borrão de couro estava o próprio prefeito Blackburn, um homem cinzento e polido que havia herdado o nariz, o cargo e, pelo que qualquer um na cidade soubesse dizer, pouquíssimo além disso.</w:t>
      </w:r>
    </w:p>
    <w:p/>
    <w:p>
      <w:r>
        <w:t xml:space="preserve">Vera sentava-se na escrivaninha do lado de fora da dele, e ela era o motivo de o lugar funcionar minimamente. Todo mundo sabia disso e ninguém dizia. Ela tinha os arquivos e as chaves. O prefeito tinha o nariz e o aperto de mão. Ela ergueu os olhos quando entrei, e o sorriso que ela encontrou foi correto e desgastado.</w:t>
      </w:r>
    </w:p>
    <w:p/>
    <w:p>
      <w:r>
        <w:t>— Sra. Claus. A lista do festival?</w:t>
      </w:r>
    </w:p>
    <w:p/>
    <w:p>
      <w:r>
        <w:t>— Isso, e uma pergunta para o prefeito, se ele tiver um minuto livre.</w:t>
      </w:r>
    </w:p>
    <w:p/>
    <w:p>
      <w:r>
        <w:t xml:space="preserve">Ele tinha um minuto, e me concedeu esse minuto de trás de sua escrivaninha limpa sem se dar ao trabalho de se levantar. Argumentei a favor da Sociedade da melhor maneira que soube. O telhado deixando a água entrar nas salas dos fundos. A caldeira dando os últimos suspiros no inverno. Dois séculos de memória da cidade caindo lentamente em ruínas por falta de uma fração do que a cidade gastaria em um único fim de semana de festival. Fiz isso de forma calorosa e fui breve. Claire me contara que histórias tristes não abrem o bolso de ninguém, e eu estava tentando algo mais firme e difícil de dispensar do que a tristeza.</w:t>
      </w:r>
    </w:p>
    <w:p/>
    <w:p>
      <w:r>
        <w:t>O prefeito Blackburn me ouviu com a paciência de um homem esperando um barulho terminar para que o silêncio pudesse voltar.</w:t>
      </w:r>
    </w:p>
    <w:p/>
    <w:p>
      <w:r>
        <w:t xml:space="preserve">— É uma causa nobre — disse ele, quando terminei. — Theo faz um ótimo trabalho, à maneira dele. Mas o orçamento da cidade é o orçamento da cidade, Sra. Claus, e a história, me desculpe dizer, não limpa as estradas em fevereiro nem mantém as luzes das ruas acesas. A Sociedade sempre se sustentou com as próprias pernas. Tenho certeza de que eles vão dar um jeito, sempre deram. — Ele produziu um sorriso, o sorriso de um homem que decidira ter sido generoso apenas por ouvir. — Talvez o seu festival se revele uma excelente pequena arrecadação de fundos para eles. As pessoas ficam sentimentais nesta época do ano.</w:t>
      </w:r>
    </w:p>
    <w:p/>
    <w:p>
      <w:r>
        <w:t>— Ficam sim — concordei. — É uma das melhores coisas nelas.</w:t>
      </w:r>
    </w:p>
    <w:p/>
    <w:p>
      <w:r>
        <w:t>A alfinetada passou direto por ele, como a maioria das coisas. Agradeci-lhe pelo tempo, que não lhe custara nada e renderia bem menos do que isso à Sociedade. Depois, voltei para a escrivaninha de Vera para cumprir a tarefa pela qual eu realmente viera: observar e escutar.</w:t>
      </w:r>
    </w:p>
    <w:p/>
    <w:p>
      <w:r>
        <w:t xml:space="preserve">Ela estava com a lista do festival pronta e alinhada sobre o mata-borrão. Enquanto deslizava a caneta por ela, acrescentando o círculo com sua letra miúda e uniforme, deixei meus olhos correrem pela escrivaninha dela, de maneira despreocupada e ociosa, como uma mulher esperando enquanto uma funcionária terminava. Era uma maravilha de organização, aquela escrivaninha. Pastas rotuladas dispostas em um suporte. Um calendário de parede comprido, quadriculado e cheio de anotações. E atrás dela, do chão ao teto, uma parede de gavetas de arquivo, cada uma com uma pequena moldura de latão na frente contendo um cartão datilografado. </w:t>
      </w:r>
      <w:r>
        <w:rPr>
          <w:i/>
        </w:rPr>
        <w:t xml:space="preserve">ESCRITURAS. ALVARÁS. CADASTROS FISCAIS. REGISTROS DE PROPRIEDADE, 1900–1950.</w:t>
      </w:r>
      <w:r>
        <w:t xml:space="preserve"> Toda a memória de papel sobre quem possuía o quê em Frost Falls, um século inteiro disso, guardada nas costas daquela única mulher cansada, e as chaves de tudo aquilo no chaveiro em sua cintura.</w:t>
      </w:r>
    </w:p>
    <w:p/>
    <w:p>
      <w:r>
        <w:t>Pip tinha encontrado as molduras de latão. Ela estava focinho com focinho com seu próprio reflexo na mais baixa delas, admirando-se.</w:t>
      </w:r>
    </w:p>
    <w:p/>
    <w:p>
      <w:r>
        <w:t xml:space="preserve">— A senhora guarda os registros de propriedade — comentei, leve, como quem apenas puxa conversa para preencher o silêncio arranhado pela caneta. — Desde antigamente. Isso deve ser útil para as pessoas. Aposto que metade da cidade vem procurar a senhora quando quer saber quem construiu a casa deles, ou para onde foi a terra da avó.</w:t>
      </w:r>
    </w:p>
    <w:p/>
    <w:p>
      <w:r>
        <w:t xml:space="preserve">Os ombros de Vera enrijeceram-se, um pequeno movimento, que apareceu e sumiu logo em seguida, como um arame puxado até o limite e solto. </w:t>
      </w:r>
    </w:p>
    <w:p/>
    <w:p>
      <w:r>
        <w:t>— As pessoas vêm me procurar para todo tipo de coisa — disse ela. A caneta não parou de se mover. — Principalmente para reclamar dos impostos.</w:t>
      </w:r>
    </w:p>
    <w:p/>
    <w:p>
      <w:r>
        <w:t xml:space="preserve">— Só pergunto porque uma amiga minha andou matutando sobre as famílias antigas ultimamente. Os Blackburn. De onde veio o dinheiro dos primeiros tempos, os dias de fundação. Eu disse a ela que a senhora saberia melhor do que ninguém onde procurar tal coisa.</w:t>
      </w:r>
    </w:p>
    <w:p/>
    <w:p>
      <w:r>
        <w:t>A caneta parou.</w:t>
      </w:r>
    </w:p>
    <w:p/>
    <w:p>
      <w:r>
        <w:t xml:space="preserve">Ela ergueu os olhos para mim e, por um momento descuidado, seu rosto correto e cansado assumiu outra expressão, arisca, quase encurralada, antes que ela puxasse a correção de volta por cima como uma tampa sobre uma panela. </w:t>
      </w:r>
    </w:p>
    <w:p/>
    <w:p>
      <w:r>
        <w:t xml:space="preserve">— Eu não sei de nada sobre os Blackburn — disse ela, o que era uma coisa estranha de se dizer com um Blackburn sentado a dois metros de distância atrás da porta aberta dele e escrituras dos Blackburn enchendo as gavetas atrás dela. — Isso é departamento do Theo. A Sociedade Histórica. Eu só guardo os registros. Eu não os leio. — Ela empurrou a lista do festival sobre o mata-borrão na minha direção. — Pronto. O círculo foi incluído. Havia mais alguma coisa?</w:t>
      </w:r>
    </w:p>
    <w:p/>
    <w:p>
      <w:r>
        <w:t xml:space="preserve">Foi resposta demais para uma pergunta tão pequena e ociosa, e veio rápido demais. A mão dela não estava totalmente firme ao empurrar a lista. Eu passara uma vida longa aprendendo a diferença entre uma pessoa que não sabe de uma coisa e uma pessoa que deseja desesperadamente que você pare de perguntar sobre ela. Vera Reed estava desejando que eu parasse. Sobre os Blackburn. Sobre os registros que ela guardava e jurava nunca ler.</w:t>
      </w:r>
    </w:p>
    <w:p/>
    <w:p>
      <w:r>
        <w:t>Não insisti. Insistir só teria servido para avisar a ela que eu havia percebido. Em vez disso, suavizei todo o meu comportamento.</w:t>
      </w:r>
    </w:p>
    <w:p/>
    <w:p>
      <w:r>
        <w:t xml:space="preserve">— É só isso — falei. — Obrigada, Vera. A senhora parece esgotada, se me permite dizer. Exigem demais da senhora neste lugar.</w:t>
      </w:r>
    </w:p>
    <w:p/>
    <w:p>
      <w:r>
        <w:t xml:space="preserve">A gentileza a alcançou onde a pergunta falhara. Os ombros dela desceram uma fração, e seu rosto vacilou à beira do choro antes que ela se controlasse. </w:t>
      </w:r>
    </w:p>
    <w:p/>
    <w:p>
      <w:r>
        <w:t>— É a temporada — disse ela. — E o prefeito paga um salário de cidadezinha por uma quantidade de trabalho digna de metrópole, e nunca sobra o suficiente no fim do mês. Nem para ninguém este ano. As contas não se pagam sozinhas. — Ela soltou uma risadinha cansada e sem nenhum humor. — As contas de ninguém se pagam sozinhas este ano, não é, Sra. Claus?</w:t>
      </w:r>
    </w:p>
    <w:p/>
    <w:p>
      <w:r>
        <w:t>— Não — respondi. — Não se pagam.</w:t>
      </w:r>
    </w:p>
    <w:p/>
    <w:p>
      <w:r>
        <w:t>Deixei-a ali entre seus arquivos, com o prefeito ocioso atrás de sua porta aberta e o relógio quatro minutos adiantado sobre a cabeça de ambos. Lá fora, nos degraus frios, fiquei um momento com Pip para digerir o que eu viera a saber. Adicionei Vera à lista que guardava na minha cabeça.</w:t>
      </w:r>
    </w:p>
    <w:p/>
    <w:p>
      <w:r>
        <w:t xml:space="preserve">Uma mulher com problemas financeiros pesando sobre os ombros. Uma mulher com as chaves de cem anos de quem possuía o quê, com a escritura da </w:t>
      </w:r>
      <w:r>
        <w:t xml:space="preserve"/>
      </w:r>
      <w:r>
        <w:t>Winter Wonderland Inn</w:t>
      </w:r>
      <w:r>
        <w:t xml:space="preserve"/>
      </w:r>
      <w:r>
        <w:t xml:space="preserve"> em algum lugar naquelas mesmas gavetas, e tudo o que a cidade havia registrado em 1924, quando um broche desapareceu de uma mansão, caso algo tivesse sido registrado de fato. Uma mulher que havia enrijecido ao ouvir as palavras registros de propriedade e se tornado falante demais no instante em que eu dissera o nome Blackburn, para depois me dizer, com os arquivos bem atrás de suas costas, que ela nunca os lia.</w:t>
      </w:r>
    </w:p>
    <w:p/>
    <w:p>
      <w:r>
        <w:t>Eu não sabia o que aquilo significava. Poderia não passar de uma mulher cansada que não gostava de perguntas intrometidas em um dia longo. Mas meu apelo em favor da Sociedade havia fracassado, exatamente como Dot dissera que aconteceria, e a Sociedade continuava rumando para a ruína. E agora havia duas pessoas em Frost Falls em quem eu não conseguia pensar sem que o nome Blackburn viesse à mente. Uma delas geria o arquivo de onde as cartas haviam desaparecido.</w:t>
      </w:r>
    </w:p>
    <w:p/>
    <w:p>
      <w:r>
        <w:t>E a outra guardava as chaves de tudo o mais que a cidade já registrara por escrito.</w:t>
      </w:r>
    </w:p>
    <w:p>
      <w:r>
        <w:t>Capítulo 12</w:t>
      </w:r>
    </w:p>
    <w:p/>
    <w:p>
      <w:r>
        <w:t>A diretoria da Sociedade Histórica se reuniu naquela segunda-feira à noite, na sala fria dos fundos, sob o teto carcomido. Claire me pediu para acompanhá-la, em parte porque o Gazette queria uma cara amigável na sala e em parte, eu desconfiava, porque ela havia deduzido mais do que deixava transparecer sobre o que eu andava carregando e queria que eu visse com meus próprios olhos a gravidade da situação.</w:t>
      </w:r>
    </w:p>
    <w:p>
      <w:r>
        <w:t>A situação era grave.</w:t>
      </w:r>
    </w:p>
    <w:p>
      <w:r>
        <w:t>Eram seis diretores, quatro idosos e dois de meia-idade, dispostos ao redor de uma mesa dobrável que destoava daquela bela sala antiga. Uma cafeteira elétrica sibilava numa mesinha de canto. No canto do teto, logo acima da janela, uma mancha marrom de infiltração espalhava-se como um hematoma pelo gesso, com um balde de zinco colocado no peitoril para conter o gotejamento. Ninguém mencionou o balde. Os olhos de todos iam até ele e se desviavam logo em seguida.</w:t>
      </w:r>
    </w:p>
    <w:p>
      <w:r>
        <w:t>Pip acomodou-se debaixo da minha cadeira e ficou vigiando o balde, esperando cada pingo com profundo interesse.</w:t>
      </w:r>
    </w:p>
    <w:p>
      <w:r>
        <w:t>Theo conduziu a reunião, com uma pilha de papéis à sua frente, os óculos no rosto e a gravata torta. Ele se levantou para apresentar os números, e poucas vezes na vida eu havia visto um homem fazer algo tão difícil com tanta dignidade. Porque os números eram uma sentença de morte, e ele os leu mesmo assim, com sua voz cuidadosa de historiador, como se fossem quaisquer outros fatos sobre a cidade que amava.</w:t>
      </w:r>
    </w:p>
    <w:p>
      <w:r>
        <w:t xml:space="preserve">A verba da prefeitura, cortada em um terço. O telhado, orçado em uma quantia que fez um dos velhinhos estremecer. A caldeira, condenada pelo técnico que fora examiná-la e que dissera, segundo Theo, estar surpreso por ela ter aguentado o inverno passado. O fundo patrimonial, o pouco que restava dele, esvaziado por dois anos consecutivos para manter as luzes acesas, e quase esgotado. As anuidades dos sócios, que cobriam, disse Theo, olhando para o papel e não para a sala, "aproximadamente o custo do café."</w:t>
      </w:r>
    </w:p>
    <w:p>
      <w:r>
        <w:t xml:space="preserve">— Então — disse uma das senhoras idosas, a Sra. Pelletier, que organizara as fotografias, quando ele terminou —, o que o senhor está nos dizendo, Theo, é que podemos manter as portas abertas até o ano novo. E depois disso, não.</w:t>
      </w:r>
    </w:p>
    <w:p>
      <w:r>
        <w:t xml:space="preserve">— É o que a aritmética indica. — Theo tirou os óculos e pressionou os dedos contra a ponta do nariz e, por um instante, a voz controlada vacilou. — Eu recorri a toda parte. Quero que todos saibam disso. A cada subsídio, a cada fundação, a cada fundo em três estados. Tenho uma pasta cheia de negativas. Eu poderia forrar esta sala com elas, e pelo menos assim a sala estaria seca. — Alguns riram, aquele riso triste e impotente de quem está no fim da linha. — A cidade não vai ajudar. Eu mesmo fui falar com o prefeito na primavera passada, e a Sra. Claus aqui presente foi novamente esta manhã, e ele diz a mesma coisa de sempre. A história não limpa as ruas de neve. — Ele colocou os óculos sobre os papéis. — Não sei mais o que tentar. Tentei ser sensato. Tentei despertar comiseração. Não tenho vergonha de dizer que tentei suscitar comiseração, por escrito, a uma fundação na cidade grande, e eles me mandaram uma cartinha muito educada dizendo que não.</w:t>
      </w:r>
    </w:p>
    <w:p>
      <w:r>
        <w:t xml:space="preserve">Eu o observei enquanto ele falava. Vi um homem afogando-se à luz do dia, numa sala fria, diante das pessoas que amavam aquilo que ele amava, e dizendo isso em voz alta, com a água já batendo no queixo. Eu tinha ido àquela reunião ainda meio que esperando que o homem de quem eu suspeitava pudesse, de alguma forma, ser outro que não este. Não era. Era exatamente este. Um homem bom no absoluto fim da corda, vendo a Sociedade à qual dedicara a vida afundar por falta de dinheiro, enquanto a mancha se espalhava pelo teto e o balde de zinco recolhia a chuva.</w:t>
      </w:r>
    </w:p>
    <w:p>
      <w:r>
        <w:t>Teria sido tão mais fácil se Theo fosse um homem mau, alguém de quem eu pudesse desgostar sem remorsos. Mas sentei-me naquela sala fria e compreendi perfeitamente como Theo Hussein, observando aquilo, ouvindo aquilo, poderia abrir uma pasta de cartas antigas, enxergando nelas não um crime centenário, mas uma tábua de salvação, e esticar a mão para alcançá-la, repetindo para si mesmo o tempo todo que o fazia pela Sociedade. Eu não o perdoava. Mas compreendia, e carreguei isso, frio e pesado, pelo resto da reunião.</w:t>
      </w:r>
    </w:p>
    <w:p>
      <w:r>
        <w:t>Vera também estava ali, no canto, redigindo a ata. O gabinete do prefeito enviava alguém para registrar as reuniões dos órgãos que financiava, e essa pessoa era Vera, com seu bloco de notas estenográficas e seu cardigã abotoado, anotando tudo com sua letra limpa e rápida. Eu a observei também, sempre que podia fazê-lo sem ser vista. Ela anotava os números sem expressão. Mas, quando Theo mencionou a parte sobre despertar comiseração, sobre a carta educada que dizia não, a caneta dela parou por um segundo. O maxilar endureceu. Ela ergueu os olhos para a mancha marrom no teto, e o que cruzou seu rosto foi algo muito próximo da dor, do medo, ou de ambos ao mesmo tempo. Eu não conseguia imaginar o que uma mulher poderia estar lamentando ou temendo em uma reunião de diretoria onde só estava presente para tomar notas.</w:t>
      </w:r>
    </w:p>
    <w:p>
      <w:r>
        <w:t>A diretoria ficou discutindo em círculos durante uma hora, propondo rifas e uma campanha de cartas, cada ideia menor do que o rombo que pretendia tapar. Todos na sala sabiam disso e, ainda assim, diziam coisas otimistas e pequenas, porque não dizer nada era pior. No fim das contas, votaram por manter as portas abertas até o ano novo e "explorar todas as opções." Encerraram a reunião saindo para o frio. A cafeteira sibilou e emudeceu, e Theo ficou para trás para guardar as cadeiras dobráveis sozinho.</w:t>
      </w:r>
    </w:p>
    <w:p>
      <w:r>
        <w:t>Claire foi embora para escrever sua matéria bondosa e melancólica que não comoveria ninguém. Fiquei para ajudar Theo e empilhei cadeiras junto com o homem de quem eu começara a suspeitar de chantagear minha amiga. Ele me agradeceu três vezes por isso. Depois, contou-me sobre a ocasião em que, em 1936, uma enchente quase destruíra os registros originais da cidade, e uma dúzia de cidadãos formara uma corrente humana para carregar as caixas para um local seguro. Aquela era a cidade em seu melhor momento, disse ele, pessoas carregando o passado para um lugar seguro com as próprias mãos, e era nisso que ele pensava nas noites ruins.</w:t>
      </w:r>
    </w:p>
    <w:p>
      <w:r>
        <w:t>— Essa é uma bela história — eu disse. Meu coração se despedaçou um pouco, porque era uma bela história, e ele era um homem bom em uma sala fria com a chuva invadindo o lugar.</w:t>
      </w:r>
    </w:p>
    <w:p>
      <w:r>
        <w:t>Pip e eu caminhamos para casa na escuridão, e eu sabia de duas coisas que não sabia com exatidão antes. Que a Sociedade estava verdadeiramente indo à falência, o que constituía o motivo exposto diante de mim, pingo a pingo em um balde de zinco. E que, fizesse eu o que fizesse a respeito de Theo, teria de agir com suavidade, porque a chuva já lhe fizera estrago suficiente.</w:t>
      </w:r>
    </w:p>
    <w:p>
      <w:r>
        <w:t>Capítulo 13</w:t>
      </w:r>
    </w:p>
    <w:p/>
    <w:p>
      <w:r>
        <w:t xml:space="preserve">A Frost Fitness era o estabelecimento mais novo na Avenida Evergreen, puro vidro e luz forte e clara, com o ranger da borracha limpa sob os pés. Jamal Washington havia se jogado de cabeça no festival, como fazia em tudo. Pendurara flocos de neve de papel prateado no teto e passara luzes brancas ao redor de cada espelho, de modo que o lugar inteiro reluzia como o interior de um globo de neve agitado. Um sistema de som em algum lugar tocava uma música com uma batida que a gente sentia no chão. Ele estava na recepção quando entrei, e seu rosto se abriu naquele sorriso largo e caloroso que era metade do motivo de o negócio ir tão bem.</w:t>
      </w:r>
    </w:p>
    <w:p>
      <w:r>
        <w:t xml:space="preserve">— Sra. Claus! E Pip! — Ele deu a volta no balcão e agachou-se para cumprimentar o pinguim, que tolerou o gesto com o ar de uma realeza em visita. — Eu nunca pensei que diria isso, mas um pinguim é exatamente o associado que estava me faltando. Feito para o frio. Nadador nato. As pessoas vivem me dizendo que eu deveria instalar uma piscina, e eu vivo respondendo que não tenho espaço, mas para a Pip eu daria um jeito.</w:t>
      </w:r>
    </w:p>
    <w:p>
      <w:r>
        <w:t>— Ela tomaria conta de tudo em menos de uma semana — comentei. — O senhor nunca mais conseguiria uma raia só para si.</w:t>
      </w:r>
    </w:p>
    <w:p>
      <w:r>
        <w:t>Ele riu e endireitou-se. Ali estava, a coisa que eu meio esperava não ver e meio precisava ver. Por baixo do sorriso, ele estava exausto até a alma. Seus olhos tinham olheiras escuras. O sorriso em si parecia repuxado demais nos cantos, com o tremor de algo sustentado por tempo demais.</w:t>
      </w:r>
    </w:p>
    <w:p>
      <w:r>
        <w:t>Eu havia colocado Jamal na minha lista por motivos honestos. Ele ajudara Theo a montar a exposição, carregando as caixas pesadas para dentro e para fora do arquivo por boa parte de uma semana. Ele tinha problemas com dinheiro que a cidade inteira conhecia, a expansão da academia estagnada, um empréstimo travado em alguma engrenagem lenta de banco. Um homem com dívidas e livre trânsito no arquivo, que pusera as mãos nas caixas dos Blackburn. Teria sido descuidado não investigá-lo.</w:t>
      </w:r>
    </w:p>
    <w:p>
      <w:r>
        <w:t xml:space="preserve">Portanto, investiguei, de esguelha e devagar, como fizera com Sam.</w:t>
      </w:r>
    </w:p>
    <w:p>
      <w:r>
        <w:t>— A expansão — falei, acenando em direção à parede dos fundos, onde uma porta havia sido emoldurada com vigas de madeira aparentes e depois deixada assim, o vão tapado com uma lona plástica que estufava para dentro e para fora levemente com a corrente de ar. — Como está indo?</w:t>
      </w:r>
    </w:p>
    <w:p>
      <w:r>
        <w:t>O sorriso se manteve, mas custou-lhe algo mantê-lo.</w:t>
      </w:r>
    </w:p>
    <w:p>
      <w:r>
        <w:t xml:space="preserve">— Devagar — admitiu ele. — O banco está em cima do empréstimo. Terceiro mês já. Toda vez que acho que chegamos lá, eles exigem mais um formulário, mais um número, mais um mês de extratos. — Ele desviou o olhar, fitando o piso novo e reluzente. — Não vou mentir para a senhora, Sra. Claus, está difícil. Pus tudo o que tinha neste lugar. Tudo o que eu tinha e uma boa parte do que não tinha. Tem noites em que faço as contas e fico deitado sem conseguir pregar o olho.</w:t>
      </w:r>
    </w:p>
    <w:p>
      <w:r>
        <w:t>— É um fardo pesado para carregar sozinho — disse.</w:t>
      </w:r>
    </w:p>
    <w:p>
      <w:r>
        <w:t xml:space="preserve">— É sim. — Ele soltou um suspiro longo e então, porque sua mãe aparentemente o havia criado para não reclamar sem apresentar um plano junto, endireitou os ombros. — Mas eis o que estou fazendo a respeito, já que perguntou, e prefiro lhe dizer francamente a deixar a senhora preocupada. Aceitei o contrato de segurança do festival. Pernoites, o fim de semana inteiro, vigiando as barracas, o palco e o equipamento para nada sumir no escuro. E adicionei as turmas mais cedo, treino funcional às cinco e meia, antes mesmo de o dia normal começar. — Ele deu de ombros, e o sorriso voltou mais verdadeiro desta vez. — A gente não resolve problema financeiro desejando que ele suma, Sra. Claus. A gente resolve trabalhando mais horas do que o problema tem. É o único jeito que conheço e nunca me falhou até agora, só é demorado e dói.</w:t>
      </w:r>
    </w:p>
    <w:p>
      <w:r>
        <w:t xml:space="preserve">Refleti sobre aquilo como fizera com os vinte dólares de Sam. Ali estava um homem atolado em dívidas, com todo motivo do mundo e toda oportunidade também. A resposta dele para isso era fazer vigília no festival da cidade a noite inteira por um trocado e ensinar avós a fazerem afundo às cinco e meia da manhã. Jamal estava trabalhando em três empregos para sair do buraco do jeito honesto, exaustivo e passo a passo, e isso não combinava com um bilhete de chantagem de meio milhão de dólares. A matemática não fechava. Se Jamal Washington tivesse qualquer meio de conjurar essa quantia de dinheiro a partir de um segredo, ele não estaria acertando o despertador para as cinco.</w:t>
      </w:r>
    </w:p>
    <w:p>
      <w:r>
        <w:t>Mas eu pretendia investigá-lo com justiça, e isso significava conferir mesmo depois que meu coração já havia praticamente decidido. Então fiz a última pergunta com a qual eu viera, casual, como quem puxa conversa fiada.</w:t>
      </w:r>
    </w:p>
    <w:p>
      <w:r>
        <w:t xml:space="preserve">— O senhor ajudou o Theo com a exposição — falei. — Todos aqueles papéis antigos. Chegou a dar uma olhada em algo enquanto estava lá dentro? As coisas dos Blackburn, as cartas antigas?</w:t>
      </w:r>
    </w:p>
    <w:p>
      <w:r>
        <w:t xml:space="preserve">— Olhar para elas? — Ele riu, pego de surpresa. — Sra. Claus, eu estava carregando vitrines de exposição de duas em duas e tentando não enfiar o pé numa cadeira de cem anos. Não li uma palavra sequer. Eu não saberia distinguir um Blackburn de uma amora silvestre. O Theo me entregava uma caixa e dizia "cuidado agora, cuidado, essa é preciosa", e eu levava a caixa preciosa para onde ele apontasse e voltava correndo para buscar a próxima caixa preciosa. — Ele balançou a cabeça, rindo da lembrança. — No fim da semana, eu estava tão acabado que teria assinado qualquer coisa só para ter permissão para sentar. Essa foi toda a minha carreira de historiador.</w:t>
      </w:r>
    </w:p>
    <w:p>
      <w:r>
        <w:t>Ele disse isso de forma leve, sem a menor ideia de que havia me entregue o que quer que fosse, e mantive o rosto sereno diante do pequeno estalo limpo que aquilo fez soar dentro de mim. Ele não havia lido as cartas. Carregara as caixas com os olhos fixos nos próprios pés. Fosse o que fosse que o chantagista lera nos papéis dos Blackburn, o broche, a pedra, a casa de penhores, Jamal jamais tivera aquilo diante dos olhos. Tivera-o nos braços, trancado numa caixa, e nunca olhara o conteúdo.</w:t>
      </w:r>
    </w:p>
    <w:p>
      <w:r>
        <w:t xml:space="preserve">— Bem — falei —, o senhor é um bom amigo para o Theo, emprestando toda essa força quando já estava com problemas próprios. Ele precisava muito disso, eu acho.</w:t>
      </w:r>
    </w:p>
    <w:p>
      <w:r>
        <w:t>— Ele é um bom homem. — O sorriso suavizou-se. — Mas ficou morrendo de preocupação com aquele lugar o tempo todo. Dava para ver nele. Como se o prédio fosse um parente doente com quem ele estivesse de vigília. Ele parava no meio de me dizer onde colocar uma vitrine e ficava encarando a mancha de infiltração no teto da sala dos fundos como se aquilo estivesse matando-o pessoalmente. — Ele balançou a cabeça. — Tomara que alguém o ajude. Eu mesmo daria o dinheiro se tivesse algum, mas sou praticamente a última pessoa nesta cidade a quem se deveria pedir dinheiro este ano.</w:t>
      </w:r>
    </w:p>
    <w:p>
      <w:r>
        <w:t xml:space="preserve">— O senhor é a pessoa certa para quem pedir força — eu disse. — E bondade. Isso também conta.</w:t>
      </w:r>
    </w:p>
    <w:p>
      <w:r>
        <w:t>Deixei-o em sua academia reluzente e sua porta emoldurada por plástico. Pip e eu saímos para o frio. Em algum lugar entre a porta e a esquina, risquei Jamal Washington da lista na minha cabeça, com carinho, do mesmo jeito que pousamos no chão algo que nos alegra deixar de carregar. Três empregos e nenhum segredo guardado. Problemas financeiros enfrentados de frente à luz do dia, onde todo mundo podia ver.</w:t>
      </w:r>
    </w:p>
    <w:p>
      <w:r>
        <w:t>Ele estava limpo. A certeza disso assentou-se em mim de forma cristalina, e produziu dois efeitos ao mesmo tempo. Aliviou-me, porque eu gostava de Jamal e não queria que fosse ele.</w:t>
      </w:r>
    </w:p>
    <w:p>
      <w:r>
        <w:t>E me preocupou, porque cada nome que eu riscava tornava a lista mais curta. Caminhando para casa pelo frio iluminado a ouro, eu podia ver exatamente para onde a lista curta começava a apontar, e eu não gostava nem um pouco daquela direção.</w:t>
      </w:r>
    </w:p>
    <w:p>
      <w:r>
        <w:t>Capítulo 14</w:t>
      </w:r>
    </w:p>
    <w:p/>
    <w:p>
      <w:r>
        <w:t>A magia, que começara a estação transformando suavemente um cordão de luzes em dourado, tornara-se um pouco mais ousada com o passar das semanas até o festival. Passei a melhor parte de uma manhã seguindo os rastros dela pela cidade com Pip, e o trecho final com Bram nos calcanhares, narrando seu desespero.</w:t>
      </w:r>
    </w:p>
    <w:p/>
    <w:p>
      <w:r>
        <w:t>Começou com o globo de neve.</w:t>
      </w:r>
    </w:p>
    <w:p/>
    <w:p>
      <w:r>
        <w:t xml:space="preserve">Greta mantinha um grande globo de neve de vidro no balcão da </w:t>
      </w:r>
      <w:r>
        <w:t xml:space="preserve">padaria</w:t>
      </w:r>
      <w:r>
        <w:t xml:space="preserve"> Holly Jolly</w:t>
      </w:r>
      <w:r>
        <w:t xml:space="preserve"/>
      </w:r>
      <w:r>
        <w:t xml:space="preserve">, uma lembrança para turistas com uma miniatura de cerâmica de Frost Falls dentro, com a praça, a prefeitura e tudo o mais. Naquela manhã, quando passei para comprar os rolinhos de canela de Nick, a neve lá dentro não sossegava. Rodopiava e rodopiava sem que nenhuma mão estivesse perto, uma mini-nevasca girando sem parar atrás do vidro. Greta havia jogado um pano de prato sobre metade dele, como se isso fosse ajudar, e vendia seus rolinhos ao lado com a alegria determinada de uma mulher que decidira não discutir o globo de neve.</w:t>
      </w:r>
    </w:p>
    <w:p/>
    <w:p>
      <w:r>
        <w:t>Pip ficou na ponta dos pés na borda do balcão para observar a mini-nevasca, enfeitiçada.</w:t>
      </w:r>
    </w:p>
    <w:p/>
    <w:p>
      <w:r>
        <w:t>— Bom dia, Sra. Claus — disse Greta. — Não ligue para o globo. Está assim desde o amanhecer. — Ela empurrou meus rolinhos para mim. — É a batedeira grande, eu acho. Sacode o balcão inteiro.</w:t>
      </w:r>
    </w:p>
    <w:p/>
    <w:p>
      <w:r>
        <w:t>Ela havia cismado com a batedeira, e eu deixei por isso mesmo.</w:t>
      </w:r>
    </w:p>
    <w:p/>
    <w:p>
      <w:r>
        <w:t>— Vai acalmar — falei, com mais confiança do que sentia. — Com o tempo. Sempre acalmam.</w:t>
      </w:r>
    </w:p>
    <w:p/>
    <w:p>
      <w:r>
        <w:t xml:space="preserve">Lá na praça, o problema era de Bram. Prancer havia escapado do piquete durante a noite e descido para a cidade, e estava parada no fundo da fonte, que a prefeitura desligava todo mês de outubro, com as patas submersas em folhas caídas. Ficava lá com a cabeça erguida, e não saía do lugar.</w:t>
      </w:r>
    </w:p>
    <w:p/>
    <w:p>
      <w:r>
        <w:t>Bram estava dentro da fonte com ela, puxando o cabresto.</w:t>
      </w:r>
    </w:p>
    <w:p/>
    <w:p>
      <w:r>
        <w:t>— Sra. Claus! — Ele nem se virou. — É a Prancer desta vez! A Prancer! Ela está na fonte, e nem tem água lá dentro, não quer sair, e há uma multidão se juntando, e eu já tentei de tudo, tentei açúcar, tentei ser severo, tentei argumentar com ela, o que, convenhamos, foi otimismo da minha parte. — Ele puxou, e Prancer o encarou com a serena indiferença de uma criatura que não tinha a menor intenção de ir a lugar nenhum. — São duas soltas agora. Duas! Prancer na fonte e a Vixen conseguiu entrar no salão da igreja de algum jeito e comeu a palha do presépio, e ela nem está arrependida, dá para ver que não está arrependida, olhe para ela, ah, ela não está aqui, está na igreja, mas se estivesse aqui você veria que ela não está arrependida.</w:t>
      </w:r>
    </w:p>
    <w:p/>
    <w:p>
      <w:r>
        <w:t xml:space="preserve">Uma pequena multidão realmente se reunira, e estava encantada. Crianças haviam aparecido, como sempre acontece no instante em que há uma rena, e estavam subindo na borda da fonte para acariciá-la e gritando. Um homem que eu não conhecia estava fotografando Prancer para os netos, e o velho Sr. Kim, da oficina mecânica, trouxera uma cadeira dobrável para a calçada para assistir a todo o espetáculo com a satisfação de quem assiste a um bom programa.</w:t>
      </w:r>
    </w:p>
    <w:p/>
    <w:p>
      <w:r>
        <w:t>Pip foi até a borda da fonte, olhou para dentro do poço seco e desviou o olhar com desgosto. Uma fonte sem água não servia para nada para um pinguim.</w:t>
      </w:r>
    </w:p>
    <w:p/>
    <w:p>
      <w:r>
        <w:t>— Bram — eu disse —, pare de puxar. Você vai deslocar alguma coisa, sua ou dela.</w:t>
      </w:r>
    </w:p>
    <w:p/>
    <w:p>
      <w:r>
        <w:t xml:space="preserve">Fui até a fonte, coloquei a mão no pescoço quente de Prancer e me inclinei para perto. </w:t>
      </w:r>
    </w:p>
    <w:p>
      <w:r>
        <w:t>— Não há nada nesta praça que seja metade tão quente quanto o nosso lar — falei baixinho, só para ela. — Se quer calor, vá para casa. Vá ver.</w:t>
      </w:r>
    </w:p>
    <w:p/>
    <w:p>
      <w:r>
        <w:t xml:space="preserve">Ela ergueu a cabeça e olhou para mim. Por um longo momento depois disso, olhou rua acima em direção ao chalé e à oficina logo atrás, do jeito que uma criatura faz quando sente o cheiro de algo melhor do que o que está na sua frente. Ela saiu da fonte, espalhando folhas sobre as botas de Bram, e arrancou vivas das crianças. Então partiu rua acima em um passo sem pressa, em direção a casa, com dignidade, e todos nós a vimos ir embora.</w:t>
      </w:r>
    </w:p>
    <w:p/>
    <w:p>
      <w:r>
        <w:t>— Ela está indo para a oficina — disse Bram, escovando as folhas dos joelhos. — Todos querem a oficina agora. Por que todos querem a oficina, Sra. Claus? O que ele tem lá dentro?</w:t>
      </w:r>
    </w:p>
    <w:p/>
    <w:p>
      <w:r>
        <w:t>— Você vai ter de perguntar a ele — respondi. — Mas eles conseguem sentir daqui, do mesmo jeito que as luzes. Está tudo pendendo para o mesmo lado, Bram. Para casa. — Vi Prancer contornar a curva e sumir rua acima. — Ela está sendo chamada.</w:t>
      </w:r>
    </w:p>
    <w:p/>
    <w:p>
      <w:r>
        <w:t>Bram, com folhas nos joelhos e duzentos anos em um emprego que nunca antes envolvera uma rena em uma fonte, olhou rua acima atrás dela, e seu rosto de batata zangada suavizou.</w:t>
      </w:r>
    </w:p>
    <w:p/>
    <w:p>
      <w:r>
        <w:t xml:space="preserve">— Chamada para casa — murmurou ele. — Bem. Não é a pior coisa que um bicho pode fazer, suponho. Nem um elfo. — Ele suspirou. — Vou lá tirar a Vixen da igreja antes que ela coma as figuras do presépio. </w:t>
      </w:r>
    </w:p>
    <w:p/>
    <w:p>
      <w:r>
        <w:t>Ele saiu arrastando os pés, resmungando. A multidão se dispersou, as crianças ainda apontando rua acima, e o Sr. Kim fechou sua cadeira, muito satisfeito.</w:t>
      </w:r>
    </w:p>
    <w:p/>
    <w:p>
      <w:r>
        <w:t>Caminhei para casa seguindo as pegadas de uma rena, com Pip ao meu lado. Fosse o que fosse que a magia estivesse fazendo agora, ela estava puxando em direção a uma lareira que ninguém na cidade sabia que existia. Era isso o que Nick quisera dizer. A magia não sabia como fazer o mal. Ela só sabia como voltar para casa, e chegava um pouco mais perto a cada dia, deixando pequenas coisas impossíveis para trás: neve em um globo que não sossegava, uma rena caminhando sozinha de volta para uma lareira que nunca tinha visto.</w:t>
      </w:r>
    </w:p>
    <w:p/>
    <w:p>
      <w:r>
        <w:t>Isso deveria ter me preocupado mais do que preocupava. Havia um chantagista na cidade e uma amiga sendo espremida em meio milhão de dólares. Mas uma rena acabara de sair de uma fonte porque eu lhe dissera que havia algo mais quente rua acima. As crianças a haviam aplaudido até a esquina. Meu coração, contra todas as evidências, subia voando como uma pipa.</w:t>
      </w:r>
    </w:p>
    <w:p>
      <w:r>
        <w:t>Capítulo 15</w:t>
      </w:r>
    </w:p>
    <w:p/>
    <w:p>
      <w:r>
        <w:t>Olivia convocou uma sessão extra para as luvas naquela tarde. Ainda restavam trinta e um pares por terminar e três dias para fazer isso. Olivia disse isso pelo telefone com a voz que guardava para emergências e feiras de bolos.</w:t>
      </w:r>
    </w:p>
    <w:p>
      <w:r>
        <w:t>Pip e eu fomos as últimas a chegar. O círculo havia puxado as cadeiras para perto do fogão a lenha, com cestos de lã verde-escolar no chão entre elas. As luvas terminadas pendiam aos pares ao longo de um pedaço de barbante sobre o balcão, como roupa estendida. Pip foi direto ao pote de botões na prateleira baixa perto do caixa, e Olivia o moveu para o topo do balcão sem perder um ponto sequer.</w:t>
      </w:r>
    </w:p>
    <w:p>
      <w:r>
        <w:t>— Ela sabe o que tem aí dentro — disse Olivia.</w:t>
      </w:r>
    </w:p>
    <w:p>
      <w:r>
        <w:t>— Ela sabe que é brilhante — eu disse. — É só o que ela precisa.</w:t>
      </w:r>
    </w:p>
    <w:p>
      <w:r>
        <w:t xml:space="preserve">Ivy estava contando a história da fonte. Ela soube pelo Sr. Kim, que assistira a tudo da sua cadeira dobrável. Na versão de Ivy, Prancer estava na fonte desde o amanhecer, e Bram tinha entrado atrás dela até as axilas.</w:t>
      </w:r>
    </w:p>
    <w:p>
      <w:r>
        <w:t>— Até os joelhos — eu disse. — Em meio a folhas.</w:t>
      </w:r>
    </w:p>
    <w:p>
      <w:r>
        <w:t xml:space="preserve">— Não é assim que o Sr. Kim conta. — Ivy deu risada, aquela risada grande e solta que preenchia a loja.</w:t>
      </w:r>
    </w:p>
    <w:p>
      <w:r>
        <w:t>Dot trabalhava num punho com a boca firme.</w:t>
      </w:r>
    </w:p>
    <w:p>
      <w:r>
        <w:t>— Todo mundo nesta cidade quer falar sobre uma rena — disse ela. — Ninguém quer falar sobre o fechamento da Sociedade Histórica.</w:t>
      </w:r>
    </w:p>
    <w:p>
      <w:r>
        <w:t>— A Claire está escrevendo sobre isso — disse Ellie. — Não está, Claire?</w:t>
      </w:r>
    </w:p>
    <w:p>
      <w:r>
        <w:t>— Sai no jornal de amanhã. Página três. — Claire não tirou os olhos das agulhas. — Eles votaram para manter as portas abertas até janeiro, e depois disso ninguém sabe. Fiquei duas horas sentada ouvindo aquilo. O Theo ficou pedindo desculpas pelo telhado, como se ele mesmo tivesse feito o buraco.</w:t>
      </w:r>
    </w:p>
    <w:p>
      <w:r>
        <w:t>Martha não disse nada. Ela levara outra caçarola para o Theo no domingo, e dessa vez ele comera um pouco. Ela me dissera isso à porta, em tom baixo, como um boletim de enfermaria.</w:t>
      </w:r>
    </w:p>
    <w:p>
      <w:r>
        <w:t>— Por falar na Sociedade — disse Ivy —, mais alguém recebeu a visita do homem da biblioteca?</w:t>
      </w:r>
    </w:p>
    <w:p>
      <w:r>
        <w:t>— Neil Carter — disse Claire.</w:t>
      </w:r>
    </w:p>
    <w:p>
      <w:r>
        <w:t>— Ele me abordou do lado de fora do banco. Queria saber se minha avó tinha alguma joia antiga, e se alguma delas tinha vindo dos Blackburn. — Ivy balançou a cabeça. — Minha avó só tinha um camafeu, de um bazar de igreja. Eu disse a ele que podia ficar com aquilo.</w:t>
      </w:r>
    </w:p>
    <w:p>
      <w:r>
        <w:t>— Ele me perguntou a mesma coisa no correio — disse Ellie. — Foi supereducado a respeito.</w:t>
      </w:r>
    </w:p>
    <w:p>
      <w:r>
        <w:t>— Ele é um atravessador — disse Dot. — Ou um pilantra. Eles também são educados.</w:t>
      </w:r>
    </w:p>
    <w:p>
      <w:r>
        <w:t>— Ah, Dot. Ele tem um cartão.</w:t>
      </w:r>
    </w:p>
    <w:p>
      <w:r>
        <w:t>— E todo pilantra em New Hampshire também tem.</w:t>
      </w:r>
    </w:p>
    <w:p>
      <w:r>
        <w:t>Olivia virou-se para mim.</w:t>
      </w:r>
    </w:p>
    <w:p>
      <w:r>
        <w:t>— Você o conheceu. O que achou?</w:t>
      </w:r>
    </w:p>
    <w:p>
      <w:r>
        <w:t>Eu passara boa parte de uma hora sentada diante de uma mesa de biblioteca com Neil Carter, e ainda não conseguia decifrá-lo.</w:t>
      </w:r>
    </w:p>
    <w:p>
      <w:r>
        <w:t>— Ele está muito interessado nos Blackburn — eu disse. — Queria saber quem está pagando para ele estar.</w:t>
      </w:r>
    </w:p>
    <w:p>
      <w:r>
        <w:t>A cabeça de Claire se ergueu.</w:t>
      </w:r>
    </w:p>
    <w:p>
      <w:r>
        <w:t>— Você tem o cartão dele? — perguntou ela.</w:t>
      </w:r>
    </w:p>
    <w:p>
      <w:r>
        <w:t>Eu tinha. Guardara-o no casaco desde a biblioteca. Passei-o para ela. Ela leu a frente e o verso e o enfiou na bolsa de tricô.</w:t>
      </w:r>
    </w:p>
    <w:p>
      <w:r>
        <w:t>— Me dê até amanhã à noite — disse ela.</w:t>
      </w:r>
    </w:p>
    <w:p>
      <w:r>
        <w:t>Ellie tinha voltado a contar pontos em voz baixa. No fim da carreira, ela disse:</w:t>
      </w:r>
    </w:p>
    <w:p>
      <w:r>
        <w:t xml:space="preserve">— Alguém viu a Fiona esta semana? Ela não apareceu em nenhuma reunião do comitê. É ela sempre quem cuida da mesa de tortas.</w:t>
      </w:r>
    </w:p>
    <w:p>
      <w:r>
        <w:t>— Ela ainda está cuidando da mesa de tortas — disse Olivia. — Ela me disse isso no domingo.</w:t>
      </w:r>
    </w:p>
    <w:p>
      <w:r>
        <w:t>— Ela parecia cansada — disse Martha, e olhou para mim quando disse isso.</w:t>
      </w:r>
    </w:p>
    <w:p>
      <w:r>
        <w:t>— A pousada está lotada para o festival — eu disse. — Ela anda correndo para todo lado.</w:t>
      </w:r>
    </w:p>
    <w:p>
      <w:r>
        <w:t>Era verdade, até certo ponto. Martha segurou meu olhar por um momento mais longo e voltou ao tricô.</w:t>
      </w:r>
    </w:p>
    <w:p>
      <w:r>
        <w:t>Pip havia desistido do pote de botões. Veio deitar-se aos pés de Martha, encostada no lado quente do fogão. Martha tirou um pé do sapato e apoiou-o sobre as costas de Pip.</w:t>
      </w:r>
    </w:p>
    <w:p>
      <w:r>
        <w:t xml:space="preserve">Trabalhamos até a luz sumir. Por volta das cinco horas, o barbante sobre o balcão vergava no meio, e restavam nove pares nos cestos. Ellie levou três pares para casa e Ivy levou dois. O último punho nas minhas agulhas trazia escrito MAXIMILIAN em verde e branco, e tive de esticá-lo sobre o joelho para caber cada letra ao redor.</w:t>
      </w:r>
    </w:p>
    <w:p>
      <w:r>
        <w:t>— A mãe dele o chama de Max — disse Dot, observando-me. — Todo professor daquela escola o chama de Max. Você poderia ter economizado seis letras.</w:t>
      </w:r>
    </w:p>
    <w:p>
      <w:r>
        <w:t>— Ele vai querer o nome todo na luva — eu disse, e terminei o N.</w:t>
      </w:r>
    </w:p>
    <w:p>
      <w:r>
        <w:t>Capítulo 16</w:t>
      </w:r>
    </w:p>
    <w:p/>
    <w:p>
      <w:r>
        <w:t>Naquela noite, Nick preparou chá, aquele preto forte que ele guardava para quando precisava pensar muito, e eu fiz uma lista, uma de verdade desta vez, no papel. A lista que eu vinha guardando na minha cabeça começava, silenciosamente, a tomar o rumo que eu queria.</w:t>
      </w:r>
    </w:p>
    <w:p>
      <w:r>
        <w:t xml:space="preserve">Escrevi os nomes do lado esquerdo da página. Sam. Neil. Jamal. Vera. Theo. E, no topo, escrevi as únicas duas perguntas que importavam, as duas às quais um chantagista tinha de poder responder sim, ambas, ou não seria ele. </w:t>
      </w:r>
      <w:r>
        <w:rPr>
          <w:i/>
        </w:rPr>
        <w:t>Será que eles poderiam ter lido as cartas dos Blackburn? E será que sabiam o que as cartas diziam?</w:t>
      </w:r>
    </w:p>
    <w:p>
      <w:r>
        <w:t>— Comece pelos fáceis — disse Nick, ajeitando-se do outro lado da mesa com a xícara, soprando o vapor dela. — Pense alto. Você pensa melhor assim e sempre pensou, por mais que diga aos outros sobre a sua mente serena e silenciosa.</w:t>
      </w:r>
    </w:p>
    <w:p>
      <w:r>
        <w:t>Então eu pensei em voz alta.</w:t>
      </w:r>
    </w:p>
    <w:p>
      <w:r>
        <w:t>— Jamal carregou as caixas, mas nunca abriu nenhuma — eu disse. — Ele mesmo me disse isso, e eu acredito nele. Toda a bolsa de estudos dele em história era baseada em "cuidado, isso é precioso". Ele pôs as mãos na parte de fora do segredo a semana inteira e nunca olhou para dentro. E o rapaz está ralando em três empregos para sair do buraco do jeito honesto, no treino das cinco e meia e na segurança noturna. Não é ele. — Passei um traço pelo nome de Jamal, firme. — Ele teve a oportunidade, mas não o conhecimento. E além disso não tem estômago para isso, o que importa para mim, mesmo que não valesse em um tribunal.</w:t>
      </w:r>
    </w:p>
    <w:p>
      <w:r>
        <w:t>— Concordo. — Nick deu um gole. — Sam?</w:t>
      </w:r>
    </w:p>
    <w:p>
      <w:r>
        <w:t>— Sam não teve chance nenhuma. Ele nunca pôs os pés no arquivo, diz que poeira o faz espirrar, e eu também acredito nisso. Ele me disse que as famílias antigas são departamento do Theo, e falou sério. — Dei um toque de leve na página com o dedo. — O cheiro de forja o colocou na lista, e acho que vai ser justamente o cheiro de forja que vai tirá-lo dela, porque a Pip vem me dizendo desde a primeira noite que o bilhete cheira ao lugar onde fica o ferro do Sam, não ao Sam. E o ferro do Sam está espalhado pelo saguão da Fiona. Qualquer coisa que fica naquele saguão sai cheirando ao fogo dele. Qualquer coisa.</w:t>
      </w:r>
    </w:p>
    <w:p>
      <w:r>
        <w:t>Ao ouvir seu nome, Pip levantou a cabeça do cesto perto do fogão, viu que não havia sardinha à disposição e enfiou o bico de volta nas penas.</w:t>
      </w:r>
    </w:p>
    <w:p>
      <w:r>
        <w:t>Não risquei o Sam, não totalmente, ainda não. — Quero provar isso antes de absolvê-lo de vez — eu disse. — Mas apostaria a casa nisso. O cheiro aponta para a pousada, não para o homem.</w:t>
      </w:r>
    </w:p>
    <w:p>
      <w:r>
        <w:t>— E o seu espalhafatoso Sr. Carter.</w:t>
      </w:r>
    </w:p>
    <w:p>
      <w:r>
        <w:t xml:space="preserve">Franzi a testa para o nome dele na página. — Esse é o que eu não consigo resolver. Ele sabe tudo o que o chantagista sabe. O broche, a pedra única, Ridgeline, tudo. Ele chegou a isso pelo lado dos Blackburn, o lado dos advogados do espólio, e rastreou quase até a porta da Constance. — Dei uma meia-volta lenta na minha xícara sobre a mesa. — Mas ele conta para todo mundo. Distribui cartões. Sentou-se na biblioteca pública e me contou tudo antes que eu sequer pudesse perguntar. Um chantagista se esconde, Nick. Todo o poder dele está em se esconder. E Neil Carter faz exatamente o oposto de se esconder, a cada hora do dia. Então ou ele não é o nosso homem de jeito nenhum, ou é o mais esperto de todos, fazendo tanto barulho honesto sobre o broche que ninguém na cidade olharia duas vezes para o homem que mais fala dele. — Deixei um ponto de interrogação ao lado de Neil. — Não estou pronta para descartá-lo. Mas direi uma coisa. Ele sabe o segredo, chegou até ele de forma honesta, e nunca chegou perto da Fiona pedindo um centavo. Ele foi falar com ela em busca de respostas, à luz do dia, com um caderno na mão.</w:t>
      </w:r>
    </w:p>
    <w:p>
      <w:r>
        <w:t>Nick ficou em silêncio por um momento, olhando para a página de cabeça para baixo do outro lado da mesa. — Sobram dois — disse ele.</w:t>
      </w:r>
    </w:p>
    <w:p>
      <w:r>
        <w:t>— Sobram dois. — Olhei para a página e não queria. Vera. Theo. Os dois nomes sobre os quais eu não conseguia passar um traço. — E é isso o que me preocupa. De todo mundo nesta página, os únicos dois que não consigo absolver são os que guardam as chaves dos papéis antigos da cidade. A Vera guarda as escrituras e os registros de propriedade, um século de quem-é-dono-de-quê, a escritura da pousada em algum lugar entre eles. Ela ficou dura que nem uma estaca e me disse que nunca lê os exatos papéis que ficam atrás dela. E o Theo. — Forcei-me a dizer devagar. — O Theo mora no arquivo. As cartas dos Blackburn estavam sob os cuidados dele, nas mãos dele. E as mais interessantes delas, justamente aquelas que diriam que um broche sumiu e para onde foi, são as que ele levantou na frente da cidade inteira e anunciou que tinham sumido.</w:t>
      </w:r>
    </w:p>
    <w:p>
      <w:r>
        <w:t>A cozinha estava quente e o chá estava bom, mas eu estava com frio até a alma.</w:t>
      </w:r>
    </w:p>
    <w:p>
      <w:r>
        <w:t>— Você não quer que seja o Theo — disse Nick com suavidade.</w:t>
      </w:r>
    </w:p>
    <w:p>
      <w:r>
        <w:t xml:space="preserve">— Eu não quero que seja ninguém. — Apoiei as mãos espalmadas na mesa de cada lado da página. — Quero ter lido tudo errado. Quero que o Neil acabe sendo um vilão astuto para que seja um estranho que apareceu na cidade, e não um amigo que mora aqui há trinta anos. Mas querer não é evidência, Nick, nunca foi, e cada fato que descubro desenha o mesmo formato, e o formato tem o nome do Theo bem no meio. As cartas saíram do arquivo. O bilhete está escrito no papel do próprio arquivo. E o homem que dirige o arquivo está desesperado. Bateu em todas as portas honestas que existem e as encontrou todas fechadas na cara dele. — Balancei a cabeça. — É um formato terrível. Continuo esperando que o próximo fato o despedace. E o próximo fato continua encaixando outra pedra nele.</w:t>
      </w:r>
    </w:p>
    <w:p>
      <w:r>
        <w:t xml:space="preserve">— Então ponha à prova — disse Nick —, em vez de ficar aqui na cozinha com medo disso, o que nunca resolveu nada e nunca vai resolver. Vá dar uma olhada na única coisa que você ainda não examinou direito. As cartas em si, ou o lugar onde elas deveriam estar. — Ele estendeu a mão sobre a mesa e cobriu a minha, que estava fria, com a sua mão quente. — Theo bem que precisaria de um par de mãos para botar aquele arquivo em ordem. Vá e ofereça-se. E, enquanto ajuda, descubra uma única coisa. Se as palavras daquele bilhete coincidem com as palavras das cartas que sumiram. Porque se coincidirem, Jess, então quem escreveu o bilhete não leu apenas os papéis dos Blackburn no geral. Tinha aquelas cartas exatas nas mãos. E há uma lista muito curta de pessoas em Frost Falls que poderiam dizer isso.</w:t>
      </w:r>
    </w:p>
    <w:p>
      <w:r>
        <w:t>Ele tinha razão. Quase sempre tinha razão, e nunca de um jeito que me fizesse sentir pequena por não ter chegado lá primeiro. Dobrei a lista ao meio e enfiei-a no bolso do casaco no cabide, ao lado do bilhete e da fita vermelha, todas as minhas evidências em um só bolso. Depois fiquei mais um pouco na cozinha quente com a mão dele sobre a minha, reunindo forças para algo que eu não queria fazer.</w:t>
      </w:r>
    </w:p>
    <w:p>
      <w:r>
        <w:t xml:space="preserve">— Logo — eu disse. — Há duas pontas soltas para amarrar primeiro. Sam e o estranho. Quero ambos fora de cogitação com certeza, absolvidos de qualquer dúvida, antes de me permitir entrar naquele arquivo e olhar bem para o Theo. Devo isso a ele, não o condenar enquanto não restar mais ninguém para suspeitar. E então irei, olharei para as cartas e descobrirei se as palavras coincidem.</w:t>
      </w:r>
    </w:p>
    <w:p>
      <w:r>
        <w:t>— Logo, então — concordou Nick. E então, porque me conhecia até as profundezas, acrescentou: — E Jess. O que quer que você encontre naquele arquivo, quando chegar lá. Encontrar a verdade e decidir o que fazer com ela são duas coisas diferentes, e você só tem de fazer a primeira. Pode descobrir que é o Theo e ainda assim escolher, depois, como isso termina. Não deixe que a descoberta assuste você a ponto de achar que o final já está escrito.</w:t>
      </w:r>
    </w:p>
    <w:p>
      <w:r>
        <w:t>Aferrei-me a isso enquanto subia as escadas para o quarto, tomando-o pela bondade que era. Dormi mal e sonhei com gavetas trancadas cujas chaves eu não conseguia encontrar.</w:t>
      </w:r>
    </w:p>
    <w:p>
      <w:r>
        <w:t>Capítulo 17</w:t>
      </w:r>
    </w:p>
    <w:p/>
    <w:p>
      <w:r>
        <w:t>Voltei à forja na manhã seguinte, mas desta vez não fui para observar o Sam. Fui para limpar a barra, o que é uma tarefa diferente e bem melhor. Eu devia isso a ele desde o momento em que me permitira desconfiar dele.</w:t>
      </w:r>
    </w:p>
    <w:p/>
    <w:p>
      <w:r>
        <w:t xml:space="preserve">Ele não estava na forja. Estava na pousada, em cima de uma escada na varanda, pendurando o último dos suportes de ferro, com a boca cheia de parafusos e um nível equilibrado no corrimão. Desceu assim que me viu na calçada, ressabiado. Da última vez que havíamos conversado, eu o rondara sem dizer nada, e ele sentira isso, mesmo que não soubesse dar um nome.</w:t>
      </w:r>
    </w:p>
    <w:p/>
    <w:p>
      <w:r>
        <w:t>— Sra. Claus.</w:t>
      </w:r>
    </w:p>
    <w:p/>
    <w:p>
      <w:r>
        <w:t xml:space="preserve">— Sam, eu lhe devo uma. — Eu matutara como fazer aquilo durante toda a caminhada até lá e decidira pela verdade, ou por tanta dela quanto me cabia revelar. Eu desconfiara daquele homem bom, e o único jeito honesto de consertar isso era confiar nele, dando-lhe em troca um pedaço da história. — Podemos dar uma volta? Longe das janelas.</w:t>
      </w:r>
    </w:p>
    <w:p/>
    <w:p>
      <w:r>
        <w:t>A Pip ficou no pé da escada, examinando a caixinha de parafusos novos e brilhantes como se pretendesse fazer um inventário.</w:t>
      </w:r>
    </w:p>
    <w:p/>
    <w:p>
      <w:r>
        <w:t xml:space="preserve">Caminhamos até a extremidade sossegada da varanda, fora do alcance de quem estivesse na recepção, onde o sol da manhã ainda não chegava e nosso hálito saía branquinho no ar. Contei a ele. Não tudo. Mas o contorno. Que a Fiona estava em apuros de verdade. Que alguém a estava chantageando por causa de um assunto antigo de família, algo de cem anos atrás e que não era culpa dela de jeito nenhum. Que era por isso que ela andava esquisita e pálida, por que não conseguia lhe pagar, por que não conseguia olhar nos olhos dele. Que ela estava assustada, Sam, e não fria. Nunca fria.</w:t>
      </w:r>
    </w:p>
    <w:p/>
    <w:p>
      <w:r>
        <w:t>A transformação que tomou conta dele foi total e imediata. Tudo o que havia de ferido e travado no Sam Patel desabou, e o que emergiu dali foi uma preocupação genuína por uma amiga.</w:t>
      </w:r>
    </w:p>
    <w:p/>
    <w:p>
      <w:r>
        <w:t xml:space="preserve">— Chantagem. — Ele disse a palavra em tom baixo, como se tivesse gosto ruim. — A Fiona. E eu passei três semanas plantado na varanda dela emburrado por vinte dólares, enquanto ela carregava esse peso todo. — Ele apertou a palma de uma mão com força contra a testa, deixando ali uma mancha escura. — Diga a ela que está perdoado. Os vinte dólares, a encomenda inteira, cada centavo, diga que eu nunca mais quero ouvir falar nisso enquanto eu viver. Caramba. Eu piorei as coisas, não foi? Incomodando ela por dinheiro enquanto ela estava afundando. Eu piorei tudo e nem sabia.</w:t>
      </w:r>
    </w:p>
    <w:p/>
    <w:p>
      <w:r>
        <w:t xml:space="preserve">— O senhor não sabia — eu disse. — Como poderia? Essa é a única razão pela qual lhe contei agora.</w:t>
      </w:r>
    </w:p>
    <w:p/>
    <w:p>
      <w:r>
        <w:t>— O que eu posso fazer? — Ele disse isso do mesmo jeito que o Jamal dissera, do mesmo jeito que a cidade inteira dizia assim que você os deixava entrar, já arregaçando as mangas antes mesmo de a pergunta terminar. — Estou aqui na pousada todo dia terminando a serralheria. Estou bem aqui. Me diga o que procurar. Me diga quem.</w:t>
      </w:r>
    </w:p>
    <w:p/>
    <w:p>
      <w:r>
        <w:t xml:space="preserve">E estava ali a última prova, embora eu tivesse ido para me desculpar e não para encontrar provas. Se o Sam Patel tivesse escrito aqueles bilhetes, ele não estaria na varanda fria da Fiona com um nível na mão oferecendo, pálido, para me ajudar a pegar a si mesmo. A ideia inteira ruía no instante em que você olhava para o rosto dele.</w:t>
      </w:r>
    </w:p>
    <w:p/>
    <w:p>
      <w:r>
        <w:t xml:space="preserve">O cheiro do bilhete nunca tinha sido do Sam. Era do trabalho dele. Um ferreiro acaba o ferro queimando óleo nele enquanto ainda está quente, e o ferro novo guarda aquele cheiro de fumaça por semanas. A recepção da Fiona estava cheia daquilo, o corrimão da escada, a grade da lareira, os suportes que estavam sendo instalados na varanda, e o casaco e a bolsa de ferramentas do Sam ficavam pendurados perto da porta dela todo santo dia por três semanas. Qualquer papel que ficasse em cima daquela mesa pegava o cheiro. O bilhete também ficara lá. A pista que o colocara no topo da minha lista vinha me dizendo o tempo todo onde o bilhete estivera. Não quem o escrevera. Eu estivera lendo aquilo de trás para frente. Agora eu podia ler do jeito certo, e o jeito certo o absolvia por completo, de forma limpa.</w:t>
      </w:r>
    </w:p>
    <w:p/>
    <w:p>
      <w:r>
        <w:t xml:space="preserve">— Fique de olho na recepção — eu disse a ele, já que ele perguntara e merecia mais do que nunca uma resposta verdadeira. — O festival é neste fim de semana, e a pousada vai estar cheia de desconhecidos entrando e saindo o dia todo. Se alguém deixar alguma coisa em cima daquela mesa e sair depressa, no meio daquela confusão toda, o senhor decora o rosto da pessoa para mim. O senhor tem olhos atentos e vai estar aqui em cima daquela escada de qualquer jeito. É só isso que eu quero. Não os impeça, não diga uma palavra, não dê na vista. Só memorize o rosto.</w:t>
      </w:r>
    </w:p>
    <w:p/>
    <w:p>
      <w:r>
        <w:t xml:space="preserve">— Isso eu posso fazer. — Ele apertou a minha mão, áspera como ferro e quente. — E Sra. Claus. Seja lá quanto custar para consertar isso. Se envolver dinheiro, se ela precisar de dinheiro para ficar segura, a senhora diga a ela que os ferreiros de três condados me devem favores e eu vou cobrar cada um deles sem pensar duas vezes. Diga isso a ela também, quando for falar dos vinte dólares.</w:t>
      </w:r>
    </w:p>
    <w:p/>
    <w:p>
      <w:r>
        <w:t>Prometi que diria, as duas coisas, e o deixei com seus suportes. A Pip abriu mão dos parafusos a custo, e nós duas caminhamos de volta pela rua fria e clara. Em algum lugar entre a pousada e a esquina, risquei o Sam Patel da lista na minha cabeça e fiquei contente por isso. Mais um nome a menos. Mais um homem bom que, no momento em que o deixei entrar, deixou de ser uma fenda na muralha ao redor da Fiona para se tornar mais uma pedra dela.</w:t>
      </w:r>
    </w:p>
    <w:p/>
    <w:p>
      <w:r>
        <w:t>A lista agora estava curta. Restava um único nome que eu tinha esperança de limpar, e pertencia a um estranho.</w:t>
      </w:r>
    </w:p>
    <w:p>
      <w:r>
        <w:t>Capítulo 18</w:t>
      </w:r>
    </w:p>
    <w:p/>
    <w:p>
      <w:r>
        <w:t xml:space="preserve">Claire me telefonou na quarta-feira à noite, muito satisfeita consigo mesma.</w:t>
      </w:r>
    </w:p>
    <w:p>
      <w:r>
        <w:t xml:space="preserve">— A firma é de verdade — disse ela, antes que eu sequer pudesse soltar um alô. — Uma firma antiga, a dois estados de distância, faz exatamente o que o seu homem diz que faz: inventário, testamentos e localização de espólios perdidos para advogados que têm mais dinheiro do que tempo. E há um espólio dos Blackburn, Jessica, um de verdade, atual. O último da linhagem de Adelaide Blackburn morreu lá na cidade nesta primavera, sem filhos, sem testamento que preste, e deixou uma confusão dos diabos. Nosso prefeito é do lado dos primos, o lado que herdou o nariz e nenhum centavo. Ele não está metido nisso. O Carter consta nos registros da firma como o pesquisador que contrataram para passar tudo a limpo. Fiquei sabendo por uma funcionária que confirmou a história toda sem se dar conta de que estava confirmando o que quer que seja. Ele é exatamente, com toda a precisão, quem ele disse para você que era. Um bisbilhoteiro com licença e verba para despesas.</w:t>
      </w:r>
    </w:p>
    <w:p/>
    <w:p>
      <w:r>
        <w:t>Assim, quando encontrei o Neil na manhã seguinte, de volta à sua mesa na biblioteca entre suas caixas abertas, sentei-me à frente dele já com quase toda a certeza formada, e decidi gastar um pouco da verdade para comprar o resto dela.</w:t>
      </w:r>
    </w:p>
    <w:p>
      <w:r>
        <w:t>— Sr. Carter — falei. — Vou lhe dizer uma coisa, e quero observar o seu rosto enquanto digo, e ficaria grata se me deixasse fazer as duas coisas.</w:t>
      </w:r>
    </w:p>
    <w:p>
      <w:r>
        <w:t>Ele largou a lupa, interessado de imediato. — Por favor. Gosto de ser observado. É lisonjeiro, na minha idade, ainda valer a pena ser olhado.</w:t>
      </w:r>
    </w:p>
    <w:p>
      <w:r>
        <w:t>A Pip foi direto para a lupa e curvou-se sobre a borda de latão, admirando-se nela.</w:t>
      </w:r>
    </w:p>
    <w:p>
      <w:r>
        <w:t>— Uma amiga minha está sendo chantageada — disse eu. — Por causa do seu broche. De onde ele foi parar em 1924, quem o levou e o que foi comprado com o dinheiro que ele rendeu. Alguém está ameaçando arruinar a família dela com essa história, a menos que ela pague meio milhão de dólares que não tem e não conseguiria juntar em dez anos.</w:t>
      </w:r>
    </w:p>
    <w:p/>
    <w:p>
      <w:r>
        <w:t>Observei o rosto dele o tempo todo em que falei. O que tomou conta de Neil Carter foi a expressão aberta, ávida e tenuemente chocada de um homem que passou a carreira inteira perseguindo um rastro de papel frio de cem anos e acaba de ouvir, do outro lado da mesa de uma biblioteca, que o rastro ainda está quente o bastante para queimar uma pessoa viva.</w:t>
      </w:r>
    </w:p>
    <w:p>
      <w:r>
        <w:t>— Meio milhão. — Ele recostou-se e soltou um assobio abafado. — Meu Deus. Tem gente espremendo a descendente. Por causa de uma coisa que a lei não pode tocar. — Ele balançou a cabeça devagar, e havia repulsa nisso, repulsa genuína. — Isso é cruel, Sra. Claus, e é estúpido. Não há acusação que alguém possa apresentar por causa desse broche agora. O espólio dos Blackburn não quer o dinheiro da sua amiga e certamente não quer o couro dela. Quer apenas uma linha num livro-razão que diga para onde a peça foi, para que os advogados possam fechar o arquivo e parar de cobrar uns dos outros. Quem quer que esteja sangrando a sua amiga está vendendo a ela um pavor que nem é real. A vergonha é a única arma nisso. Não sobrou caso jurídico nenhum, não depois de cem anos.</w:t>
      </w:r>
    </w:p>
    <w:p/>
    <w:p>
      <w:r>
        <w:t>Foi, pensei eu, a coisa mais útil que alguém me dissera em todo esse caso, e ele a entregara livremente, inocentando-se um pouco mais a cada palavra. Um chantagista negocia com o tamanho da ameaça. O Neil acabara de me dizer, sem que eu pedisse, que a ameaça era vazia, que o broche não podia machucar a Fiona em tribunal nenhum neste mundo, que a única beirada afiada que restava nele era o pavor dela dos olhos da cidade. Um homem tirando proveito da extorsão teria cortado a própria língua antes de me dizer aquilo. Teria deixado o terror de pé, porque o terror era o seu produto inteiro.</w:t>
      </w:r>
    </w:p>
    <w:p>
      <w:r>
        <w:t>— O senhor não parece querer envergonhar ninguém — comentei.</w:t>
      </w:r>
    </w:p>
    <w:p>
      <w:r>
        <w:t xml:space="preserve">— Eu disse no primeiro dia. Eu traço para onde as coisas foram. O resto é entre as pessoas e seja lá a quem devam satisfações. — Ele puxou uma pasta gorda da pilha dele e, após um momento de hesitação, deslizou-a pela mesa na minha direção. — Tome. É melhor a senhora ficar com isso, já que estamos sendo francos um com o outro, e já que algum ladrãozinho mixuruca nessa sua cidade bonitinha está usando a pior metade disso para torturar uma boa mulher. É tudo o que descobri sobre a criada. Constance Okafor.</w:t>
      </w:r>
    </w:p>
    <w:p/>
    <w:p>
      <w:r>
        <w:t xml:space="preserve">Abri a pasta. Era um trabalho minucioso, cem anos rastreados página por página. E ela não dizia o que o bilhete de chantagem dizia. Dizia mais do que o bilhete, e dizia de forma mais bondosa.</w:t>
      </w:r>
    </w:p>
    <w:p>
      <w:r>
        <w:t xml:space="preserve">— Deviam a ela — disse o Neil, observando-me ler. — Essa é a parte que a fofoca sempre deixa de lado, porque a fofoca quer um vilãozinho limpo e um crimezinho limpo. Os Blackburn não pagavam a criadagem havia meses, naquele inverno de vinte e quatro. Tenho as reclamações aí dentro, os outros empregados que se demitiram, e uma carta, Sra. Claus, uma carta da própria Constance, pedindo, muito educadamente, seus salários atrasados, e recebendo como resposta que devia ser grata por ter um teto sobre a cabeça. A mãe dela estava morrendo naquele mesmo inverno, a três ruas de distância, e não havia dinheiro para um médico, nenhum. E lá estava ela, dia após dia, tirando o pó de um broche que valia mais do que ganharia em três vidas, enquanto a família dona dele mandava que fosse grata. — Ele abriu as mãos. — Não estou dizendo que ela fez bem em pegar. Estou dizendo que ela não era uma ladra do jeito simples que o bilhete quer fazer sua amiga acreditar. Era uma garota desesperada, roubada primeiro por gente rica que tinha condições de sobra para lhe pagar e preferiu não fazê-lo. Ela se pagou com a única coisa que podia alcançar, e construiu cem anos de acolhimento honesto em cima disso. Há fundações piores para uma pousada.</w:t>
      </w:r>
    </w:p>
    <w:p/>
    <w:p>
      <w:r>
        <w:t>Fiquei com a pasta aberta nas mãos, e algo revirou-se lentamente dentro do meu peito. Aquilo mudava a forma de tudo. O segredo que a Fiona vinha se matando para guardar, o roubo vergonhoso na raiz de sua família, parecia diferente quando se abriam os papéis à luz. Era uma história dura e humana: uma garota desesperada numa casa fria, e uma dívida quitada do único jeito que lhe restava. Contada de um jeito, num sussurro, com metade dos fatos, podia arruiná-la. Contada do jeito verdadeiro, por inteiro, com os documentos do Neil espalhados por baixo, talvez não a arruinasse de jeito nenhum. Poderia até ser uma história dentro da qual uma mulher conseguisse ficar de pé, erguida.</w:t>
      </w:r>
    </w:p>
    <w:p>
      <w:r>
        <w:t>— Posso ficar com isto? — perguntei.</w:t>
      </w:r>
    </w:p>
    <w:p>
      <w:r>
        <w:t>— Pode ficar. Tenho cópias de cada página. — Ele fez uma pausa, e por uma vez o brilho nele silenciou-se e suavizou-se. — Diga uma coisa à sua amiga, vinda de um homem que lê correio de gente morta para viver. Os segredos que arruinam as pessoas são os contados pela metade. Sempre. É o ato de esconder que põe dentes neles, não a verdade. Desenterrei uma centena de segredos de família enterrados na minha carreira, e cada um deles acabou se revelando menor e mais triste do que a família passara a vida temendo.</w:t>
      </w:r>
    </w:p>
    <w:p/>
    <w:p>
      <w:r>
        <w:t>Agradeci-lhe, e o agradecimento veio do fundo da alma. Recolhi a pasta e o meu pinguim, que deixou a lupa a contragosto, e saí para o frio com o último dos meus falsos suspeitos deixado para trás. Eu fora à biblioteca para inocentar Neil Carter. Inocente ele estava, e saí de lá segurando a coisa que um dia talvez permitisse à Fiona andar de cabeça erguida, acontecesse o que acontecesse: a história inteira e verdadeira de onde o broche fora parar e por quê.</w:t>
      </w:r>
    </w:p>
    <w:p>
      <w:r>
        <w:t>A lista na minha cabeça agora tinha apenas dois nomes. E eu já não tinha um único motivo honesto para acreditar que aquele que eu temia era inocente.</w:t>
      </w:r>
    </w:p>
    <w:p>
      <w:r>
        <w:t>Capítulo 19</w:t>
      </w:r>
    </w:p>
    <w:p/>
    <w:p>
      <w:r>
        <w:t>Fui ajudar Theo no arquivo naquela tarde, e fui com a intenção de inocentá-lo. Essa era a esperança que eu levava ao subir os degraus da entrada e passar pela porta. Encontrar as palavras nas cartas perdidas, ver que não batiam com o bilhete, riscar o nome dele e voltar para casa mais leve do que tinha vindo. Esse era o plano inteiro, e eu o segurei como a uma vela na ventania, com as duas mãos.</w:t>
      </w:r>
    </w:p>
    <w:p>
      <w:r>
        <w:t>O arquivo era aquela sala comprida nos fundos do salão de exposições, forrada de ponta a ponta com caixas de arquivo morto, e era, como Theo confessara à cidade inteira na inauguração, um belo de um naufrágio. Ele me recebeu lá com um aspecto cinzento e grato, usando a mesma gravata torta, e me pôs a organizar uma pilha de documentos domésticos na mesa de trabalho enquanto ele trabalhava do outro lado da sala. Por boa parte de uma hora, trabalhamos no silêncio agradável de duas pessoas que adoram a ordem e que encontram, cada uma à sua maneira, consolo em criá-la. Pip postou-se sobre uma pilha baixa de caixas ao meu lado e ficou vigiando de perto os clipes de papel de latão na minha bandeja. Dei-me ao luxo, naquela hora, de quase esquecer o que tinha ido fazer ali.</w:t>
      </w:r>
    </w:p>
    <w:p>
      <w:r>
        <w:t>Foi o fichário que pôs fim a tudo.</w:t>
      </w:r>
    </w:p>
    <w:p>
      <w:r>
        <w:t xml:space="preserve">Theo mantinha um índice, como todo bom arquivista deve fazer, uma gaveta rasa e comprida de fichas, uma ficha para cada item do acervo, cada qual contendo um breve resumo na sua letra miúda e inclinada sobre o teor de determinada pasta. Eu me oferecera para reorganizar uma pilha de fichas que havia saído de ordem. Eu estava passando pelas letras B — Balcão da Padaria — Recibos, Banda do Coreto — Assinaturas —, quando cheguei às fichas dos documentos da família Blackburn, e entre elas encontrei três marcadas no topo a lápis vermelho: </w:t>
      </w:r>
      <w:r>
        <w:rPr>
          <w:i/>
        </w:rPr>
        <w:t>EM FALTA — reencaixar quando for encontrado.</w:t>
      </w:r>
    </w:p>
    <w:p>
      <w:r>
        <w:t>Eu devia tê-las posto de lado sem ler. Eu as peguei.</w:t>
      </w:r>
    </w:p>
    <w:p>
      <w:r>
        <w:t xml:space="preserve">Eram os resumos do próprio Theo daquelas mesmas cartas que tinham sumido. As mais interessantes, aquelas cuja ausência na vitrine ele havia lamentado em voz alta. E a terceira ficha, na letra caprichosa e cuidadosa de Theo, dizia: </w:t>
      </w:r>
      <w:r>
        <w:rPr>
          <w:i/>
        </w:rPr>
        <w:t xml:space="preserve">Correspondência, Adelaide Blackburn para sua irmã, inverno de 1924. Re: o furto do broche da família (a safira em seu coração) por um criado da casa; peça penhorada mais tarde em Ridgeline. De significativo interesse local.</w:t>
      </w:r>
    </w:p>
    <w:p>
      <w:r>
        <w:t xml:space="preserve">A safira em seu coração.</w:t>
      </w:r>
    </w:p>
    <w:p>
      <w:r>
        <w:t xml:space="preserve">Fiquei imóvel. Treinei-me ao longo de uma vida inteira para não deixar que meu corpo me traísse, e precisei de cada migalha desse treino naquele momento, sentada à mesa de trabalho de Theo com a ficha dele na mão, porque o bilhete de chantagem dobrado no meu casaco trazia exatamente essas mesmas palavras. Não palavras parecidas com elas. Aquelas palavras. Eu não precisava tirar o bilhete para ter certeza; eu o havia lido cem vezes e conseguia vê-lo na minha mente. A safira em seu coração. É uma maneira estranha de descrever um broche, um tanto poética, a frase de um historiador e não de um ladrão. A frase constava no bilhete de chantagem exatamente como constava na ficha de Theo, as mesmas cinco palavras na mesma ordem. Duas pessoas não descrevem uma joia usando as mesmas cinco palavras esquisitas por acaso.</w:t>
      </w:r>
    </w:p>
    <w:p>
      <w:r>
        <w:t>Quem escreveu aquele bilhete havia lido aquela ficha. Ou havia lido a carta que a ficha resumia. Ou havia escrito aquela ficha com as próprias mãos.</w:t>
      </w:r>
    </w:p>
    <w:p>
      <w:r>
        <w:t>E a ficha estava na letra de Theo.</w:t>
      </w:r>
    </w:p>
    <w:p>
      <w:r>
        <w:t xml:space="preserve">Obriguei-me a respirar. Obriguei-me a pousar as três fichas marcadas a lápis vermelho junto com as outras e continuar organizando — B, B, Bridge — Torneio, Bandeirolas — Excedentes —, como se o chão da sala não tivesse acabado de se abrir silenciosamente debaixo da minha cadeira. Do outro lado da sala, Theo cantarolava baixinho, mudou uma caixa de lugar e disse algo sobre a caldeira, ao que respondi sem ouvir a minha própria resposta. O homem do outro lado da sala, o homem mais bondoso de Frost Falls, o homem que comprava o chocolate quente bom com os marshmallows pequenos do próprio bolso para que as crianças não crescessem sem conhecer as histórias de sua cidade, havia escrito os bilhetes que estavam aterrorizando Fiona. Ou o cuidado que ele tinha com aquelas cartas permitira que outra pessoa os escrevesse, alguém de uma lista tão curta que o nome dele encabeçava a relação, com a sua caligrafia caprichosa.</w:t>
      </w:r>
    </w:p>
    <w:p>
      <w:r>
        <w:t>Eu subira os degraus naquela manhã esperando com todo o meu coração inocentá-lo. O arquivo me entregara exatamente o oposto, na letra dele, a lápis vermelho.</w:t>
      </w:r>
    </w:p>
    <w:p>
      <w:r>
        <w:t>Não o confrontei. Não era a hora. O que é feito às pressas é feito mal, e ainda havia a dúvida de como, exatamente, e se ele havia agido sozinho. Por isso, terminei a hora de trabalho. Disse a Theo que a organização estava indo às mil maravilhas, o que era verdade. Deixei que ele apertasse as minhas mãos na porta, me agradecesse e dissesse, com os olhos cansados brilhando, que a exposição trouxera quarenta novos membros, quarenta, se eu entendia o que aquilo podia significar para a Sociedade. Respondi que era maravilhoso, e eu me referia à beleza da esperança dele, mesmo enquanto aquilo me partia o coração. Depois, desci os degraus para o frio com as pernas parecendo não ser minhas.</w:t>
      </w:r>
    </w:p>
    <w:p>
      <w:r>
        <w:t>Não me lembro da caminhada até em casa. Lembro-me de Pip colada a mim o caminho todo, encostando-se no meu tornozelo a cada dois passos, como fazia quando sabia que algo estava errado.</w:t>
      </w:r>
    </w:p>
    <w:p>
      <w:r>
        <w:t>Nick deu uma olhada em mim na porta e não fez perguntas. Sentou-me, pôs um cobertor em volta dos meus ombros e esperou. Depois de um tempo, contei-lhe tudo. A ficha. As três fichas marcadas a lápis vermelho. As cinco palavras. A caligrafia de Theo. Ele ouviu, e o rosto dele ficou triste e envelhecido. Quando terminei, ele não disse que sentia muito, nem perguntou se eu tinha certeza, porque via que eu tinha certeza, e ele era um homem bondoso demais para fazer alguém repetir uma coisa dessas.</w:t>
      </w:r>
    </w:p>
    <w:p>
      <w:r>
        <w:t>— Então você sabe — disse ele em voz baixa.</w:t>
      </w:r>
    </w:p>
    <w:p>
      <w:r>
        <w:t xml:space="preserve">— Sei que veio dele ou por intermédio dele. — Minha voz saiu áspera. — Sei que quem escreveu aquele bilhete leu as palavras do próprio Theo sobre o broche. E sei que há uma lista curta de pessoas que poderiam tê-lo feito, e o nome dele está no topo, a lápis vermelho, com a própria letra. — Atei o cobertor mais firme ao corpo. — Não me sai da cabeça a imagem dele na porta agorinha mesmo. Quarenta novos membros. Tão feliz. Nick, como um homem faz uma coisa dessas? Como ele faz isso com Fiona na escuridão e leva o chocolate quente para as crianças de manhã e fala sério em ambas as ocasiões, na mesma semana, com as mesmas mãos?</w:t>
      </w:r>
    </w:p>
    <w:p>
      <w:r>
        <w:t>— Do mesmo jeito que qualquer um sempre comete uma coisa terrível — disse Nick. — Dizendo a si mesmo que é por um bem maior, e repetindo isso para si, de novo e de novo, até não conseguir enxergar mais nada além do bem que vive repetindo para si mesmo, enquanto o mal se apequena e se afasta lá no canto da visão. É o amor que lhe permite fazer isso, Jess. Essa é a parte cruel. Theo jamais roubaria um centavo para si. Pela Sociedade, ele conseguiu convencer a si mesmo de quase qualquer coisa.</w:t>
      </w:r>
    </w:p>
    <w:p>
      <w:r>
        <w:t>Fiquei pensando naquilo. Era verdade, e não ajudava em nada. Nick sabia que não ajudaria, e mesmo assim me deixou digerir.</w:t>
      </w:r>
    </w:p>
    <w:p>
      <w:r>
        <w:t>E então a luz mudou.</w:t>
      </w:r>
    </w:p>
    <w:p>
      <w:r>
        <w:t>Ficou dourada nas janelas, de uma só vez, embora estivesse totalmente escuro lá fora havia uma hora. Quente e pulsante, ela jorrava lá de fora, além do piquete, vinda da oficina, forte o suficiente para projetar as sombras das esquadrias da janela no piso da cozinha em compridas barras douradas. Pip levantou-se da lareira. Lá de fora, fraco e nítido, veio um som que lembrava muitos sinos ao longe, ou uma grande fogueira assentando-se de uma só vez.</w:t>
      </w:r>
    </w:p>
    <w:p>
      <w:r>
        <w:t>Nick levantou-se. Olhou na direção da oficina e depois para mim. Algo cruzou o rosto dele que eu vinha esperando havia semanas para ver ali, a saber: prontidão.</w:t>
      </w:r>
    </w:p>
    <w:p>
      <w:r>
        <w:t>— Vamos — disse ele, estendendo a mão. — Já está pronto o suficiente agora. E acho que você precisa ver isso hoje, de todas as noites que existem. Acho que você precisa ver para que servimos, eu e você, antes de ir mais fundo no que eles fizeram.</w:t>
      </w:r>
    </w:p>
    <w:p>
      <w:r>
        <w:t>Peguei a mão dele, e saímos atravessando o pátio frio e prateado, com o dourado reluzindo mais a cada passo e Pip andando desajeitada à nossa frente. Nick levou a mão à porta da oficina e a abriu.</w:t>
      </w:r>
    </w:p>
    <w:p>
      <w:r>
        <w:t xml:space="preserve">No centro do cômodo, onde a antiga lareira do Polo ficaria, ele havia construído uma grande lareira de pedra rústica, pedras redondas de rio empilhadas à mão, uma sobre a outra. Não havia fogo ali. A grelha estava fria e vazia, e no entanto ela irradiava brilho. O ouro morno jorrava da própria pedra nua. A magia errante que vinha batendo de porta em porta por toda Frost Falls havia vindo dar ali, em parte, e girava em círculos lentos no ar aquecido acima da grelha vazia, como uma criatura cansada que finalmente encontrara um lugar onde, algum dia, talvez lhe permitam deitar.</w:t>
      </w:r>
    </w:p>
    <w:p>
      <w:r>
        <w:t>— Uma lareira — falei, mal passando de um sussurro.</w:t>
      </w:r>
    </w:p>
    <w:p>
      <w:r>
        <w:t>— Uma lareira. — O braço dele envolveu-me a cintura. — Não está pronta. Ainda não consegue segurar tudo, não de vez. Isso são anos de trabalho, Jess. Mas é um começo. Um lugar para onde ela pode vir. Assim, ela vai parar de caçar nas sombras. — Ele olhou para mim, com a luz dourada cintilando em seu rosto. — Quis que você visse isso hoje porque você está carregando um peso terrível, e eu não queria que andasse por aí achando que o mundo inteiro é feito apenas de pessoas que fazem o mal na escuridão. Alguns de nós estão aqui fora na escuridão também, construindo lugares onde o calor possa pousar.</w:t>
      </w:r>
    </w:p>
    <w:p>
      <w:r>
        <w:t>Fiquei parada no brilho do fogo apagado e me permiti chorar, enfim, um pouco, por Theo, por Fiona e por toda aquela confusão horrível e emaranhada. Nick me abraçou. Lá em cima, a magia dava seus lentos giros dourados, buscando um lar, e começando apenas agora a encontrá-lo.</w:t>
      </w:r>
    </w:p>
    <w:p>
      <w:r>
        <w:t>Depois, enxuguei o rosto no cobertor, porque eu tinha uma amiga sendo sufocada do outro lado da cidade escura e um homem bom e cansado que fizera algo terrível. Uma escolha vinha em minha direção, e eu já conseguia senti-la como uma mudança no tempo. As palavras de Nick na noite da lista voltaram à minha mente. A descoberta era apenas a primeira etapa. O resto, como aquilo terminaria, ainda dependia de mim.</w:t>
      </w:r>
    </w:p>
    <w:p>
      <w:r>
        <w:t>Eu pretendia, ali em pé no meio do ouro, fazer uma boa escolha.</w:t>
      </w:r>
    </w:p>
    <w:p>
      <w:r>
        <w:t>Capítulo 20</w:t>
      </w:r>
    </w:p>
    <w:p/>
    <w:p>
      <w:r>
        <w:t>O segundo bilhete chegou na manhã seguinte, a primeira manhã do festival, na pousada, e Fiona me telefonou com uma voz que parecia não ter mais nenhum fundo.</w:t>
      </w:r>
    </w:p>
    <w:p/>
    <w:p>
      <w:r>
        <w:t xml:space="preserve">Homens carregavam mesas de cavalete para a praça quando desci a Evergreen. Na pousada, Vera Reed descia os degraus da varanda enquanto eu subia, com uma bolsa de lona no ombro e uma prancheta debaixo do braço, abotoada até o queixo contra o frio, como fizera na exposição.</w:t>
      </w:r>
    </w:p>
    <w:p/>
    <w:p>
      <w:r>
        <w:t>— Passes de estacionamento — disse ela, antes que eu perguntasse, levantando a prancheta. — Para os hóspedes da pousada. O prefeito quer um em cada painel até o meio-dia.</w:t>
      </w:r>
    </w:p>
    <w:p/>
    <w:p>
      <w:r>
        <w:t>Pip havia parado no último degrau para examinar a fivela da bolsa dela. Vera desviou-se dela.</w:t>
      </w:r>
    </w:p>
    <w:p/>
    <w:p>
      <w:r>
        <w:t>— Bom dia, Sra. Claus.</w:t>
      </w:r>
    </w:p>
    <w:p/>
    <w:p>
      <w:r>
        <w:t>— Bom dia, Vera.</w:t>
      </w:r>
    </w:p>
    <w:p/>
    <w:p>
      <w:r>
        <w:t>Ela seguiu pelo caminho em direção à Prefeitura com seu passo rápido e uniforme. Dois homens carregando uma mesa deram espaço para ela sem levantar os olhos. Entrei.</w:t>
      </w:r>
    </w:p>
    <w:p/>
    <w:p>
      <w:r>
        <w:t>— Estava na recepção — disse ela, no momento em que atravessei a porta. Ela nos trancara de novo na pequena sala de estar, e estendia a coisa com o braço esticado, segurando-a entre dois dedos, como se aquilo pudesse virar-se e morder. — Simplesmente lá. No meio da correspondência da manhã, como uma conta de gás. Jessica, ele entrou no meu saguão. Ele ficou bem na minha mesa. Poderia ser qualquer um, qualquer hóspede, qualquer uma das dezenas de pessoas entrando e saindo o dia todo por causa do festival, e ele ficou exatamente ali onde faço o check-in dos hóspedes e colocou aquilo no meio das minhas cartas e foi embora, e eu nunca vi.</w:t>
      </w:r>
    </w:p>
    <w:p/>
    <w:p>
      <w:r>
        <w:t xml:space="preserve">Peguei o bilhete da mão dela. O mesmo papel creme. A mesma letra trêmula e proposital. Mais curto que o primeiro, este, e mais cruel por ser breve. </w:t>
      </w:r>
      <w:r>
        <w:rPr>
          <w:i/>
        </w:rPr>
        <w:t>O festival termina no domingo. Tenha o dinheiro pronto até lá, ou a cidade inteira fica sabendo da sua família na segunda-feira de manhã. Fita vermelha na guirlanda quando estiver feito. Não seja tola quanto a isso.</w:t>
      </w:r>
    </w:p>
    <w:p/>
    <w:p>
      <w:r>
        <w:t>Fiona afundou pesadamente na poltrona. Pip foi encostar-se às canelas dela.</w:t>
      </w:r>
    </w:p>
    <w:p/>
    <w:p>
      <w:r>
        <w:t>— Domingo — disse Fiona. — Faltam três dias. Não tenho isso em três dias, não tenho em três anos, e ele deve saber disso, tem que saber, então o que ele quer afinal? Ele só quer me ver afundar?</w:t>
      </w:r>
    </w:p>
    <w:p/>
    <w:p>
      <w:r>
        <w:t xml:space="preserve">— Não — falei, virando o bilhete nas mãos, lendo-o de novo. — Ele quer que você fique com medo o suficiente para encontrar o que não existe. Pessoas que nunca passaram por um desespero real acreditam que os desesperados sempre conseguem conjurar dinheiro de algum jeito, basta apertá-los forte o suficiente. Ele acha que há um parente rico de quem você teve orgulho demais para pedir ajuda. Acha que você vai vender alguma coisa, hipotecar alguma coisa, ir aos Worthington de joelhos. Ele acredita que o medo em si vai fazer o dinheiro se soltar, como moedas de um bolso virado de cabeça para baixo. — Olhei para ela. — E isso me diz algo sobre ele, Fiona, querendo ele mostrar isso ou não. Me diz que ele também está desesperado. Pessoas confortáveis não imaginam que o dinheiro aparece sob pressão, porque o dinheiro nunca precisou aparecer para elas, simplesmente sempre esteve lá. Só alguém que teve de dar um jeito de fazê-lo aparecer, num mês difícil, pensa desse jeito. O bilhete me amedrontou por você durante dias. Só agora me ocorreu ficar com um pouco de medo dele também, quem quer que ele seja.</w:t>
      </w:r>
    </w:p>
    <w:p/>
    <w:p>
      <w:r>
        <w:t xml:space="preserve">Não era muito consolo, mas era verdade, e Fiona agarrou-se a isso como um nadador se afogando que se agarra a qualquer tábua flutuante. </w:t>
      </w:r>
    </w:p>
    <w:p/>
    <w:p>
      <w:r>
        <w:t>— Você fala como se soubesse quem é — disse ela, fitando meu rosto com os olhos vermelhos nas bordas. — Sabe? Você está com aquela cara. A Martha diz que você fica com uma cara.</w:t>
      </w:r>
    </w:p>
    <w:p/>
    <w:p>
      <w:r>
        <w:t>Eu estava com aquela cara. Pelo visto, eu sempre fico com aquela cara. E eu sabia, ou perto o suficiente para que a pequena margem de dúvida fosse apenas uma questão de como e se era só ele. Mas eu não estava pronta para dizer o nome dele em voz alta naquele quartinho. Dizer Theo Hussein em voz alta para Fiona faria algo rolar ladeira abaixo que eu não conseguiria puxar de volta, e eu queria ter certeza absoluta, e saber como fazer isso com delicadeza, antes de deixá-lo rolar.</w:t>
      </w:r>
    </w:p>
    <w:p/>
    <w:p>
      <w:r>
        <w:t>— Estou perto — falei. — Mais perto do que estava há dois dias. Preciso de um pouco mais de tempo, e preciso fazer do jeito certo, porque um passo em falso agora pode machucar você pior do que o certo jamais ajudará. Você me dá mais três dias? Durante o festival?</w:t>
      </w:r>
    </w:p>
    <w:p/>
    <w:p>
      <w:r>
        <w:t>— Não tenho mais nada para lhe dar além de três dias. — Ela disse isso sem amargura, apenas esgotada. — Três dias, então. O festival. — Ela soltou uma risada curta e quebrada. — E eu ainda tenho que administrar isso. Sorrir para os hóspedes. Julgar a mesa de tortas no sábado. Levantar-me e dar as boas-vindas a todos no dia de portas abertas da pousada. Tudo isso, com isso aqui sentado no meu peito como uma pedra engolida.</w:t>
      </w:r>
    </w:p>
    <w:p/>
    <w:p>
      <w:r>
        <w:t>— Você vai conduzir um festival lindo — eu disse —, e eu vou carregar essa parte por você. Esse é o acordo. Você sorri para os hóspedes. Eu vou encontrar o homem que esteve na sua mesa. — Ergui o bilhete. — Posso ficar com ele? Junto com o primeiro?</w:t>
      </w:r>
    </w:p>
    <w:p/>
    <w:p>
      <w:r>
        <w:t>Ela acenou com a mão, farta de olhar para aquilo, e eu o dobrei e guardei.</w:t>
      </w:r>
    </w:p>
    <w:p/>
    <w:p>
      <w:r>
        <w:t xml:space="preserve">Mas eu viera em busca de mais do que consolo. Virei o bilhete e olhei, desta vez, não para as palavrinhas cruéis, mas para o papel em que estavam escritas. Cor de creme. Um toque pesado nos dedos. As linhas suaves prensadas na textura, finas e paralelas, que a gente só percebe quando segura o objeto contra a luz. O mesmo do primeiro bilhete, e o mesmo da pilha que vira sobre uma mesa perto da porta da Sociedade Histórica na manhã em que a exposição foi aberta. O segundo bilhete apenas confirmava isso. O chantagista ainda estava escrevendo o que diziam as cartas dos Blackburn no papel da Sociedade.</w:t>
      </w:r>
    </w:p>
    <w:p/>
    <w:p>
      <w:r>
        <w:t xml:space="preserve">Isso definia o </w:t>
      </w:r>
      <w:r>
        <w:rPr>
          <w:i/>
        </w:rPr>
        <w:t>onde</w:t>
      </w:r>
      <w:r>
        <w:t xml:space="preserve"> sem deixar dúvidas, e quase o </w:t>
      </w:r>
      <w:r>
        <w:rPr>
          <w:i/>
        </w:rPr>
        <w:t>quem</w:t>
      </w:r>
      <w:r>
        <w:t>. Aquilo repousava frio e pesado em mim, porque eu já sabia, depois do arquivo, pelas mãos de quem aquelas cartas haviam passado. Mas, sentada ali no quartinho frio, encontrei algo que não se encaixava, não importava de que jeito eu o virasse.</w:t>
      </w:r>
    </w:p>
    <w:p/>
    <w:p>
      <w:r>
        <w:t xml:space="preserve">A própria Fiona dissera aquilo, transtornada, e a frase ficara presa em mim como um carrapicho. </w:t>
      </w:r>
      <w:r>
        <w:rPr>
          <w:i/>
        </w:rPr>
        <w:t>Ele entrou no meu saguão. Ele ficou bem na minha mesa. Colocou aquilo no meio das minhas cartas e foi embora, e eu nunca vi.</w:t>
      </w:r>
      <w:r>
        <w:t xml:space="preserve"> Tentei encaixar o homem que eu agora acreditava ter escrito o bilhete naquela imagem, tentei vê-lo cruzando o saguão lotado em plena luz do dia, colocando um envelope na recepção e saindo sem chamar atenção. E eu não consegui fazer a imagem se sustentar. Não para ele. Ele era conhecido demais naquela cidade, vigiado demais, parado em cada esquina. Ele não conseguia atravessar uma sala em Frost Falls sem que quatro pessoas puxassem sua manga para discutir sobre a fundação da igreja. Ele não conseguia fazer nada invisível em uma sala cheia.</w:t>
      </w:r>
    </w:p>
    <w:p/>
    <w:p>
      <w:r>
        <w:t>Mas alguém conseguia. Alguém que circulava por aquela cidade de forma tão comum que nenhum olhar jamais bateria nela, que podia passar pela pousada no meio da multidão do festival, deixar uma coisa ali, seguir em frente e não deixar marola nenhuma. Eu não conseguia ver quem seria. Mas, com dois bilhetes na mão, captei o primeiro indício de que a mão que os escrevera e a mão que os levara até o saguão podiam não ser a mesma mão.</w:t>
      </w:r>
    </w:p>
    <w:p/>
    <w:p>
      <w:r>
        <w:t>— Três dias — disse Fiona de novo, no silêncio, meio para si mesma.</w:t>
      </w:r>
    </w:p>
    <w:p/>
    <w:p>
      <w:r>
        <w:t>— Três dias — concordei, guardando o bilhete junto ao primeiro. — E eu vou resolver isso antes que o último deles vá embora. Eu prometo.</w:t>
      </w:r>
    </w:p>
    <w:p/>
    <w:p>
      <w:r>
        <w:t xml:space="preserve">Saí para o frio com Pip gingando perto do meu calcanhar e as faixas do festival estalando no alto. Eu não precisava mais me perguntar quem lera aquelas cartas. Agora eu tinha de descobrir quantas mãos as haviam transportado. E então, o mais difícil de tudo, eu tinha de decidir o que diabos ia fazer com a resposta.</w:t>
      </w:r>
    </w:p>
    <w:p>
      <w:r>
        <w:t>Capítulo 21</w:t>
      </w:r>
    </w:p>
    <w:p/>
    <w:p>
      <w:r>
        <w:t>O festival começou ao meio-dia.</w:t>
      </w:r>
    </w:p>
    <w:p>
      <w:r>
        <w:t xml:space="preserve">A praça havia se transformado desde a manhã. As mesas de cavalete que carregáramos e arrumáramos com tanto esmero agora estavam abarrotadas com as ofertas da cidade: as tortas de Greta, cem potes de conservas, os bolinhos da esposa do Sr. Kim e uma mesa inteira com as luvas de lã do círculo dispostas em fileiras por tamanho. O palco na extremidade norte exibia uma banda, uma banda de verdade, três velhinhos e uma garota com um violino, tocando aquele tipo de música que fazia até quem jurava não dançar bater a bota contra o chão frio. Lanternas pendiam das árvores despidas. Barracas de suco de maçã quente e castanhas assadas estendiam-se por toda a extensão do largo, e sobre tudo isso as luzes do festival brilhavam. Brilhavam em tom dourado agora, cada festão, constante e quente. Nenhuma alma comentou sobre isso, porque a cidade inteira decidira em conjunto, sem dizer uma palavra, que as luzes sempre tinham sido douradas e pronto.</w:t>
      </w:r>
    </w:p>
    <w:p>
      <w:r>
        <w:t>Pip foi uma sensação. Eu já sabia que seria. Fiona havia montado um canto na varanda da pousada como uma cabine fotográfica, com uma cadeira, um cenário de inverno pintado e uma cesta de cachecóis de tricô, e por um dólar revertido para a Sociedade Histórica você podia tirar sua foto com o pinguim oficial do Polo Norte. A fila estendeu-se por toda a extensão da varanda e desceu os degraus durante toda a tarde. Pip usava um cachecol diferente para cada fotografia e aceitava a adoração como seu direito ancestral. Ela recusou, com imensa dignidade, cada pedaço de biscoito amanteigado que as crianças tentavam lhe dar escondido debaixo da mesa. As notas de dólar acumularam-se no pote, sendo o primeiro dinheiro que a Sociedade arrecadava desde a caixa registradora de Olivia. Aquilo não os salvaria. Um pote de notas de dólar não podia salvar um prédio. Mas era alguma coisa, e era aconchegante. Fiona ficou em pé ao lado da cabine recolhendo as notas e sorrindo um sorriso verdadeiro, e por uma tarde ela voltou a parecer ela mesma.</w:t>
      </w:r>
    </w:p>
    <w:p>
      <w:r>
        <w:t>Eu circulei por tudo aquilo em duas frentes ao mesmo tempo, amando o dia e temendo por ele na mesma hora.</w:t>
      </w:r>
    </w:p>
    <w:p>
      <w:r>
        <w:t xml:space="preserve">Numa frente, eu estava ali, uma moradora no festival da sua cidade, e aquilo era glorioso. Emma Redfern me encontrou perto do suco de maçã e exibiu sua fantasia, que ela fizera questão de vestir uma noite antes: uma constelação, Órion, preta com estrelas de prata costuradas nos lugares certos pelas mãos cuidadosas de seu pai, com o cinturão perfeitamente exato. Ela me fez nomear cada estrela, e eu o fiz, porque conheço essas estrelas há muito tempo. Ela ficou encantada por a Sra. Claus conhecer suas constelações. Mark estava por perto com dois copos de suco de maçã e aquela expressão suavizada pelo tempo de um homem vendo sua filha ter oito anos em voz alta no meio de uma multidão. Martha me impôs um par de luvas de lã da mesa, as verdes, "para essas suas mãos frias". Sam Patel ergueu o chapéu de longe, do outro lado da praça, postado perto da varanda da pousada, onde se mantivera de sentinela o dia todo com os olhos fitados na recepção logo ali dentro, como eu lhe pedira.</w:t>
      </w:r>
    </w:p>
    <w:p>
      <w:r>
        <w:t>E na outra frente, por baixo de todo aquele calor, eu também estava vigiando. O segundo bilhete dissera que o festival termina no domingo, e o chantagista estava ali, em algum lugar, nessa multidão, ostentando um daqueles rostos risonhos. Eu não conseguia parar de olhar para a porta da pousada e para a recepção logo dentro, onde um terceiro bilhete podia ser deixado em meio à aglomeração do festival.</w:t>
      </w:r>
    </w:p>
    <w:p>
      <w:r>
        <w:t xml:space="preserve">A certa altura, no meio da tarde, achei que estava acontecendo. Uma figura esgueirou-se para a varanda da pousada, parou na porta aberta, olhou em volta e estendeu a mão em direção à recepção. Meu coração parou. Comecei a atravessar a praça rápido demais, e Sam já vinha se movendo de seu posto. Então a figura se virou, e era apenas a Sra. Pelletier, da diretoria da Sociedade, deixando uma pilha de panfletos de associação na mesa onde os hóspedes pudessem vê-los. Sam e eu chegamos ao mesmo tempo, de direções opostas, ambos rápidos demais, e cruzamos olhares por cima dos panfletos. A Sra. Pelletier olhou de um para o outro, intrigada. Peguei três panfletos de que não precisava, Sam disse alguma coisa sobre o tempo e recuamos. Foi o mais perto que o dia chegou de um incidente. Um alarme falso. Mas isso me mostrou o quanto eu estava tensa, sob a música de violino, e quão tênue era a linha entre o calor e o medo.</w:t>
      </w:r>
    </w:p>
    <w:p>
      <w:r>
        <w:t xml:space="preserve">Noriko Tanaka tinha visto aquilo. Ela estava na barraca de suco de maçã a poucos metros de distância, vestida com sua parka, com um copo de papel em cada mão, e quando voltei cruzando a praça ela estendeu um deles para mim.</w:t>
      </w:r>
    </w:p>
    <w:p>
      <w:r>
        <w:t xml:space="preserve">— A senhora parecia prestes a derrubar a Sra. Pelletier — disse ela.</w:t>
      </w:r>
    </w:p>
    <w:p>
      <w:r>
        <w:t>— Achei que ela fosse outra pessoa.</w:t>
      </w:r>
    </w:p>
    <w:p>
      <w:r>
        <w:t xml:space="preserve">— Aham. — Ela tomou um gole do suco de maçã. Não estava olhando para mim. Estava observando a multidão, como eu fizera a tarde inteira. — Sam Patel achou o mesmo. Já são dois de vocês de olho na recepção da Fiona. Tem alguma coisa que eu deva saber, Sra. Claus?</w:t>
      </w:r>
    </w:p>
    <w:p>
      <w:r>
        <w:t>Lembrei-me de Fiona em sua varanda, sorrindo para a fila da cabine de fotos, e do bilhete que lhe chegara naquela manhã, dobrado no meu casaco. Não cabia a mim contar.</w:t>
      </w:r>
    </w:p>
    <w:p>
      <w:r>
        <w:t>— Hoje não — eu disse.</w:t>
      </w:r>
    </w:p>
    <w:p>
      <w:r>
        <w:t xml:space="preserve">Ela assentiu, como se fosse uma resposta que ouvia muito. — A senhora sabe onde fica a delegacia. O café é ruim, mas a porta está aberta. Aos domingos também. — Ela inclinou o copo em direção à varanda da pousada, onde Pip posava com um cachecol vermelho para uma família de cinco pessoas. — O seu pinguim arrecadou mais dinheiro para a Sociedade hoje do que o prefeito o ano todo.</w:t>
      </w:r>
    </w:p>
    <w:p>
      <w:r>
        <w:t>— Não diga isso a ela — eu disse. — Ela vai querer uma comissão.</w:t>
      </w:r>
    </w:p>
    <w:p>
      <w:r>
        <w:t xml:space="preserve">A magia estava em toda parte naquele dia, de pequenas maneiras que a cidade conseguia desdenhar. Quando a banda tocava um ritmo animado, as lanternas nas árvores balançavam um pouco, embora eu não sentisse vento algum. Samambaias de geada cresciam pelo lado de dentro das janelas da pousada em padrões belos demais para serem acidentais, derretiam e cresciam de novo. E na última hora de claridade, quando o sol se pôs atrás das colinas e as luzes douradas do festival assumiram seu verdadeiro esplendor, começou a nevar suavemente, pela primeira vez desde a semana em que encontramos o Snowball. Flocos lentos e graúdos desceram flutuando sobre a praça, sobre a banda, as barracas e os rostos voltados para cima. A cidade inteira parou, toda de uma vez, ergueu os olhos e silenciou.</w:t>
      </w:r>
    </w:p>
    <w:p>
      <w:r>
        <w:t>Fiquei em pé na neve que caía entre meus vizinhos, com Pip encostada na minha bota, a mão enluvada de Emma encontrando a minha de um lado e a de Fiona do outro. Olhei para tudo aquilo, as lanternas, a neve, a luz dourada, a centena de rostos voltados para o céu, e compreendi, daquele jeito visceral que vem antes de a mente acompanhar, exatamente o que estava em jogo. Não um prédio. Nem mesmo um segredo. Isto. Esta reunião, esta cidade sendo o melhor de si mesma em um dia frio e brilhante. Um homem estendera a mão desde a escuridão para extorquir um pedaço daquilo, para transformá-lo em uma arma e no medo. Postada ali na neve, minha mente tornou-se dura e clara como o frio. Custe o que me custasse, eu não deixaria que ele mantivesse seu domínio sobre aquilo. Eu traria tudo para a luz, para um dia como aquele, onde as coisas pudessem cicatrizar.</w:t>
      </w:r>
    </w:p>
    <w:p>
      <w:r>
        <w:t>A neve caía. A banda recomeçou a tocar, suavemente. Alguém riu. Fiona apertou minha mão.</w:t>
      </w:r>
    </w:p>
    <w:p>
      <w:r>
        <w:t>— É lindo — disse ela. — Não é? Depois de tudo. Continua tão lindo.</w:t>
      </w:r>
    </w:p>
    <w:p>
      <w:r>
        <w:t>— É sim — eu disse. — E vale a pena lutar por isso. Cada floco. Não se esqueça disso, aconteça o que acontecer amanhã.</w:t>
      </w:r>
    </w:p>
    <w:p>
      <w:r>
        <w:t>Ela não perguntou o que eu queria dizer com amanhã. Acho que, a essa altura, ela já começara a deduzir. Ficamos na neve mais um pouco, nós três e o pinguim em meio à cidade inteira e radiante, e deixamos que o dia fosse o que era.</w:t>
      </w:r>
    </w:p>
    <w:p>
      <w:r>
        <w:t>Restavam dois dias para o festival acabar, e para Fiona também. Mas naquela noite havia apenas neve, lanternas e meus vizinhos ao meu redor no frio, olhando para o alto, e eu deixei que fosse apenas isso.</w:t>
      </w:r>
    </w:p>
    <w:p>
      <w:r>
        <w:t>Capítulo 22</w:t>
      </w:r>
    </w:p>
    <w:p/>
    <w:p>
      <w:r>
        <w:t>Eu havia inocentado três homens, e essa absolvição me deixara sozinha em um quarto pequeno com a verdade que eu vinha usando-os para evitar.</w:t>
      </w:r>
    </w:p>
    <w:p>
      <w:r>
        <w:t>Espalhei tudo na mesa da cozinha naquela noite, cada pedaço daquilo: os dois bilhetes, a cópia que fizera da ficha de catálogo de Theo e a pasta grossa que Neil me dera. Depois, me obriguei a sentar e encarar aquilo sem vacilar. Pip tinha desistido de mim e ido dormir no tapete da lareira.</w:t>
      </w:r>
    </w:p>
    <w:p>
      <w:r>
        <w:t xml:space="preserve">O bilhete citava as palavras de Theo. </w:t>
      </w:r>
      <w:r>
        <w:rPr>
          <w:i/>
        </w:rPr>
        <w:t xml:space="preserve">A safira em seu coração</w:t>
      </w:r>
      <w:r>
        <w:t xml:space="preserve">: cinco palavras, a linguagem de um historiador e não de um ladrão, postas no bilhete de chantagem exatamente como estavam na ficha com a caligrafia inclinada e cuidadosa de Theo. O bilhete fora escrito no papel de carta creme da Sociedade, o papel encorpado que eu vira empilhado na recepção da exposição. O homem que geria o arquivo estava afundando. Ele batera a todas as portas honestas em três estados e as vira se fecharem. Ele se levantara diante da cidade inteira e anunciara, com pesar, que as próprias cartas que descreviam o broche haviam desaparecido.</w:t>
      </w:r>
    </w:p>
    <w:p>
      <w:r>
        <w:t>Todos os caminhos daquela história toda levavam à mesma porta. Eu percorrera cada um deles esperando que algum desviasse para outro lugar antes de chegar lá, e nenhum deles desviara.</w:t>
      </w:r>
    </w:p>
    <w:p>
      <w:r>
        <w:t>Peguei o segundo bilhete e uma folha de papel de carta da Sociedade, uma em branco que Theo me dera no arquivo para etiquetar novas abas de fichário, e que eu trouxera na bolsa. Juntei os dois contra a lâmpada. O mesmo creme. O mesmo peso nos dedos. As mesmas linhas vergadas bem de leve impressas na textura, as finas nervuras paralelas que a peneira de um fabricante de papel deixa, fáceis de ver se a gente souber segurar a folha contra a luz e olhar. Eles coincidiam. É claro que coincidiam. O bilhete fora escrito em um papel tirado do estoque de Theo, a pilha na recepção do prédio que ele não deixava havia dias.</w:t>
      </w:r>
    </w:p>
    <w:p>
      <w:r>
        <w:t>Recostei-me na cadeira e deixei aquilo ser verdade, finalmente, por inteiro, a coisa que eu vinha empurrando com as duas mãos havia dias. Theo Hussein era o chantagista. O homem mais gentil de Frost Falls. O homem que segurara minhas mãos na porta da exposição com seus olhos cansados brilhando por causa de quarenta novos membros. Ele descobrira a história do broche em seu arquivo e enxergara ali o meio milhão de dólares que talvez salvasse a única coisa que ele amava mais do que o próprio descanso. Ele pegara sua dor pela morte agonizante da Sociedade e a voltara contra uma amiga.</w:t>
      </w:r>
    </w:p>
    <w:p>
      <w:r>
        <w:t>Chorei um pouco, sentada ali à mesa da cozinha. Um homem bom fizera uma coisa terrível, e eu não ia encarar isso com os olhos enxutos.</w:t>
      </w:r>
    </w:p>
    <w:p>
      <w:r>
        <w:t>Depois, enxuguei o rosto e me obriguei a olhar de novo para o detalhe que me intrigara na sala de estar de Fiona. Theo escrevera os bilhetes. Mas Theo não podia ter levado o segundo até um saguão cheio de convidados do festival sem que uma alma viva notasse. Outra pessoa o levara até a pousada.</w:t>
      </w:r>
    </w:p>
    <w:p>
      <w:r>
        <w:t xml:space="preserve">E havia mais, assim que segurei aquele fio e comecei a puxar. O bilhete não sabia apenas que o broche fora roubado. Sabia que a pousada fora comprada com aquele dinheiro. </w:t>
      </w:r>
      <w:r>
        <w:rPr>
          <w:i/>
        </w:rPr>
        <w:t xml:space="preserve">Eu sei como sua família conseguiu esta pousada,</w:t>
      </w:r>
      <w:r>
        <w:t xml:space="preserve"> dissera o primeiro bilhete. O roubo em si, o broche, a pedra, a casa de penhores em Ridgeline, tudo estava nas cartas dos Blackburn, no arquivo de Theo. Mas a compra da pousada, a aquisição de 1924, o rastro de documentos de uma propriedade mudando de mãos, não constava em nenhuma carta dos Blackburn. Aquilo era um registro imobiliário. Uma escritura.</w:t>
      </w:r>
    </w:p>
    <w:p>
      <w:r>
        <w:t>E a escritura da pousada era guardada em uma parede de arquivos de gaveta atrás da mesa da secretária do prefeito.</w:t>
      </w:r>
    </w:p>
    <w:p>
      <w:r>
        <w:t>Fiquei imóvel à luz da lâmpada. O roubo do broche e a compra da pousada eram dois segredos diferentes, guardados em dois prédios diferentes. Theo detinha um deles. Ele tinha o arquivo, as cartas, a ficha de catálogo, o papel de carta. Ele tinha o roubo. Mas a prova de que o dinheiro roubado se transformara naquela pousada tão querida ficava na Prefeitura, nos registros imobiliários que uma mulher tensa e cansada me olhara nos olhos e jurara nunca ler.</w:t>
      </w:r>
    </w:p>
    <w:p>
      <w:r>
        <w:t>Uma única pessoa não podia saber de ambas as metades sozinha, e Theo não podia ter levado os bilhetes até a pousada.</w:t>
      </w:r>
    </w:p>
    <w:p>
      <w:r>
        <w:t>Não fora Theo sozinho. Não podia ter sido Theo sozinho.</w:t>
      </w:r>
    </w:p>
    <w:p>
      <w:r>
        <w:t>Fui para o quarto com aquilo remoendo dentro de mim e, pela primeira vez em dias, houve algo sob o pavor, um impulso frio e limpo. A forma estava errada porque faltava uma peça, e, deitada ali no escuro, eu soube de quem era a peça. Eu vira uma mulher ficar tensa ao ouvir um nome. Eu vira as gavetas erguidas às suas costas. E a ouvira me dizer, com a escritura da Winter Wonderland Inn guardada em alguma daquelas mesmas gavetas, que nunca lia os registros que mantinha.</w:t>
      </w:r>
    </w:p>
    <w:p>
      <w:r>
        <w:t>Dois segredos, dois pares de mãos.</w:t>
      </w:r>
    </w:p>
    <w:p>
      <w:r>
        <w:t>De manhã, eu iria lá conferir o segundo par.</w:t>
      </w:r>
    </w:p>
    <w:p>
      <w:r>
        <w:t>Capítulo 23</w:t>
      </w:r>
    </w:p>
    <w:p/>
    <w:p>
      <w:r>
        <w:t>A prefeitura abriu no sábado na semana do festival. Voltei lá na manhã seguinte com uma história pronta, pois, para ter certeza sobre Vera, eu precisava ver uma única coisa, e, para vê-la, eu precisava que ela se levantasse da cadeira e atravessasse a sala.</w:t>
      </w:r>
    </w:p>
    <w:p/>
    <w:p>
      <w:r>
        <w:t xml:space="preserve">A história era sem graça demais para parecer mentira, e esse era o objetivo. Contei a ela que o comitê do festival precisava da escritura antiga da praça, o terreno comunal em si, para resolver um pequeno desentendimento sobre onde um comerciante tinha permissão para montar sua barraca, e perguntei se ela podia ser tão querida a ponto de buscá-la para mim. Ela suspirou, o suspiro aborrecido de uma mulher a quem se pede mais uma coisinha num dia longo, e foi até a sala de arquivos no fundo para encontrá-la.</w:t>
      </w:r>
    </w:p>
    <w:p/>
    <w:p>
      <w:r>
        <w:t>Enquanto ela estava fora, fiz a desfeita que eu tinha ido fazer. Decidi isso com a consciência tranquila, porque uma amiga estava em perigo e eu havia esgotado as opções educadas. Olhei para a mesa dela. Não abri nenhuma gaveta. Apenas olhei para o que já estava à mostra sobre a mesa, como os olhos de qualquer pessoa vagueiam enquanto esperam. Pip, aos meus pés, tinha fixado a atenção nos porta-cartões de latão ao longo das gavetas dos arquivos, que reluziam.</w:t>
      </w:r>
    </w:p>
    <w:p/>
    <w:p>
      <w:r>
        <w:t xml:space="preserve">Na cesta de arame bem arrumada de Vera, contendo papéis que esperavam para ser rearquivados, bem no meio da pequena pilha, havia uma pasta, e a etiqueta impressa na pasta, no mesmo estilo antigo dos cartões nos suportes de latão, dizia: </w:t>
      </w:r>
      <w:r>
        <w:rPr>
          <w:i/>
        </w:rPr>
        <w:t xml:space="preserve">PROPRIEDADE — AV. EVERGREEN — WINTER WONDERLAND INN.</w:t>
      </w:r>
    </w:p>
    <w:p/>
    <w:p>
      <w:r>
        <w:t xml:space="preserve">A escritura da pousada. Fora de sua gaveta. Largada na cesta de rearquivamento, manuseada recentemente, na mesa de uma mulher que tinha me olhado bem nos olhos e me dito, duas vezes, que nunca lia os arquivos atrás dela.</w:t>
      </w:r>
    </w:p>
    <w:p/>
    <w:p>
      <w:r>
        <w:t xml:space="preserve">Ela tinha lido aquilo. Tinha tirado aquilo de lá. A escritura da pousada, o papel que registrava a compra de 1924, a metade do segredo que não constava em nenhuma carta dos Blackburn e nunca havia constado. Estivera nas mãos de Vera Reed, tão recentemente que ela ainda não a guardara.</w:t>
      </w:r>
    </w:p>
    <w:p/>
    <w:p>
      <w:r>
        <w:t xml:space="preserve">Quando ela voltou com uma cópia da escritura da praça, agradeci-lhe e fiz meus comentários sem graça de comitê sobre vendedores e a colocação das barracas. Depois, levei o meu tempo dobrando o papel e colocando-o na minha bolsa. Observei-a, e agora que eu sabia o que estava vendo, conseguia decifrá-la claramente. Ela não era uma mulher durona. Foi isso que me pegou. Eu meio que esperava, quando finalmente vi aquilo por completo, encontrar algo frio e avarento sob o cansaço. Não havia absolutamente nada de frio ali, apenas o medo desgastado até a exaustão, o medo enraizado até a medula de uma pessoa que fez algo grande demais para si e passa todas as noites acordada dentro desse erro. As mãos dela não estavam firmes ao ajeitar a cesta. Duas xícaras de café esquecidas repousavam frias sobre a mesa. Ela parecia com a Fiona a semana inteira, como uma pessoa sendo esmagada, exceto pelo fato de que era ela quem estava esmagando, e de algum modo aquilo era ainda mais triste.</w:t>
      </w:r>
    </w:p>
    <w:p/>
    <w:p>
      <w:r>
        <w:t xml:space="preserve">— Vera — eu disse gentilmente, a caminho da porta —, está tudo bem com a senhora? De verdade. A senhora não está com uma aparência nada boa.</w:t>
      </w:r>
    </w:p>
    <w:p/>
    <w:p>
      <w:r>
        <w:t>Por um instante, o rosto cauteloso dela se desfez, e achei que ela me contaria. Então ela comprimiu os lábios. — Estou cansada — disse ela. — É só isso. Todo mundo fica cansado nesta época do ano.</w:t>
      </w:r>
    </w:p>
    <w:p/>
    <w:p>
      <w:r>
        <w:t xml:space="preserve">Os olhos dela tinham ficado brilhantes, e ela não conseguia erguê-los para encontrar os meus, assim como não conseguia sempre que a velha história era mencionada em voz alta. Eu compreendi, parada ali com o meu casaco e com a escritura da praça na bolsa, que Vera Reed não era nenhuma vilã. Era uma mulher assustada que havia sido arrastada para algo por um homem em quem confiava, ou de quem tinha pena, ou ambos, e agora estava fundo demais para conseguir sair. Ela sabia disso, e não dormia melhor do que a mulher a quem estava ajudando a destruir.</w:t>
      </w:r>
    </w:p>
    <w:p/>
    <w:p>
      <w:r>
        <w:t>Caminhei para casa devagar e deixei que todo o cenário se encaixasse, e desta vez ele se encaixou limpo, cada peça se travando na seguinte.</w:t>
      </w:r>
    </w:p>
    <w:p/>
    <w:p>
      <w:r>
        <w:t xml:space="preserve">Theo tinha o furto. Ele o descobrira nas cartas dos Blackburn, o broche, a gema, a casa de penhores. Ele o catalogara com sua caligrafia caprichosa, a safira em seu coração, e depois retirara essas cartas dos arquivos, declarando-as sumidas. Mas Theo, afundando, vigiado por toda a cidade, nunca em casa, não poderia ter feito o resto. Ele não podia ter confirmado que a pousada havia sido comprada com o dinheiro, porque essa prova não estava no prédio dele. E ele não podia ter levado os bilhetes cruzando a cidade e deixado um sobre uma mesa cheia de gente em plena luz do dia de festival, porque Theo Hussein não conseguia caminhar pela Avenida Evergreen sem ser notado nem para salvar a própria vida.</w:t>
      </w:r>
    </w:p>
    <w:p/>
    <w:p>
      <w:r>
        <w:t>Vera conseguia. Vera tinha a escritura, a prova da compra, nas gavetas atrás de sua cadeira. Vera levava papéis do escritório do prefeito para o arquivo, para lá e para cá, tão comum quanto o clima, com todo o acesso a Theo e à papelaria dele que alguém pudesse desejar. E Vera circulava pela cidade sem chamar atenção, uma mulher resolvendo os recados da cidade. Ela podia colocar um envelope na recepção da pousada em meio à multidão do festival e ninguém pensaria nada a respeito, tratava-se apenas da secretária do prefeito passando pela pousada. Eu mesma a tinha cruzado nos degraus da pousada na manhã em que o segundo bilhete chegou, e não pensara em nada.</w:t>
      </w:r>
    </w:p>
    <w:p/>
    <w:p>
      <w:r>
        <w:t>Eles tinham feito aquilo juntos. Theo pela Sociedade que ele via morrer aos poucos. Vera pelo dinheiro de que precisava tão claramente, um salário de cidade para o trabalho de uma metrópole e contas que ela praticamente me dissera não conseguir pagar. Ou por ele, em parte, por alguma lealdade ou pena cuja profundeza eu não conseguia enxergar. Eu não precisava dos motivos exatos dela. O formato da história era sólido.</w:t>
      </w:r>
    </w:p>
    <w:p/>
    <w:p>
      <w:r>
        <w:t>Eu os tinha a ambos. Depois de toda a angústia, aquilo deveria ter parecido uma vitória, mas em vez disso parecia estar no topo de uma colina longa pela qual eu não queria descer. No sopé dela estavam duas pessoas que eu conhecia e de quem gostava, uma amiga que eles vinham esmagando entre si e toda uma cidade calorosa que talvez tivesse de aprender algo feio sobre dois dos seus.</w:t>
      </w:r>
    </w:p>
    <w:p/>
    <w:p>
      <w:r>
        <w:t>Encontrar a verdade e decidir o que fazer com ela são duas coisas diferentes, Nick dissera, na cozinha aconchegante com a mão sobre a minha. Você ainda pode escolher, depois, como tudo isso termina.</w:t>
      </w:r>
    </w:p>
    <w:p/>
    <w:p>
      <w:r>
        <w:t>Eu encontrara a verdade. Agora vinha a parte mais difícil, a parte que nenhuma inteligência conseguia fazer por mim. Agora eu tinha de escolher como aquilo terminava.</w:t>
      </w:r>
    </w:p>
    <w:p/>
    <w:p>
      <w:r>
        <w:t xml:space="preserve">Caminhando o resto do caminho para casa no frio, com a escritura da praça na bolsa e os nomes de ambos pesando no meu peito, eu podia sentir a escolha se aproximando. Ela trazia o peso do tipo mais difícil, o tipo que eu não precisava fazer desde o dia em que desci do topo do mundo.</w:t>
      </w:r>
    </w:p>
    <w:p>
      <w:r>
        <w:t>Capítulo 24</w:t>
      </w:r>
    </w:p>
    <w:p/>
    <w:p>
      <w:r>
        <w:t>Naquela noite, junto à lareira, passei em revista o caminho mais fácil até o fim, e os argumentos a favor dele eram fortes.</w:t>
      </w:r>
    </w:p>
    <w:p/>
    <w:p>
      <w:r>
        <w:t xml:space="preserve">Era mais ou menos assim. Eu sabia quem. Eu sabia como. Eu tinha a prova disso: a ficha de catálogo, o papel correspondente levado à lâmpada, a escritura da pousada fora da gaveta. Portanto, eu podia ir falar com Theo e Vera calmamente, só nós três, mais ninguém envolvido, e dizer: eu sei. Parem agora, e isso acaba aqui, esta noite, sem que ninguém saiba de nada. Nunca mais. E eles parariam, porque eram pessoas assustadas, não endurecidas. Chorariam de alívio por serem perdoados. Os bilhetes parariam, e Fiona estaria a salvo. O segredo voltaria para o baú no sótão. Theo manteria a Sociedade dele e seu bom nome, e Vera, o seu emprego. A cidade nunca precisaria saber que dois de seus moradores haviam se corrompido por causa de uma única estação difícil. Todos os que eu amava seriam poupados da dor daquilo.</w:t>
      </w:r>
    </w:p>
    <w:p/>
    <w:p>
      <w:r>
        <w:t xml:space="preserve">Sem polícia. Sem escândalo. Sem coluna feia no Gazette. Sem um bom velhinho sendo conduzido para fora do prédio a que dedicara a vida toda. Apenas uma palavra discreta no escuro, misericórdia, e todos vão para casa deitar.</w:t>
      </w:r>
    </w:p>
    <w:p/>
    <w:p>
      <w:r>
        <w:t>Era tão bondoso. Esse era o problema. Era bondoso com quase todo mundo, por quase tempo suficiente.</w:t>
      </w:r>
    </w:p>
    <w:p/>
    <w:p>
      <w:r>
        <w:t>Fiquei sentada junto à lareira por um bom tempo sopesando a ideia. Nick me deixou fazer isso. Pip dormiu encostada no meu pé e, no fim, vi onde o caminho mais fácil dava errado.</w:t>
      </w:r>
    </w:p>
    <w:p/>
    <w:p>
      <w:r>
        <w:t xml:space="preserve">Uma palavra discreta no escuro protegeria todas as pessoas, exceto aquela que ela mais devia proteger. Não libertaria Fiona. Apenas mudaria as mãos em que o segredo estaria guardado. No momento, um chantagista o possuía. Após a minha misericórdia discreta, eu o possuiria. Nick também, e Theo e Vera também, perdoados e livres, as únicas duas pessoas no mundo inteiro que sabiam exatamente como transformar o baú daquele sótão em uma fortuna. Fiona passaria o resto da vida sabendo que dois de seus vizinhos haviam tentado extorqui-la e saído ilesos, e que poderiam tentar de novo, em qualquer noite ruim, em qualquer inverno desesperador ao longo dos anos. O medo não terminaria. Apenas ficaria silencioso. Eu havia lido dez mil cartas no Polo, e a dor nelas era quase sempre um segredo carregado sozinho no escuro.</w:t>
      </w:r>
    </w:p>
    <w:p/>
    <w:p>
      <w:r>
        <w:t xml:space="preserve">E havia uma segunda mentira dobrada por dentro da primeira. O caminho mais fácil parecia perdão, mas não era nada disso. O que eu estaria entregando a Theo e Vera era um jeito de nunca encarar aquilo de verdade, de pular por cima da difícil etapa do meio, em que a pessoa assume o mal que causou, indo direto do crime para a absolvição sem nada de real no meio. Isso só os ajudaria a continuar se escondendo, da cidade e de si mesmos. E se nunca tivessem de sentir o peso daquilo, poderiam fazer de novo. Eu não estaria salvando a alma de Theo ao enterrar o crime dele. Estaria roubando dele a única coisa capaz de curá-lo, que era assumi-lo.</w:t>
      </w:r>
    </w:p>
    <w:p/>
    <w:p>
      <w:r>
        <w:t>— Você ficou calada — disse Nick da poltrona.</w:t>
      </w:r>
    </w:p>
    <w:p/>
    <w:p>
      <w:r>
        <w:t>— Estou escolhendo — respondi. — Acho que escolhi. Só não gosto.</w:t>
      </w:r>
    </w:p>
    <w:p/>
    <w:p>
      <w:r>
        <w:t>Ele esperou. Nick levava jeito para esperar.</w:t>
      </w:r>
    </w:p>
    <w:p/>
    <w:p>
      <w:r>
        <w:t>— Não posso enterrar isso — falei. — Quero. Deus sabe como quero ir lá esta noite, sussurrar para sumir com tudo isso e deixar todo mundo manter sua vida. Mas, se eu fizer isso, Fiona nunca para de ter medo, não de verdade. Theo nunca chega a se tornar um homem que pudesse ser perdoado. E a podridão continua ali embaixo, na parede, onde não consigo ver, crescendo. — Pressionei a palma das mãos contra os olhos. — A coisa bondosa e a coisa fácil não são a mesma coisa. Isso tem de vir à tona. Tudo. Direitinho. Com Noriko Tanaka. Com a lei envolvida, feita com delicadeza, feita com misericórdia, mas feita. Esse é o único jeito de Fiona se ver livre disso para sempre, e o único jeito de Theo virar algo além de um homem com um crime enterrado debaixo do assoalho.</w:t>
      </w:r>
    </w:p>
    <w:p/>
    <w:p>
      <w:r>
        <w:t>— Esse é o caminho mais difícil — disse Nick em voz baixa. — Para você, acima de tudo. A cidade vai sofrer, Jess, e alguns vão desejar que você tivesse deixado isso quieto, e é você quem vai ter trazido o sofrimento para cima deles. Eles vão saber que foi você.</w:t>
      </w:r>
    </w:p>
    <w:p/>
    <w:p>
      <w:r>
        <w:t xml:space="preserve">Aí estava, o último medo, o menor deles e o mais inteiramente meu. Eu ainda era meio estrangeira naquela cidade. Todos os outros se conheciam desde que eram crianças aprendendo a andar naquelas mesmas calçadas, e eu vinha conquistando meu espaço centímetro por centímetro, uma caçarola aqui, uma busca por cachorro acolá, uma cadeira puxada no círculo de tricô. Arrastar Theo Hussein para a luz podia me custar um pouco desse espaço conquistado a custo. As pessoas nem sempre gostam de quem diz a dura verdade. Eu podia fazer exatamente a coisa certa e ser, para sempre, a forasteira que destruiu um homem bom e trouxe sofrimento à cidade.</w:t>
      </w:r>
    </w:p>
    <w:p/>
    <w:p>
      <w:r>
        <w:t xml:space="preserve">Fiquei ali com aquele medo e deixei que ele fosse real. Depois, deixei-o ir embora, porque Martha já havia respondido a isso no círculo, com a mão no meu joelho. Seja lá o que você estiver carregando, não precisa carregar sozinha. Esse é o objetivo de um círculo. Eu podia amar um lugar o bastante para fazer a coisa certa e difícil por ele, e confiar que ele ainda seria meu do outro lado.</w:t>
      </w:r>
    </w:p>
    <w:p/>
    <w:p>
      <w:r>
        <w:t>Eu não conquistaria Frost Falls protegendo-a de si mesma. O luto de Mark Redfern começara a sarar quando foi encarado em voz alta, com a cidade inteira marcando presença, e aquilo teria de ser feito do mesmo jeito.</w:t>
      </w:r>
    </w:p>
    <w:p/>
    <w:p>
      <w:r>
        <w:t>— Tenho certeza — disse. — Luz, não escuridão. Mas com delicadeza, Nick. Com tanta misericórdia quanto a verdade puder comportar. O crime vem à tona onde todos possam ver, mas ninguém é destruído sem necessidade. Há um jeito de fazer justiça que ainda assim seja caloroso. Tem de haver. Pretendo encontrá-lo.</w:t>
      </w:r>
    </w:p>
    <w:p/>
    <w:p>
      <w:r>
        <w:t xml:space="preserve">Nick estendeu a mão e pegou a minha. Os olhos dele demonstravam orgulho e pesar ao mesmo tempo. </w:t>
      </w:r>
    </w:p>
    <w:p/>
    <w:p>
      <w:r>
        <w:t>— Então nós o encontraremos juntos — disse ele. — E, Jess. Seja qual for o custo disso com a cidade, no fim das contas. Você não vai ser a forasteira que destruiu um homem bom. Vai ser aquela que amou este lugar o bastante para curá-lo. Alguns não vão enxergar isso por um tempo. Mas eu enxergo. E os que importam vão chegar lá.</w:t>
      </w:r>
    </w:p>
    <w:p/>
    <w:p>
      <w:r>
        <w:t>Segurei a mão dele junto à lareira por um bom tempo. Lá fora, as luzes do festival brilhavam em tom dourado sobre a cidade adormecida, a cidade teimosa e indulgente que eu aprendera a amar, e eu ia machucá-la de propósito para que ela pudesse cicatrizar. Eu fizera a escolha que cabia unicamente a mim fazer.</w:t>
      </w:r>
    </w:p>
    <w:p>
      <w:r>
        <w:t>Capítulo 25</w:t>
      </w:r>
    </w:p>
    <w:p/>
    <w:p>
      <w:r>
        <w:t>A primeira coisa que fiz foi procurar Noriko Tanaka. Fui falar com ela em vez de armar uma tocaia, porque eram pessoas assustadas, não animais, e eu queria que tudo fosse feito de um jeito com que todos nós pudéssemos conviver depois.</w:t>
      </w:r>
    </w:p>
    <w:p/>
    <w:p>
      <w:r>
        <w:t xml:space="preserve">A chefe Tanaka me ouviu em sua pequena sala na delegacia, com o caderno gasto aberto na mesa à sua frente e a caneta imóvel em cima dele. Ela não escrevia enquanto decidia se acreditava na gente. Pus tudo às claras, do mesmo jeito que havia feito para mim mesma na mesa da cozinha. Os dois bilhetes. A ficha de catálogo de Theo com as cinco palavras idênticas. A papelaria da Sociedade, com a mesma textura de papel sob a lâmpada. A escritura da pousada fora da gaveta, na cesta de rearquivamento de Vera. Constance, o broche, a casa de penhores em Ridgeline, toda a raiz centenária da história, e a pasta de Neil por baixo de tudo aquilo, a parte que tornava aquela raiz humana.</w:t>
      </w:r>
    </w:p>
    <w:p/>
    <w:p>
      <w:r>
        <w:t>Ela não me interrompeu nenhuma vez. Quando terminei, ficou em silêncio por um instante, girando a caneta devagar pela metade na página aberta.</w:t>
      </w:r>
    </w:p>
    <w:p/>
    <w:p>
      <w:r>
        <w:t xml:space="preserve">— Você entende que preciso tratar isso pelo que é — disse ela por fim. — A chantagem é um crime, Jessica. Dois bilhetes, uma exigência de dinheiro, uma ameaça de arruinar uma mulher. Isso não é um mal-entendido que eu possa varrer para debaixo do tapete com uma palavra firme. Se você trouxe isso até mim, eu não posso simplesmente desfazê-lo. Você sabe disso. Sabia quando entrou aqui.</w:t>
      </w:r>
    </w:p>
    <w:p/>
    <w:p>
      <w:r>
        <w:t>— Eu sei. Eu sabia. — Tinha remoído aquilo durante toda a caminhada até a delegacia. — Não estou trazendo para você enterrar o caso com carinho para mim. Estou trazendo para que seja feito do jeito certo. Fiona merece a lei do lado dela, e não um aperto de mão silencioso no escuro que pode se desfazer em qualquer inverno pelo resto da vida dela. Quero que seja real, Noriko. Só quero que seja real e humano ao mesmo tempo, se houver qualquer jeito sob os céus de ter as duas coisas.</w:t>
      </w:r>
    </w:p>
    <w:p/>
    <w:p>
      <w:r>
        <w:t>Algo nela se suavizou então, por trás da fachada profissional. Noriko Tanaka guardava um coração caloroso numa gaveta trancada na maior parte do expediente, e eu acabara de lhe dizer que podia tirá-lo de lá só para aquilo.</w:t>
      </w:r>
    </w:p>
    <w:p/>
    <w:p>
      <w:r>
        <w:t xml:space="preserve">— Há um jeito — disse ela. — Quase sempre há um jeito, quando as pessoas envolvidas não são monstros, e, pelo que você me contou, esses dois não são monstros. Eles são um homem desesperado e uma mulher assustada que fizeram uma coisa errada por motivos que eles tinham mais do que meio se convencido de que eram bons. — Ela pousou a caneta. — Eis o que eu não vou fazer. Não vou arrombar uma porta e colocar algemas em Theo Hussein no meio do festival, na frente da cidade inteira. Isso não ajuda ninguém, não é necessário e eu não faço uma crueldade dessas quando algo mais bondoso pode funcionar. — Ela me olhou fixamente do outro lado da mesa. — Eis o que eu vou fazer. Vou dar a ele a chance de assumir a culpa, comigo na sala, para que seja legal e documentado. Se ele assumir livremente e consertar as coisas, com restituição e uma prestação de contas real, então há espaço para que isso termine em algo que não seja a ruína. Chamamos isso de justiça restaurativa. Ela conserta o que pode em vez de apenas destruir o que sobrou. Mas isso só funciona se for verdade, Jessica. Se ele mentir ou tentar dar um jeito de escapar pela porta dos fundos, então o caminho vai ser o mais rigoroso, e a escolha é dele, não minha nem sua.</w:t>
      </w:r>
    </w:p>
    <w:p/>
    <w:p>
      <w:r>
        <w:t>— Foi exatamente isso que eu vim esperando que você dissesse.</w:t>
      </w:r>
    </w:p>
    <w:p/>
    <w:p>
      <w:r>
        <w:t>— Então é assim que vamos fazer. — Ela fechou o caderno. — Sem armadilha. Sem dinheiro marcado, sem envelope isca enfiado debaixo dos degraus da pousada no escuro. Isso é coisa de filme. Coloca pessoas comuns em perigo sem nenhum bom motivo. Vamos nos sentar com eles. Eu, você e Fiona, se ela estiver disposta a participar. Vamos expor o que sabemos, claramente, do mesmo jeito que você me expôs agora há pouco, e vamos dar a eles a chance de serem as pessoas em quem esta cidade sempre acreditou que eles fossem. A maioria das pessoas, diante da verdade apresentada de forma gentil e íntegra, aproveita essa chance. Elas estão cansadas de carregar esse peso. No fundo, por trás do medo, boa parte delas fica meio aliviada por poder largá-lo.</w:t>
      </w:r>
    </w:p>
    <w:p/>
    <w:p>
      <w:r>
        <w:t xml:space="preserve">Era a decisão certa. Era muito melhor do que a armadilha que eu havia meio imaginado, uma noite de dinheiro de isca, prender a respiração e ver a mão de alguém saindo da escuridão. Não haveria escuridão nenhuma nisso. Faríamos em uma sala aquecida à luz da tarde, com a misericórdia em nossas mãos e a chefe de polícia ao nosso lado, e daríamos a um homem bom que se perdeu a dignidade simples de encarar o problema de pé, apoiado nas próprias pernas.</w:t>
      </w:r>
    </w:p>
    <w:p/>
    <w:p>
      <w:r>
        <w:t xml:space="preserve"/>
      </w:r>
    </w:p>
    <w:p/>
    <w:p>
      <w:r>
        <w:t>Depois fui falar com Fiona, o que foi a mais difícil das duas visitas, porque tive de lhe pedir que fosse mais corajosa do que qualquer pessoa deveria ter de ser.</w:t>
      </w:r>
    </w:p>
    <w:p/>
    <w:p>
      <w:r>
        <w:t>Contei tudo a ela. Quem e como, e que eram os dois juntos. Vi aquilo cair sobre ela, a dor de saber que era Theo, que era Vera, pessoas com quem ela havia compartilhado refeições e risadas em suas mesas. E então entreguei a ela a pasta de Neil, e lhe contei a outra coisa, a coisa que mudava todo o sentido daquilo.</w:t>
      </w:r>
    </w:p>
    <w:p/>
    <w:p>
      <w:r>
        <w:t xml:space="preserve">— Você tem tido medo do segredo errado esse tempo todo — eu lhe disse. — Você achava que o segredo era que Constance era uma ladra. Leia isto, Fiona. Os Blackburn não lhe pagavam havia meses. A mãe dela estava morrendo a três ruas de distância sem dinheiro para um médico. Eles disseram a uma garota para ser grata por ter um teto enquanto uma fortuna repousava em uma caixa que ela espanava todos os dias. Ela não roubou de pessoas que tinham sido justas com ela. Ela tirou de pessoas que a haviam roubado primeiro, e construiu cem anos de acolhimento honesto em cima disso. — Eu fechei as mãos dela ao redor da pasta. — Esse não é um segredo que arruina você. Essa é uma história dentro da qual você pode ficar de pé, com a coluna reta. A chantagem só funcionou porque você passou a vida inteira escondendo a metade que lhe traz vergonha, sem nunca saber que havia uma metade que não traz.</w:t>
      </w:r>
    </w:p>
    <w:p/>
    <w:p>
      <w:r>
        <w:t>Ela leu aquilo ali, na mesinha, com o relógio de pé fazendo tique-taque. Pip havia se plantado na frente do relógio para ver o pêndulo de latão balançar atrás do vidro, e não tirou os olhos dele em nenhum momento enquanto Fiona lia. Fiona chorou, mas era um choro diferente daquele que eu vira nela nos últimos dias. Havia um alívio misturado em cada lágrima.</w:t>
      </w:r>
    </w:p>
    <w:p/>
    <w:p>
      <w:r>
        <w:t>— Eu tive tanto medo — disse ela. — Por anos e anos. De uma coisa que, contada por inteiro, nem sequer... ela era só uma garota tentando salvar a mãe. Era só isso que ela era. Uma garota tentando salvar a mãe.</w:t>
      </w:r>
    </w:p>
    <w:p/>
    <w:p>
      <w:r>
        <w:t>— Uma garota tentando salvar a mãe — concordei. — E você é a mulher que manteve o sonho dela vivo e aquecido por cem anos depois disso. As duas coisas são verdadeiras ao mesmo tempo, Fiona. Você não precisa esconder nenhuma delas nunca mais.</w:t>
      </w:r>
    </w:p>
    <w:p/>
    <w:p>
      <w:r>
        <w:t>— O que você precisa que eu faça?</w:t>
      </w:r>
    </w:p>
    <w:p/>
    <w:p>
      <w:r>
        <w:t>— Esteja na sala — eu disse. — Se conseguir suportar. Não para acusar ninguém. Apenas para estar lá, para que Theo tenha de olhar para o rosto da amiga que tentou ferir, e para que você pare de ser aquela que foi deixada sozinha no escuro com isso. Você não precisa dizer uma única palavra se não quiser. Mas é a sua história, Fiona, mais do que de qualquer outro. Você deve estar lá quando ela finalmente vier à luz.</w:t>
      </w:r>
    </w:p>
    <w:p/>
    <w:p>
      <w:r>
        <w:t xml:space="preserve">Ela limpou o rosto com a palma da mão e endireitou os ombros, do mesmo modo que Constance devia ter endireitado os seus cem anos atrás em uma mansão fria. </w:t>
      </w:r>
    </w:p>
    <w:p/>
    <w:p>
      <w:r>
        <w:t>— Eu vou estar lá — disse ela. — Cansei de ter medo do meu próprio sótão.</w:t>
      </w:r>
    </w:p>
    <w:p/>
    <w:p>
      <w:r>
        <w:t>Então marcamos o encontro. Nada de armadilha. Um acerto de contas, feito com suavidade, num ambiente aquecido, com a lei e a misericórdia reunidas na mesma sala. Na última tarde do festival, quando a pousada ficava silenciosa por uma hora antes do anoitecer, com as multidões já de partida e a limpeza ainda por começar.</w:t>
      </w:r>
    </w:p>
    <w:p/>
    <w:p>
      <w:r>
        <w:t>Naquela tarde, nos sentaríamos com eles.</w:t>
      </w:r>
    </w:p>
    <w:p>
      <w:r>
        <w:t>Capítulo 26</w:t>
      </w:r>
    </w:p>
    <w:p/>
    <w:p>
      <w:r>
        <w:t xml:space="preserve">Fizemos isso na última tarde do festival, na salinha de Fiona, com os sons da feira se despedindo e entrando pela janela, uma criança reclamando de ter que ir para casa, o arrastar de mesas de cavalete sendo dobradas na praça. Noriko havia pedido a Theo que viesse conversar sobre o que ela chamara de assunto da Sociedade, e pedido a Vera que viesse com o pretexto do que chamara de recado do escritório do prefeito. Assim, os dois chegaram com poucos minutos de diferença, separadamente, sem saber que o outro estava vindo.</w:t>
      </w:r>
    </w:p>
    <w:p/>
    <w:p>
      <w:r>
        <w:t xml:space="preserve">Observei tudo da minha cadeira no canto. Pip acomodara-se embaixo dela e, por uma vez, guardou suas opiniões para si. Vera entrou primeiro, deu dois passos para dentro da sala antes de ver Theo já sentado ali. Ela me olhou, olhou para Fiona, pálida e erguida junto à janela, e para a chefe de polícia do outro lado da sala, com seu caderno gasto aberto no colo. Ela entendeu. O sangue sumiu de seu rosto de uma só vez, como água saindo de um copo tombado.</w:t>
      </w:r>
    </w:p>
    <w:p/>
    <w:p>
      <w:r>
        <w:t>Theo entendeu um segundo depois dela. Ele olhou em volta da sala para todos nós, dispostos, quietos e aguardando, e leu a reunião como leria qualquer conjunto de objetos dispostos juntos sobre uma mesa. Seus ombros despencaram.</w:t>
      </w:r>
    </w:p>
    <w:p/>
    <w:p>
      <w:r>
        <w:t xml:space="preserve">— Sentem-se, por favor, vocês dois — disse Noriko, com voz mansa e firme. — Ninguém está sendo preso. Ninguém está com algemas. Vamos conversar, só isso. A Sra. Claus vai expor o que sabe, e então vocês dois vão ter uma escolha a fazer. Sentem-se.</w:t>
      </w:r>
    </w:p>
    <w:p/>
    <w:p>
      <w:r>
        <w:t>Eles se sentaram.</w:t>
      </w:r>
    </w:p>
    <w:p/>
    <w:p>
      <w:r>
        <w:t>Não foi fácil, o que fiz a seguir. Theo nunca tinha sido nada além de gentil comigo, e expor aquilo na cara dele, observando cada parte daquilo aterrissar, foi uma das coisas mais difíceis que já fiz. Mas eu havia escolhido a luz, e a luz significava dizer as coisas com clareza, então eu disse com clareza. Mantive minha voz o mais suave que pude.</w:t>
      </w:r>
    </w:p>
    <w:p/>
    <w:p>
      <w:r>
        <w:t xml:space="preserve">— Theo — eu disse. — Os bilhetes de chantagem para Fiona foram escritos no papel de carta da Sociedade. O papel-creme pesado com linhas vergê. Comparei fibra por fibra com uma folha do seu estoque. — Ele recuou com um sobressalto, mas continuei, firme. — E eles descrevem o broche como </w:t>
      </w:r>
      <w:r>
        <w:t xml:space="preserve">a</w:t>
      </w:r>
      <w:r>
        <w:t xml:space="preserve"> safira em seu coração</w:t>
      </w:r>
      <w:r>
        <w:t xml:space="preserve"/>
      </w:r>
      <w:r>
        <w:t xml:space="preserve">. Essas são as suas palavras, Theo. Estão na sua ficha de catálogo, de seu próprio punho, a ficha das cartas dos Blackburn que você disse à cidade inteira na abertura que tinham sumido. As cartas não sumiram. Você as retirou porque continham o segredo, e depois as chamou de perdidas para que ninguém pensasse em perguntar o que havia nelas. — Parei um instante e deixei que a continuação viesse branda. — Você encontrou um jeito de salvar a Sociedade naquelas cartas. E aproveitou. Não foi?</w:t>
      </w:r>
    </w:p>
    <w:p/>
    <w:p>
      <w:r>
        <w:t xml:space="preserve">Por um longo momento ele não falou. Suas mãos apertavam uma à outra no colo. E então aconteceu aquilo que Noriko me dissera que a maioria das pessoas faz quando a verdade é exposta de maneira gentil e completa. Ele parou de lutar contra isso. Seu rosto foi se enrugando devagar, como papel velho. As lágrimas vieram, e depois a verdade, tudo de uma vez.</w:t>
      </w:r>
    </w:p>
    <w:p/>
    <w:p>
      <w:r>
        <w:t>— Eu disse a mim mesmo que não era roubo de verdade — falou ele. — Não de Fiona. Disse a mim mesmo que a pousada tinha sido comprada com dinheiro roubado para começo de conversa, então tirar um pouco de volta não era furto, era, sei lá, a história corrigindo a si mesma, uma conta finalmente vencendo. Sou tão bom em fazer o passado significar o que eu preciso que ele signifique. É a essência do meu treinamento, fazer o passado fazer sentido. — Ele pressionou os punhos contra os olhos como uma criança. — O telhado está desabando. A caldeira está morrendo. Cem anos de memória desta cidade, cada carta, fotografia e escritura, tudo indo à ruína, e toda porta honesta em que bati fechou na minha cara, o prefeito, as verbas, as fundações, todas. E aí achei aquelas cartas, e lá estava, meio milhão de dólares, sentado no passado, e pensei: eu posso salvar isso. Posso salvar tudo, cada pedacinho, e ninguém se machuca de verdade, porque o dinheiro já era sujo para começo de conversa. — Ele ergueu o rosto, miserável. — E aí vi o que isso estava fazendo com ela. Com Fiona. Vi-a definhar. E disse a mim mesmo que ia parar, e não parei, porque a essa altura eu já estava metido nisso, e uma vez que já tinha feito, disse a mim mesmo que mais uma vez não faria mal. — Ele se virou para Fiona, e sua voz quebrou. — Sinto tanto. Sinto muito, Fiona. Eu me perdi em algum lugar no meio disso tudo. Amo tanto a história desta cidade que esqueci que a cidade é feita de pessoas vivas.</w:t>
      </w:r>
    </w:p>
    <w:p/>
    <w:p>
      <w:r>
        <w:t>Fiona também estava chorando. Não disse nada. Mas acenou com a cabeça, uma vez, o que foi muito mais do que eu teria conseguido no lugar dela.</w:t>
      </w:r>
    </w:p>
    <w:p/>
    <w:p>
      <w:r>
        <w:t>Virei-me então para Vera, e fiz isso com suavidade, porque ela estava sentada ali tremendo, com os braços abraçados ao próprio corpo. Ela já estava quase chegando à verdade sozinha.</w:t>
      </w:r>
    </w:p>
    <w:p/>
    <w:p>
      <w:r>
        <w:t xml:space="preserve">— Vera — eu disse. — Theo tinha o roubo. Mas os bilhetes sabiam que a pousada havia sido comprada com o dinheiro do broche, e isso nunca esteve em nenhuma carta dos Blackburn. Isso é um registro de propriedade. Uma escritura. E a escritura desta pousada estava fora de sua gaveta na sua cesta de rearquivamento ontem de manhã, manuseada, na escrivaninha de uma mulher que me dissera duas vezes que nunca lê os registros que ficam atrás dela. — Mantive a voz macia. — Ele tinha o roubo. A senhora tinha a escritura. E a senhora tinha as pernas, Vera. Ele não conseguiria cruzar esta cidade sem ser notado nem se sua vida dependesse disso, todo mundo conhece o Theo, todo mundo o para. Mas ninguém pisca para a secretária do prefeito dando um pulo na pousada durante o festival. Eu mesma passei pela senhora nos degraus naquela manhã, com os passes de estacionamento. Ele não teria conseguido fazer isso sozinho. Precisava de alguém que pudesse se mover pela cidade sem ser visto. Essa pessoa era a senhora.</w:t>
      </w:r>
    </w:p>
    <w:p/>
    <w:p>
      <w:r>
        <w:t>Ela desmoronou então, de uma vez só, como Theo havia feito, e o que saiu dela foi desespero, puro e profundo.</w:t>
      </w:r>
    </w:p>
    <w:p/>
    <w:p>
      <w:r>
        <w:t xml:space="preserve">— Ele me procurou — disse ela. — Semanas atrás. Meio fora de si com aquilo, falando da Sociedade, sobre como havia achado aquilo e não conseguia fazer sozinho. E eu devia ter dito não. Sei que devia ter dito não, eu já sabia naquela hora. — Ela balançou um pouco o corpo, com os braços apertados ao redor de si. — Mas estou tão atolada, Sra. Claus. O prefeito me paga uma miséria e me esgota até o osso, e tenho dívidas que a senhora não imaginaria, daquelas que não deixam a gente dormir, e o Theo disse que era dinheiro roubado para começo de conversa, tirado de uma família rica cem anos atrás, e que salvaria a Sociedade, e que uma parte daquilo viria para mim, e finalmente eu me livraria daquela situação. Ele fez soar quase nobre. Ele é bom nisso, em fazer uma coisa parecer história em vez de crime. E eu queria tanto me livrar daquilo que deixei ele fazer soar daquele jeito, porque queria acreditar. — Ela olhou para Fiona, acabada. — Nunca pensei em você como uma pessoa. Essa é a pior parte, é isso que vou carregar. Só pensei no dinheiro e nas noites sem dormir. Me desculpe. Me desculpe tanto, Fiona.</w:t>
      </w:r>
    </w:p>
    <w:p/>
    <w:p>
      <w:r>
        <w:t>A sala ficou silenciosa depois disso, exceto pelos soluços e pelos sons distantes do festival sendo desmontado lá fora. Duas pessoas que haviam feito uma maldade por motivos que enfeitaram com belas palavras até não conseguirem mais ver o que havia por baixo, sentadas agora nos escombros daquilo, assumindo a culpa afinal, em voz alta. Nenhuma armadilha havia se fechado. Ninguém tinha estendido a mão da escuridão. Nós havíamos exposto tudo por completo e com clareza em uma sala acolhedora à luz da tarde e dado a eles a chance de serem honestos. Eles haviam aceitado, porque no fim das contas, tal como Noriko dissera, a maioria das pessoas está exausta até a medula de carregar esse fardo.</w:t>
      </w:r>
    </w:p>
    <w:p/>
    <w:p>
      <w:r>
        <w:t>Noriko levantou-se da cadeira com o caderno na mão. Quando falou, sua voz foi firme, e não indelicada.</w:t>
      </w:r>
    </w:p>
    <w:p/>
    <w:p>
      <w:r>
        <w:t>— Muito bem — disse ela. — Vocês dois assumiram, livremente, e isso importa mais do que vocês dois podem saber ainda. Agora vamos falar sobre o que vem a seguir. Porque assumir uma coisa é o começo de consertá-la. Não é o fim. O fim é bem mais longo, e começa amanhã.</w:t>
      </w:r>
    </w:p>
    <w:p>
      <w:r>
        <w:t>Capítulo 27</w:t>
      </w:r>
    </w:p>
    <w:p/>
    <w:p>
      <w:r>
        <w:t>O que veio a seguir deu muito mais trabalho do que uma única tarde. As horas foram difíceis, e boa parte delas pertenceu a Theo e Vera, não a mim.</w:t>
      </w:r>
    </w:p>
    <w:p/>
    <w:p>
      <w:r>
        <w:t>Noriko agiu de acordo com as regras e com o coração ao mesmo tempo. Não houve abafamento silencioso, nenhum "vamos fingir que nada disso aconteceu", nem fingimento de que um crime não havia sido um crime. Theo e Vera deram contas detalhadas, por escrito e assinadas, de tudo o que haviam feito, em ordem, sem aliviar para o lado de ninguém. Os dois bilhetes se tornaram provas, etiquetadas e arquivadas. Ficou registrado no papel, oficialmente, que dois cidadãos de Frost Falls haviam planejado extorquir meio milhão de dólares de um terceiro.</w:t>
      </w:r>
    </w:p>
    <w:p/>
    <w:p>
      <w:r>
        <w:t>Ambos tinham assumido tudo prontamente no momento em que foram questionados, nenhum dos dois tinha antecedentes de maldade, e a mulher a quem haviam prejudicado pediu reparação em vez de ruína. Então, Noriko construiu para eles um caminho que não era nem uma cela de prisão nem um perdão absoluto.</w:t>
      </w:r>
    </w:p>
    <w:p/>
    <w:p>
      <w:r>
        <w:t>— Justiça restaurativa — ela explicou a todos nós depois, em termos mais simples, tomando café na pousada. — Só funciona quando a pessoa que cometeu o erro encara o dano e ajuda a repará-lo com as próprias mãos. Então é isso que eles vão fazer. Nada de cela. Algo mais difícil do que uma cela, à sua maneira. Eles vão consertar as coisas, diante das pessoas que feriram, ao longo de muito tempo. E, se falharem nisso, a porta mais pesada ainda estará lá, bem atrás deles.</w:t>
      </w:r>
    </w:p>
    <w:p/>
    <w:p>
      <w:r>
        <w:t>Pip, debaixo da minha cadeira, tinha achado um pacotinho de açúcar no chão e o virava e revirava com enorme seriedade, caso aquilo viesse a se revelar um peixe.</w:t>
      </w:r>
    </w:p>
    <w:p/>
    <w:p>
      <w:r>
        <w:t xml:space="preserve">Para Vera, significava devolver o que pudesse, em parcelas que sentiria nos ossos todos os meses, um longo período de supervisão e a saída da prefeitura. Ela pediu demissão na semana seguinte. Foi a coisa certa a fazer e custou-lhe caro, porque, por mais que o prefeito lhe pagasse mal, aquela mesa havia sido o seu lugar nesta cidade por quinze anos. Aquilo me pesou. Eu tinha provocado aquilo. Teve um custo real, e me forcei a encará-lo de frente em vez de desviar o olhar.</w:t>
      </w:r>
    </w:p>
    <w:p/>
    <w:p>
      <w:r>
        <w:t xml:space="preserve">Para Theo, foi pior, porque a Sociedade era todo o seu coração, e a Sociedade era a única coisa de que ele tinha de abrir mão.</w:t>
      </w:r>
    </w:p>
    <w:p/>
    <w:p>
      <w:r>
        <w:t>Ele renunciou. Não por uma temporada, para ser colocado de volta na cadeira de fininho assim que a cidade se cansasse de estar zangada. Ele renunciou ao cargo de presidente da Sociedade Histórica de Frost Falls, e a diretoria, uma vez ciente de tudo, aceitou a renúncia para valer. Um homem não podia extorquir um vizinho usando a coleção e o papel timbrado da Sociedade e depois continuar com as chaves do lugar.</w:t>
      </w:r>
    </w:p>
    <w:p/>
    <w:p>
      <w:r>
        <w:t>Mas eles não o expulsaram. Não fingiram que um homem que amava a história da cidade havia trinta anos nunca a tivesse amado. Noriko, a diretoria e Fiona — que tinha todo o direito do mundo de exigir a cabeça dele e não o fez —, construíram para ele, em vez disso, uma porta pela qual ele talvez pudesse voltar um dia, ao longo dos anos, de joelhos se fosse o caso. Ele podia ser voluntário na Sociedade. Sob supervisão. Fazendo o trabalho mais humilde que houvesse, consertando e organizando, as tarefas pacientes pelas quais ninguém jamais lhe agradece. Sem mandar em nada. Sem receber a confiança das chaves. Apenas tendo permissão, lentamente, para começar a reconquistar, centímetro por centímetro, o lugar que havia jogado fora. Se ele provasse seu valor por tempo suficiente, a cidade veria. Se não o fizesse, a culpa seria dele.</w:t>
      </w:r>
    </w:p>
    <w:p/>
    <w:p>
      <w:r>
        <w:t xml:space="preserve">— É mais do que eu mereço — disse Theo, quando lhe contaram. Ele chorou, e foi o choro de um homem que se preparara para a forca e em troca recebera uma estrada longa e árdua.</w:t>
      </w:r>
    </w:p>
    <w:p/>
    <w:p>
      <w:r>
        <w:t>— É exatamente o que você merece — Fiona lhe disse, e havia aço por trás daquela gentileza. — Ou seja, a chance de se tornar um homem que jamais teria feito isso. Você não vai ter a versão fácil, Theo, em que todo mundo te abraça e tudo fica esquecido no Natal. Você vai ter a de verdade. Vai ter que reconquistar isso, por anos, e sentir cada ano dessa jornada. Não estou sendo cruel com você. Acredito que você consiga. Eu não me daria ao trabalho de construir uma estrada para você se achasse que não é capaz de percorrê-la.</w:t>
      </w:r>
    </w:p>
    <w:p/>
    <w:p>
      <w:r>
        <w:t>O que Fiona deu a Theo foi mais difícil do que um perdão e infinitamente melhor. Ela lhe deu o longo caminho de volta, e a crença de que ele podia percorrê-lo. Isso o fez encarar todo o peso do que havia feito e, em seguida, colocou uma pá em suas mãos em vez de uma sentença.</w:t>
      </w:r>
    </w:p>
    <w:p/>
    <w:p>
      <w:r>
        <w:t>Fui ver Vera sozinha, depois. Encontrei-a encaixotando as últimas coisas de sua mesa na Prefeitura, e a ajudei a carregar uma caixa até o carro dela. Pip esperava no último degrau, de olho em um peso de papel de latão que sobressaía na parte de cima. Nos degraus frios, disse a Vera o que tinha ido falar.</w:t>
      </w:r>
    </w:p>
    <w:p/>
    <w:p>
      <w:r>
        <w:t xml:space="preserve">— A senhora fez uma coisa errada — eu disse. — E está pagando por ela, do jeito certo, o que é correto. Mas a senhora assumiu tudo no exato segundo em que foi questionada, Vera. A senhora não mentiu e não tentou escapar. Isso não é pouca coisa. Essa é a parte da senhora que ainda é boa, e ela é maior do que a parte que cometeu o erro, e eu quero que a senhora se agarre a isso. O caminho de volta também é longo para a senhora. Mas ele existe. Não deixe ninguém lhe dizer o contrário e, acima de tudo, não diga isso a si mesma.</w:t>
      </w:r>
    </w:p>
    <w:p/>
    <w:p>
      <w:r>
        <w:t xml:space="preserve">Ela chorou. Abraçou-me, essa mulher rígida e contida a quem eu nunca tinha visto abraçar alma viva, e agradeceu encostada no meu ombro. Depois, partiu em direção à casa da irmã, e Pip e eu caminhamos para casa no escuro que caía cedo. Não havia triunfo algum nisso. Eu estava pesada e exausta por dentro, como se tivesse limpado uma ferida até o fundo: doía muito mais do que deixá-la quieta, mas agora ela podia cicatrizar.</w:t>
      </w:r>
    </w:p>
    <w:p/>
    <w:p>
      <w:r>
        <w:t>Fiona estava livre. Os bilhetes haviam cessado. O segredo tinha saído da escuridão e, fora dela, já não tinha dentes. Duas pessoas que haviam perdido o rumo estavam encarando a situação agora e começando, apenas começando, a longa caminhada de volta para si mesmas.</w:t>
      </w:r>
    </w:p>
    <w:p/>
    <w:p>
      <w:r>
        <w:t>Deveria ter sido o fim da história. Mas ainda havia a questão da Sociedade em si, exatamente a coisa que Theo arruinara a si mesmo tentando salvar. Ele agora estava fora dali. O telhado continuava deixando a chuva entrar e a caldeira continuava morrendo, e nada em todo aquele acerto de contas havia destinado um único dólar para resolver qualquer uma das duas coisas.</w:t>
      </w:r>
    </w:p>
    <w:p/>
    <w:p>
      <w:r>
        <w:t>A coisa que ele fizera de errado para salvar continuava fracassando. E agora, com ele fora, ela precisava ser salva do jeito certo, pela cidade, por si mesma. Ou não seria salva de jeito nenhum.</w:t>
      </w:r>
    </w:p>
    <w:p>
      <w:r>
        <w:t>Capítulo 28</w:t>
      </w:r>
    </w:p>
    <w:p/>
    <w:p>
      <w:r>
        <w:t xml:space="preserve">Os Worthington vieram me procurar antes de irem embora da cidade, o que me surpreendeu, e se ofereceram para consertar tudo, o que me surpreendeu muito mais.</w:t>
      </w:r>
    </w:p>
    <w:p>
      <w:r>
        <w:t xml:space="preserve">Eles sabiam, é claro. Nada ficava em segredo em Frost Falls por mais de uma manhã. Os polidos e gentis Worthington tinham juntado os pedaços, através do murmúrio do festival e do silêncio da pousada, de que a Sociedade Histórica estava em sérios apuros e que os apuros tinham levado um homem bom a um caminho ruim. O Sr. Worthington me encontrou na varanda da pousada na última manhã deles, com a esposa ao lado usando sua blusa de caxemira cor de creme e o casaco bom pendurado no braço, e ele foi direto ao assunto com a naturalidade de alguém para quem o dinheiro nunca fora um assunto difícil de levantar.</w:t>
      </w:r>
    </w:p>
    <w:p>
      <w:r>
        <w:t xml:space="preserve">— Sra. Claus — disse ele. — Afeiçoamo-nos a esta cidade nestas semanas que passamos aqui. Afeiçoamo-nos de verdade. E entendemos que a Sociedade Histórica está passando por uma verdadeira dificuldade financeira. Uma dificuldade séria, pelo que ouvimos. — Ele sorriu, caloroso e seguro. — Estamos em condições de ajudar. Generosamente. O bastante para resolver o assunto todo de uma só vez, o telhado, a caldeira, e ainda um fundo de doação para manter o lugar seguro por uma geração. Eu teria o maior prazer em assinar o cheque antes de partirmos esta manhã. Custaria muito pouco para nós e significaria muito aqui, e francamente, depois de toda essa feiura, acho que a cidade faria bem em ter um pouco de notícia boa para encerrar a temporada.</w:t>
      </w:r>
    </w:p>
    <w:p>
      <w:r>
        <w:t>Sua mão havia ido parar no bolso interno do paletó em busca de uma caneta de ouro. Pip, a meus pés, acompanhou o gesto com os dois olhos.</w:t>
      </w:r>
    </w:p>
    <w:p>
      <w:r>
        <w:t>Era uma oferta gentil, feita de coração. Teria funcionado também, da maneira mais restrita. Um cheque, e os problemas de dinheiro da Sociedade teriam desaparecido, os mesmos problemas que haviam deixado Theo quase louco a ponto de fazer o que fez. Parte de mim, parada e cansada naquela varanda fria, quis agarrar aquilo com as duas mãos e dar o caso por encerrado.</w:t>
      </w:r>
    </w:p>
    <w:p>
      <w:r>
        <w:t>Mas aquilo era o caminho mais fácil de novo, e eu havia passado todo esse episódio aprendendo a distinguir o caminho mais fácil do caminho certo.</w:t>
      </w:r>
    </w:p>
    <w:p>
      <w:r>
        <w:t>— É um coração generoso, Sr. Worthington — eu disse. — E vou lhe dizer uma coisa agora que pode soar estranha, e espero que o senhor ouça da maneira como foi intencionada, porque não é um 'não' à sua bondade. Acho que o senhor deve guardar o seu cheque. Por enquanto.</w:t>
      </w:r>
    </w:p>
    <w:p>
      <w:r>
        <w:t>As sobrancelhas dele subiram. As da esposa subiram ainda mais.</w:t>
      </w:r>
    </w:p>
    <w:p>
      <w:r>
        <w:t xml:space="preserve">— Esta cidade acabou de passar por algo feio — eu disse —, porque um homem bom decidiu que salvar a Sociedade justificava qualquer coisa, que um resgate valia um erro, que o fim justificaria os meios. Ora. Se a Sociedade for salva semana que vem pelo talão de cheques de um visitante de passagem, por mais gentil que seja, a lição que a cidade inteira aprende em silêncio é que Theo estava certo pelo menos em uma coisa. Que a sobrevivência do prédio é algo que vem de fora, por meio de dinheiro, de um atalho, de um benfeitor, e não algo que a própria cidade tem de desejar, pela qual tem de lutar e que tem de merecer. — Balancei a cabeça. — Uma Sociedade salva por um hóspede generoso é apenas adiada, Sr. Worthington. Estará no mesmo buraco daqui a cinco anos, esperando o próximo visitante rico se encantar com as colchas. O único jeito de o lugar estar realmente a salvo é se Frost Falls decidir por si mesma que ele vale a pena ser salvo, e o salvar com as próprias mãos, tirando do próprio bolso, por mais raso que seja. Isso é mais lento. É muito mais difícil. Mas é a versão que dura, e isso cura o que acabou de acontecer aqui em vez de colar um cartaz alegre por cima.</w:t>
      </w:r>
    </w:p>
    <w:p>
      <w:r>
        <w:t>O Sr. Worthington me olhou por um longo momento e, para seu crédito, seu rosto mudou, da perplexidade para uma espécie de respeito. — A senhora está recusando muito dinheiro, Sra. Claus.</w:t>
      </w:r>
    </w:p>
    <w:p>
      <w:r>
        <w:t>— Estou recusando um resgate — eu disse. — Não a sua bondade, jamais isso. E eis o que eu pediria ao senhor em troca, se realmente fala sério. Deixe a cidade tentar primeiro. Deixe-a organizar seus bazares de bolos e suas rifas constrangedoras e descobrir por si mesma o que está disposta a fazer pela própria memória. E então, se ela ficar aquém, se Frost Falls fizer tudo o que for possível e ainda assim não conseguir alcançar o objetivo, volte. Seja a última pedra na ponte, não a ponte inteira. Deixe a cidade construir a maior parte dela. Desse modo, a ponte é deles.</w:t>
      </w:r>
    </w:p>
    <w:p>
      <w:r>
        <w:t>A Sra. Worthington sorriu então, o primeiro sorriso verdadeiramente caloroso que eu vira dela em todas aquelas semanas, e ela pôs a mão enluvada no braço do marido. — Gostei disso — disse ela. — Gostei muito mais disso, Gerald. Já compramos a nossa entrada em coisas demais ao longo dos anos. Seria uma novidade, na nossa idade, sermos convidados para uma.</w:t>
      </w:r>
    </w:p>
    <w:p>
      <w:r>
        <w:t>Portanto, deixaram as coisas assim. Sem cheque. Em vez disso, uma promessa, guardada em reserva para caso houvesse necessidade. E a Sociedade continuou exatamente onde estava, à beira do abismo, com o telhado falhando e a caldeira morrendo, só que agora sem sequer ter o Theo para lutar por ela, o que a tornava ainda mais precária do que antes, e não menos.</w:t>
      </w:r>
    </w:p>
    <w:p>
      <w:r>
        <w:t>Não pareceu uma vitória enquanto eu caminhava para casa. Eu acabara de convencer um homem gentil a não consertar o único problema concreto na raiz de toda aquela triste história, e houve alguns quarteirões frios naquela caminhada em que me perguntei se eu tinha sido sábia ou apenas teimosa, se eu tinha deixado passar um bem real em prol de um princípio que não impediria uma só gota de chuva de cair nos fundos.</w:t>
      </w:r>
    </w:p>
    <w:p>
      <w:r>
        <w:t>Mas eu continuava voltando ao mesmo ponto. A cidade tinha de fazer aquilo por si mesma. Esse seria o trabalho de todo o inverno, talvez mais tempo: bazares de bolos, rifas e a generosidade lenta e teimosa de um lugar pequeno decidindo, dólar por dólar, que o seu passado merecia ser preservado. Poderia ser por pouco. Poderia nem dar certo.</w:t>
      </w:r>
    </w:p>
    <w:p>
      <w:r>
        <w:t>O acerto de contas estava feito. A cura das pessoas envolvidas havia começado. Mas a Sociedade ainda balançava na corda bamba, e íamos descobrir de que material Frost Falls era feita na hora em que a coisa apertasse.</w:t>
      </w:r>
    </w:p>
    <w:p>
      <w:r>
        <w:t xml:space="preserve">Quando cheguei à nossa alameda, vi que confiava que a cidade daria conta do recado. Eu a vira mobilizada para procurar um cachorro perdido. Eu soube pelo próprio Mark como as pessoas continuavam aparecendo para os Redfern com caçarolas, semana após semana, no pior momento da situação. Pessoas capazes de fazer essas coisas podiam salvar um prédio.</w:t>
      </w:r>
    </w:p>
    <w:p>
      <w:r>
        <w:t>Saberíamos até o ano novo.</w:t>
      </w:r>
    </w:p>
    <w:p>
      <w:r>
        <w:t>Capítulo 29</w:t>
      </w:r>
    </w:p>
    <w:p/>
    <w:p>
      <w:r>
        <w:t>Eu achava que Fiona iria querer enterrar o segredo mais fundo do que nunca agora que ele quase a destruíra. Eu devia ter imaginado. Em vez disso, ela fez a coisa mais corajosa que vi alguém fazer em toda aquela história, mais corajosa do que encarar Theo na salinha de estar. Ela decidiu contar aquilo.</w:t>
      </w:r>
    </w:p>
    <w:p/>
    <w:p>
      <w:r>
        <w:t xml:space="preserve">Ela subiu até o chalé alguns dias depois, com a pasta de Neil debaixo do braço e uma expressão no rosto que eu nunca vira ali antes, resolvida e um tanto feroz.</w:t>
      </w:r>
    </w:p>
    <w:p/>
    <w:p>
      <w:r>
        <w:t>— Estive pensando no que você disse — contou-me ela, antes mesmo de tirar o casaco. — Que eu estava com medo do segredo errado. Que era o fato de esconder que dava dentes a ele. — Ela colocou a pasta na minha mesa da cozinha, reta, decidida. — Cansei de esconder isso, Jessica. Todos estes anos fui a guardiã de uma coisa vergonhosa, e acaba que a coisa nem é vergonhosa, não quando é contada por inteiro. É só triste, humana e tem cem anos. Então vou contar. Direito. Em voz alta. Antes que qualquer um possa usá-la contra mim de novo. Não dá para chantagear uma mulher com um segredo que ela mesma já contou para a cidade inteira.</w:t>
      </w:r>
    </w:p>
    <w:p/>
    <w:p>
      <w:r>
        <w:t>Pip veio do fogão inspecionar a pasta, não achou nela nada que cheirasse a peixe e voltou para a cesta dela.</w:t>
      </w:r>
    </w:p>
    <w:p/>
    <w:p>
      <w:r>
        <w:t>E Fiona fez isso. Ela deixou Claire escrever sobre o assunto no Gazette, a versão verdadeira e completa, com os documentos de Neil postos por baixo. Não a versão de fofoca com seu vilãozinho limpinho e seu crimezinho limpinho, mas a real. Constance Okafor, uma criada de dezenove anos no inverno de 1924, sem receber há meses, com a mãe morrendo a três ruas de distância sem dinheiro para um médico, a quem mandavam ser grata por um teto enquanto tirava o pó, todo santo dia, de um broche que valia mais do que ela ganharia em três vidas inteiras. Uma garota desesperada que pegou a única coisa que conseguiu alcançar, de uma família que a roubara primeiro, e transformou aquilo em cem anos de acolhimento honesto para os viajantes que passavam por Frost Falls no frio.</w:t>
      </w:r>
    </w:p>
    <w:p/>
    <w:p>
      <w:r>
        <w:t>Claire escreveu com carinho, porque Claire era carinhosa, e porque a verdade provou ser carinhosa assim que você conta a história toda em vez da metade pior. O artigo saiu numa quinta-feira, ocupando a página inteira de dentro. É claro que as pessoas falaram. Teriam falado do tempo se não houvesse mais nada acontecendo. Mas não falaram como Fiona passara a vida inteira temendo que falassem. Ninguém recuou. Ninguém olhou para ela de soslaio no balcão da padaria. Na maior parte, elas encaixaram aquilo em tudo o que sabiam de seu próprio povo, que havia lutado, errado e perseverado. Metade delas tinha uma bisavó que fizera algo silencioso e desesperado num inverno difícil antigamente.</w:t>
      </w:r>
    </w:p>
    <w:p/>
    <w:p>
      <w:r>
        <w:t>Martha disse a coisa mais verdadeira sobre aquilo, no círculo, com as agulhas trabalhando sem parar e os olhos no trabalho.</w:t>
      </w:r>
    </w:p>
    <w:p/>
    <w:p>
      <w:r>
        <w:t>— Constance Okafor roubou para tentar salvar a mãe — disse ela —, e construiu uma casa que manteve esta cidade aquecida por cem anos desde então. Se alguém em Frost Falls quiser atirar a primeira pedra nela por causa de um broche, pode vir atirar em mim primeiro, porque eu conheci a penúria assim quando era menina, penúria de verdade, e metade das avós do pessoal sentado nesta loja também conheceu. Deixem-na descansar. Deixem Fiona andar de cabeça erguida. É uma boa história. Só tem uma parte difícil no meio.</w:t>
      </w:r>
    </w:p>
    <w:p/>
    <w:p>
      <w:r>
        <w:t xml:space="preserve">Foi esse o fim do poder do segredo, ali mesmo, numa loja de tricô, com a camomila em infusão e as luvas prontas se amontoando na cesta. Uma coisa contada por inteiro, numa sala aquecida, entre pessoas que tinham conhecido seus próprios invernos rigorosos.</w:t>
      </w:r>
    </w:p>
    <w:p/>
    <w:p>
      <w:r>
        <w:t>Algo aconteceu comigo naqueles mesmos dias também, de forma mais silenciosa, e seguiu o caminho oposto do que eu temera.</w:t>
      </w:r>
    </w:p>
    <w:p/>
    <w:p>
      <w:r>
        <w:t>Eu havia me preparado para me tornar a forasteira que arruinou um homem bom. Eu mais do que meio esperava que a cidade esfriasse comigo, que desejasse que eu tivesse deixado as coisas como estavam, que se lembrassem, sempre que olhassem para mim, de que eu fora a pessoa que trouxera Theo Hussein à luz e entristecera o lugar. E houve um pouco disso, aqui e ali, por um tempo. Alguns que não conseguiam sustentar meu olhar, que ficavam meio calados quando eu entrava numa loja. Eu entendi aquilo e deixei estar. Não forcei a barra.</w:t>
      </w:r>
    </w:p>
    <w:p/>
    <w:p>
      <w:r>
        <w:t>Mas, na maior parte, a outra coisa aconteceu. As pessoas começaram, silenciosamente, de soslaio, do jeito que esta cidade fazia suas coisas mais profundas, a vir me agradecer. Dot enfiou um pote de suas conservas nas minhas mãos no mercado e disse, ríspida, olhando para as maçãs e não para mim:</w:t>
      </w:r>
    </w:p>
    <w:p>
      <w:r>
        <w:t>— Você fez o que era certo por Fiona. A maioria teria feito vista grossa.</w:t>
      </w:r>
    </w:p>
    <w:p>
      <w:r>
        <w:t>Sam Patel tirou o chapéu para mim lá do outro lado da Avenida Evergreen. Até Noriko, que era econômica com os elogios, me disse tomando café que eu havia lidado com a situação melhor do que a maioria das pessoas treinadas com quem trabalhara em sua carreira, que eu encontrara um jeito caloroso de atravessar algo que quase sempre só tem caminhos frios.</w:t>
      </w:r>
    </w:p>
    <w:p/>
    <w:p>
      <w:r>
        <w:t>E Martha. Martha segurou minha mão no círculo numa tarde cinzenta, apertou-a e disse:</w:t>
      </w:r>
    </w:p>
    <w:p>
      <w:r>
        <w:t>— Você se lembra de quando eu lhe disse que você não precisava carregar as coisas sozinha? Que um círculo serve para a gente se apoiar?</w:t>
      </w:r>
    </w:p>
    <w:p>
      <w:r>
        <w:t>Eu disse que me lembrava muito bem.</w:t>
      </w:r>
    </w:p>
    <w:p>
      <w:r>
        <w:t>— Pois bem — falou ela —, você foi lá e provou que é uma das nossas, carregando aquilo do jeito que carregou. Você não se apoiou no círculo só quando precisou. Você foi o círculo, para Fiona, quando ela não tinha mais ninguém. Uma estranha não faz isso, Jessica. Uma das nossas é que faz.</w:t>
      </w:r>
    </w:p>
    <w:p>
      <w:r>
        <w:t>E ela deu um tapinha na minha mão e voltou direto para a luva, como se não acabasse de me desestruturar inteirinha ali onde eu estava sentada.</w:t>
      </w:r>
    </w:p>
    <w:p/>
    <w:p>
      <w:r>
        <w:t>Eu descera do topo do mundo quase como uma estranha, tateando toda manhã fria atrás de um casaco que ainda não havia laceado. E em algum lugar no meio do pior caso que eu já vira em Frost Falls, ao fazer uma coisa difícil do jeito certo, o casaco laceara. Ninguém tinha sentado e decidido aquilo. Eu havia amado o lugar o suficiente para fazer a coisa certa e difícil por ele. As pessoas ali me viram fazer isso e decidiram, do seu jeito lento e de soslaio, que eu era delas.</w:t>
      </w:r>
    </w:p>
    <w:p/>
    <w:p>
      <w:r>
        <w:t xml:space="preserve">Caminhei para casa naquela tarde através de uma cidade que parecia inteira e inquestionavelmente minha. O festival já havia sido desmontado e ido embora, mas as luzes ao longo da Avenida Evergreen, quase todas douradas a esta altura, ainda brilhavam firmes contra o escuro que caía cedo. </w:t>
      </w:r>
      <w:r>
        <w:rPr>
          <w:i/>
        </w:rPr>
      </w:r>
      <w:r>
        <w:t>Pip marchava gingada à minha frente de uma poça de luz dourada para a outra, parando em cada uma como se pudesse haver algo brilhante no fundo dela.</w:t>
      </w:r>
    </w:p>
    <w:p>
      <w:r>
        <w:t>Capítulo 30</w:t>
      </w:r>
    </w:p>
    <w:p/>
    <w:p>
      <w:r>
        <w:t xml:space="preserve">A Sociedade precisava de uma boa arrumação depois de Theo, então o círculo e boa metade da Avenida Evergreen apareceram nos dias seguintes para botar o arquivo em ordem.</w:t>
      </w:r>
    </w:p>
    <w:p/>
    <w:p>
      <w:r>
        <w:t xml:space="preserve">Theo tinha devolvido as cartas dos Blackburn, cada uma delas, como parte de sua reparação, e eu estava arquivando-as com Olivia e Dot em uma tarde fria, nós três na mesa de trabalho comprida com a luminária boa puxada para perto, quando dei com uma que eu não tinha visto antes. Não era sobre o broche. Descrevia um dia de inverno em 1924, quando as famílias da cidade se reuniram na praça, lacraram uma caixa com os tesouros do município e a enterraram sob o grande olmo, </w:t>
      </w:r>
      <w:r>
        <w:rPr>
          <w:i/>
        </w:rPr>
        <w:t>para que os que vierem depois nos conheçam e saibam que pensamos neles.</w:t>
      </w:r>
    </w:p>
    <w:p/>
    <w:p>
      <w:r>
        <w:t>Um mapa estava dobrado junto com ela. Um mapinha a tinta, o olmo marcado com um xis caprichado e um passo medido ou dois anotados a partir do tronco em direção ao leste.</w:t>
      </w:r>
    </w:p>
    <w:p/>
    <w:p>
      <w:r>
        <w:t>Nós três nos sentamos e olhamos para aquilo sob a luz da luminária. Havia uma justiça nisso que me agradou: as próprias cartas que tinham iniciado toda a confusão trouxeram à tona a cápsula.</w:t>
      </w:r>
    </w:p>
    <w:p/>
    <w:p>
      <w:r>
        <w:t xml:space="preserve">— A cápsula do tempo — disse Olivia, baixinho. — O Theo esteve arrancando os cabelos por causa disso. Todo registro que ele tinha dizia apenas que ela estava enterrada na praça, e a praça tem pouco mais de um hectare e meio. Está debaixo do olmo. Esteve bem ali o tempo todo.</w:t>
      </w:r>
    </w:p>
    <w:p/>
    <w:p>
      <w:r>
        <w:t xml:space="preserve">Dentro de uma hora, metade de Frost Falls estava a postos na praça ao redor do grande olmo, com pás e lampiões, em um silêncio contido e sem fôlego que eu jamais tinha ouvido dessa cidade barulhenta e amigável.</w:t>
      </w:r>
    </w:p>
    <w:p/>
    <w:p>
      <w:r>
        <w:t xml:space="preserve">Sam Patel fez a escavação, porque Sam fazia o trabalho pesado e honesto e gostava disso. Ficamos todos em volta dele sob o ouro dos lampiões e das luzes penduradas, nosso hálito subindo junto no frio. Emma Redfern segurou minha mão de um lado e Pip encostou-se, quentinha, à minha bota do outro. Snowball usava seu gorro de chifres. Mark ficou atrás da filha com as mãos nos ombros dela. O círculo inteiro estava lá, e Neil Carter também, que tinha ficado por mais tempo do que planejara e estava no fundo, com o caderno pela primeira vez guardado no bolso. Quando a pá de Sam bateu em algo que soou oco, sólido e metálico, a praça inteira emitiu um único som coletivo, um ah suave e estupefato que pairou no ar frio.</w:t>
      </w:r>
    </w:p>
    <w:p/>
    <w:p>
      <w:r>
        <w:t>Ela emergiu da terra fria envolvida em piche e tempo, uma caixa de cobre esverdeada pelo século, lacrada e pesada, exatamente onde uma mão a pusera cem Natais antes de a maioria de nós nascer.</w:t>
      </w:r>
    </w:p>
    <w:p/>
    <w:p>
      <w:r>
        <w:t xml:space="preserve">— Não abram — disse Noriko, antes que as mãos de qualquer um pudessem alcançá-la, e ela o disse com gentileza, mas com firmeza, a chefe de polícia e a mulher sábia, ambas ao mesmo tempo. — Hoje não, não desse jeito, no escuro, com pás e todo mundo com frio. Ela está lá embaixo há cem anos. Pode esperar até o ano novo e ser aberta direito. Vamos fazer isso do jeito certo. A cidade inteira, à luz do dia. — Ela encontrou meu olhar através da luz do lampião e o sustentou. — Com o Theo lá.</w:t>
      </w:r>
    </w:p>
    <w:p/>
    <w:p>
      <w:r>
        <w:t>Houve um pequeno silêncio diante disso. Então um murmúrio percorreu a multidão, e foi um murmúrio caloroso.</w:t>
      </w:r>
    </w:p>
    <w:p/>
    <w:p>
      <w:r>
        <w:t xml:space="preserve">— Ele encontrou metade da trilha até ela, afinal de contas — continuou Noriko —, mesmo que tenha acabado de encontrá-la do jeito errado. Ele dedicou trinta anos a saber onde as coisas enterradas desta cidade estão. Ele deveria estar lá para ver esta vir à luz. Pode ser a primeira coisa boa de que ele chega a participar de novo. E participar de uma coisa boa pela qual ele não pode levar crédito nenhum talvez seja exatamente o remédio de que ele precisa.</w:t>
      </w:r>
    </w:p>
    <w:p/>
    <w:p>
      <w:r>
        <w:t>As pessoas murmuraram, baixinho e em concordância, e assim ficou decidido. Nós não iríamos abri-la.</w:t>
      </w:r>
    </w:p>
    <w:p/>
    <w:p>
      <w:r>
        <w:t>Enquanto a caixa subia do chão, a geada correu pelos galhos mais baixos do olmo, bem acima da cabeça de Sam, branca e fina como renda. Ninguém mais olhou para cima. Estavam todos olhando para a caixa. Nick, ao meu lado, olhou para cima, depois para mim, e não disse nada.</w:t>
      </w:r>
    </w:p>
    <w:p/>
    <w:p>
      <w:r>
        <w:t xml:space="preserve">Um momento depois, Bram disparou cruzando a praça, torcendo o boné, e atrás dele, é claro, veio uma rena. Dancer desta vez, que tinha se soltado do piquete de novo e seguido os lampiões até a cidade. Ela parou no meio da praça com a geada reluzindo em seus chifres, encarando a caixa de cobre desenterrada com um interesse brando e sem pressa, enquanto cem moradores a encaravam e uma menininha soltava um grito de pura alegria.</w:t>
      </w:r>
    </w:p>
    <w:p/>
    <w:p>
      <w:r>
        <w:t>— A tranca, Sra. Claus! — Bram gritou, chegando sem fôlego. — Do lado errado de novo! Eu desisto, desisto de tudo, os bichos vão para onde as pessoas estão, e toda alma nesta cidade está aqui fora hoje à noite, o que um capataz deve fazer com isso, eu pergunto!</w:t>
      </w:r>
    </w:p>
    <w:p/>
    <w:p>
      <w:r>
        <w:t xml:space="preserve">— Deixe-a ficar — eu disse, rindo, enquanto Emma se soltava do pai e corria para jogar os braços em volta do pescoço de Dancer. — Ela não está fazendo mal nenhum, Bram. Deixe-a dar uma olhada.</w:t>
      </w:r>
    </w:p>
    <w:p/>
    <w:p>
      <w:r>
        <w:t xml:space="preserve">Fiquei ali na praça e olhei em volta para tudo aquilo: o olmo e as luzes douradas, a caixa de cobre esverdeada, a rena, a criança rindo e a cidade inteira reunida de perto à luz dos lampiões. Pip tinha ido postar-se sob o focinho de Dancer e estava dando na rena um olhar longo e severo, como se para lembrá-la de quem era aquele pinguim. A mão de Nick encontrou a minha. Logo além do piquete ficava a lareira que ele tinha construído para a magia, e eu me perguntei quanto mais dela estaria circulando por lá quando chegássemos em casa.</w:t>
      </w:r>
    </w:p>
    <w:p/>
    <w:p>
      <w:r>
        <w:t>Levamos a caixa para a Sociedade juntos, uma dúzia de mãos frias em uma única caixa de cobre verde, e a pusemos no lugar de honra na sala da frente, ainda lacrada, cheia do que quer que uma cidade de cem anos atrás tivesse achado que valia a pena guardar para nós. Um mistério para abrir no ano novo. Um motivo para manter as portas da Sociedade abertas pelo menos por tanto tempo assim.</w:t>
      </w:r>
    </w:p>
    <w:p/>
    <w:p>
      <w:r>
        <w:t>Depois fomos para casa sob as luzes douradas. Atrás de nós, o olmo erguia-se sobre um buraco vazio, com a geada ainda em seus galhos mais baixos. No ano novo, a cidade abriria a caixa, e Theo estaria lá para vê-la.</w:t>
      </w:r>
    </w:p>
    <w:p>
      <w:r>
        <w:t>As mesas do festival havia muito tinham sido desmontadas, a praça varrida, as cadeiras emprestadas devolvidas de onde quer que tivessem vindo. Mas as luzes douradas continuavam acesas por toda a cidade. Ninguém as tirava, e ninguém perguntava por que tinham ficado douradas.</w:t>
      </w:r>
    </w:p>
    <w:p/>
    <w:p>
      <w:r>
        <w:t>Levei Emma e Snowball para casa numa noite daquela semana, com Pip gingando à nossa frente e Mark ao meu lado. Emma falou o caminho inteiro, como vinha fazendo agora, sobre a caixa de cobre e o que poderia haver dentro dela. Moedas, achava ela. Ou uma carta. Ou tesouro, tesouro de verdade, ouro, tomara, e será que a cidade inteira ia poder ver, e ela podia ficar bem na frente quando fossem abrir, porque ela estava ali mesmo quando aquilo tinha saído da terra e isso tinha que valer alguma coisa, não tinha?</w:t>
      </w:r>
    </w:p>
    <w:p/>
    <w:p>
      <w:r>
        <w:t>— Tem que valer muita coisa — eu disse a ela. — Eu mesma vou garantir isso. Primeira fila, você e a Pip.</w:t>
      </w:r>
    </w:p>
    <w:p/>
    <w:p>
      <w:r>
        <w:t>Mark encontrou meu olhar por cima da cabeça da filha. Ainda havia um aperto naquele olhar, mas ele havia se desgastado, ficando macio como uma pedra num rio.</w:t>
      </w:r>
    </w:p>
    <w:p/>
    <w:p>
      <w:r>
        <w:t>— Ela vai ficar insuportável até o ano novo — disse ele. — Querendo que aquilo seja aberto. Perguntando toda manhã se já é ano novo.</w:t>
      </w:r>
    </w:p>
    <w:p/>
    <w:p>
      <w:r>
        <w:t>— A cidade inteira também — eu disse. — É bem esse o objetivo. É um motivo para continuar firme nos meses escuros. Algo bom esperando no final do inverno. — Olhei para Emma balançando a coleira de Snowball e tagarelando com o cachorro sobre tesouro. — Ela voltou inteirinha, Mark. Você percebeu? Quando a conheci, ela quase não soltava um som.</w:t>
      </w:r>
    </w:p>
    <w:p/>
    <w:p>
      <w:r>
        <w:t>— Percebi. — A voz dele ficou áspera na beirada, e ele não disse mais nada.</w:t>
      </w:r>
    </w:p>
    <w:p/>
    <w:p>
      <w:r>
        <w:t>Pip, alguns passos à frente, tinha parado para esperar Snowball, que encontrara num esteio de cerca um cheiro digno de toda a sua atenção. Seguimos caminhando pelas ruas iluminadas de dourado.</w:t>
      </w:r>
    </w:p>
    <w:p/>
    <w:p>
      <w:r>
        <w:t xml:space="preserve">No portão dos Redfern, Emma enfiou a coleira de Snowball na minha mão. </w:t>
      </w:r>
    </w:p>
    <w:p/>
    <w:p>
      <w:r>
        <w:t xml:space="preserve">— Espere — disse ela. — Não vá embora. — Ela correu para dentro e voltou com um pote de geleia segurado com as duas mãos.</w:t>
      </w:r>
    </w:p>
    <w:p/>
    <w:p>
      <w:r>
        <w:t>O azevinho estava dentro dele, o raminho da abóbora, mergulhado em dois centímetros de água. As três folhas eram escuras e lustrosas, e as bagas estavam tão vermelhas quanto na tarde em que aquilo brotara.</w:t>
      </w:r>
    </w:p>
    <w:p/>
    <w:p>
      <w:r>
        <w:t>— Nem murchou — sussurrou ela, lançando um olhar para o pai, que havia parado para conversar com um vizinho do outro lado da cerca. — Eu troco a água toda manhã. Papai acha que tirei da guirlanda lá da pousada.</w:t>
      </w:r>
    </w:p>
    <w:p/>
    <w:p>
      <w:r>
        <w:t>— Continue trocando a água — eu disse.</w:t>
      </w:r>
    </w:p>
    <w:p/>
    <w:p>
      <w:r>
        <w:t>Pip esticou o pescoço para olhar para dentro do pote, e Emma o abaixou para que ela pudesse. Pip examinou as bagas por um longo momento, depois perdeu o interesse e voltou para Snowball.</w:t>
      </w:r>
    </w:p>
    <w:p/>
    <w:p>
      <w:r>
        <w:t>Emma levou o pote correndo para dentro de casa e saiu de novo para pegar a coleira.</w:t>
      </w:r>
    </w:p>
    <w:p/>
    <w:p>
      <w:r>
        <w:t xml:space="preserve">Vi Theo mais uma vez naquela semana. Ele estava na Sociedade, na sala dos fundos, remendando um mapa antigo e rasgado, o trabalho mais humilde que já lhe haviam dado, e visivelmente grato por isso. Ele não me ouviu entrar. Quando levantou os olhos, empertigou-se e retesou-se, como um homem que esperava ser lembrado exatamente do que era.</w:t>
      </w:r>
    </w:p>
    <w:p/>
    <w:p>
      <w:r>
        <w:t>— Sra. Claus.</w:t>
      </w:r>
    </w:p>
    <w:p/>
    <w:p>
      <w:r>
        <w:t>— Theo. — Aproximei-me e olhei por cima do ombro dele o mapa que estava consertando. Ele fazia aquilo com perfeição, é claro. Sempre fizera. O rasgo já estava quase invisível sob suas mãos. — É um belo trabalho.</w:t>
      </w:r>
    </w:p>
    <w:p/>
    <w:p>
      <w:r>
        <w:t xml:space="preserve">— É tudo o que me deixam fazer — disse ele e, logo em seguida, antes que eu pudesse responder: — O que é certo. Não estou reclamando. É bem mais do que eu me daria, no lugar deles. — Ele alisou o papel velho com a ponta de dois dedos. — Vão abrir a cápsula no ano novo. Ficou sabendo? Noriko diz que vou poder estar lá. Assistindo. — Os olhos dele se encheram d'água. Pestanejou com força e inclinou-se ainda mais sobre o mapa. — Não mereço estar lá. Mas ela diz que posso assistir. Depois de tudo, vou poder ficar na sala quando a cidade abrir o próprio coração. Penso nisso todo santo dia. É uma boa parte do que está me mantendo de pé, para ser sincero.</w:t>
      </w:r>
    </w:p>
    <w:p/>
    <w:p>
      <w:r>
        <w:t>— Então continue de pé — eu disse. — Um centímetro de cada vez. É só isso que alguém está lhe pedindo. — Pus a mão no braço dele.</w:t>
      </w:r>
    </w:p>
    <w:p/>
    <w:p>
      <w:r>
        <w:t>Ele não conseguiu responder a isso, então nem tentou. Apenas assentiu e voltou a se debruçar sobre o mapa. Deixei-o entregue ao trabalho lento de reconquistar o próprio caminho.</w:t>
      </w:r>
    </w:p>
    <w:p/>
    <w:p>
      <w:r>
        <w:t>Nick estava acordado me esperando quando cheguei em casa. Ele segurou minha mão à porta e me levou através do pátio frio até a oficina sem dizer uma palavra, abrindo-a em seguida. A lareira que ele construíra brilhava no centro do aposento, com as pedras redondas de campo quentes e douradas, e a magia pairava sobre a grelha vazia em círculos lentos. Havia mais dela do que antes.</w:t>
      </w:r>
    </w:p>
    <w:p/>
    <w:p>
      <w:r>
        <w:t>— Está voltando para casa — eu disse.</w:t>
      </w:r>
    </w:p>
    <w:p/>
    <w:p>
      <w:r>
        <w:t xml:space="preserve">— Um pouco dela. O começo. — Ele passou o braço em volta de mim. — Não tudo, não para valer, ainda não. Isso ainda são anos de trabalho, construir uma lareira grande o bastante para abrigar toda a magia do Natal. Mas já começou, Jess.</w:t>
      </w:r>
    </w:p>
    <w:p/>
    <w:p>
      <w:r>
        <w:t>Apoiei-me nele e observei o ouro dar seus círculos vagarosos sobre a grelha, e pensei no inverno que se aproximava. A Sociedade ainda à beira do abismo, para ser salva do jeito certo ou de jeito nenhum, toda uma temporada de feiras de bolos e de uma generosidade miúda e teimosa pela frente até que alguém soubesse de algo. A caixa de cobre lacrada na sala da frente da Sociedade até o ano novo. Vera e Theo trilhando seus longos caminhos de volta, centímetro difícil por centímetro difícil. A magia, assentando-se agora, mas ainda não sossegada, ainda soltando faíscas nas luzes e trincos por toda a cidade. Quanta coisa inacabada. Quanta coisa ainda por fazer.</w:t>
      </w:r>
    </w:p>
    <w:p/>
    <w:p>
      <w:r>
        <w:t xml:space="preserve">Mas as luzes brilhavam douradas sobre Frost Falls. Uma criança que havia emudecido tagarelava de novo sobre tesouro. Fiona afinal se aprumara dentro da própria história verdadeira, e a Theo havia sido entregue um caminho de volta. Eu já não era uma estranha ali. Eu estava em casa. Nós dois estávamos. E a magia do Natal, que nos seguira por todo o caminho desde o Polo, começara, apenas começara, a se assentar.</w:t>
      </w:r>
    </w:p>
    <w:p/>
    <w:p>
      <w:r>
        <w:t>— Venha para dentro — disse ao meu marido. — Está congelando aqui fora. Vou fazer o chocolate quente.</w:t>
      </w:r>
    </w:p>
    <w:p/>
    <w:p>
      <w:r>
        <w:t>— Essa — disse Nick — é a melhor oferta que recebi a semana inteira.</w:t>
      </w:r>
    </w:p>
    <w:p/>
    <w:p>
      <w:r>
        <w:t>Entramos juntos, fugindo da noite dourada. Pip nos venceu na corrida até a porta da cozinha e ficou lá exigindo ser deixada entrar no calor, e atrás de nós, cruzando o pátio, a lareira continuava a brilhar na oficina.</w:t>
      </w:r>
    </w:p>
    <w:p/>
    <w:p>
      <w:r>
        <w:t>* * *</w:t>
      </w:r>
    </w:p>
    <w:p/>
    <w:p>
      <w:r>
        <w:rPr>
          <w:i/>
        </w:rPr>
        <w:t xml:space="preserve">Há mais mistérios à espreita para Jessica Claus! </w:t>
      </w:r>
      <w:r>
        <w:t>&lt;bt&gt;</w:t>
      </w:r>
      <w:r>
        <w:rPr>
          <w:i/>
        </w:rPr>
        <w:t>Flour Play</w:t>
      </w:r>
      <w:r>
        <w:t>&lt;/bt&gt;</w:t>
      </w:r>
      <w:r>
        <w:rPr>
          <w:i/>
        </w:rPr>
        <w:t xml:space="preserve"> está chegando.</w:t>
      </w:r>
    </w:p>
    <w:p/>
    <w:p>
      <w:r>
        <w:t xml:space="preserve">O Que Vem a Seguir?</w:t>
      </w:r>
    </w:p>
    <w:p/>
    <w:p>
      <w:r>
        <w:t xml:space="preserve">Greta faz o mesmo rolinho de canela há quarenta anos. Ela o fez na manhã seguinte ao funeral do marido porque não sabia o que mais fazer com as próprias mãos. Esta semana, ele sai azedo do forno dela, e o lote seguinte também, e o outro depois desse.</w:t>
      </w:r>
    </w:p>
    <w:p/>
    <w:p>
      <w:r>
        <w:t xml:space="preserve">Farinha nova. Água nova. Uma balança emprestada. Ainda azedo. Na quinta-feira, Greta está em sua própria padaria dizendo a Jessica Claus que as mãos dela finalmente se esqueceram de como fazer.</w:t>
      </w:r>
    </w:p>
    <w:p/>
    <w:p>
      <w:r>
        <w:t xml:space="preserve">Então, um tijolo atravessa a janela, e uma palavra surge na fachada de tábuas de madeira, escrita em vermelho, onde todas as crianças da Avenida Evergreen vão ler ao passar.</w:t>
      </w:r>
    </w:p>
    <w:p/>
    <w:p>
      <w:r>
        <w:t xml:space="preserve">A cidade recorre aos suspeitos fáceis: o açougueiro que acorrentou o portão de carga, a família com a conta de óleo atrasada, um garoto entediado com uma lata roubada. Jessica busca a pista que se encaixa — porque quem quer que tenha feito isso comprou o pó, sabia a dose certa e fez uma denúncia que citava o código sanitário até os incisos. Isso não é acesso de raiva. É coisa de quem conhece o ofício.</w:t>
      </w:r>
    </w:p>
    <w:p/>
    <w:p>
      <w:r>
        <w:t xml:space="preserve">E, na extremidade iluminada da avenida, uma nova confeitaria marcou sua grande inauguração exatamente para a única semana em que a Holly Jolly estará de portas fechadas.</w:t>
      </w:r>
    </w:p>
    <w:p/>
    <w:p>
      <w:r>
        <w:t>* * *</w:t>
      </w:r>
    </w:p>
    <w:p/>
    <w:p>
      <w:r>
        <w:rPr>
          <w:i/>
        </w:rPr>
        <w:t xml:space="preserve">Há mais mistérios à espreita para Jessica Claus! </w:t>
      </w:r>
      <w:r>
        <w:t>&lt;bt&gt;</w:t>
      </w:r>
      <w:r>
        <w:rPr>
          <w:i/>
        </w:rPr>
        <w:t>Flour Play</w:t>
      </w:r>
      <w:r>
        <w:t>&lt;/bt&gt;</w:t>
      </w:r>
      <w:r>
        <w:rPr>
          <w:i/>
        </w:rPr>
        <w:t xml:space="preserve"> está chegando.</w:t>
      </w:r>
    </w:p>
    <w:p/>
    <w:p>
      <w:r>
        <w:t xml:space="preserve">Trecho de </w:t>
      </w:r>
      <w:r>
        <w:t>&lt;bt&gt;</w:t>
      </w:r>
      <w:r>
        <w:t>Flour Play</w:t>
      </w:r>
      <w:r>
        <w:t>&lt;/bt&gt;</w:t>
      </w:r>
    </w:p>
    <w:p/>
    <w:p>
      <w:r>
        <w:t xml:space="preserve">Todas as mulheres do círculo haviam trazido seu próprio ramo de abeto, e eu levara o jeito do Polo Norte de amarrá-lo, o qual Olivia jurara roubar de mim antes do Natal. Prendi o arame à armação lentamente, para que todas pudessem acompanhar. Só então alcancei o primeiro punhado de abeto. O cheiro subiu frio e verde, forte o bastante para desentupir a cabeça. Preencheu a sala da frente da </w:t>
      </w:r>
      <w:r>
        <w:t xml:space="preserve"/>
      </w:r>
      <w:r>
        <w:t>Yarn Tales</w:t>
      </w:r>
      <w:r>
        <w:t xml:space="preserve"> de um jeit</w:t>
      </w:r>
      <w:r>
        <w:t xml:space="preserve">o que a própria lã da loja nunca conseguia de verdade. Sentei-me ali com seiva nos dedos e uma armação nua no colo, uma das sete mulheres curvadas sobre o mesmo trabalho. Há maneiras piores de passar a primeira manhã livre de novembro.</w:t>
      </w:r>
    </w:p>
    <w:p/>
    <w:p>
      <w:r>
        <w:t xml:space="preserve">A neve caíra durante a noite. Não aquela neve precoce de outubro, que logo sumira numa sequência de dias amenos. Neve de verdade. Daquela típica do inverno, que começara no Halloween e duraria até a primavera. Agora ela cobria a Avenida Evergreen numa boa e limpa camada de quinze centímetros, rangendo sob os sapatos quando alguém entrava batendo as solas. No fim de semana, as lojas haviam trocado seus esqueletos e abóboras esculpidas por pés de milho e perus de papel, embora as abóboras lisas continuassem nos degraus da entrada, firmes até o Dia de Ação de Graças. A avenida silenciara depois do Halloween, na calmaria que antecede a longa e brilhante arrancada rumo ao Natal.</w:t>
      </w:r>
    </w:p>
    <w:p/>
    <w:p>
      <w:r>
        <w:t xml:space="preserve">— Vai mais devagar — disse Olivia, debruçando-se da cadeira ao lado. — Não consigo roubar se não consigo ver.</w:t>
      </w:r>
    </w:p>
    <w:p/>
    <w:p>
      <w:r>
        <w:t xml:space="preserve">Diminuí o ritmo por causa dela. Coloquei três raminhos contra a armação, prendi-os com duas voltas de arame e pus o maço seguinte sobre o primeiro de forma que escondesse a amarra.</w:t>
      </w:r>
    </w:p>
    <w:p/>
    <w:p>
      <w:r>
        <w:t>— Cada um cobre o anterior, como escamas de peixe. Todos apontando para casa.</w:t>
      </w:r>
    </w:p>
    <w:p/>
    <w:p>
      <w:r>
        <w:t xml:space="preserve">Olivia fez o mesmo na própria armação, caprichosa e rápida, e ergueu as duas lado a lado.</w:t>
      </w:r>
    </w:p>
    <w:p/>
    <w:p>
      <w:r>
        <w:t xml:space="preserve">— A minha está igualzinha à sua.</w:t>
      </w:r>
    </w:p>
    <w:p/>
    <w:p>
      <w:r>
        <w:t xml:space="preserve">— Quase.</w:t>
      </w:r>
    </w:p>
    <w:p/>
    <w:p>
      <w:r>
        <w:t xml:space="preserve">— Então onde é que entra o Polo Norte nisso?</w:t>
      </w:r>
    </w:p>
    <w:p/>
    <w:p>
      <w:r>
        <w:t xml:space="preserve">— Nos pulsos — respondi, e ela franziu a testa para as próprias mãos e tentou de novo.</w:t>
      </w:r>
    </w:p>
    <w:p/>
    <w:p>
      <w:r>
        <w:t xml:space="preserve">Dot soltou aquela risada curta e seca de longe no círculo, sem erguer os olhos da própria guirlanda, que já tinha uma vez e meia o tamanho da de qualquer outra pessoa e o dobro da densidade.</w:t>
      </w:r>
    </w:p>
    <w:p/>
    <w:p>
      <w:r>
        <w:t xml:space="preserve">— Ela está atrás do seu truque desde o dia em que você pôs os pés aqui. Ela estava atrás do meu em mil novecentos e lá vai fumaça.</w:t>
      </w:r>
    </w:p>
    <w:p/>
    <w:p>
      <w:r>
        <w:t xml:space="preserve">Dot era robusta, grisalha e dizia muito com pouquíssimas palavras. Fazia coroas naquela loja havia décadas. Dava para ver em suas mãos. Elas nunca paravam e nunca erravam o passo.</w:t>
      </w:r>
    </w:p>
    <w:p/>
    <w:p>
      <w:r>
        <w:t xml:space="preserve">Estávamos todas lá naquela manhã. O círculo inteiro, quando ninguém estava de cama com resfriado ou cuidando de netos. Olivia à cabeceira em sua própria loja, meadas de lã empilhadas atrás dela em todas as cores que um inverno pudesse desejar. Dot ao lado dela, simples e ágil. Depois, Claire Bennett, que escrevia para o </w:t>
      </w:r>
      <w:r>
        <w:t xml:space="preserve"/>
      </w:r>
      <w:r>
        <w:t>Gazette</w:t>
      </w:r>
      <w:r>
        <w:t xml:space="preserve"/>
      </w:r>
      <w:r>
        <w:t xml:space="preserve">, com um caderno aberto no braço da cadeira porque Claire nunca estava totalmente de folga. Ela vivia largando a guirlanda para anotar uma linha e a retomava um tempo atrasada em relação ao resto de nós. Ivy logo em seguida, cuja risada era tão grande e tão pronta que a loja parecia mais iluminada só por tê-la ali. De algum jeito, ela tinha conseguido enfiar abeto no cabelo sem perceber. Martha, a professora aposentada, viúva havia muitos anos, com seu cãozinho branco Snowball dormindo contra seu tornozelo. A mão dela descia de vez em quando para lhe acariciar a orelha. Só para ter certeza de que ele ainda estava lá. E Ellie, bondosa e sem pressa, que trabalhava como voluntária no hospital três dias por semana. Ela levava a mesma ternura firme para uma armação de arame. A guirlanda dela parecia menos feita e mais cultivada.</w:t>
      </w:r>
    </w:p>
    <w:p/>
    <w:p>
      <w:r>
        <w:t xml:space="preserve">E Pip, que não pertencia ao círculo, mas ficaria profundamente ofendida se fosse esquecida em qualquer contagem de quem estava presente. Ela se instalara sob a janela da frente na única faixa de sol fraco de novembro, num ninho que havia construído com uma meada caída de lã vermelha que Olivia, notei, não tentara recuperar com muito afinco. Ela jazia ali, reluzente e contente, com um olho meio aberto nos acontecimentos. Principalmente em tudo o que reluzia. E havia bastante coisa reluzindo. Olivia tinha um pote de pinhas douradas sobre a mesa, um carretel de fita dourada ao lado. Pip já havia levado uma bronca a respeito de ambos. Duas vezes.</w:t>
      </w:r>
    </w:p>
    <w:p/>
    <w:p>
      <w:r>
        <w:t xml:space="preserve">— Agora, o segredo das pinhas — disse eu, erguendo uma —, é passar o arame antes de encaixá-las, senão elas caem direto logo no Ano Novo e você vai ficar achando pinhas douradas no sofá até a primavera… Pip. Pip, eu estou vendo você. Isso não é para você.</w:t>
      </w:r>
    </w:p>
    <w:p/>
    <w:p>
      <w:r>
        <w:t xml:space="preserve">Pip se levantara e começara um deslocamento lento e casual pelo assoalho em direção à fita dourada, com a indiferença estudada de uma criatura fingindo ir a outro lugar inteiramente diferente. Ela parou. Olhou para o teto. Sentou-se onde estava, como se aquele tivesse sido o plano dela o tempo todo.</w:t>
      </w:r>
    </w:p>
    <w:p/>
    <w:p>
      <w:r>
        <w:t>— Ela não tem vergonha nenhuma — disse Dot, com o que soou como aprovação.</w:t>
      </w:r>
    </w:p>
    <w:p/>
    <w:p>
      <w:r>
        <w:t xml:space="preserve">— Ela tem muita vergonha — retruquei. — Simplesmente guarda para ocasiões em que isso vá lhe servir para alguma coisa. O que não é o caso agora. Dei a Pip o olhar que significa não tirei os olhos de você, e ela me deu o olhar que significa não parei de querer a fita, e nos entendemos. Voltei às minhas escamas de abeto.</w:t>
      </w:r>
    </w:p>
    <w:p/>
    <w:p>
      <w:r>
        <w:t xml:space="preserve">Foi então que me ocorreu, enquanto ajeitava os raminhos uns sobre os outros, o quão longe eu havia viajado para estar sentada ali. Não em quilômetros. Foram muitos, mas eu não me referia aos quilômetros. Não muito tempo atrás, eu tinha sido a recém-chegada em Frost Falls. A mulher do Polo Norte com o marido famoso e o pinguim mais esquisito. As pessoas haviam sido gentis comigo do jeito que uma cidade é gentil com uma hóspede, quer dizer, abriram espaço e ficaram observando o que eu faria com ele. E agora Olivia estava tentando roubar meu jeito de amarrar uma guirlanda. O cachorro de Martha dormia contra a minha cadeira com a mesma naturalidade que contra a dela. Ninguém mais me explicava nada. Supunha-se que eu já sabia. Eu havia conquistado aquilo rapidamente ao longo de um outono rigoroso, de um cachorro perdido e de uma cápsula do tempo.</w:t>
      </w:r>
    </w:p>
    <w:p/>
    <w:p>
      <w:r>
        <w:t xml:space="preserve">A sineta sobre a porta tocou, uma lufada de ar frio entrou e, logo atrás dela, num grande ímpeto caloroso, veio Greta.</w:t>
      </w:r>
    </w:p>
    <w:p/>
    <w:p>
      <w:r>
        <w:t xml:space="preserve">— Ninguém se levante — anunciou ela, o que nenhuma de nós dera o menor sinal de fazer. Ela colocou uma caixa de confeitaria do tamanho de uma chapeleira sobre a mesa, entre as pinhas e a fita, e pôs os punhos na cintura para nos inspecionar. Greta era dona da </w:t>
      </w:r>
      <w:r>
        <w:t xml:space="preserve"/>
      </w:r>
      <w:r>
        <w:t xml:space="preserve">Holly Jolly Bakery</w:t>
      </w:r>
      <w:r>
        <w:t xml:space="preserve"/>
      </w:r>
      <w:r>
        <w:t xml:space="preserve"> ali na avenida, e tinha o formato de suas próprias rosquinhas, redonda, calorosa e toda polvilhada de açúcar. Naquela manhã, havia farinha espalhada por todo o seu avental, a qual ela não se dera ao trabalho de escovar. — Tirei uma fornada de cupcakes de chocolate com noz-pecã do forno há nem uma hora e disse a mim mesma: Greta, quem está sentada numa loja fria tentando ser útil esta manhã? E a resposta foi todas vocês, então tomem.</w:t>
      </w:r>
    </w:p>
    <w:p/>
    <w:p>
      <w:r>
        <w:t xml:space="preserve">— Greta, você mima a gente — disse Ellie.</w:t>
      </w:r>
    </w:p>
    <w:p/>
    <w:p>
      <w:r>
        <w:t xml:space="preserve">— Alguém tem que fazer isso. Vocês todas não vão fazer por si mesmas. — Ela já estava tirando a tampa. O cheiro escapou e misturou-se ao abeto no meio da sala, chocolate, noz-pecã e açúcar mascavo sobrepostos ao pinho verde e gelado. Era, pensei, o mais próximo do cheiro de toda a temporada vindoura que eu conhecia. — E tem biscoitos de gengibre no fundo, então cuidado para não pegarem só os cupcakes e deixarem os biscoitos, Dot, eu vi você fazer isso lá na Grange e não esqueci.</w:t>
      </w:r>
    </w:p>
    <w:p/>
    <w:p>
      <w:r>
        <w:t xml:space="preserve">— Aquilo foi uma vez só — disse Dot —, e os cupcakes eram muito bons.</w:t>
      </w:r>
    </w:p>
    <w:p/>
    <w:p>
      <w:r>
        <w:t xml:space="preserve">Greta apontou um dedo enfarinhado para ela em sinal de vitória e começou a distribuir os cupcakes em guardanapos de papel.</w:t>
      </w:r>
    </w:p>
    <w:p/>
    <w:p>
      <w:r>
        <w:t xml:space="preserve">Ela empurrou um cupcake para cima de mim antes que eu pedisse, e outro para Claire, que protestou e acabou aceitando. Ficou plantada sobre Martha até que esta prometeu comer o dela. E só quando todas tinham o seu foi que pegou um para si. Comeu em pé, observando-nos saborear.</w:t>
      </w:r>
    </w:p>
    <w:p/>
    <w:p>
      <w:r>
        <w:t xml:space="preserve">— Por que todas vocês estão fazendo guirlandas? — perguntou, acenando para as nossas armações, de boca cheia.</w:t>
      </w:r>
    </w:p>
    <w:p/>
    <w:p>
      <w:r>
        <w:t xml:space="preserve">— Guirlandas de porta para as lojas — disse Olivia. — Elas pagam o que quiserem, e cada centavo vai para o fundo do telhado da Sociedade Histórica. A da Ivy é para a igreja e a da Ellie é para o hospital. Essas duas nós doamos.</w:t>
      </w:r>
    </w:p>
    <w:p/>
    <w:p>
      <w:r>
        <w:t xml:space="preserve">Aí nos dedicamos ao trabalho a sério, oito mulheres, uma caixa de cupcakes, um pinguim e um cão adormecido. A conversa entrava e saía do afazer como costuma ser a conversa de círculo, todas as pequenas notícias de uma manhã contidas nos espaços entre prender os raminhos. A filha de Ivy conseguira um emprego novo em Concord. Claire publicaria na quinta-feira um artigo sobre o cronograma de limpa-neves que nos jurou ser mais interessante do que parecia. Martha disse que os dias estavam encurtando tão rápido agora que Emma vinha passear com Snowball quase no escuro, e eu pedi que mandasse um abraço à menina. Martha disse que Emma sempre perguntava por Pip. E Pip, ouvindo seu nome e tomando-o corretamente por elogio, eriçou as penas e pareceu satisfeita.</w:t>
      </w:r>
    </w:p>
    <w:p/>
    <w:p>
      <w:r>
        <w:t xml:space="preserve">Foi Claire quem puxou o assunto da loja, porque era da alçada de Claire notar que algo havia mudado e de todas as outras apenas fofocar sobre isso depois.</w:t>
      </w:r>
    </w:p>
    <w:p/>
    <w:p>
      <w:r>
        <w:t xml:space="preserve">— Alguém sabe o que vai entrar no antigo ponto dos Fenwick? — perguntou ela, sem erguer os olhos. — Aquele vazio, depois da farmácia. Alguém cobriu as janelas com papel.</w:t>
      </w:r>
    </w:p>
    <w:p/>
    <w:p>
      <w:r>
        <w:t xml:space="preserve">Isso desviou a atenção do círculo para longe do arame. O antigo ponto dos Fenwick estava vazio havia um bom ano, com as janelas escuras no fim de um quarteirão iluminado. Era o tipo de lacuna numa fileira de comércios que as pessoas aprendem a não olhar, para não sentir aquela pontada.</w:t>
      </w:r>
    </w:p>
    <w:p/>
    <w:p>
      <w:r>
        <w:t xml:space="preserve">— Cobriram como? — perguntou Dot.</w:t>
      </w:r>
    </w:p>
    <w:p/>
    <w:p>
      <w:r>
        <w:t xml:space="preserve">— Papel pardo, do lado de dentro do vidro. Do jeito que a gente faz quando está arrumando um lugar e não quer a cidade vigiando. — Claire deu de ombros. — Nenhuma placa. Nenhum nome no quadro de alvarás ainda, eu conferi. Mas há uma caçamba de entulho no beco e teve uma van lá no sábado, e ninguém aluga uma caçamba a não ser que esteja limpando um espaço.</w:t>
      </w:r>
    </w:p>
    <w:p/>
    <w:p>
      <w:r>
        <w:t xml:space="preserve">— Bem — disse Ivy, com satisfação —, alguma coisa vai abrir. Já estava na hora. Uma loja escura é uma vergonha numa rua. — Houve um murmúrio geral de concordância, porque o pessoal de uma cidade como Frost Falls encara uma vitrine vazia como um pequeno luto pessoal e uma nova como um pequeno presente pessoal.</w:t>
      </w:r>
    </w:p>
    <w:p/>
    <w:p>
      <w:r>
        <w:t xml:space="preserve">Virei um raminho de abeto entre meus dedos pegajosos de seiva e senti, sem nenhum motivo que eu pudesse nomear para o círculo, uma leve e fresca pontada de curiosidade na nuca. Guardei-a na memória, como aprendi ao longo de muitos anos a guardar as coisas que ainda não significam nada, para o caso de passarem a significar.</w:t>
      </w:r>
    </w:p>
    <w:p/>
    <w:p>
      <w:r>
        <w:t xml:space="preserve">— Bem, seja quem for — disse Greta confortavelmente, recolhendo os guardanapos —, vão precisar comer como qualquer outro. Vou levar uma torta para eles no dia da inauguração.</w:t>
      </w:r>
    </w:p>
    <w:p/>
    <w:p>
      <w:r>
        <w:t xml:space="preserve">Foi Ellie, que tinha ido até a janela para sacudir os pedacinhos de abeto da manga, quem viu o boneco de neve.</w:t>
      </w:r>
    </w:p>
    <w:p/>
    <w:p>
      <w:r>
        <w:t xml:space="preserve">— Ora, que estranho — disse ela, com seu jeito suave, e algo naquela suavidade fez todas nós levantarmos os olhos. — Os bonecos de neve das crianças não estavam todos virados para a estrada ontem?</w:t>
      </w:r>
    </w:p>
    <w:p/>
    <w:p>
      <w:r>
        <w:t xml:space="preserve">A praça gramada ficava em frente à </w:t>
      </w:r>
      <w:r>
        <w:t xml:space="preserve"/>
      </w:r>
      <w:r>
        <w:t>Yarn Tales</w:t>
      </w:r>
      <w:r>
        <w:t xml:space="preserve"/>
      </w:r>
      <w:r>
        <w:t xml:space="preserve">, um largo descampado branco com o coreto numa extremidade e o memorial de guerra na outra. Os escolares haviam construído uma fileira de bonecos de neve ali durante a primeira neve boa. Três deles, gorduchos, tortos e coroados com o que as crianças conseguiram catar. Ontem, como Ellie dissera, eles estavam de frente para a estrada, com olhos de carvão e ar companheiro, observando o tráfego passar como os bonecos de neve fazem. Eu mesma passara caminhando por eles na noitinha anterior. Estavam virados para a rua.</w:t>
      </w:r>
    </w:p>
    <w:p/>
    <w:p>
      <w:r>
        <w:t xml:space="preserve">Naquela manhã, o do meio dera meia-volta completa.</w:t>
      </w:r>
    </w:p>
    <w:p/>
    <w:p>
      <w:r>
        <w:t xml:space="preserve">Agora ele estava de costas para a estrada, braços de graveto esticados para os lados, a carinha informe de carvão apontando praça acima, em direção às lojas. Em direção, se quiséssemos ser precisos, à extremidade distante do quarteirão onde o antigo ponto dos Fenwick ficava atrás de seu papel pardo. Os outros dois ainda virados para a rua. Apenas o do meio se movera. Virado corporalmente sobre a própria base para olhar para o outro lado. E não havia uma única pegada por perto. A neve ao redor dos três estava lisa e intacta. Quinze centímetros de acúmulo fresco da noite anterior, sem nada impresso a não ser as longas sombras azuis da grade do coreto.</w:t>
      </w:r>
    </w:p>
    <w:p/>
    <w:p>
      <w:r>
        <w:t xml:space="preserve">Todas nos acotovelamos na janela, os cupcakes esquecidos, e olhamos.</w:t>
      </w:r>
    </w:p>
    <w:p/>
    <w:p>
      <w:r>
        <w:t xml:space="preserve">— Ideia de brincadeira de alguém — decretou Dot. — Viraram aquilo de madrugada. Crianças.</w:t>
      </w:r>
    </w:p>
    <w:p/>
    <w:p>
      <w:r>
        <w:t xml:space="preserve">— Não tem pegadas — disse Claire. — Como é que viraram sem deixar pegadas?</w:t>
      </w:r>
    </w:p>
    <w:p/>
    <w:p>
      <w:r>
        <w:t xml:space="preserve">— Varreram atrás de si mesmos. Ou o vento cobriu. É uma piada. Uma criança de dedos frios sem nada melhor para fazer. Vai estar a fileira inteira virada até domingo, escrevam o que eu digo, assim que os outros virem que dá para fazer.</w:t>
      </w:r>
    </w:p>
    <w:p/>
    <w:p>
      <w:r>
        <w:t>— Nem precisava virar. Tudo o que alguém tinha de fazer era mudar a cara para o outro lado — disse Martha.</w:t>
      </w:r>
    </w:p>
    <w:p/>
    <w:p>
      <w:r>
        <w:t xml:space="preserve">E essa era a opinião sensata, e o círculo a adotou, e alguém disse as crianças de hoje em dia e outra pessoa disse que nunca nevava assim quando eu era menina, e a conversa seguiu adiante, como a conversa de círculo costuma fazer, e Ivy voltou para pegar outro biscoito de gengibre. Mas eu permaneci na janela um instante mais do que as outras, com minha guirlanda semiacabada na mão. Olhei para aquele boneco de neve do meio voltado para cima, no quarteirão. Olhei para a neve lisa e intacta que nenhuma bota de brincalhão tocara. E não disse o que estava pensando.</w:t>
      </w:r>
    </w:p>
    <w:p/>
    <w:p>
      <w:r>
        <w:t xml:space="preserve">Porque eu conheço a diferença. Vivo há muito tempo junto à magia do Natal. O bastante para conhecê-la nos ossos, clara como uma pegada na minha própria escada. Aquilo não era uma criança de dedos frios. A magia estava solta em Frost Falls. Estava solta desde a nossa chegada, à procura de um lar. Meu marido estava construindo um. Lenta e pacientemente em sua oficina, uma lareira para ela se acomodar, e ela se aproximava um pouco mais do fogo a cada dia. Mas ainda não estava acomodada. Continuava lá fora na cidade à noite, calorosa, desajeitada e completamente destituída de maldade, fazendo as pequenas coisas impossíveis que a magia faz quando tem mais sentimento do que juízo. Transformando as luzes do festival de laranja em dourado. E agora, pelo visto, girando o boneco de neve de uma criança no escuro para encarar seja lá o que tivesse atraído sua atenção errante.</w:t>
      </w:r>
    </w:p>
    <w:p/>
    <w:p>
      <w:r>
        <w:t xml:space="preserve">Olhei do boneco de neve virado quarteirão acima, em direção às janelas cobertas de papel pardo do antigo ponto dos Fenwick, exatamente para onde seus braços de graveto apontavam, e pensei que a magia, dissessem dela o que quisessem, sempre tivera faro para o que importava antes de mim.</w:t>
      </w:r>
    </w:p>
    <w:p/>
    <w:p>
      <w:r>
        <w:t xml:space="preserve">Mas não disse nada disso ao círculo. Peguei um biscoito de gengibre, disse não a Pip quando ela cobiçou as migalhas e me sentei de novo à minha guirlanda. Fixei o abeto, raminho sobre raminho, todos apontando para a mesma direção. Atrás de mim, um tronco estalava no fogão e as mulheres conversavam. A neve brilhava na praça com um boneco de neve virado para o lado errado no meio dela. Algo estava começando. Confiei naquele arrepio fresco na nuca, e ele permaneceu comigo a manhã inteira.</w:t>
      </w:r>
    </w:p>
    <w:p/>
    <w:p>
      <w:r>
        <w:t>* * *</w:t>
      </w:r>
    </w:p>
    <w:p/>
    <w:p>
      <w:r>
        <w:t>&lt;bt&gt;</w:t>
      </w:r>
      <w:r>
        <w:rPr>
          <w:i/>
        </w:rPr>
        <w:t>Flour Play</w:t>
      </w:r>
      <w:r>
        <w:t>&lt;/bt&gt;</w:t>
      </w:r>
      <w:r>
        <w:rPr>
          <w:i/>
        </w:rPr>
        <w:t xml:space="preserve"> está chegando!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dc:title>
  <dc:subject>Problema na Pousada</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