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&lt;bt&gt;Flour Play&lt;/bt&gt;</w:t>
      </w:r>
    </w:p>
    <w:p/>
    <w:p>
      <w:r>
        <w:t>Frost Falls</w:t>
      </w:r>
    </w:p>
    <w:p/>
    <w:p>
      <w:r>
        <w:t>Boek 3</w:t>
      </w:r>
    </w:p>
    <w:p/>
    <w:p/>
    <w:p>
      <w:r>
        <w:t>Lisa Bouchard</w:t>
      </w:r>
    </w:p>
    <w:p>
      <w:r>
        <w:t>Copyright 2026 door Lisa Bouchard.</w:t>
      </w:r>
    </w:p>
    <w:p/>
    <w:p>
      <w:r>
        <w:t>Alle rechten voorbehouden.</w:t>
      </w:r>
    </w:p>
    <w:p/>
    <w:p>
      <w:r>
        <w:t>Niets uit deze uitgave mag worden verveelvoudigd, opgeslagen of openbaar gemaakt, in enige vorm of op enige wijze, hetzij elektronisch, mechanisch, door fotokopieën, opnamen of enige andere manier, zonder voorafgaande schriftelijke toestemming van de uitgever, met uitzondering van hetgeen is toegestaan onder de toepasselijke auteursrechtwetgeving.</w:t>
      </w:r>
    </w:p>
    <w:p/>
    <w:p>
      <w:r>
        <w:t>Het verhaal, alle namen, personages en gebeurtenissen in deze productie zijn fictief. Elke overeenkomst met werkelijke personen (levend of overleden), plaatsen, gebouwen en producten is niet beoogd en kan ook niet worden afgeleid.</w:t>
      </w:r>
    </w:p>
    <w:p>
      <w:r>
        <w:t>Boeken in deze serie</w:t>
      </w:r>
    </w:p>
    <w:p>
      <w:r>
        <w:t xml:space="preserve">&lt;bt&gt;Frost and Found&lt;/bt&gt;</w:t>
      </w:r>
    </w:p>
    <w:p>
      <w:r>
        <w:t xml:space="preserve">&lt;bt&gt;Inn Trouble&lt;/bt&gt;</w:t>
      </w:r>
    </w:p>
    <w:p>
      <w:r>
        <w:t xml:space="preserve">&lt;bt&gt;Flour Play&lt;/bt&gt;</w:t>
      </w:r>
    </w:p>
    <w:p>
      <w:r>
        <w:t>Inhoudsopgave</w:t>
      </w:r>
    </w:p>
    <w:p>
      <w:r>
        <w:t>Over dit boek</w:t>
      </w:r>
    </w:p>
    <w:p>
      <w:r>
        <w:t>Hoofdstuk 27</w:t>
      </w:r>
    </w:p>
    <w:p/>
    <w:p>
      <w:r>
        <w:t xml:space="preserve">Wat nu?</w:t>
      </w:r>
    </w:p>
    <w:p/>
    <w:p>
      <w:r>
        <w:t xml:space="preserve">Fragment uit </w:t>
      </w:r>
      <w:r>
        <w:t xml:space="preserve">&lt;bt&gt;</w:t>
      </w:r>
      <w:r>
        <w:t xml:space="preserve">The Binder's Bequest</w:t>
      </w:r>
      <w:r>
        <w:t xml:space="preserve">&lt;/bt&gt;</w:t>
      </w:r>
    </w:p>
    <w:p/>
    <w:p>
      <w:r>
        <w:t>Over dit boek</w:t>
      </w:r>
    </w:p>
    <w:p/>
    <w:p>
      <w:r>
        <w:t>Greta bakt al veertig jaar precies dezelfde kaneelbroodjes. Ze bakte ze op de ochtend na de begrafenis van haar man omdat ze geen raad wist met haar handen. Deze week komen ze zuur uit de oven, en de volgende bakbeurt ook, en degene daarna.</w:t>
      </w:r>
    </w:p>
    <w:p/>
    <w:p>
      <w:r>
        <w:t>Nieuwe bloem. Nieuw water. Een geleende weegschaal. Nog steeds zuur. Tegen donderdag staat Greta in haar eigen bakkerij tegen Jessica Claus te vertellen dat haar handen het nu echt zijn verleerd.</w:t>
      </w:r>
    </w:p>
    <w:p/>
    <w:p>
      <w:r>
        <w:t>Dan vliegt er een baksteen door het raam en verschijnt er in rode letters een woord op de houten gevel dat elk kind op Evergreen Avenue onderweg zal lezen.</w:t>
      </w:r>
    </w:p>
    <w:p/>
    <w:p>
      <w:r>
        <w:t xml:space="preserve">Het stadje grijpt naar de makkelijke verdachten: de slager die het laadhek op slot deed, het gezin dat achterloopt met de stookolie, een verveelde jongen met een gestolen spuitbus. Jessica zoekt naar datgene wat klopt — want wie dit ook heeft gedaan, die kocht het poeder, kende de dosis en diende een klacht in waarin de gezondheidsvoorschriften tot op het subartikel werden aangehaald. Dat is geen opwelling. Dat is vakmanschap.</w:t>
      </w:r>
    </w:p>
    <w:p/>
    <w:p>
      <w:r>
        <w:t>En aan het lichte uiteinde van de laan heeft een nieuwe patisserie haar officiële opening gepland in exact de week dat de Holly Jolly gesloten zal zijn.</w:t>
      </w:r>
    </w:p>
    <w:p>
      <w:r>
        <w:t>Hoofdstuk 1</w:t>
      </w:r>
    </w:p>
    <w:p/>
    <w:p>
      <w:r>
        <w:t xml:space="preserve">Elke vrouw in de kring had haar eigen balsemtakjes meegenomen, en ik had de Noordpoolse manier van binden meegenomen, waarvan Olivia had gezworen dat ze die voor Kerstmis van me zou stelen. Ik bevestigde het ijzerdraad langzaam aan het frame, zodat iedereen het kon volgen. Pas daarna pakte ik de eerste handvol balsem. De geur was koud en groen, scherp genoeg om je hoofd leeg te maken. Hij vulde de voorkamer van Yarn Tales zoals de wol van de winkel dat eigenlijk nooit kon doen. Ik zat daar met hars aan mijn vingers en een kaal frame op mijn schoot, een van zeven vrouwen die over hetzelfde werk gebogen zaten. Er zijn slechtere manieren om de eerste vrije ochtend van november door te brengen.</w:t>
      </w:r>
    </w:p>
    <w:p/>
    <w:p>
      <w:r>
        <w:t xml:space="preserve">Er was in de nacht sneeuw gevallen. Niet de vroege sneeuw van oktober, die na een paar milde dagen alweer verdwenen was. Echte sneeuw. Het soort van het late seizoen dat met Halloween was begonnen en tot de lente zou blijven liggen. Het lag nu zo’n vijftien centimeter dik en fris over Evergreen Avenue, krakend onder iemands schoenen als die binnenkwam en zijn voeten stampte. Sinds de nacht waren de winkels begonnen hun skeletten en pompoenlantaarns in te ruilen voor maïsstengels en papieren kalkoenen, al bleven de gewone pompoenen op de stoepen liggen, goed tot Thanksgiving. De laan was stil geworden na Halloween, in de pauze voor de lange, heldere stormloop richting Kerstmis.</w:t>
      </w:r>
    </w:p>
    <w:p/>
    <w:p>
      <w:r>
        <w:t xml:space="preserve">‘Doe rustig aan,’ zei Olivia, terwijl ze vanuit de stoel naast me overleunde. ‘Ik kan het niet stelen als ik het niet kan zien.’</w:t>
      </w:r>
    </w:p>
    <w:p/>
    <w:p>
      <w:r>
        <w:t xml:space="preserve">Ik deed het rustiger aan voor haar. Ik legde drie takjes op het frame, bond ze vast met twee slagen draad, en legde de volgende bundel over de eerste zodat het bindsel verborgen bleef. ‘Elke tak bedekt de vorige, net als visschubben. Ze wijzen allemaal naar huis.’</w:t>
      </w:r>
    </w:p>
    <w:p/>
    <w:p>
      <w:r>
        <w:t xml:space="preserve">Olivia deed hetzelfde op haar frame, netjes en snel, en hield de twee naast elkaar. ‘De mijne lijkt sprekend op die van jou.’</w:t>
      </w:r>
    </w:p>
    <w:p/>
    <w:p>
      <w:r>
        <w:t xml:space="preserve">‘Nou ja, bijna.’</w:t>
      </w:r>
    </w:p>
    <w:p/>
    <w:p>
      <w:r>
        <w:t xml:space="preserve">‘Waar zit de Noordpool er dan in?’</w:t>
      </w:r>
    </w:p>
    <w:p/>
    <w:p>
      <w:r>
        <w:t xml:space="preserve">‘In de polsen,’ zei ik, en ze keek fronsend naar haar handen en probeerde het opnieuw.</w:t>
      </w:r>
    </w:p>
    <w:p/>
    <w:p>
      <w:r>
        <w:t xml:space="preserve">Dot slaakte haar korte, droge lachje vanuit de overkant van de kring, zonder op te kijken van haar krans, die al anderhalf keer zo groot was als die van de anderen en twee keer zo dik. ‘Die is al achter je trucs aan sinds de dag dat je hier binnenstapte. In negentienhonderdtachtig-en-nog-wat zat ze achter de mijne aan.’ Dot was stevig gebouwd, had grijs haar en zei heel veel in heel weinig woorden. Ze maakte al decennialang kransen in die winkel. Dat was te zien aan haar handen. Die stonden nooit stil en maakten nooit een misstap.</w:t>
      </w:r>
    </w:p>
    <w:p/>
    <w:p>
      <w:r>
        <w:t>We waren er die ochtend allemaal. De hele kring, mits niemand geveld was door een verkoudheid of op kleinkinderen paste. Olivia aan het hoofd in haar winkel, met strengen wol achter zich opgestapeld in elke kleur die een winter zich maar kon wensen. Dot naast haar, nuchter en snel. Dan Claire Bennett, die voor de Gazette schreef, met een open notitieboekje op de leuning van haar stoel omdat Claire nooit helemaal vrij was van dienst. Ze legde haar krans voortdurend neer om een zin op te schrijven en pakte hem weer op een tel na de rest van ons. Ivy ernaast, wiens lach zo groot en aanstekelijk was dat de winkel er lichter van leek te worden. Ze had op de een of andere manier balsem in haar haar gekregen zonder het te merken. Martha, de gepensioneerde lerares, nog geen jaar weduwe, met haar kleine witte hondje Snowball in slaap tegen haar enkel. Haar hand liet ze zo nu en dan zakken om zijn oor aan te raken. Om zeker te weten dat hij er nog was. En Ellie, lief en onthaast, die haar vrijwilligerswerk in het ziekenhuis had opgeschroefd naar drie dagen per week. Ze bracht diezelfde standvastige tederheid mee naar een ijzerdraadframe. Haar krans leek minder gemaakt dan wel gegroeid.</w:t>
      </w:r>
    </w:p>
    <w:p/>
    <w:p>
      <w:r>
        <w:t xml:space="preserve">En Pip, die geen deel uitmaakte van de kring maar ten zeerste beledigd zou zijn als ze werd overgeslagen bij het tellen van de aanwezigen. Ze had zich geïnstalleerd onder het voorraam in het enige vlekje lage novemberzon, in een nest dat ze had gebouwd van een losgeraakte streng rode wol waarvan Olivia, zo merkte ik op, niet erg haar best had gedaan om die terug te claimen. Ze lag daar te glanzen en tevreden te wezen, met één oog half open gericht op de gang van zaken en op alles wat blonk. En er blonk nogal wat. Olivia had een pot met vergulde dennenappels op tafel staan, met een klos gouden lint ernaast. Pip was al toegesproken over beide. Twee keer.</w:t>
      </w:r>
    </w:p>
    <w:p/>
    <w:p>
      <w:r>
        <w:t xml:space="preserve">‘Nou, de truc met de dennenappels,’ zei ik, terwijl ik er een ophield, ‘is dat je er draad omheen wikkelt voordat je ze erin stopt, anders vallen ze er tegen de jaarwisseling zo uit en vind je tot in de lente overal gouden dennenappels in de bank – Pip. Pip, ik zie je. Dat is niet voor jou.’</w:t>
      </w:r>
    </w:p>
    <w:p/>
    <w:p>
      <w:r>
        <w:t>Pip was overeind gekomen en aan een langzame, nonchalante zwerftocht begonnen over de houten vloer richting het gouden lint, met de welbewuste onverschilligheid van een wezen dat deed alsof het heel erg ergens anders naartoe ging. Ze stopte. Ze keek naar het plafond. Ze ging op haar plek zitten, alsof dat het hele plan al was geweest.</w:t>
      </w:r>
    </w:p>
    <w:p/>
    <w:p>
      <w:r>
        <w:t xml:space="preserve">‘Ze schaamt zich nergens voor,’ zei Dot, met iets dat op goedkeuring leek.</w:t>
      </w:r>
    </w:p>
    <w:p/>
    <w:p>
      <w:r>
        <w:t xml:space="preserve">‘Ze schaamt zich juist heel erg,’ zei ik. ‘Ze bewaart het alleen voor gelegenheden waar ze er iets aan heeft. Wat nu dus niet het geval is.’ Ik gaf Pip de blik die betekent dat ik je in de gaten blijf houden, en zij gaf mij de blik die betekent dat ik het lint nog steeds wil, en we begrepen elkaar. Ik ging weer verder met mijn balsemschubben.</w:t>
      </w:r>
    </w:p>
    <w:p/>
    <w:p>
      <w:r>
        <w:t xml:space="preserve">Toen schoot het door me heen, terwijl ik de kleine takjes over elkaar heen legde, hoe ver ik had gereisd om hier te kunnen zitten. Niet de mijlen. Dat waren er heel wat, maar daar dacht ik niet aan. Niet lang geleden was ik de nieuwkomer in Frost Falls geweest. De vrouw van de Noordpool met de beroemde man en de vreemde pinguïn. De mensen waren vriendelijk voor me geweest zoals een stadje vriendelijk is voor een gast, wat wilde zeggen dat ze ruimte maakten en toekeken wat ik ermee zou doen. En nu probeerde Olivia mijn manier van een krans binden te stelen. Martha’s hond sliep net zo makkelijk tegen mijn stoel als tegen de hare. Niemand legde me nog iets uit. Men ging ervan uit dat ik het wist. Dat had ik snel verdiend na een gure herfst, na een weggelopen hond en een tijdcapsule.</w:t>
      </w:r>
    </w:p>
    <w:p/>
    <w:p>
      <w:r>
        <w:t>De bel boven de deur ging, er stroomde een frisse wind naar binnen, en daarachter kwam Greta aanzetten in een warme vlaag van jewelste.</w:t>
      </w:r>
    </w:p>
    <w:p/>
    <w:p>
      <w:r>
        <w:t xml:space="preserve">‘Niemand opstaan hoor,’ kondigde ze aan, wat niemand ook maar in de verste verte van plan leek te zijn. Ze zette een bakkersdoos ter grootte van een hoedendoos neer op tafel tussen de dennenappels en het lint, en zette haar vuisten in haar zij om ons op te nemen. Greta was de eigenares van de Holly Jolly Bakery verderop in de laan, en ze was gebouwd als haar eigen donuts, rond en helemaal bedekt met bloem. Vanmorgen zat haar hele schort onder de bloem die ze blijkbaar niet de moeite had genomen weg te vegen. ‘Ik had nog geen uur geleden een bakblik chocolade-pecannotencupcakes uit de oven getoverd en ik zei tegen mezelf: Greta, wie zit er nou vanmorgen in een koud winkeltje nuttig te zijn, en het antwoord was jullie allemaal, dus alsjeblieft.’</w:t>
      </w:r>
    </w:p>
    <w:p/>
    <w:p>
      <w:r>
        <w:t xml:space="preserve">‘Greta, je verwent ons,’ zei Ellie.</w:t>
      </w:r>
    </w:p>
    <w:p/>
    <w:p>
      <w:r>
        <w:t xml:space="preserve">‘Iemand moet het doen. Jullie doen het zelf immers niet.’ Ze was het deksel al aan het tillen. De geur steeg op en mengde zich met de balsemgeur midden in de kamer, chocolade en bruine suiker vermengd met koude groene dennennaalden. Het kwam, dacht ik, zo dicht in de buurt van de geur van het naderende seizoen als alles wat ik kende. ‘En onderin liggen gemberkoekjes, dus denk niet dat je alleen de cupcakes pakt en de koekjes laat liggen, Dot, ik heb je dat in de dorpszaal zien doen en ik ben het niet vergeten.’</w:t>
      </w:r>
    </w:p>
    <w:p/>
    <w:p>
      <w:r>
        <w:t xml:space="preserve">‘Dat was één keer,’ zei Dot, ‘en het waren erg goede cupcakes.’</w:t>
      </w:r>
    </w:p>
    <w:p/>
    <w:p>
      <w:r>
        <w:t>Greta wees haar triomfantelijk aan met een bebloemde vinger en begon de cupcakes op papieren servetten uit te delen.</w:t>
      </w:r>
    </w:p>
    <w:p/>
    <w:p>
      <w:r>
        <w:t>Ze duwde me een cupcake in de handen voordat ik erom had gevraagd, en eentje aan Claire, die protesteerde en hem toch aannam. Ze bleef bij Martha staan tot die beloofde de hare op te eten. En pas toen iedereen er eentje had, nam ze er zelf een. Ze at hem op terwijl ze stond toe te kijken hoe wij ervan genoten.</w:t>
      </w:r>
    </w:p>
    <w:p/>
    <w:p>
      <w:r>
        <w:t xml:space="preserve">‘Waarom zitten jullie in vredesnaam allemaal kransen te maken?’ vroeg ze, met volle mond knikkend naar onze frames.</w:t>
      </w:r>
    </w:p>
    <w:p/>
    <w:p>
      <w:r>
        <w:t xml:space="preserve">‘Deurkransen voor de winkels,’ zei Olivia. ‘Ze betalen wat ze ervoor over hebben, en elke cent gaat naar het dakfonds van het Historisch Genootschap. Die van Ivy is voor de kerk en die van Ellie voor het ziekenhuis. Die twee geven we weg.’</w:t>
      </w:r>
    </w:p>
    <w:p/>
    <w:p>
      <w:r>
        <w:t xml:space="preserve">We gingen er weer flink tegenaan, acht vrouwen, een doos cupcakes, een pinguïn en een slapende hond. Het gepraat liep door het werk heen zoals dat gaat in een kring, het kleine nieuws van een hele ochtend opgesloten in de pauzes tussen het binden van de takjes. Ivy’s dochter had een nieuwe baan in Concord. Claire had een stuk over de strooiwagens dat donderdag zou verschijnen en waarvan ze ons op het hart drukte dat het interessanter was dan het klonk. Martha zei dat de dagen nu zo snel korter werden dat Emma Snowball bijna in het donker uitliet, en ik zei dat ze het kind de groeten moest doen. Martha zei dat Emma altijd naar Pip vroeg. En Pip, die haar naam hoorde en dat terecht opvatte als een compliment, zette haar veren op en keek vergenoegd.</w:t>
      </w:r>
    </w:p>
    <w:p/>
    <w:p>
      <w:r>
        <w:t xml:space="preserve">Het was Claire die over de winkel begon, omdat het Claire’s taak was om op te merken dat er iets was veranderd en die van al de anderen om er pas achteraf over te roddelen.</w:t>
      </w:r>
    </w:p>
    <w:p/>
    <w:p>
      <w:r>
        <w:t xml:space="preserve">‘Weet iemand wat er in dat oude pand van Fenwick komt?’ vroeg ze, zonder op te kijken. ‘Dat lege, voorbij de apotheek. Iemand heeft de ruiten dichtgeplakt.’</w:t>
      </w:r>
    </w:p>
    <w:p/>
    <w:p>
      <w:r>
        <w:t>Dat trok de aandacht van de kring weg van het ijzerdraad. Het oude pand van Fenwick had ruim een jaar leeggestaan, met donkere ramen aan het einde van een helder blok. Het was het soort leegte in een rij winkels waar mensen van leren weg te kijken, om er maar geen steekje van te voelen.</w:t>
      </w:r>
    </w:p>
    <w:p/>
    <w:p>
      <w:r>
        <w:t xml:space="preserve">‘Hoe dichtgeplakt dan?’ vroeg Dot.</w:t>
      </w:r>
    </w:p>
    <w:p/>
    <w:p>
      <w:r>
        <w:t xml:space="preserve">‘Bruin papier, aan de binnenkant van het glas. Zoals je doet als je een zaak inricht en niet wilt dat het stadje meekijkt.’ Claire haalde haar schouders op. ‘Er hangt nog geen bord voor. Maar er staat een afvalcontainer in de steeg en zaterdag stond er een busje, en je huurt geen container tenzij je een ruimte aan het leegmaken bent.’</w:t>
      </w:r>
    </w:p>
    <w:p/>
    <w:p>
      <w:r>
        <w:t xml:space="preserve">‘Nou,’ zei Ivy met enige voldoening, ‘er gaat tenminste iets open. Werd tijd ook. Een donkere winkel is een schande voor de straat.’ Er klonk een algemeen gemompel van instemming.</w:t>
      </w:r>
    </w:p>
    <w:p/>
    <w:p>
      <w:r>
        <w:t xml:space="preserve">Ik draaide een balsemtakje rond in mijn met hars besmeurde vingers, en ik voelde, zonder dat ik daar in de kring een reden voor kon aanwijzen, een lichte opreuring van nieuwsgierigheid. Ik sloeg het op, zoals ik in de loop der jaren had geleerd om dingen op te slaan die nog nergens op sloegen, voor het geval ze dat ooit nog zouden doen.</w:t>
      </w:r>
    </w:p>
    <w:p/>
    <w:p>
      <w:r>
        <w:t xml:space="preserve">‘Nou, wie het ook mag zijn,’ zei Greta opgewekt terwijl ze de servetten verzamelde, ‘ze zullen net zo goed trek hebben in eten als ieder ander. Ik breng ze wel een taart op de dag dat ze opengaan.’</w:t>
      </w:r>
    </w:p>
    <w:p/>
    <w:p>
      <w:r>
        <w:t>Het was Ellie, die naar het raam was gelopen om balsemrestjes van haar mouw te slaan, die de sneeuwman zag.</w:t>
      </w:r>
    </w:p>
    <w:p/>
    <w:p>
      <w:r>
        <w:t xml:space="preserve">‘Nou, dat is vreemd,’ zei ze op haar zachte manier, en iets in die zachtheid deed ons allemaal opkijken. ‘Stonden al die sneeuwmannen van de kinderen gisteren niet gewoon naar de weg te kijken?’</w:t>
      </w:r>
    </w:p>
    <w:p/>
    <w:p>
      <w:r>
        <w:t xml:space="preserve">De brink lag tegenover Yarn Tales, een brede witte grasmat met het oorlogsmonument bovenaan en de grote iep aan het verste eind. De schoolkinderen hadden er tijdens de Halloween-sneeuw een rij sneeuwmannen langs gebouwd. Drie stuks, dik en scheef, getooid met wat de kinderen maar bij elkaar hadden kunnen scharrelen. Gisteren, zoals Ellie al zei, keken ze uit over de weg, met ogen van steenkool en gezellig opgesteld, en keken ze naar het voorbijtrekkende verkeer zoals sneeuwmannen dat nu eenmaal doen. Ik was er de avond ervoor zelf nog langs gelopen. Ze keken naar de straat.</w:t>
      </w:r>
    </w:p>
    <w:p/>
    <w:p>
      <w:r>
        <w:t>Vanmorgen was de middelste helemaal omgedraaid.</w:t>
      </w:r>
    </w:p>
    <w:p/>
    <w:p>
      <w:r>
        <w:t xml:space="preserve">Hij stond nu met zijn rug naar de weg, met takken van armen wijd gespreid aan weerszijden, en zijn knollige kolenhoofd wees over de brink naar de winkels toe. Richting, om precies te zijn, het uiterste einde van het blok waar het oude pand van Fenwick achter zijn bruine papier zat. De andere twee keken nog steeds naar de straat. Alleen de middelste was verplaatst. Letterlijk om zijn as gedraaid om de andere kant op te kijken. En er was nergens in de buurt een voetafdruk te bekennen. De sneeuw rond alledrie lag glad en onaangeroerd. Vijftien centimeter verse nachtelijke sneeuw, waarin niets te vinden was dan de lange blauwe schaduw van het oorlogsmonument.</w:t>
      </w:r>
    </w:p>
    <w:p/>
    <w:p>
      <w:r>
        <w:t>We drongen ons samen bij het raam, de cupcakes waren vergeten, en keken ernaar.</w:t>
      </w:r>
    </w:p>
    <w:p/>
    <w:p>
      <w:r>
        <w:t xml:space="preserve">‘Iemands flauwe grap,’ concludeerde Dot. ‘’s Nachts omgedraaid. Kinderen.’</w:t>
      </w:r>
    </w:p>
    <w:p/>
    <w:p>
      <w:r>
        <w:t xml:space="preserve">‘Er zijn geen voetafdrukken,’ zei Claire. ‘Hoe draai je zoiets om zonder voetafdrukken?’</w:t>
      </w:r>
    </w:p>
    <w:p/>
    <w:p>
      <w:r>
        <w:t xml:space="preserve">‘De voetsporen achter zich uitgeveegd,’ zei Dot. ‘Of de wind heeft ze dichtgewaaid. Het is een grap. Een kind met koude vingers dat niets beters te doen had. Tegen het weekend staat de hele rij omgedraaid, let maar op, zodra de anderen zien dat het kan.’</w:t>
      </w:r>
    </w:p>
    <w:p/>
    <w:p>
      <w:r>
        <w:t xml:space="preserve">‘Hij hoefde niet eens omgedraaid te worden. Het enige wat iemand hoefde te doen was het gezicht naar de andere kant verplaatsen,’ zei Martha.</w:t>
      </w:r>
    </w:p>
    <w:p/>
    <w:p>
      <w:r>
        <w:t xml:space="preserve">En dat was de nuchtere blik op de zaak, en de kring nam die over, en iemand zei dat de jeugd van tegenwoordig en iemand anders zei dat het vroeger nooit zo sneeuwde toen zij een meisje was, en het gesprek ging weer over, zoals dat hoort in een kring, en Ivy pakte nog een gemberkoekje. Maar ik bleef een moment langer bij het raam staan dan de rest, met mijn halverwege gemaakte krans in mijn hand. Ik keek naar die middelste sneeuwman die het blok opkeek. Ik keek naar de gladde, ongeschonden sneeuw die door geen enkele grapjas was aangeraakt.</w:t>
      </w:r>
    </w:p>
    <w:p/>
    <w:p>
      <w:r>
        <w:t xml:space="preserve">Omdat ik het verschil kende. Ik leefde inmiddels al lang genoeg te midden van de kerstmagie. Lang genoeg om het in mijn botten te herkennen, zo onmiskenbaar als een voetstap op mijn trap. Dit was geen kind met koude vingers. De magie was losgebroken in Frost Falls. Ze was los sinds we arriveerden, op zoek naar een thuis. Mijn man was er eentje aan het bouwen. Langzaam en geduldig in zijn werkplaats, een haard waar ze zich kon nestelen, en ze kroop elke dag een stukje dichter bij het vuur. Maar ze had zich nog niet genesteld. Ze dwaalde ’s nachts nog door het stadje, onhandig en volstrekt zonder kwaadaardigheid, en deed de kleine onmogelijke dingen die magie doet als ze meer gevoel heeft dan verstand. De festivalverlichting van oranje in goud veranderen. En nu, naar het zich aanziet, de sneeuwman van een kind in het donker omdraaien zodat hij kon kijken naar wat zijn dwalende aandacht ook maar had getrokken.</w:t>
      </w:r>
    </w:p>
    <w:p/>
    <w:p>
      <w:r>
        <w:t>Ik keek van de omgedraaide sneeuwman het blok op naar de bruine papieren ramen van het oude pand van Fenwick, precies waar zijn takken van armen naar wezen.</w:t>
      </w:r>
    </w:p>
    <w:p/>
    <w:p>
      <w:r>
        <w:t xml:space="preserve">Maar ik vertelde hier niets van aan de kring. Ik pakte een gemberkoekje, zei nee tegen Pip toen die naar de kruimels loerde, en ging weer zitten om aan mijn krans verder te gaan. Ik bond de balsem stevig vast, takje over takje, allemaal dezelfde kant op wijzend. Achter me knapte er een blok hout in de kachel en babbelden de vrouwen. De sneeuw lag helder op de brink met één sneeuwman die de verkeerde kant op keek. Ik vertrouwde op de koele prikkeling in mijn nek, en dat gevoel bleef de hele ochtend bij me.</w:t>
      </w:r>
    </w:p>
    <w:p>
      <w:r>
        <w:t>Hoofdstuk 2</w:t>
      </w:r>
    </w:p>
    <w:p/>
    <w:p>
      <w:r>
        <w:t>De volgende ochtend liep ik het stadje in, met Pip waggelend voor mij uit door de aangestampte sneeuw, en nog voor ik bij de deur was, wist ik dat er iets niet in de haak was bij de Holly Jolly. Op een gewone ochtend hoorde je Greta’s bakplaten al van een halve straat verderop kletteren. Als de wind goed stond, rook je haar eerste baksel al halfverwege de kerk. Vanmorgen hoorde ik alleen het knerpen van mijn laarzen in de sneeuw. Ik duwde de deur van de bakkerij open en het belletje rinkelde boven mijn hoofd.</w:t>
      </w:r>
    </w:p>
    <w:p/>
    <w:p>
      <w:r>
        <w:t>Greta stond bij de achterste toonbank met haar rug naar me toe en keerde zich niet om toen het belletje ging.</w:t>
      </w:r>
    </w:p>
    <w:p/>
    <w:p>
      <w:r>
        <w:t xml:space="preserve">‘Greta,’ zei ik.</w:t>
      </w:r>
    </w:p>
    <w:p/>
    <w:p>
      <w:r>
        <w:t xml:space="preserve">‘Ik hoorde je al.’ Ze draaide zich nog steeds niet om. Haar schouders zaten opgetrokken tot bijna bij haar oren, wat ik nog nooit bij haar had gezien. Greta lachte makkelijker dan wie dan ook die ik in Frost Falls had ontmoet. Haar zo over haar werktafel gebogen aantreffen, schrapstaand alsof het binnen stormde, deed me op de mat stilstaan.</w:t>
      </w:r>
    </w:p>
    <w:p/>
    <w:p>
      <w:r>
        <w:t>Toen bereikte de geur me. Onder de geuren van boter en kaneel die ik van haar winkel kende, hing iets zuurs. Een dunne, schiftende ondertoon in de lucht, vaag maar onmiskenbaar. De geur van iets dat was bedorven.</w:t>
      </w:r>
    </w:p>
    <w:p/>
    <w:p>
      <w:r>
        <w:t>Op de werktafel voor haar stond een lange schaal kaneelbroodjes, een stuk of twaalf, goudbruin en gelijkmatig gedraaid. Naast de tafel stond een vuilnisbak die ze van de muur had weggetrokken. Terwijl ik naar haar toe liep, pakte ze de schaal op en gooide ze alle twaalf in de bak, als een vrouw die as wegschept.</w:t>
      </w:r>
    </w:p>
    <w:p/>
    <w:p>
      <w:r>
        <w:t xml:space="preserve">Ik greep haar pols vast, zachtjes, voor ze naar de broden op het rek kon grijpen. ‘Greta, wat is er in vredesnaam gebeurd?’</w:t>
      </w:r>
    </w:p>
    <w:p/>
    <w:p>
      <w:r>
        <w:t xml:space="preserve">‘Proef er eens eentje.’ Ze knikte met haar kin naar een schoteltje op tafel, waar ze één los broodje apart had gelegd, opengescheurd. ‘Ga je gang. Ik wil dat iemand anders me vertelt dat ik niet seniel aan het worden ben.’</w:t>
      </w:r>
    </w:p>
    <w:p/>
    <w:p>
      <w:r>
        <w:t>Ik brak een stukje af en at het op. Ik wou dat ik dat niet had gedaan. Het zag eruit als haar broodjes, met dezelfde zachte veerkracht onder mijn vingers, maar het smaakte zuur en plat, alsof het deeg een week lang in juli buiten had gestaan. Ik probeerde geen vies gezicht te trekken en faalde. Greta zag het en haar schouders verstijfden.</w:t>
      </w:r>
    </w:p>
    <w:p/>
    <w:p>
      <w:r>
        <w:t xml:space="preserve">‘Zie je wel,’ zei ze. ‘Ik ben niet gek.’</w:t>
      </w:r>
    </w:p>
    <w:p/>
    <w:p>
      <w:r>
        <w:t xml:space="preserve">‘Hoeveel?’</w:t>
      </w:r>
    </w:p>
    <w:p/>
    <w:p>
      <w:r>
        <w:t xml:space="preserve">‘Alles.’ Ze zei het vlak, terwijl ze naar de vuilnisbak keek. ‘Twee bakblikken vol broodjes. Een ronde donuts daarvoor, de hele frituurpan vol. Ik gaf eerst de frituurolie de schuld, dus die heb ik ververst en ze opnieuw gefrituurd. Ze kwamen er net zo zuur uit. En het boterhammenbrood.’ Ze gebaarde naar de rekken langs de muur, waar de broden bruin gekorst en piekfijn lagen te pronken. Elk exemplaar was verpest. ‘Alles wat ik sinds gisterenmiddag heb gebakken. Het is allemaal de bak in gegaan. Een hele dag in mijn drukste seizoen, Jessica. Weg.’</w:t>
      </w:r>
    </w:p>
    <w:p/>
    <w:p>
      <w:r>
        <w:t>Ik had meegemaakt dat ze haar hand brandde aan een bakplaat, een pijnlijk gezicht trok en er daarna om lachte. Ik had haar nog nooit zo radeloos gezien.</w:t>
      </w:r>
    </w:p>
    <w:p/>
    <w:p>
      <w:r>
        <w:t xml:space="preserve">‘Ga zitten,’ zei ik. ‘Je bent al sinds voor dag en dauw op de been, dat zie ik zo. Ga zitten en vertel het me rustig.’</w:t>
      </w:r>
    </w:p>
    <w:p/>
    <w:p>
      <w:r>
        <w:t xml:space="preserve">Ik duwde haar in de stoel aan het uiteinde van de toonbank. Ze liet het toe, en dat zei me hoe uit het lood ze was geslagen, want Greta liet zich door niemand commanderen.</w:t>
      </w:r>
    </w:p>
    <w:p/>
    <w:p>
      <w:r>
        <w:t xml:space="preserve">Pip had de vloer langs de plint van de toonbank geïnspecteerd. Nu kwam ze naar voren en drukte zich tegen Greta’s enkel, iets wat ze bijna nooit bij iemand anders dan mij deed. Greta keek neer op de pinguïn en de stijfheid verdween grotendeels uit haar schouders.</w:t>
      </w:r>
    </w:p>
    <w:p/>
    <w:p>
      <w:r>
        <w:t xml:space="preserve">‘Mijn recepten mislukken nooit,’ zei Greta tegen de grond. ‘Ik heb dat kaneelbroodje al tienduizend keer gemaakt als het er één is. Ik heb het in de keuken van mijn moeder geleerd. Ik kan het met mijn ogen dicht en één hand op de rug gebonden. Ik heb ze gemaakt met een kater, ik heb ze gemaakt terwijl ik weeën had, ik maakte ze de ochtend na Harolds begrafenis omdat ik geen raad wist met mijn handen, en in veertig jaar is er nog nooit één verkeerd uit mijn oven gekomen.’ Haar stem stokte, maar ze zette door. ‘En nu, met Thanksgiving voor de deur, kan ik geen fatsoenlijk brood meer bakken. Ik heb alles gecontroleerd. De ovens zijn goed op temperatuur, ik heb in elke oven een thermometer gehangen. Ik heb een nieuw pak gist opengemaakt. Gisteravond heb ik de hele boel geboend voor het geval er iets bedorven in de lucht had gehangen. En vanmorgen heb ik een vers deeg aangemaakt, zorgvuldig alsof het een doopfeest betrof, en het kwam er weer net zo uit.’ Ze wees met een handgebaar naar de vuilnisbak.</w:t>
      </w:r>
    </w:p>
    <w:p/>
    <w:p>
      <w:r>
        <w:t xml:space="preserve">‘Wanneer is het begonnen?’</w:t>
      </w:r>
    </w:p>
    <w:p/>
    <w:p>
      <w:r>
        <w:t xml:space="preserve">‘Gisteren om twaalf uur. Het eerste mislukte bakblik kwam eruit en ik dacht: nou Greta, je zat niet op te letten, iedereen maakt wel eens een foutje. Ik heb het weggegooid en ben opnieuw begonnen, en toen gebeurde het weer. Sindsdien loop ik achter de feiten aan, terwijl de bestellingen voor Thanksgiving in dat boek staan.’</w:t>
      </w:r>
    </w:p>
    <w:p/>
    <w:p>
      <w:r>
        <w:t xml:space="preserve">Op de toonbank lag een open bestelboek, vol kolommen met taarten en broden die door de helft van Frost Falls waren gereserveerd.</w:t>
      </w:r>
    </w:p>
    <w:p/>
    <w:p>
      <w:r>
        <w:t xml:space="preserve">‘En Kerstmis komt er al achteraan,’ zei Greta. ‘Die komende zes weken vormen mijn hele jaar, Jessica. Dit is het geld dat me tot de lente doorhelpt.’ Ze legde haar hand plat op het open boek. ‘Daarom heb ik die brief van die advocaat in augustus ook verscheurd. Een of ander bedrijf dat mij wilde uitkopen, alles erop en eraan, inclusief de naam. Ik had nog nooit van ze gehoord.’</w:t>
      </w:r>
    </w:p>
    <w:p/>
    <w:p>
      <w:r>
        <w:t xml:space="preserve">Tegen haar zeggen dat alles goed zou komen was niet meer dan een holle belofte geweest, en Greta zou daar dwars doorheen hebben geprikt. In plaats daarvan ging ik tegenover haar zitten en liet de boel de revue passeren.</w:t>
      </w:r>
    </w:p>
    <w:p/>
    <w:p>
      <w:r>
        <w:t>Greta’s hele productie was mislukt. Eén bakblik kon op een ongelukkige ochtend misgaan door een misrekening of een koude tocht. Dit betrof echter de broodjes, de donuts en het brood, drie verschillende deegsoorten gebakken over een tijdsbestek van een dag en een nacht in ovens die ze zelf had gecontroleerd, met gist die ze net had opengemaakt. Stuk voor stuk hadden ze dezelfde zure smaak. Een slordigheidje pakte niet bij drie verschillende deegsoorten exact hetzelfde uit. Het had alle schijn van opzet.</w:t>
      </w:r>
    </w:p>
    <w:p/>
    <w:p>
      <w:r>
        <w:t xml:space="preserve">‘Je zei dat je de boel had geboend,’ zei ik. ‘Heb je je voorraad aangeraakt? De bloem, de suiker?’</w:t>
      </w:r>
    </w:p>
    <w:p/>
    <w:p>
      <w:r>
        <w:t xml:space="preserve">‘Ik ben niet meer aan de voorraad toegekomen. De nacht was te kort.’ Ze wreef met beide handen over haar gezicht. ‘Alles staat er nog zoals het stond. Hoezo?’</w:t>
      </w:r>
    </w:p>
    <w:p/>
    <w:p>
      <w:r>
        <w:t xml:space="preserve">In plaats van te antwoorden stond ik op. Greta bewaarde haar bulkvoorraden in hoge bakken langs de achtermuur, elk met een schep die aan een spijker erboven hing. Ik tilde het deksel van de meelbak. Het zag eruit als bloem, fijn en licht van kleur. Een beetje was over de rand gemorst op de tegels eronder, waar iemand in alle haast tegenaan had gestoten.</w:t>
      </w:r>
    </w:p>
    <w:p/>
    <w:p>
      <w:r>
        <w:t xml:space="preserve">Pip was me gevolgd. Dat deed ze altijd als ik ergens doelbewust op afging, voor het geval dat doel iets met vis te maken had. Ze waggelde om mijn enkels heen naar de gemorste bloem op de tegels en stak nieuwsgierig haar snavel ernaar uit. Ze onderzocht alles met de neus voorop.</w:t>
      </w:r>
    </w:p>
    <w:p/>
    <w:p>
      <w:r>
        <w:t>Toen deinsde ze achteruit.</w:t>
      </w:r>
    </w:p>
    <w:p/>
    <w:p>
      <w:r>
        <w:t xml:space="preserve">Ze trok haar kop terug alsof ze werd geknepen en gaf een kort, verontwaardigd schudje. Ze deed twee stappen achteruit over de tegels en bleef staan met de veren hoog opgezet in haar nek, terwijl ze de bloem aankeek met een blik vol openlijk verwijt. Het was precies de blik waarmee ze naar een haring keek die over de datum was. Ze wilde er niet meer in de buurt komen. Ze liep er met een grote boog omheen en kwam achter mijn hielen staan.</w:t>
      </w:r>
    </w:p>
    <w:p/>
    <w:p>
      <w:r>
        <w:t xml:space="preserve">‘Wat bezielt haar in vredesnaam?’ vroeg Greta vanuit haar stoel.</w:t>
      </w:r>
    </w:p>
    <w:p/>
    <w:p>
      <w:r>
        <w:t xml:space="preserve">‘Dat weet ik niet,’ zei ik, en dat was ook zo. Ik keek naar de doodgewone bleke bloem en naar mijn pinguïn die op flinke afstand bleef staan met haar veren omhoog. Ik had meegemaakt hoe Pip een enkel gevallen sardientje door drie kamers van een vol huis volgde. Als zij rook dat er iets mis was met Greta’s bloem, geloofde ik haar op haar woord. Maar Greta had al kopzorgen genoeg zonder de meningsuiting van een pinguïn die ik niet kon verklaren.</w:t>
      </w:r>
    </w:p>
    <w:p/>
    <w:p>
      <w:r>
        <w:t xml:space="preserve">‘Ze is kieskeurig,’ zei ik, en ik legde het deksel weer op de meelbak. Ik vond het maar niets om dat deksel erop te leggen. Ik deed het toch.</w:t>
      </w:r>
    </w:p>
    <w:p/>
    <w:p>
      <w:r>
        <w:t xml:space="preserve">Ik bleef nog een uur. Ik dwong Greta een kop thee te drinken en dronk er zelf ook eentje met haar mee. Ik hielp haar de mislukte broden armvol voor armvol naar de container in de steeg te brengen, waarbij een hele productie aan goed werk zomaar de kou in verdween. Bij de laatste loop naar binnen schepte ik een kop van de slechte bloem van de bovenkant van de meelbak in de lege inmaakpot die ik eigenlijk had terug willen geven, schroefde het deksel erop en stopte de pot in mijn jas, want Pip wilde niets met die bloem te maken hebben. ‘Ik kom morgen weer terug,’ zei ik tegen haar. ‘Stop met poetsen en pak je rust. We lossen dit op, samen.’</w:t>
      </w:r>
    </w:p>
    <w:p/>
    <w:p>
      <w:r>
        <w:t xml:space="preserve">Ze liet me begaan. Bij de deur klopte ze me zelfs even op de hand, om mij uit oude gewoonte een moment te troosten.</w:t>
      </w:r>
    </w:p>
    <w:p/>
    <w:p>
      <w:r>
        <w:t>Toen ik de Evergreen Avenue opstapte, viel de deur achter Pip en mij in het slot, en ik bleef even in de frisse kou staan om achterom te kijken naar HOLLY JOLLY BAKERY, waarvan de letters in goud op het glas waren geschilderd. Binnen draaide Greta het bordje op de deur op GESLOTEN en begon ze een voor een de lichten uit te doen.</w:t>
      </w:r>
    </w:p>
    <w:p>
      <w:r>
        <w:t>Hoofdstuk 3</w:t>
      </w:r>
    </w:p>
    <w:p>
      <w:r>
        <w:t xml:space="preserve">Het bruine papier werd op de avond van de kransenbijeenkomst van de oude ramen van Fenwick gehaald. Tegen de ochtend wist iedereen aan de laan dat het om een nieuwe bakkerij ging, Sugarplum Patisserie.</w:t>
      </w:r>
    </w:p>
    <w:p>
      <w:r>
        <w:t xml:space="preserve">Ik hoorde het als eerste van Kelly. Ik was met Pip op weg terug van Greta toen ze me bij mijn elleboog greep buiten het Starlight Café en me uit de kou naar binnen trok. Ze liep duidelijk al sinds het ontbijt met het nieuws rond. Het café was warm en rook naar koffie en oud papier, die heerlijke, droge geur van een ruimte vol boeken. Kelly had een doek in haar hand en keek me aan met een blik die ik niet meteen kon plaatsen, wat zeldzaam was voor Kelly.</w:t>
      </w:r>
    </w:p>
    <w:p>
      <w:r>
        <w:t xml:space="preserve">‘Je hebt het gezien,’ zei ze. Het was geen vraag. ‘Voorbij de apotheek. Ze hebben het bord opgehangen.’</w:t>
      </w:r>
    </w:p>
    <w:p>
      <w:r>
        <w:t xml:space="preserve">‘Ik ben vanmorgen nog niet zo ver geweest.’</w:t>
      </w:r>
    </w:p>
    <w:p>
      <w:r>
        <w:t xml:space="preserve">‘Nou, dat zul je straks wel willen.’ Ze veegde een toonbank af die helemaal niet afgeveegd hoefde te worden. ‘Een patisserie, Jessica. Geen bakkerij. Een patisserie. Er is een verschil, naar men mij vertelt, en ik verwacht dat we dat allemaal nog wel te horen krijgen.’ Ze zei het luchtig, maar ze lachte niet.</w:t>
      </w:r>
    </w:p>
    <w:p>
      <w:r>
        <w:t>Dus liep ik het blok op om het met eigen ogen te bekijken.</w:t>
      </w:r>
    </w:p>
    <w:p>
      <w:r>
        <w:t xml:space="preserve">Het oude pand van Fenwick was onherkenbaar veranderd. Waar eerst donker glas en bruin papier zaten, bevond zich nu een etalage die met zoveel zorg was ingericht dat ik op het trottoir bleef staan. Het houtwerk was vers geschilderd in een bleek grijs, de kleur van een duivenborst. Er hing een guirlande van groen boven de deur, glanzend en professioneel, en heel anders dan de kransen die wij bij Yarn Tales maakten, met piepkleine witte lichtjes erdoorheen geweven, die nog niet brandden. Over het glas stond, in een goudkleurig schrift dat zo fijn was dat het met een pen geschreven had kunnen zijn, het enkele woord </w:t>
      </w:r>
      <w:r>
        <w:rPr>
          <w:i/>
        </w:rPr>
        <w:t xml:space="preserve">Sugarplum</w:t>
      </w:r>
      <w:r>
        <w:t xml:space="preserve">. Daaronder, kleiner: </w:t>
      </w:r>
      <w:r>
        <w:rPr>
          <w:i/>
        </w:rPr>
        <w:t xml:space="preserve">Patisserie &amp; Confiserie</w:t>
      </w:r>
      <w:r>
        <w:t xml:space="preserve">.</w:t>
      </w:r>
    </w:p>
    <w:p>
      <w:r>
        <w:t>Pip was meteen naar het raam gelopen en stond met haar snavel bijna tegen het glas gedrukt de gouden letters te bestuderen.</w:t>
      </w:r>
    </w:p>
    <w:p>
      <w:r>
        <w:t>De deur ging open nog voordat ik was uitgelezen, en een vrouw kwam naar buiten met haar hand al uitgestrekt.</w:t>
      </w:r>
    </w:p>
    <w:p>
      <w:r>
        <w:t xml:space="preserve">‘U moet mevrouw Claus zijn,’ zei ze. Haar glimlach was snel en hartelijk, en haar hand, toen ik die aannam, voelde koel en droog aan. ‘Ik heb de hele straat over u horen spreken. Renée Duval. Ik ben degene die jullie arme, trieste hoekje omtovert tot een plek waar het de moeite waard is om naartoe te wandelen.’</w:t>
      </w:r>
    </w:p>
    <w:p>
      <w:r>
        <w:t xml:space="preserve">Ze was misschien vijftig, en ze kon dat goed hebben. Haar donkere haar was strak naar achteren gebonden zonder een losse pluk, in de wind die al de hele ochtend ieders haar in de ogen blies. Haar kleding was eenvoudig en duur. Naast haar werd ik me bewust van de bloem die ik vermoedelijk van Greta had meegenomen, en ik had het vermoeden dat zij dat als eerste had gezien.</w:t>
      </w:r>
    </w:p>
    <w:p>
      <w:r>
        <w:t xml:space="preserve">‘Zeg maar Jessica,’ zei ik. ‘Welkom in Frost Falls.’</w:t>
      </w:r>
    </w:p>
    <w:p>
      <w:r>
        <w:t xml:space="preserve">‘Is het niet prachtig?’ Ze draaide zich om om de laan en haar goudbeletterde puien in zich op te nemen, en ze bekeek alles met het genoegen van een verzamelaar. ‘Zodra ik de foto’s zag, wist ik het al. Er zit meer kerstgeld in dit stadje dan wie dan ook hier lijkt te beseffen. Al die schattige kleine winkeltjes, en niet één fatsoenlijke patisserie daartussen. Ik kon mijn geluk nauwelijks op.’</w:t>
      </w:r>
    </w:p>
    <w:p>
      <w:r>
        <w:t xml:space="preserve">‘We hebben ons gered,’ zei ik.</w:t>
      </w:r>
    </w:p>
    <w:p>
      <w:r>
        <w:t xml:space="preserve">‘O, ik twijfel er niet aan dat jullie je hebben gered.’ Ze lachte en raakte mijn mouw aan, waardoor het woord tegelijk vriendelijk en klein klonk. ‘Jullie hebben al een bakkerij, dat weet ik. Degene met de...’ Ze pauzeerde even om te kiezen. ‘De landelijke stijl. Broodjes en dat soort zaken. Naar men mij vertelt is ze een instituut.’ Nog een pauze, zo terloops dat ik het me verbeeld had kunnen hebben. ‘Arme vrouw. Wat jammer van haar problemen op dit moment.’</w:t>
      </w:r>
    </w:p>
    <w:p>
      <w:r>
        <w:t xml:space="preserve">Daar was het dan, en ik was er niet eens over begonnen. ‘Haar problemen,’ zei ik.</w:t>
      </w:r>
    </w:p>
    <w:p>
      <w:r>
        <w:t xml:space="preserve">‘Alleen wat men zoal hoort.’ Renée spreidde haar koele handen, vol medelijden. ‘Haar deur is de hele ochtend gesloten geweest, en de mensen uit de broodbranche zeggen dat ze een slechte periode doormaakt. Baksels die mislukken, dat soort vervelende dingen. Ik leef echt met haar mee.’ Ze schudde haar hoofd. ‘Hoewel, ik kan u vertellen dat in deze branche, zodra de reputatie van een keuken ter discussie staat,’ ze keek me openhartig en spijtig aan, als een vakgenoot die een geheim deelt met een vriendin, ‘mensen nu eenmaal praten, nietwaar? Het is niet eerlijk, maar het is niet anders. Een bakkerij leeft van haar naam. Laat er één twijfel binnenkomen en je krijgt hem er met geen mogelijkheid meer uit.’ Ze glimlachte. ‘Maar luister naar mij, over het vak praten terwijl u alleen maar gedag kwam zeggen. Komt u binnen. Ik wil dat u de ovens ziet.’</w:t>
      </w:r>
    </w:p>
    <w:p>
      <w:r>
        <w:t xml:space="preserve">Ze keek even omlaag naar Pip. ‘Niet de vogel, vrees ik,’ zei ze op vriendelijke toon. ‘Gezondheidsvoorschriften. U begrijpt het wel.’</w:t>
      </w:r>
    </w:p>
    <w:p>
      <w:r>
        <w:t>Pip ging op de drempel zitten wachten, haar oog nog steeds gericht op de gouden letters. Renée hield de deur voor me open en ik ging naar binnen. Ik wilde de keuken ook wel zien, zij het om een heel andere reden dan ik haar had voorgehouden.</w:t>
      </w:r>
    </w:p>
    <w:p>
      <w:r>
        <w:t>De binnenkant was al net zo af als de voorkant. De aanrechtbladen waren van marmer, echt marmer, koud en geaderd, en de vitrines stonden leeg maar blonken je tegemoet. Door een brede boog achterin bevond zich de keuken. Daar was ze een heel andere vrouw, staand tussen het roestvrij staal met haar armen over elkaar en haar kin omhoog, alsof ze zich er meer thuis voelde dan op het trottoir.</w:t>
      </w:r>
    </w:p>
    <w:p>
      <w:r>
        <w:t xml:space="preserve">‘Twee verdiepingsovens,’ zei ze, ‘op gas, met stoominjectie. Je krijgt geen fatsoenlijke korst zonder, wat de bakkers op het platteland ook mogen beweren. Een deeguitroller daar, voor de getoerde degen. Een shockfroster, en ik durf mijn schort erom te verwedden dat geen enkele keuken in deze county die heeft.’ Ze streek met een hand over het staal. ‘Ik ben opgeleid in Lyon. Daarna elf jaar in Montreal, waarvan twee jaar aan het hoofd van een patisserie die met Kerstmis de helft van de stad van gebak voorzag. Ik weet wat december is, Jessica. Frost Falls,’ ze glimlachte rondom zich in haar glimmende ruimte, ‘Frost Falls wordt een rustpauze.’</w:t>
      </w:r>
    </w:p>
    <w:p>
      <w:r>
        <w:t xml:space="preserve">‘Gaat u dat allemaal in uw eentje doen?’ vroeg ik.</w:t>
      </w:r>
    </w:p>
    <w:p>
      <w:r>
        <w:t xml:space="preserve">‘Het fijne werk wel. Altijd. Voor het volume heb ik leveranciers. Er is een groothandel uit Portland die me bloem, boter en couverture per pallet levert, beter dan wat u in de winkel vindt, en de helft goedkoper bij de hoeveelheid die ik afneem.’ Ze ging door over de couverture, traag, alsof ik nog nooit in mijn leven chocolade had gesmolten. ‘Het is chocolade die gemaakt is om te overtrekken. Er zit meer cacaoboter in dan in de repen die u in de winkel koopt, ziet u, waardoor het dun vloeit en met een knak opstijft.’</w:t>
      </w:r>
    </w:p>
    <w:p>
      <w:r>
        <w:t xml:space="preserve">Ik wist al sinds voor haar grootmoeder werd geboren dat couverture diende om te dippen en te coaten. Ik liet haar begaan.</w:t>
      </w:r>
    </w:p>
    <w:p>
      <w:r>
        <w:t xml:space="preserve">‘Geen brood trouwens,’ voegde ze eraan toe. ‘Brood vereist dat iemand om twee uur ’s nachts uit de veren komt voor een paar dollar per brood, en op mijn ochtenden valt niet te tornen. Er is een groothandelsbakster in Bridgton die me mijn brood wil verkopen. Ze is erg gretig. Misschien dat ik het toesta.’ Ze lachte om zichzelf. ‘U moet me maar vergeven. Ik praat ook zo graag over het vak. Het is het enige waar ik net zoveel van hou als van het opeten ervan.’</w:t>
      </w:r>
    </w:p>
    <w:p>
      <w:r>
        <w:t xml:space="preserve">Ze was goed gezelschap, dat kon ik niet ontkennen. Ze liet me alles zien, en haar liefde voor het ambacht was oprecht. Ze vroeg hoe Nick en ik ons hier thuis begonnen te voelen, en ze onthield de antwoorden. Bij de deur drukte ze me een klein gouden doosje financiers in de hand, warm uit de oven, van die kleine, compacte cakejes van gebruinde boter en amandel. Ik at er eentje op het trottoir op. Het was buitengewoon lekker, en ik ben er de rest van de dag aan blijven denken.</w:t>
      </w:r>
    </w:p>
    <w:p>
      <w:r>
        <w:t>Ondanks dat alles kon ik mijn draai niet vinden. Onder de warmte schuilde iets koels en nauwkeurigs. Ze had me welkom geheten en me gevoed, en in dezelfde adem, zonder dat ik ernaar vroeg, had ze een kleine, zorgvuldige twijfel gezaaid over de enige bakker in de laan wiens hele jaar afhing van de komende zes weken. Dat had ze zo omzichtig gedaan, met zoveel medelijden, dat wie niet goed oplette haar nog zou bedanken voor haar bezorgdheid.</w:t>
      </w:r>
    </w:p>
    <w:p>
      <w:r>
        <w:t>* * *</w:t>
      </w:r>
    </w:p>
    <w:p>
      <w:r>
        <w:t xml:space="preserve">Ik bracht de rest van de financiers terug naar de Starlight, omdat Kelly wel wat verdiende voor de tip. Ik trof haar nog steeds aan achter haar toonbank met Hal Thompson ertegenaan geleund, die twee met hun hoofden bij elkaar over een vel papier dat Hal had meegebracht.</w:t>
      </w:r>
    </w:p>
    <w:p>
      <w:r>
        <w:t xml:space="preserve">‘Je bent er geweest,’ zei Kelly, die mijn gezicht aflas. ‘En?’</w:t>
      </w:r>
    </w:p>
    <w:p>
      <w:r>
        <w:t xml:space="preserve">‘Ze is charmant,’ zei ik. ‘De ovens zijn uitstekend, en ik heb je een Frans gebakje meegenomen om te bewijzen dat ik er geweest ben.’ Ik zette het doosje neer. ‘Ze is opgeleid in Lyon en runde een grote zaak in Montreal. Ze weet precies wat ze doet.’</w:t>
      </w:r>
    </w:p>
    <w:p>
      <w:r>
        <w:t xml:space="preserve">‘Mm.’ Kelly opende het doosje en keek naar de kleine cakejes zonder er eentje te pakken. ‘Dat zal best. Dat is eigenlijk precies wat me zo’n zorgen baart.’ Ze keek op. ‘Tussen ons gezegd, ik heb geen hekel aan haar. Ik heb nog nauwelijks twee woorden met haar gewisseld. Maar ik heb ooit een chique zaak zien openmaken in een straatje als dit, ergens in North Conway, en ik herken de blik van iemand die hier komt om te winnen, niet om erbij te horen. Ze kwam hier laatst binnen voor een koffie en keek naar mijn planken alsof ze de inboedel aan het taxeren was.’ Ze haalde haar schouders op, een beetje beschaamd. ‘Het stelt waarschijnlijk niks voor. Een nieuwe buurvrouw, en ik ben gewoon territoriaal. Maar er is maar zoveel kerstomzet in deze straat, en ze is echt niet helemaal uit Montreal hierheen gekomen voor een klein kruimeltje ervan.’</w:t>
      </w:r>
    </w:p>
    <w:p>
      <w:r>
        <w:t>Kelly pakte uiteindelijk toch een financier en at hem op. Ze probeerde te veinzen dat ze hem niet lekker vond, en faalde.</w:t>
      </w:r>
    </w:p>
    <w:p>
      <w:r>
        <w:t xml:space="preserve">‘Nou,’ zei ze, ‘dat is vervelend. Hij is lekker.’</w:t>
      </w:r>
    </w:p>
    <w:p>
      <w:r>
        <w:t xml:space="preserve">‘Hij is zeker lekker,’ beaamde ik.</w:t>
      </w:r>
    </w:p>
    <w:p>
      <w:r>
        <w:t>Pip had haar zinnen gezet op het gouden doosje. Ik schoof het naar de achterkant van de toonbank, buiten haar bereik.</w:t>
      </w:r>
    </w:p>
    <w:p>
      <w:r>
        <w:t xml:space="preserve">‘Hal kan het allemaal niks schelen,’ zei Kelly. ‘Hal bezit de ware geest van het seizoen. Vertel het haar maar, Hal.’</w:t>
      </w:r>
    </w:p>
    <w:p>
      <w:r>
        <w:t xml:space="preserve">Hal richtte zich op van de toonbank en draaide zijn vel papier om zodat ik het kon lezen, met de schuwe genoegdoening van een bedachtzaam man die iets laat zien waar hij goed over heeft nagedacht. Hal dreef Frosty’s Groceries aan het begin van de laan, en hij was de ordelijkste ziel in heel Frost Falls. Zijn blikken stonden netjes naar voren gericht en zijn appels lagen met het steeltje naar boven in de kist.</w:t>
      </w:r>
    </w:p>
    <w:p>
      <w:r>
        <w:t xml:space="preserve">‘Het is maar een idee,’ zei hij. ‘Maar de kou is vroeg ingevallen dit jaar, en ze zeggen dat het een lange winter wordt. Voor sommige mensen in dit stadje betekent een lange winter meer dan een knapperend haardvuur en een krans aan de voordeur.’ Hij tikte op het papier, waar hij keurig kolommen had getrokken: kruidenierswaren, conserven, warme spullen. ‘Een voedselinzameling. Gedurende het seizoen. Niets te groots. Een ton vooraan in mijn winkel, eentje hier als Kelly dat goedvindt, en één in de kerk. Mensen leggen erin wat ze kunnen en tegen januari, wanneer het zwaar wordt, hebben we iets klaarliggen voor wie het nodig heeft.’ Hij keek op, wederom schuw, een man die bang was dat zijn goede idee als soft zou worden bestempeld. ‘Ik heb ooit een barre winter meegemaakt, voordat ik de winkel had. Ik weet nog steeds wie er toen een doos op mijn stoep heeft achtergelaten. Ik zou dat dit jaar graag voor iemand anders willen zijn.’</w:t>
      </w:r>
    </w:p>
    <w:p>
      <w:r>
        <w:t xml:space="preserve">‘Hal,’ zei ik, ‘dat is een goed idee. Het is het beste idee dat ik deze hele week heb gehoord.’</w:t>
      </w:r>
    </w:p>
    <w:p>
      <w:r>
        <w:t xml:space="preserve">‘Je helpt toch wel mee?’</w:t>
      </w:r>
    </w:p>
    <w:p>
      <w:r>
        <w:t xml:space="preserve">‘Ik brei wel wat voor de kolom van de warme spullen,’ zei ik, ‘en ik sleep Nick mee om die tonnen te sjouwen, dan komt dat wel in orde.’ Ik moest denken aan Greta, die een week geleden haar hele winkel eraan zou hebben gegeven en nu misschien niets meer over had om weg te geven. ‘Dit stadje kan het dit jaar goed gebruiken.’</w:t>
      </w:r>
    </w:p>
    <w:p>
      <w:r>
        <w:t xml:space="preserve">‘Dat dacht ik ook.’ Hal vouwde zijn papier netjes langs de vouw dicht en stopte het weg in zijn jas, verheugd en proberend dat niet te laten merken. ‘Ik spreek de kerk morgen aan. Kelly doet ook mee. Dat is in elk geval een begin.’</w:t>
      </w:r>
    </w:p>
    <w:p>
      <w:r>
        <w:t xml:space="preserve">Kelly greep naar een tweede financier voordat ze zich kon bedenken, trok een grimas naar zichzelf en at hem alsnog op.</w:t>
      </w:r>
    </w:p>
    <w:p>
      <w:r>
        <w:t>* * *</w:t>
      </w:r>
    </w:p>
    <w:p>
      <w:r>
        <w:t xml:space="preserve">Ik liep naar huis in de vallende duisternis terwijl de winkeletalages goud oplichtten langs de laan, en ik nam de dag nog eens door terwijl ik voortstapte. Hal, die zich opmaakte voor de kou voordat de nood aan de man was. Greta aan het andere eind van de laan met haar verduisterde winkel, en de geruchten die daarover al de ronde deden in de straat, heel zachtjes aangewakkerd door een vrouw die me bruine boter had gevoerd.</w:t>
      </w:r>
    </w:p>
    <w:p>
      <w:r>
        <w:t>Renée Duval had niets verkeerds gedaan. Dat hield ik mezelf ferm voor terwijl ik liep, want het was de waarheid. Ze had me hartelijk ontvangen en geen enkel onvriendelijk woord gesproken. Te gelikt zijn voor Frost Falls was geen misdaad, en als ik me er ongemakkelijk bij had gevoeld, lag dat waarschijnlijk puur aan mij omdat ik me zo nodig territoriaal wilde opstellen namens Greta, zoals Kelly al van zichzelf had gezegd. Ik geloofde het meeste daarvan.</w:t>
      </w:r>
    </w:p>
    <w:p>
      <w:r>
        <w:t>Pip was alvast vooruitgelopen, op naar huis en haar eten.</w:t>
      </w:r>
    </w:p>
    <w:p>
      <w:r>
        <w:t xml:space="preserve">Bij de hoek waar ik van Evergreen afsloeg, keek ik nog even achterom. Hogerop in de laan gloeide de nieuwe etalage van Sugarplum in een gouden licht, feller dan welke winkel dan ook in de straat. Onderaan was de Holly Jolly in duisternis gehuld.</w:t>
      </w:r>
    </w:p>
    <w:p>
      <w:r>
        <w:t>Hoofdstuk 4</w:t>
      </w:r>
    </w:p>
    <w:p/>
    <w:p>
      <w:r>
        <w:t xml:space="preserve">De volgende ochtend ging ik weer naar de Holly Jolly en trof ik Greta aan het werk aan, hoewel ik haar had aangeraden uit te rusten. Ze had de hele voorkant grondig aangepakt. De vloer was brandschoon gedweild en de vitrines waren afgenomen en leeg. Greta zat tot haar ellebogen in een vers deeg, omdat ze had besloten het nog één keer met de oven te proberen.</w:t>
      </w:r>
    </w:p>
    <w:p/>
    <w:p>
      <w:r>
        <w:t xml:space="preserve">‘Nog één bak,’ zei ze voordat ik de deur dicht had. ‘Ik heb het rustig aan aangepakt. Alles dubbel gewogen op een weegschaal die ik van Hal heb geleend, voor het geval die van mij niet klopte. Nieuwe bloem uit een zak die ik om vier uur heb opengetrokken en bij de achterdeur heb gezet terwijl de ovens opwarmden. Niet uit de meelbak. Als dit goed uitpakt, dan was de boel de afgelopen dagen gewoon betoverd, krijg ik mijn seizoen weer terug en zullen we er nooit meer over reppen.’</w:t>
      </w:r>
    </w:p>
    <w:p/>
    <w:p>
      <w:r>
        <w:t>De kookwekker had nog tien minuten te gaan. Ik ging zitten en Pip nestelde zich bij de deur met haar rug naar de ruimte gekeerd.</w:t>
      </w:r>
    </w:p>
    <w:p/>
    <w:p>
      <w:r>
        <w:t>Greta hield het wachten niet vol. Ze nam een vitrine af die al schoon was en liep tweemaal naar de oven zonder hem open te doen. Toen ging de wekker. Ze trok de bakplaat naar buiten en zette hem op het rooster, waarna we er allebei overheen bogen.</w:t>
      </w:r>
    </w:p>
    <w:p/>
    <w:p>
      <w:r>
        <w:t>Ze zagen er prachtig uit. Een dozijn zachte broodjes, hoog en gelijkmatig gerezen, goudbruin gebakken. De geur die opsteeg was warm en gistachtig, en als er al een zuur ondertoontje onder zat, kon ik dat nergens bespeuren. Greta slaakte een zucht van verlichting en greep ernaar om er eentje open te breken.</w:t>
      </w:r>
    </w:p>
    <w:p/>
    <w:p>
      <w:r>
        <w:t>Ze scheurde het broodje open en er kwam witte stoom vanaf. Ze nam een hap. De hoop verdween van haar gezicht zoals de zon van een veld verdwijnt wanneer er een wolk voor schuift. Ze was te trots om het uit te spugen, slikte de hap door, zette de rest terug op het rooster en drukte beide handen plat op de toonbank met haar hoofd erovergebogen.</w:t>
      </w:r>
    </w:p>
    <w:p/>
    <w:p>
      <w:r>
        <w:t xml:space="preserve">Ze sprak tegen de toonbank. ‘Zuur. Net als de rest. Nieuwe zak, alles nieuw. Het ligt dus niet aan de bloem. Het ligt aan mij. Veertig jaar lang, en ineens zijn mijn handen vergeten hoe het moet.’</w:t>
      </w:r>
    </w:p>
    <w:p/>
    <w:p>
      <w:r>
        <w:t xml:space="preserve">‘Het ligt niet aan je handen.’ Ik zei het scherper dan de bedoeling was, omdat ik het niet kon aanhoren dat ze dat zei. ‘Je verleert veertig jaar niet van de ene op de andere dag, en al helemaal niet alleen in je eigen keuken. Er is hier iets anders aan de hand, iets wat ik nog niet kan zien, en ik verzeker je dat het niet aan jou ligt.’</w:t>
      </w:r>
    </w:p>
    <w:p/>
    <w:p>
      <w:r>
        <w:t>Wat er ook misging in die zaak, het was door elke verandering heen misgebleven en ik moest de hele tijd denken aan Pip die achteruitdeinsde voor de meelbak. Ik was er allerminst zeker van dat die nieuwe zak betekende dat de bloem daarin deugde. Dat kon wachten. Ze stond voorovergebogen over haar toonbank te rouwen om handen die niets misdaan hadden.</w:t>
      </w:r>
    </w:p>
    <w:p/>
    <w:p>
      <w:r>
        <w:t>Ik bleef tot ik haar aan een kop thee had geholpen en ze me de halve belofte had gedaan om voor de rest van de dag te stoppen met bakken. Daarna liep ik langzaam naar huis, alles in mijn hoofd ronddraaiend zonder ergens uit te komen.</w:t>
      </w:r>
    </w:p>
    <w:p/>
    <w:p>
      <w:r>
        <w:t>* * *</w:t>
      </w:r>
    </w:p>
    <w:p/>
    <w:p>
      <w:r>
        <w:t>Ik hoorde over het raam van Claire, die de volgende ochtend al telefoneerde voor ik mijn koffie op had.</w:t>
      </w:r>
    </w:p>
    <w:p/>
    <w:p>
      <w:r>
        <w:t xml:space="preserve">‘Jessica. Kom naar de Holly Jolly. Iemand heeft de ruit aan de voorkant ingegooid.’</w:t>
      </w:r>
    </w:p>
    <w:p/>
    <w:p>
      <w:r>
        <w:t xml:space="preserve">Ik trok mijn jas aan en riep Pip, die de verandering in mijn stem hoorde en onmiddellijk kwam. Samen liepen we Evergreen Avenue af in een tempo dat me al deed hijgen voordat ik bij de bakker was, pal in een kille, harde wind die van de brink af blies.</w:t>
      </w:r>
    </w:p>
    <w:p/>
    <w:p>
      <w:r>
        <w:t>Een stuk of tien mensen stonden voor de bakkerij en hielden hun stem in. Ze maakten ruimte voor me.</w:t>
      </w:r>
    </w:p>
    <w:p/>
    <w:p>
      <w:r>
        <w:t xml:space="preserve">Het grote voorraam van de Holly Jolly, waarop met gouden letters HOLLY JOLLY BAKERY had gestaan, lag aan diggelen. Het grootste deel was naar binnen gevallen, waardoor er een rafelig gat in het kozijn was geslagen, en de gouden letters lagen in scherven op de vensterbank en de vloer. Er lag een rode baksteen op de tegels tussen de scherven, met aan één kant nog een korst oude, grijsachtige mortel. De kou stroomde Greta’s winkel binnen door het gat waar haar naam had gestaan.</w:t>
      </w:r>
    </w:p>
    <w:p/>
    <w:p>
      <w:r>
        <w:t>Toen zag ik de muur.</w:t>
      </w:r>
    </w:p>
    <w:p/>
    <w:p>
      <w:r>
        <w:t xml:space="preserve">Naast de ingetikte ruit, op het bleke schrootjeswerk van de gevel, had iemand in rode letters van wel dertig centimeter hoog twee woorden gespoten. De verf was er te dik op gegaan en liep uit aan de onderkant van de letters. Het eerste woord was VIES. Het tweede was ONVEILIG. Daaronder stonden er nog drie, wat kleiner en schuin ingeklemd alsof ze er op het laatste moment en in haast aan waren toegevoegd: EET HIER NIET.</w:t>
      </w:r>
    </w:p>
    <w:p/>
    <w:p>
      <w:r>
        <w:t xml:space="preserve"/>
      </w:r>
    </w:p>
    <w:p>
      <w:r>
        <w:t>Ik las het en het bloed trok weg uit mijn aderen.</w:t>
      </w:r>
    </w:p>
    <w:p/>
    <w:p>
      <w:r>
        <w:t xml:space="preserve">Een kapotte ruit kost geld, maar valt te repareren. Greta zou voor het einde van de week weer glas hebben. Maar degene die ’s nachts was langsgekomen was niet gestopt bij het glas: ze hadden op een plek waar iedereen die over de laan liep het zou lezen, neergezet dat haar etenswaren smerig waren en haar winkel levensgevaarlijk. En een bakkerij, zoals Renée twee dagen daarvoor nog op de stoep voor haar nieuwe zaak tegen me had gezegd, leeft van haar naam.</w:t>
      </w:r>
    </w:p>
    <w:p/>
    <w:p>
      <w:r>
        <w:t xml:space="preserve">Renée. Haar naam schoot me zo snel te binnen dat ik er niet op durfde te vertrouwen. Wat had ik nu eigenlijk tegen haar? Ze had me de werking van chocolade uitgelegd alsof ik een kind was. Ze had gerept over Greta’s problemen, maar tegen die tijd had de halve laan daar al over gehoord. Ze was gepolijst en Frost Falls was dat niet, en ik mocht haar niet. Niets daarvan vormde bewijs. Ik had één middag met de vrouw doorgebracht en al besloten wat voor vlees ik in de kuip had. Als ik Greta wilde helpen, moest ik met meer komen dan een antipathie.</w:t>
      </w:r>
    </w:p>
    <w:p/>
    <w:p>
      <w:r>
        <w:t xml:space="preserve">Greta stond in haar deuropening in haar jas met de koude, donkere winkel achter zich. Ze huilde niet. Ze stond recht en stil en staarde naar het woord VIES op de gevelplanken die ze elk voorjaar schrobde. Haar gezicht had de onttakelde blik van een trotse vrouw die in het openbaar wordt geconfronteerd met een leugen over haar eigen persoon.</w:t>
      </w:r>
    </w:p>
    <w:p/>
    <w:p>
      <w:r>
        <w:t>Ik liep naar haar toe en pakte haar arm, en ze liet het toe.</w:t>
      </w:r>
    </w:p>
    <w:p/>
    <w:p>
      <w:r>
        <w:t xml:space="preserve">‘Ze denken dat ik er geen schone winkel op nahoud.’ Haar stem klonk vlak en vreemd. ‘Veertig jaar lang heb ik de schoonste keuken van deze straat gehad. Je kunt van mijn vloeren eten, en dat weet je best. En dat hebben ze opgeschreven op een plek waar Emma het leest wanneer ze Snowball uitlaat, waar de kerkdames het lezen, waar iedereen die ooit een verjaardagstaart bij mij heeft gekocht langskomt. En het kruipt erin, een beetje, of ze nu willen of niet. Dat is het ergste. Het kruipt erin.’ Ze draaide zich naar me om, en de pijn prikte weer door de vlaktheid heen. ‘Wie haat me zo intens? Ik heb in dit stadje nog nooit een vlieg kwaad gedaan. Ik geef mensen te eten. Wie wil er nu dat men bang is voor mijn eten?’</w:t>
      </w:r>
    </w:p>
    <w:p/>
    <w:p>
      <w:r>
        <w:t xml:space="preserve">Ik had er geen antwoord op. Ik zat met precies dezelfde vraag, plus nog een daaronder. Pure wrok had iets persoonlijkers opgeschreven, een vloek of een naam. Wie VIES, ONVEILIG en EET HIER NIET had neergezet, sprak tegen Greta’s klanten en probeerde de klandizie van haar blok weg te lokken. Het lag allemaal te vaag om haar voor te schotelen op de beroerdste ochtend van haar leven, maar ik wist het zeker. Dit was doelbewust gedaan, en de dader was ergens op uit.</w:t>
      </w:r>
    </w:p>
    <w:p/>
    <w:p>
      <w:r>
        <w:t>* * *</w:t>
      </w:r>
    </w:p>
    <w:p/>
    <w:p>
      <w:r>
        <w:t>We bleven niet lang aarzelend staan.</w:t>
      </w:r>
    </w:p>
    <w:p/>
    <w:p>
      <w:r>
        <w:t xml:space="preserve">Hal Thompson kwam met bijna hardlooptempo het straatblok op, nog in zijn kruideniersschort. Hij wierp één blik op het raam en één op Greta en verspilde er geen woord aan. Hij liep terug naar zijn pick-up en keerde terug met de multiplex plaat die hij achter de hand hield voor het stormseizoen en zijn degelijke boormachine.</w:t>
      </w:r>
    </w:p>
    <w:p/>
    <w:p>
      <w:r>
        <w:t>Binnen tien minuten had hij het gat strak en winddicht dichtgespijkerd. Daarna stapte hij achteruit om naar het rode woord boven zijn werk te kijken, terwijl zijn kaken op elkaar klemden.</w:t>
      </w:r>
    </w:p>
    <w:p/>
    <w:p>
      <w:r>
        <w:t xml:space="preserve">‘Dat moet eraf,’ zei hij. ‘Dat blijft niet hangen zodat de schoolkinderen er straks langs moeten lopen. Ga Tom van de ijzerhandel eens halen. Die heeft vast iets waarmee je spuitverf verwijdert zonder dat de verf van de gevel er meteen mee af komt.’</w:t>
      </w:r>
    </w:p>
    <w:p/>
    <w:p>
      <w:r>
        <w:t xml:space="preserve">‘Ik haal hem wel,’ zei Ivy. Ze was gearriveerd in het gezelschap van zo’n beetje de hele kring, Olivia, Ellie en Dot, die allemaal binnen een paar minuten het blok op waren komen lopen. Ze zette er flink de pas in.</w:t>
      </w:r>
    </w:p>
    <w:p/>
    <w:p>
      <w:r>
        <w:t>Dot trok haar werkhandschoenen aan en begon snel en zwijgend de glasscherven uit het kozijn in een emmer te verzamelen.</w:t>
      </w:r>
    </w:p>
    <w:p/>
    <w:p>
      <w:r>
        <w:t>Ellie trok Greta een stukje weg van de muur, waar ze het niet kon zien, en bleef bij haar staan. Olivia ging naar binnen om te kijken wat de kou die nacht had aangericht. Kelly arriveerde met een thermoskan en een stapel papieren bekers, met een blik die onweerswolken deed vermoeden. Claire kwam aanzetten met haar notitieboekje en sloeg het dit keer niet open, maar bleef een moment staren naar het woord met een bikkelharde blik in haar ogen als verslaggeefster, stopte het boekje toen in haar zak en ging Dot te hulp met het glas.</w:t>
      </w:r>
    </w:p>
    <w:p/>
    <w:p>
      <w:r>
        <w:t>Ik stond er middenin met Pip stijf tegen mijn laars gedrukt, ruim uit de buurt van het glas.</w:t>
      </w:r>
    </w:p>
    <w:p/>
    <w:p>
      <w:r>
        <w:t xml:space="preserve">Dit was het Frost Falls waarvan ik was gaan houden. Niemand had een bijeenroeping uitgeschreven. Dat hoefde ook niet. Hal had zijn plaat er al voor zitten nog voor iemand erom kon vragen, en het grootste deel van de kring kwam aangerend zonder dat ze waren opgeroepen, allemaal vastbesloten om tussen een fatsoenlijke vrouw en wat haar was aangedaan in te gaan staan.</w:t>
      </w:r>
    </w:p>
    <w:p/>
    <w:p>
      <w:r>
        <w:t xml:space="preserve">Maar het woord stond nog op de muur en zou daar blijven tot Tom arriveerde. Het halve stadje zou er voorbijlopen voordat het was verdwenen, en de andere helft zou er tegen het avondeten van horen. Iemand had er eigenhandig voor gezorgd dat het stadje erover zou praten.</w:t>
      </w:r>
    </w:p>
    <w:p/>
    <w:p>
      <w:r>
        <w:t xml:space="preserve">Greta merkte dat ik naar de muur stond te kijken. Ze kwam naast me staan, inmiddels wat vaster ter been, met de kring bedrijvig om ons heen.</w:t>
      </w:r>
    </w:p>
    <w:p/>
    <w:p>
      <w:r>
        <w:t xml:space="preserve">‘Je trekt een gezicht,’ zei ze. ‘Dat deed je gisteren in de winkel ook al. Jij weet iets.’</w:t>
      </w:r>
    </w:p>
    <w:p/>
    <w:p>
      <w:r>
        <w:t xml:space="preserve">‘Ik weet nog helemaal niets,’ zei ik, wat op dat moment de waarheid en bitter om te zeggen was. ‘Maar dit is wat ik ga doen, en daar mag je me aan houden: ik ga erachter komen. Niet op wie ik het zou willen afschuiven, en niet wat het makkelijkst is, maar de naakte waarheid, van boven tot onder. Iemand heeft je dit met voorbedachten rade geflikt.’ Ik nam haar koude hand vast in beide handen. ‘Jij houdt je kin omhoog en laat je helpen, en de rest laat je aan mij over. Iemand wil dat Frost Falls het vertrouwen in de Holly Jolly verliest. Ik ga uitzoeken waarom, en daarna wie, en dan zorgen we ervoor dat ze gruwelijk spijt krijgen van het feit dat ze uitgerekend op mijn laan de strijd hebben gezocht.’</w:t>
      </w:r>
    </w:p>
    <w:p/>
    <w:p>
      <w:r>
        <w:t>Ze keek me een lange poos aan. Een deel van de vlaktheid trok weg uit haar blik en maakte plaats voor haar oude, bazige zelf.</w:t>
      </w:r>
    </w:p>
    <w:p/>
    <w:p>
      <w:r>
        <w:t xml:space="preserve">‘Jouw laan,’ zei ze.</w:t>
      </w:r>
    </w:p>
    <w:p/>
    <w:p>
      <w:r>
        <w:t xml:space="preserve">‘Onze laan,’ zei ik, en ik kneep in haar hand.</w:t>
      </w:r>
    </w:p>
    <w:p/>
    <w:p>
      <w:r>
        <w:t>Ivy kwam terug met Tom van de ijzerhandel, in een overal met een spuitbus graffiti-verwijderaar, en hij ging direct aan de slag met de muur. Greta liep naar binnen om te zien wat Olivia had ontdekt, en Ellie en ik volgden haar, terwijl Pip haar eigen pad zocht langs de rand van de drempel.</w:t>
      </w:r>
    </w:p>
    <w:p/>
    <w:p>
      <w:r>
        <w:t>De winkel was al net zo koud als de straat. Het glas lag verspreid waar het was neergekomen, in een hoopje van de vensterbank tot halverwege de vitrines. Olivia zat gehurkt bij de radiator onder het dichtgespijkerde gat en voelde met de achterkant van haar hand aan de leiding.</w:t>
      </w:r>
    </w:p>
    <w:p/>
    <w:p>
      <w:r>
        <w:t xml:space="preserve">Er stopte een busje langs de stoeprand achter Hals pick-up. Het was een witte bakkerswagen met de tekst WENDT’S BAKEHOUSE · BRIDGTON in bruine letters op de zijkant. De vrouw die eruit stapte had ongeveer Greta’s leeftijd, was tenger en vlot en droeg een parka die openhing over een witte bakkersjas. Ze keek naar het multiplex, toen naar Tom die de rode letters stond weg te boenen, en haar mond vertrok in een strakke lijn. Vervolgens liep ze door de open deur naar binnen.</w:t>
      </w:r>
    </w:p>
    <w:p/>
    <w:p>
      <w:r>
        <w:t>Naast me bleef Greta stokstijf staan.</w:t>
      </w:r>
    </w:p>
    <w:p/>
    <w:p>
      <w:r>
        <w:t xml:space="preserve">‘Joyce,’ zei ze.</w:t>
      </w:r>
    </w:p>
    <w:p/>
    <w:p>
      <w:r>
        <w:t xml:space="preserve">‘Greta.’</w:t>
      </w:r>
    </w:p>
    <w:p/>
    <w:p>
      <w:r>
        <w:t xml:space="preserve">Dat was alles wat ze tegen elkaar zeiden. Achter Greta’s rug keek Olivia vanaf de radiator op naar Ellie, en Ellie keek terug.</w:t>
      </w:r>
    </w:p>
    <w:p/>
    <w:p>
      <w:r>
        <w:t xml:space="preserve">‘Mijn chauffeur rijdt de route naar de herberg,’ zei de vrouw, meer tegen de ruimte dan tegen Greta persoonlijk. ‘Die zag het multiplex. Die dacht dat je handjes kon gebruiken.’</w:t>
      </w:r>
    </w:p>
    <w:p/>
    <w:p>
      <w:r>
        <w:t xml:space="preserve">Ze wachtte geen antwoord af. Ze liep langs de vitrines door naar de keuken achterin, en kwam even later weer tevoorschijn met Greta’s brede straatbezem. Ze begon aan de randen van de glasbult en werkte zich met korte, ferme halen naar binnen toe, hield al het glas netjes op één hoop en zorgde dat er geen scherf onder de vitrines wegschoot. Toen ik wilde helpen, knikte ze even naar het blik bij de deur.</w:t>
      </w:r>
    </w:p>
    <w:p/>
    <w:p>
      <w:r>
        <w:t xml:space="preserve">‘U houdt vast, ik veeg,’ zei ze. ‘En houd uw vogel hier uit de buurt. Die rommel kruipt in die pootjes.’</w:t>
      </w:r>
    </w:p>
    <w:p/>
    <w:p>
      <w:r>
        <w:t xml:space="preserve">‘Die komt er niet in de buurt,’ zei ik. Pip was op de mat blijven staan en geen centimeter verder gekomen, haar veren strak tegen haar lijf getrokken.</w:t>
      </w:r>
    </w:p>
    <w:p/>
    <w:p>
      <w:r>
        <w:t xml:space="preserve">De vrouw wierp een blik op Pip en haar gezicht ontspande zich voor het eerst sinds ze was binnen gelopen. ‘Slimme meid.’</w:t>
      </w:r>
    </w:p>
    <w:p/>
    <w:p>
      <w:r>
        <w:t>Samen kregen we een emmer vol. Ze haalde de bezem nog tweemaal langs de voet van de vitrines om de laatste splintertjes op te vegen. Toen de vloer leeg was, zette ze de bezem tegen de toonbank en stak een hand uit die ruw aanvoelde door jarenlang werken met deeg.</w:t>
      </w:r>
    </w:p>
    <w:p/>
    <w:p>
      <w:r>
        <w:t xml:space="preserve">‘Joyce Wendt,’ zei ze. ‘U bent dan zeker mevrouw Claus.’</w:t>
      </w:r>
    </w:p>
    <w:p/>
    <w:p>
      <w:r>
        <w:t xml:space="preserve">‘Jessica,’ zei ik.</w:t>
      </w:r>
    </w:p>
    <w:p/>
    <w:p>
      <w:r>
        <w:t xml:space="preserve">‘Jessica.’</w:t>
      </w:r>
    </w:p>
    <w:p/>
    <w:p>
      <w:r>
        <w:t xml:space="preserve">Greta was de keuken ingelopen om thee te zetten voor iedereen, en ze liet zich daar niet bij helpen. Joyce nam plaats op de kruk aan het uiteinde van de toonbank, naast het Thanksgiving-bestelboek, dat nog net zo openlag als maandag. Ze zette een leesbril op en haalde haar telefoon tevoorschijn.</w:t>
      </w:r>
    </w:p>
    <w:p/>
    <w:p>
      <w:r>
        <w:t xml:space="preserve">‘Ik antwoord mijn chauffeur even,’ zei ze terwijl ze op het scherm tikte. ‘Die heeft inmiddels de hele route door de war gegooid.’</w:t>
      </w:r>
    </w:p>
    <w:p/>
    <w:p>
      <w:r>
        <w:t>Pip had de mat verlaten voor de rand van de stoep, waar ze het busje had gevonden. Ze stond bij het voorwiel met haar kop schuin, de glimmende chromen wieldop bestuderend met diezelfde lange, overleggende blik die ze reserveerde voor alles wat blonk en los zou kunnen zitten.</w:t>
      </w:r>
    </w:p>
    <w:p/>
    <w:p>
      <w:r>
        <w:t xml:space="preserve">Greta kwam naar buiten met een blad vol mokken. Ze zette er zwijgend eentje neer bij Joyce’s elleboog en bracht de rest naar de stoep. Joyce nam een slok en ging verder met haar telefoon.</w:t>
      </w:r>
    </w:p>
    <w:p/>
    <w:p>
      <w:r>
        <w:t xml:space="preserve">‘Heeft ze wel wat gegeten?’ vroeg ze me zonder op te kijken.</w:t>
      </w:r>
    </w:p>
    <w:p/>
    <w:p>
      <w:r>
        <w:t xml:space="preserve">‘Ik heb er gisteren thee in gekregen. Verder niet veel.’</w:t>
      </w:r>
    </w:p>
    <w:p/>
    <w:p>
      <w:r>
        <w:t xml:space="preserve">‘Zorg dat ze iets eet. Ze vergeet het altijd als ze van streek is.’ Ze legde haar telefoon neer en haalde een visitekaartje tevoorschijn met de naam van de bakkerij erop, draaide het om en schreef er met hoekige, zorgvuldige cijfers een nummer op de achterkant bij. ‘De glazenmaker die ik gebruik. Die snijdt een ruit van dat formaat tegen vrijdag als u hem voor tienen belt. Zeg maar dat ik u stuur, dan naait hij u geen poot uit.’ Ze schoof het kaartje tegen de kassa.</w:t>
      </w:r>
    </w:p>
    <w:p/>
    <w:p>
      <w:r>
        <w:t>Ik mocht haar wel. Ze was uit Bridgton komen rijden op een doordeweekse ochtend met de bloem nog aan haar manchetten en had zonder morren het naarste klusje in de zaak opgeknapt.</w:t>
      </w:r>
    </w:p>
    <w:p/>
    <w:p>
      <w:r>
        <w:t xml:space="preserve">Ze bleef ongeveer een uur hangen, tot Tom het meeste rood van de gevel had verwijderd en de kring langzaam weer was uitgewaaierd voor hun ochtendbezigheden, knoopte toen haar parka dicht over de witte bakkersjas en liep naar haar wagen. Ik ving haar op bij de stoeprand.</w:t>
      </w:r>
    </w:p>
    <w:p/>
    <w:p>
      <w:r>
        <w:t xml:space="preserve">‘Joyce, ontzettend bedankt voor—’</w:t>
      </w:r>
    </w:p>
    <w:p/>
    <w:p>
      <w:r>
        <w:t xml:space="preserve">‘Laat maar.’ Ze wuifde het weg met haar sleutels. ‘Ik ben al sinds twee uur op. Dit was nog het makkelijkste deel van mijn dag.’</w:t>
      </w:r>
    </w:p>
    <w:p/>
    <w:p>
      <w:r>
        <w:t>Pip stond weer bij de wieldop, en Joyce wachtte tot het dier weer op de stoep was gesprongen. Daarna stapte ze in en trok op, de laan op naar het verre uiteinde van het blok, en was verdwenen.</w:t>
      </w:r>
    </w:p>
    <w:p/>
    <w:p>
      <w:r>
        <w:t xml:space="preserve">Tegen de middag was de gevel schoon. Je kon nog steeds zien waar VIES had gestaan, als je wist waar je moest kijken.</w:t>
      </w:r>
    </w:p>
    <w:p>
      <w:r>
        <w:t>Hoofdstuk 5</w:t>
      </w:r>
    </w:p>
    <w:p/>
    <w:p>
      <w:r>
        <w:t xml:space="preserve">Tegen de tijd dat de kring die middag bij Yarn Tales bijeenkwam voor hun tweede kransendag, was iedereen op de laan al half hees gepraat over Greta. De vrouwen van de kring hadden de rest van hun adem voor mij bewaard.</w:t>
      </w:r>
    </w:p>
    <w:p/>
    <w:p>
      <w:r>
        <w:t xml:space="preserve">Ik wist het meteen toen ik binnenkwam en mijn laarzen afklopte. De zes zaten net als voorheen over hun frames gebogen, met het balsemgroen en dezelfde pot vergulde dennenappels, maar in de winkel hing een ander soort stilte. Het was de verstilling van vrouwen die serieuze dingen hadden besproken en ermee door zouden gaan zodra de deur stilsloot. Olivia keek op vanuit haar stoel aan het hoofdeinde van de kring. ‘Ga zitten, Jessica. We zijn er allemaal kapot van.’</w:t>
      </w:r>
    </w:p>
    <w:p/>
    <w:p>
      <w:r>
        <w:t xml:space="preserve">‘Zowel het raam als de muur,’ zei Dot, terwijl ze met een korte, harde knip een stuk ijzerdraad afbeet. ‘Tom heeft de verf eraf gehaald.’</w:t>
      </w:r>
    </w:p>
    <w:p/>
    <w:p>
      <w:r>
        <w:t xml:space="preserve">Ik nam de stoel die ze voor me hadden vrijgehouden, in het warme midden van de kring in plaats van op de koude plek bij de deur. Olivia legde zonder dat ik erom vroeg een vers frame op mijn schoot en een handvol balsemdennen ernaast. Ik begon de takjes te leggen, het ene over het andere, allemaal naar huis wijzend, en ik luisterde.</w:t>
      </w:r>
    </w:p>
    <w:p/>
    <w:p>
      <w:r>
        <w:t xml:space="preserve">Pip liep linea recta naar haar nest van rode wol bij het raam, merkte dat die in haar afwezigheid was opgeschud en nam dat als volkomen normaal. Snowball lag te slapen onder Marthas stoel. Voordat het gepraat goed en wel op gang kwam, leunde Martha over de ruimte tussen onze stoelen en legde haar droge, warme hand even op de mijne op het ijzerdraad.</w:t>
      </w:r>
    </w:p>
    <w:p/>
    <w:p>
      <w:r>
        <w:t xml:space="preserve">‘Ik ben blij dat je dit uitzoekt,’ zei ze zachtjes, alleen voor mij. ‘Wij allemaal. Iedereen slaapt een stuk rustiger in de wetenschap dat jij een oogje in het zeil houdt in dit dorp.’ Ze klopte eenmaal op mijn hand, trok de hare terug naar haar krans en zei er niets meer over. Ik boog me over mijn balsem zodat de kring niet zou zien wat één simpele zin van een gepensioneerde lerares met mijn kalmte had gedaan.</w:t>
      </w:r>
    </w:p>
    <w:p/>
    <w:p>
      <w:r>
        <w:t xml:space="preserve">‘Heeft iemand Greta’s gezicht gezien vanmorgen toen Joyce Wendt binnenstapte?’ vroeg Olivia aan de hele kring, terwijl ze naar het ijzerdraad greep.</w:t>
      </w:r>
    </w:p>
    <w:p/>
    <w:p>
      <w:r>
        <w:t xml:space="preserve">‘Iedereen heeft het gezien,’ zei Dot.</w:t>
      </w:r>
    </w:p>
    <w:p/>
    <w:p>
      <w:r>
        <w:t xml:space="preserve">Ik had het ook gezien, en gehoord hoe de twee elkaars naam noemden en geen woord meer. Ik had Joyce gemogen. Ze had een flink uur hard doorgewerkt bij de Holly Jolly en was weggegaan zonder iemand te laten bedanken. ‘Hoe kennen ze elkaar eigenlijk?’ vroeg ik.</w:t>
      </w:r>
    </w:p>
    <w:p/>
    <w:p>
      <w:r>
        <w:t xml:space="preserve">Dot legde haar kniptang neer. ‘Weet je dat niet? Ze zijn samen de Holly Jolly begonnen. Een jaar of veertig geleden. Vijftien jaar lang. Zij aan zij in die keuken.’</w:t>
      </w:r>
    </w:p>
    <w:p/>
    <w:p>
      <w:r>
        <w:t xml:space="preserve">‘Mijn moeder kocht onze Thanksgiving-taarten altijd bij hen allebei,’ zei Ivy.</w:t>
      </w:r>
    </w:p>
    <w:p/>
    <w:p>
      <w:r>
        <w:t xml:space="preserve">‘Toen gingen ze uit elkaar,’ ging Dot verder. ‘Een jaar of vijfentwintig geleden. Ongeveer. Greta heeft haar uitgekocht. Er hing een hoop nijd rond dat pand en die naam, en van wie dat taartrecept nou eigenlijk was.’</w:t>
      </w:r>
    </w:p>
    <w:p/>
    <w:p>
      <w:r>
        <w:t xml:space="preserve">‘De chocolade-pecannotentaart,’ zei Ellie, enigszins treurig. ‘Joyce beweerde altijd dat dat recept van haar was.’</w:t>
      </w:r>
    </w:p>
    <w:p/>
    <w:p>
      <w:r>
        <w:t xml:space="preserve">‘En Greta beweerde altijd dat het van haar was, en geen van beiden wilde ooit een duimbreed toegeven.’ Dot haalde haar schouders op. ‘Joyce pakte haar geld en begon een broodbakkerij in Bridgton. Groothandel. Voor de herbergen en het ziekenhuis. Ze hebben elkaar al jaren niet meer gesproken.’</w:t>
      </w:r>
    </w:p>
    <w:p/>
    <w:p>
      <w:r>
        <w:t xml:space="preserve">‘Het was lief van Joyce om te komen,’ zei Ivy.</w:t>
      </w:r>
    </w:p>
    <w:p/>
    <w:p>
      <w:r>
        <w:t xml:space="preserve">‘Dat was het zeker,’ zei ik, en ik meende het.</w:t>
      </w:r>
    </w:p>
    <w:p/>
    <w:p>
      <w:r>
        <w:t xml:space="preserve">‘De vraag is,’ zei Ivy, en haar gulle lach was nergens te bekennen vanmiddag, ‘wie. Wie in dit dorp zou Greta zoiets aandoen? Greta, die de bruidstaart van mijn dochter heeft gemaakt en er geen cent voor wilde hebben.’</w:t>
      </w:r>
    </w:p>
    <w:p/>
    <w:p>
      <w:r>
        <w:t xml:space="preserve">‘Dat is inderdaad de vraag,’ zei Claire. Haar notitieboekje lag open op de armleuning van haar stoel en haar potlood was druk in de weer. ‘Ik heb de hele ochtend geprobeerd vier regels te schrijven over een ingeslagen ruit. Ik moet steeds de dader weglaten, omdat de dader puur giswerk is, en gissen in drukwerk is hoe je een aanklacht aan je broek krijgt.’ Ze keek de kring rond. ‘Maar dit komt niet in de krant. Dus doe eens een gok.’</w:t>
      </w:r>
    </w:p>
    <w:p/>
    <w:p>
      <w:r>
        <w:t>En dat deden ze. Ik legde mijn takjes, luisterde en hield mijn kaken stijf op elkaar.</w:t>
      </w:r>
    </w:p>
    <w:p/>
    <w:p>
      <w:r>
        <w:t xml:space="preserve">‘Ik zeg maar wat niemand wil zeggen,’ zei Dot, ‘aangezien ik oud ben en het me niks meer kan schelen. Pete Garcia.’</w:t>
      </w:r>
    </w:p>
    <w:p/>
    <w:p>
      <w:r>
        <w:t>De naam viel. De helft van de kring maakte een geluidje, de andere helft niet. Ik hield mijn ogen gericht op mijn krans.</w:t>
      </w:r>
    </w:p>
    <w:p/>
    <w:p>
      <w:r>
        <w:t xml:space="preserve">‘Nou, Dot,’ zei Ellie zachtjes.</w:t>
      </w:r>
    </w:p>
    <w:p/>
    <w:p>
      <w:r>
        <w:t xml:space="preserve">‘Nou niks niet. Jullie hebben het allemaal gedacht, anders zaten jullie nu niet naar je schoot te staren.’ Dot wond snel en doelgericht een twijg vast. ‘Pete en Greta liggen al sinds de zomer met elkaar in de clinch over die achterste steeg.’</w:t>
      </w:r>
    </w:p>
    <w:p/>
    <w:p>
      <w:r>
        <w:t xml:space="preserve">‘Zijn winkel zit aan de overkant van de brink zonder dat er een vrachtwagen bij kan,’ zei Claire, ‘dus huurt hij die oude koelopslag op het erf achter de Evergreen-winkels. Ruimte voor één vrachtwagen daar achterin, en allebei willen ze hem hebben.’</w:t>
      </w:r>
    </w:p>
    <w:p/>
    <w:p>
      <w:r>
        <w:t xml:space="preserve">‘In juli deed hij een ketting om de poort zodat haar bloem er niet door kon,’ zei Dot. ‘Zij haalde de gemeente erbij. Hij belde op zijn beurt over ratten bij haar vuilnisbakken.’ Ze knipte een stukje ijzerdraad door. ‘Vies spel om dat over een bakker te zeggen. Dat wist hij donders goed. En Tom zegt dat Pete de laatste tijd op alle mogelijke uren in die steeg is geweest. Voor dag en dauw. Na sluitingstijd.’</w:t>
      </w:r>
    </w:p>
    <w:p/>
    <w:p>
      <w:r>
        <w:t xml:space="preserve">‘Dat is ook zo,’ gaf Ivy toe, al baalde ze ervan. ‘Tom heeft dat zelf verteld. Pete heeft nog geen week geleden een tweede hangslot bij hem gekocht. Zei dat Greta’s slot steeds van de ketting werd gehaald.’ Ze draaide haar krans in haar handen. ‘Maar dat is een man die een poort op slot doet, zei ik bij mezelf. Niet een man die een baksteen door een ruit gooit.’</w:t>
      </w:r>
    </w:p>
    <w:p/>
    <w:p>
      <w:r>
        <w:t xml:space="preserve">‘Als je boos genoeg bent om een poort op slot te doen, ben je ook boos genoeg voor erger,’ zei Dot. ‘Ik zeg niet dat hij het heeft gedaan. Het is alleen de eerste naam die in me opkwam. Ik zou niet eerlijk zijn als ik die achterwege liet.’</w:t>
      </w:r>
    </w:p>
    <w:p/>
    <w:p>
      <w:r>
        <w:t xml:space="preserve">Ik legde een takje neer, bond het vast en dacht aan Pete. Hij mopperde hardop en deed in stilte aardige dingen. Dat had ik wel over hem geleerd rondom Snowball, toen bleek dat hij elke ochtend de beste botten op zijn laadperron voor Walters hond achterliet. Tot een kleingeestige vete over een laadperron achtte ik hem best in staat.</w:t>
      </w:r>
    </w:p>
    <w:p/>
    <w:p>
      <w:r>
        <w:t xml:space="preserve">‘Dat is er één,’ zei ik mild. ‘Wie noemen mensen nog meer?’</w:t>
      </w:r>
    </w:p>
    <w:p/>
    <w:p>
      <w:r>
        <w:t xml:space="preserve">‘Niemand die aardig is,’ zei Ellie van streek. ‘Ik hoorde het om twaalf uur in het ziekenhuis. Het stond me niet aan. Iemand zei, en ik zeg er niet bij wie, dat met die zware tijden deze winter en mensen die op hun tandvlees lopen, het misschien iemand was die wanhopig is. Iemand die in zo’n diep dal is beland dat…’ Ze stokte.</w:t>
      </w:r>
    </w:p>
    <w:p/>
    <w:p>
      <w:r>
        <w:t xml:space="preserve">‘Om het af te reageren op de eerste de beste warme winkel met iets dat de moeite waard is om in te slaan,’ maakte Dot de zin af, niet onvriendelijk bedoeld.</w:t>
      </w:r>
    </w:p>
    <w:p/>
    <w:p>
      <w:r>
        <w:t xml:space="preserve">‘Daar gruw ik van,’ zei Ivy zachtjes. ‘Daar gruw ik nog het ergste van. We weten allemaal dat er gezinnen zijn die een zware novembermaand doormaken. Hal vult zijn tonnen niet voor niets. En het is wreed om naar een buurman te kijken die het koud heeft en achterloopt met de stookkosten, en dan te denken: kijk, daar heb je de steenwerper.’</w:t>
      </w:r>
    </w:p>
    <w:p/>
    <w:p>
      <w:r>
        <w:t xml:space="preserve">‘Het is wreed en het is lui,’ zei ik, scherper dan ik had bedoeld, en de kring keek op. Ik zwakte het af. ‘Het spijt me. Het is alleen dat ik het vaker heb zien gebeuren, in andere dorpen, in andere jaren. Als er iets naars gebeurt, kijken mensen eerst naar wie al aan de grond zit, omdat dat lekker makkelijk is en geen enkele inspanning vergt. En de gezinnen die de zwaarste winter doormaken, zijn bijna altijd juist degenen die zoiets nooit zouden doen. Wie deze maand de centen voor stookolie moet tellen, heeft geen avond of blik verf over voor rancune.’ Ik bond een takje vast. ‘Als het aan mij lag, liet ik dat gerucht deze kamer niet uit.’</w:t>
      </w:r>
    </w:p>
    <w:p/>
    <w:p>
      <w:r>
        <w:t xml:space="preserve">‘Dat gebeurt niet, en ik doe het ook niet,’ zei Ellie, stil en opgelucht, alsof ze wilde dat iemand haar vertelde dat ze dat niet hoefde mee te dragen. ‘Ik wilde het alleen hardop gezegd hebben zodat we het er met zijn allen over eens konden zijn dat we ons daarvoor moeten schamen.’</w:t>
      </w:r>
    </w:p>
    <w:p/>
    <w:p>
      <w:r>
        <w:t xml:space="preserve">‘Bij deze gezegd en beschaamd,’ zei Dot, en daarmee was dat onderwerp in de kring afgedaan.</w:t>
      </w:r>
    </w:p>
    <w:p/>
    <w:p>
      <w:r>
        <w:t xml:space="preserve">‘En de derde,’ zei Claire terwijl ze met haar potlood tikte, ‘en dat is degene die mijn hoofdredacteur het leukst vindt, omdat niemand er aanstoot aan neemt in de krant. Kids.’</w:t>
      </w:r>
    </w:p>
    <w:p/>
    <w:p>
      <w:r>
        <w:t xml:space="preserve">‘Kids,’ beaamde Olivia, en er gleed een algemene ontspanning door de kring, de opluchting van een naam die niemand pijn deed. ‘Die verf in elk geval. Dat komt op mij over als kattenkwaad. Een verveelde jongen met een gestolen spuitbus, een paar grote, lelijke woorden, en maken dat je wegkomt voordat iemand je ziet. Zo is dat hek van het honkbalveld twee zomers geleden ook vernield, als je je dat nog herinnert. Dat was die Petersen-jongen met een vriendje. Een flinke schrik, een schuurspons en een streng woord van hun vader en het was voorbij.’</w:t>
      </w:r>
    </w:p>
    <w:p/>
    <w:p>
      <w:r>
        <w:t xml:space="preserve">‘Er hangen er een hoop rond op de brink na donker nu het festival voorbij is,’ zei Ivy. ‘Ik heb ze al van mijn stoep gejaagd. Veertien, vijftien jaar oud. Die leeftijd, met te veel vrije tijd in hun handen.’</w:t>
      </w:r>
    </w:p>
    <w:p/>
    <w:p>
      <w:r>
        <w:t xml:space="preserve">‘Dat zou wel verklaren hoe slordig het was,’ overwoog Claire terwijl ze schreef. ‘De letters liepen uit. Wie het ook heeft gedaan, het kon hem of haar niets schelen dat het uitliep. Dat is geen vaste hand.’</w:t>
      </w:r>
    </w:p>
    <w:p/>
    <w:p>
      <w:r>
        <w:t xml:space="preserve">Ik draaide mijn krans om. Uitlopende verf duidde voor mij eerder op haast dan op jeugd. Wie het had gedaan, wilde de muur gemarkeerd hebben en zelf vertrokken zijn voor dag en dauw. Een jongen die stoer wilde doen was blijven hangen om het te bewonderen. Toch hoefden de verf en de verpestte partijen niet van dezelfde hand te zijn: het kon één persoon zijn die tweemaal toesloeg, of een verveelde puber die iedereen over de Holly Jolly had horen praten en er graag bij wilde horen. Ik kon niet zeggen welke van de twee het was, en ik ging ook niet doen alsof dat wel zo was.</w:t>
      </w:r>
    </w:p>
    <w:p/>
    <w:p>
      <w:r>
        <w:t xml:space="preserve">‘De jeugd voor de verf, vooruit,’ zei ik. ‘De rest zou ik vooralsnog in het midden laten.’</w:t>
      </w:r>
    </w:p>
    <w:p/>
    <w:p>
      <w:r>
        <w:t xml:space="preserve">‘Dat is typisch jij weer,’ zei Olivia liefkozend. ‘De rest van ons heeft het al drie keer opgelost voordat het water kookt, en Jessica zit daar maar balsem vast te binden en noemt geen mens bij naam.’</w:t>
      </w:r>
    </w:p>
    <w:p/>
    <w:p>
      <w:r>
        <w:t xml:space="preserve">‘Ik heb wel eens eerder mensen bij naam genoemd op basis van minder dan dit,’ zei ik, ‘en toen had ik het mis, en kon ik daarna nog met ze in dezelfde straat wonen ook.’ Ik hield mijn krans omhoog, af, elk takje wees naar huis. ‘Greta heeft wel iets beters verdiend dan een wilde gok van mij. Dat heeft ze van ons allemaal verdiend.’</w:t>
      </w:r>
    </w:p>
    <w:p/>
    <w:p>
      <w:r>
        <w:t xml:space="preserve">‘Dat heeft ze zeker,’ zei Martha, en ze raakte Snowball op zijn oor aan. De anderen mompelden instemmend. Even giste er helemaal niemand ergens naar, en een blok hout zakte in elkaar in de kachel.</w:t>
      </w:r>
    </w:p>
    <w:p/>
    <w:p>
      <w:r>
        <w:t>De bel ging, en Emma Redfern kwam uit de kou naar binnen, acht jaar oud en met roze oren. Ze hield het riempje van Snowball al in haar want, hoewel Snowball daar gewoon in de winkel was, omdat ze rechtstreeks van school kwam om hem op te halen voor zijn middagwandeling en er niet aan moest denken om die over te slaan. Ze bleef net binnen de deur stilstaan, deed haar snelle, verlegen telling van de ruimte en vond wat ze zocht.</w:t>
      </w:r>
    </w:p>
    <w:p/>
    <w:p>
      <w:r>
        <w:t xml:space="preserve">‘Is Pip er?’ vroeg ze.</w:t>
      </w:r>
    </w:p>
    <w:p/>
    <w:p>
      <w:r>
        <w:t xml:space="preserve">Pip kende die stem. Ze tilde haar kop uit de rode wol, met al haar veren overeind, en keek, voor een pinguïn, intens vereerd.</w:t>
      </w:r>
    </w:p>
    <w:p/>
    <w:p>
      <w:r>
        <w:t xml:space="preserve">‘Ze houdt audiëntie bij het raam,’ zei ik. ‘Je mag haar je respect betuigen. Wel voorzichtig.’</w:t>
      </w:r>
    </w:p>
    <w:p/>
    <w:p>
      <w:r>
        <w:t xml:space="preserve">Emma liep erheen, ging door haar knieën bij het nest en greep niet naar haar, want dat had ze geleerd. Pip stond twee voorzichtige aaien over haar rug toe en een fluisterend overleg waar ik geen deel van uitmaakte. Snowball schoot overeind en kwam tegen Emma’s knie aanhangen, jaloers, en Martha lachte haar zachte lach om het tweetal.</w:t>
      </w:r>
    </w:p>
    <w:p/>
    <w:p>
      <w:r>
        <w:t xml:space="preserve">‘Pas wel op met dat ijs aan de kant van de kerk,’ zei Martha tegen het kind. ‘Zorg dat je hem thuis hebt voordat het pikdonker is. Geen stap verder dan de brink.’</w:t>
      </w:r>
    </w:p>
    <w:p/>
    <w:p>
      <w:r>
        <w:t xml:space="preserve">‘Dat doe ik altijd,’ zei Emma met een waardigheid die hoorde bij acht jaar oud. Ze klikte het riempje vast en nam beduidend tederder afscheid van Pip dan van wie dan ook van ons, waarna ze de blauwe middag in stapte met het kleine witte hondje dat er trots naast trippelde, en we keken haar na.</w:t>
      </w:r>
    </w:p>
    <w:p/>
    <w:p>
      <w:r>
        <w:t>* * *</w:t>
      </w:r>
    </w:p>
    <w:p/>
    <w:p>
      <w:r>
        <w:t>Ik liep naar huis in het wegkwijnende licht met Pip als een klein donker silhouet vóór me.</w:t>
      </w:r>
    </w:p>
    <w:p/>
    <w:p>
      <w:r>
        <w:t>Bij het tuinhek bleef ze stilstaan om een ijskegel te inspecteren die van de veranda was gevallen, concludeerde dat het geen vis was en vervolgde haar weg over het paadje.</w:t>
      </w:r>
    </w:p>
    <w:p/>
    <w:p>
      <w:r>
        <w:t>Niemand in de kring had Renées naam genoemd. Ik ook niet.</w:t>
      </w:r>
    </w:p>
    <w:p>
      <w:r>
        <w:t>Hoofdstuk 6</w:t>
      </w:r>
    </w:p>
    <w:p/>
    <w:p>
      <w:r>
        <w:t xml:space="preserve">Het Historisch Genootschap van Frost Falls was gevestigd in een smal bakstenen pand aan het plein, met een groene deur en een koperen naamplaat. Honderd jaar weer en wind hadden erop ingehakt en op de ochtend na de kransenbijeenkomst, toen ik door de sneeuw de treden opklom, leek het nog wat verder afgesleten. Langs de onderkant van de deur liep een rits verse kit tegen de tocht. In het tochtportaal stond een emmer onder een bruine blaar in het plafond. Daar viel voor de dooi niets aan te doen. Tegen de lente zouden we weten of het dak nog een winter zou houden of het zou begeven. Diep in de kelder maakte de cv-ketel een geluid dat geen enkele werkende ketel hoort te maken. Een lange, onregelmatige roffel. Toen sloeg hij aan en trok er een flauwe warmte door het trappenhuis omhoog die ongeveer halverwege kwam en daarna afhaakte.</w:t>
      </w:r>
    </w:p>
    <w:p/>
    <w:p>
      <w:r>
        <w:t>Ik was op pad gegaan met een blik boterkoek van Greta, gebakken in mijn oven omdat Greta’s bakkerij nog steeds gesloten was. Ik had Pip thuisgelaten bij de kachel met een haring, aangezien een vertrek vol oud koper en losse spijkertjes geen plek was voor een vogel met haar voorkeuren. Ik bleef even in de hal staan om de boel in me op te nemen. Stof en koud pleisterwerk. En onder dat alles de zoete geur van bewaard gebleven oudheid.</w:t>
      </w:r>
    </w:p>
    <w:p/>
    <w:p>
      <w:r>
        <w:t xml:space="preserve">Voorovergebogen over een lange tafel in de voorkamer, in een kring van lamplicht, met zijn bril op zijn voorhoofd geschoven: Theo Hussein.</w:t>
      </w:r>
    </w:p>
    <w:p/>
    <w:p>
      <w:r>
        <w:t xml:space="preserve">Hij hoorde me in eerste instantie niet. Er lag een oude tekening voor hem in een gebarsten lijst, en hij was die met een zorgvuldigheid los aan het maken die me verbaasde, zelfs wetende wat ik al van hem wist. Elk klein spijkertje werd met een horlogemakersschroevendraaier losgedraaid in plaats van geforceerd. Op een houten dienblad binnen handbereik lagen honderd van dit soort priegelklussen: spijkertjes, hoekbeschermers, reepjes zuurvrij papier op maat geknipt. Hij lapte het Genootschap op, spijker voor spijker, met de geduldige, gebogen blik van een man die wist hoe lang dat ging duren en vrede had gesloten met die tijdspanne.</w:t>
      </w:r>
    </w:p>
    <w:p/>
    <w:p>
      <w:r>
        <w:t xml:space="preserve">‘Theo,’ zei ik.</w:t>
      </w:r>
    </w:p>
    <w:p/>
    <w:p>
      <w:r>
        <w:t xml:space="preserve">Hij kwam langzaam uit die verre wereld omhoog, draaide zich om, en er trok een hele kleine storm over zijn gezicht voordat hij zich weer herpakte. Verrassing. Een half verborgen huivering. Dan een behoedzame, terughoudende blijdschap. En over dat alles heen de vermoeidheid die hij al sinds Halloween met zich meedroeg. Die zou hij nooit helemaal meer kwijtraken.</w:t>
      </w:r>
    </w:p>
    <w:p/>
    <w:p>
      <w:r>
        <w:t xml:space="preserve">‘Mevrouw Claus.’ Hij legde de schroevendraaier netjes op de lap neer en veegde zijn handen af, hoewel die schoon waren. ‘Ik hoorde de bel niet. Politiechef Tanaka zegt dat ik hem aan de praat moet houden zodat mensen weten wanneer er iemand binnenkomt, en dan vergeet ik erop te letten.’ Zijn mond kreeg een spijtig trekje. ‘Ik vergeet wel meer van die kleine regels. Ik ben het nog aan het leren.’</w:t>
      </w:r>
    </w:p>
    <w:p/>
    <w:p>
      <w:r>
        <w:t xml:space="preserve">‘Je hebt nu het oor van een beheerder, niet van een winkelier.’ Ik zette de koek op het ene hoekje van de tafel dat niet met werk was bedekt. ‘Ik heb deze voor je meegenomen. Greta’s recept, mijn handen. Dus reken haar er niet op af.’</w:t>
      </w:r>
    </w:p>
    <w:p/>
    <w:p>
      <w:r>
        <w:t>Hij keek naar het blik alsof ik iets neerzette waarvan hij niet wist hoe hij ermee om moest gaan.</w:t>
      </w:r>
    </w:p>
    <w:p/>
    <w:p>
      <w:r>
        <w:t xml:space="preserve">‘Dat is lief van je,’ zei hij zachtjes. ‘Dat had niet hoeven gebeuren.’</w:t>
      </w:r>
    </w:p>
    <w:p/>
    <w:p>
      <w:r>
        <w:t xml:space="preserve">‘Dat weet ik. Dat is precies de bedoeling.’ Ik keek naar de lijst die onder zijn handen uit elkaar viel. ‘Wat heb je gevonden?’</w:t>
      </w:r>
    </w:p>
    <w:p/>
    <w:p>
      <w:r>
        <w:t xml:space="preserve">Hij nam even de tijd om te antwoorden, en dat antwoord kwam via een omweg. Hij zette zijn argumenten zorgvuldig op een rij. Hij zat al sinds de ellende rond zijn persoon aan het licht was gekomen dag in dag uit in het archief. De papieren van het Genootschap waren door het gedoe van vorige maand een rommeltje geworden.</w:t>
      </w:r>
    </w:p>
    <w:p/>
    <w:p>
      <w:r>
        <w:t xml:space="preserve">‘Politiechef Tanaka heeft me opgedragen om de boel weer op orde te brengen,’ zei hij. ‘Onder haar toeziend oog en dat van het bestuur. Ik doe het nederigste werk en vraag toestemming voor de rest.’ Hij was niet in ere hersteld, en niets van wat hij die hele ochtend zei liet doorschemeren dat hij dat wel verwachtte. Als hij een doos van de bovenste plank wilde pakken, vroeg hij mij te getuigen dat hij die eerst in het register had opgeschreven. Hij schreef zijn naam in de kolom met de welbewuste zorgvuldigheid van een man die wist dat zijn naam in een register niet langer het simpele feit was dat het ooit geweest was.</w:t>
      </w:r>
    </w:p>
    <w:p/>
    <w:p>
      <w:r>
        <w:t xml:space="preserve">‘Ik was er niet naar op zoek,’ zei hij, terwijl hij het laatste spijkertje loswrikte en de achterplaat eraf tilde. ‘Je sorteert de belastingrollen, de notulen van de kerk en de akten, de droge botten van een dorp. Je zoekt nergens naar behalve orde. En dan.’ Hij draaide de tekening naar het lamplicht. ‘En dan draai je iets om.’</w:t>
      </w:r>
    </w:p>
    <w:p/>
    <w:p>
      <w:r>
        <w:t>Er stond tekst op de achterkant van de tekening. De voorkant toonde een prent waarvan ik wel honderd varianten had gezien, een stijve potloodschets van de stichters voor een spiksplinternieuw gebouw, zonder glimlach, getekend door iemand met meer geduld dan talent. Maar iemand had op de achterkant geschreven in een fijn, schuin handschrift dat door de jaren heen bruin was geworden, en Theo draaide het vel zodat ik het kon lezen.</w:t>
      </w:r>
    </w:p>
    <w:p/>
    <w:p>
      <w:r>
        <w:t xml:space="preserve">De eerste winter hebben we nauwelijks overleefd. Sneeuw tot aan de dakgoten in december en de molen nog niet gebouwd. Het was het delen dat ons redde. Geen enkele houtvoorraad was dat jaar van één man, geen enkele voorraadkast van één vrouw. We legden alles bij elkaar en haalden de lente met elke ziel van ons nog in leven. Laten we vastleggen dat Frost Falls niet is gebouwd door de sterken. Het is gebouwd door de goede buren. — E. Frost, haer hand, 1809.</w:t>
      </w:r>
    </w:p>
    <w:p/>
    <w:p>
      <w:r>
        <w:t xml:space="preserve">Ik las het twee keer. Het was iets heel bijzonders om een snipper uit de stichtingstijd van een dorp om te draaien en daar, in het handschrift van de stichter zelf, geen opschepperij aan te treffen, maar een heldere en onverwachte dankbaarheid. Niet </w:t>
      </w:r>
      <w:r>
        <w:rPr>
          <w:i/>
        </w:rPr>
        <w:t>ik heb dit gebouwd</w:t>
      </w:r>
      <w:r>
        <w:t xml:space="preserve">. Maar </w:t>
      </w:r>
      <w:r>
        <w:rPr>
          <w:i/>
        </w:rPr>
        <w:t>we hielden elkaar in leven, en vergeet niet hoe</w:t>
      </w:r>
      <w:r>
        <w:t>.</w:t>
      </w:r>
    </w:p>
    <w:p/>
    <w:p>
      <w:r>
        <w:t xml:space="preserve">‘Eliza Frost,’ zei Theo, en zijn stem klonk ingetogen toen hij de naam uitsprak. ‘We hebben haar naam op de akten en haar grafsteen op het kerkhof en nog geen drie zinnen van haar hand die geen wet of kasboek zijn. En hier vertelt ze ons klip en klaar waar het dorp volgens haar voor bedoeld was.’ Hij legde het vel met beide handen op het zuurvrije papier. ‘</w:t>
      </w:r>
      <w:r>
        <w:rPr>
          <w:i/>
        </w:rPr>
        <w:t xml:space="preserve">De goede buren.</w:t>
      </w:r>
      <w:r>
        <w:t xml:space="preserve"> Ze schreef </w:t>
      </w:r>
      <w:r>
        <w:rPr>
          <w:i/>
        </w:rPr>
        <w:t xml:space="preserve">de goede buren.</w:t>
      </w:r>
      <w:r>
        <w:t xml:space="preserve">’</w:t>
      </w:r>
    </w:p>
    <w:p/>
    <w:p>
      <w:r>
        <w:t xml:space="preserve">‘In het jaar dat het dorp het bijna niet redde,’ zei ik. ‘Zij wist donders goed wat dat woord kostte.’</w:t>
      </w:r>
    </w:p>
    <w:p/>
    <w:p>
      <w:r>
        <w:t xml:space="preserve">‘Dat is het hem juist. Voor haar betekende het dat haar kinderen te eten hadden. Ze waarschuwt ons.’</w:t>
      </w:r>
    </w:p>
    <w:p/>
    <w:p>
      <w:r>
        <w:t xml:space="preserve">Hij legde de tekening in het bakje en we zeiden allebei even niks, en in die stilte werd ik me weer bewust van de hele koude voorkamer om ons heen. Achter ons, in het etalageraam waar het Genootschap er een ereplaats voor had ingeruimd, stond de koperen tijdcapsule.</w:t>
      </w:r>
    </w:p>
    <w:p/>
    <w:p>
      <w:r>
        <w:t xml:space="preserve">Ik had er sinds binnenkomst niet rechtstreeks naar durven kijken. Het was geen makkelijk voorwerp om recht in de ogen te kijken, gezien de inhoud en de betekenis die het na die herfst voor dit dorp had, nadat het eind oktober uit de koude grond onder de brink tevoorschijn was gehaald na meer dan honderd jaar te zijn verzegeld. Niemand had hem opengerukt in de rauwe rouw van het seizoen waarin hij werd gevonden. In plaats daarvan hadden ze hem hier neergezet, achter schoon glas, tot het nieuwe jaar. Er stond een handgeschreven kaartje tegenaan geleund. </w:t>
      </w:r>
      <w:r>
        <w:rPr>
          <w:i/>
        </w:rPr>
        <w:t xml:space="preserve">Te openen in het nieuwe jaar, in elkaars gezelschap, zoals onze voorouders het bedoeld hebben.</w:t>
      </w:r>
      <w:r>
        <w:t xml:space="preserve"> Het koper was zo gepoetst dat het het grauwe licht van het raam ving als stilstaand water. Er had iemand een takje balsemden naast gelegd. Het was niet aan mij om hem te openen. Ik keek er slechts schuin naar, omdat ik had beloofd te wachten.</w:t>
      </w:r>
    </w:p>
    <w:p/>
    <w:p>
      <w:r>
        <w:t xml:space="preserve">‘Ze komen ernaar kijken,’ zei Theo, terwijl hij mijn blik volgde. ‘Mensen die hier al jaren geen voet meer binnen hadden gezet. Die van de koude straat komen aanwaaien. Staan een minuut voor de kist en gaan dan weer weg. Emma Redfern nam haar hele klas mee, twee rijen dik hand in hand aan het touw, stil als in de kerk, wetende dat er honderd jaar aan geschiedenis in opgesloten zit die van hen is.’ Hij schudde zijn hoofd. ‘Ik heb mijn hele leven mijn best gedaan om mensen dit gebouwtje binnen te krijgen. En uiteindelijk is het een verzegelde kist die dat voor elkaar krijgt, en een zin van een stichter achter op een oude tekening. Ik niet.’</w:t>
      </w:r>
    </w:p>
    <w:p/>
    <w:p>
      <w:r>
        <w:t xml:space="preserve">‘Dat is niet niks wat je hebt gedaan, die zin vinden.’</w:t>
      </w:r>
    </w:p>
    <w:p/>
    <w:p>
      <w:r>
        <w:t xml:space="preserve">‘Ik heb niks gedaan. Ik draaide een tekening om.’ Hij zei het vlak, en weigerde de eer op te strijken, en ik begreep dat die weigering deel uitmaakte van zijn boetedoening. Een regel die hij zichzelf had opgelegd om geen dank te ontvangen, en die hij koste wat kost wilde naleven, hoe wringend ook. ‘Wie die tekening met de woorden van de stichter daarbinnen in de lijst heeft gedrukt, die heeft het gedaan. Ik was toevallig die doos aan het sorteren op de dag dat de tekening omgedraaid moest worden.’</w:t>
      </w:r>
    </w:p>
    <w:p/>
    <w:p>
      <w:r>
        <w:t xml:space="preserve">Ik liet hem in zijn nederigheid, omdat het de waarheid was. Maar ik zag hoe hij geen duimbreed grond wilde claimen die niet onomstotelijk de zijne was. In oktober had Theo Hussein gegrepen naar wat niet van hem was en genomen wat hem niet toekwam, om een bijna gegronde reden en via volstrekt verkeerde middelen. Het had hem zijn plek als hoofd van het geliefde Genootschap gekost en bijna de achting van het hele dorp. Nu gunde hij zichzelf niet eens de kleine, eerlijke eer van een gelukkige vondst. Hij wist precies hoe ver een enkele misstap kon doorwerken, en daarom liep hij op eieren. Ik liet het voor wat het was zonder lofuitingen. Hij had, zonder het te vragen, verzocht om niet geprezen te worden.</w:t>
      </w:r>
    </w:p>
    <w:p/>
    <w:p>
      <w:r>
        <w:t>* * *</w:t>
      </w:r>
    </w:p>
    <w:p/>
    <w:p>
      <w:r>
        <w:t>Het nieuws deed de ronde nog voor ik de trap af was.</w:t>
      </w:r>
    </w:p>
    <w:p/>
    <w:p>
      <w:r>
        <w:t xml:space="preserve">Claire wist het tegen etenstijd. Twee dagen later stond er een foto van de tekening in de Gazette, beide kanten, de stijve getekende stichters en het fijne bruine handschrift. De kop luidde DE WOORDEN VAN EEN STICHTER, en daaronder, kleiner: </w:t>
      </w:r>
      <w:r>
        <w:rPr>
          <w:i/>
        </w:rPr>
        <w:t xml:space="preserve">Frost Falls is niet gebouwd door de sterken. Het is gebouwd door de goede buren.</w:t>
      </w:r>
      <w:r>
        <w:t xml:space="preserve"> Mensen knipten het uit. Kelly plakte haar knipsel achter de toonbank van de Starlight bij de kassa, waar iedereen die een koffie kocht het las, meestal hardop, om daarna een tel stil te worden. Greta las het, toen ik het knipsel naar haar gesloten winkel bracht, tweemaal, net als ik. Ze klemde haar lippen strak op elkaar. ‘Nou,’ zei ze. Alleen dat, met de stem van een vrouw die ergens aan wordt herinnerd op het exact juiste moment dat ze het nodig had. Vervolgens plakte ze het aan de binnenkant van haar donkere raam, naar buiten gericht. Precies op de plek waar kort daarvoor VIES van de gevelplanken was geschrobd.</w:t>
      </w:r>
    </w:p>
    <w:p/>
    <w:p>
      <w:r>
        <w:t>En toen, langzaam maar zeker, begonnen de gedachten van de mensen uit te gaan naar het Genootschap.</w:t>
      </w:r>
    </w:p>
    <w:p/>
    <w:p>
      <w:r>
        <w:t xml:space="preserve">Het begon, zoals dat gaat, met Hal, die ordelijk genoeg was om een structuur te doorzien voordat de rest van ons die aanvoelde. De dag nadat het artikel verscheen kwam hij naar me toe met een vel papier met strakke lijnen in zijn netste handschrift. Voor de inzamelingsactie was hij komen aanzetten met precies zo’n vel. Dit exemplaar had een kop, en de kop luidde </w:t>
      </w:r>
      <w:r>
        <w:rPr>
          <w:i/>
        </w:rPr>
        <w:t xml:space="preserve">Red het Genootschap</w:t>
      </w:r>
      <w:r>
        <w:t xml:space="preserve">.</w:t>
      </w:r>
    </w:p>
    <w:p/>
    <w:p>
      <w:r>
        <w:t xml:space="preserve">‘Het is zowel het dak als de ketel,’ zei hij. ‘Het hele dorp weet het. Niemand wil het recht in de ogen kijken, want er zit geen rooie cent in de kas. Maar.’ Hij tikte op de kolommen. ‘Mensen komen naar de kist kijken. De spreuk van de stichter hangt in elke etalage in de straat. Gisteren hoorde ik in Frosty’s twee vrouwen die op de cent letten zeggen dat het zonde zou zijn als dat gebouw rondom de kist instort uitgerekend in het jaar dat we hem mogen openen.’ Hij keek op, vol hoop onder zijn verlegenheid. ‘Dus. Een ton voor het Genootschap. Op een plek waar veel mensen langskomen. Zonder druk.’</w:t>
      </w:r>
    </w:p>
    <w:p/>
    <w:p>
      <w:r>
        <w:t xml:space="preserve">Ik dacht aan Theo die in de koude voorkamer over zijn spijkertjes gebogen zat en stukje bij beetje een gebouw oplapte dat niet uit liefde kon worden gered, maar enkel voor keiharde contanten. En aan Eliza Frost, die schreef dat geen enkele houtvoorraad dat jaar van één persoon was.</w:t>
      </w:r>
    </w:p>
    <w:p/>
    <w:p>
      <w:r>
        <w:t xml:space="preserve">‘Bouw jij die ton maar,’ zei ik. ‘Dan bak ik er wat voor, en sleep ik Nick mee om hem te tillen. En ik durf te wedden dat Greta ook bakt voor het goede doel zodra haar ovens weer draaien, want er is hier geen mens in de straat die haar naam door dit alles heen op de ruit heeft laten staan zonder de hare ervoor terug te krijgen.’ Ik vouwde zijn papier netjes dubbel langs de vouw, zoals hij dat graag had, en gaf het hem terug. ‘Het Genootschap zit nog steeds diep in de nesten, Hal. Laat je niet gek maken door het goede gevoel. De spreuk van een stichter repareert geen cv-ketel.’</w:t>
      </w:r>
    </w:p>
    <w:p/>
    <w:p>
      <w:r>
        <w:t xml:space="preserve">‘Nee,’ gaf hij toe, even tevreden als nuchter. ‘Maar het brengt wel mensen door de deur om de ketel te horen bonken. En als ze hem eenmaal hebben horen bonken terwijl ze voor die kist staan, krijgen ze dat geluid niet meer uit hun hoofd.’ Hij stopte het papier weg in zijn jas.</w:t>
      </w:r>
    </w:p>
    <w:p/>
    <w:p>
      <w:r>
        <w:t>* * *</w:t>
      </w:r>
    </w:p>
    <w:p/>
    <w:p>
      <w:r>
        <w:t xml:space="preserve">Ik liep naar huis in de blauwe schemering van de middag. Het fijne handschrift van een stichter, opgedoken in precies de winter waarin we het het hardst nodig hadden om te horen. En daaronder nog altijd het bladderende dak, de bonkende ketel, de lege kas. Niets dan de langzaam opbloeiende liefde van het dorp stond tussen dat gebouw en de sloopkogel in.</w:t>
      </w:r>
    </w:p>
    <w:p/>
    <w:p>
      <w:r>
        <w:t>Achter me brandde nog één lamp in de etalage van het Genootschap: Theo met zijn spijkertjes, en iemand van het bestuur achter de balie bij de deur om op de sleutel te letten. In de vrieskou, nadat iedereen met een beetje verstand al lang en breed naar huis was.</w:t>
      </w:r>
    </w:p>
    <w:p>
      <w:r>
        <w:t>Hoofdstuk 7</w:t>
      </w:r>
    </w:p>
    <w:p>
      <w:r>
        <w:t>De donderdag dat ik bij het Genootschap was geweest, laat in de middag en voordat hij sloot, ging ik naar Pete Garcia toe met een gebraad in gedachten en Greta’s ellende in mijn kielzog. Ik liet hem in de waan dat het gebraad de enige reden van mijn komst was.</w:t>
      </w:r>
    </w:p>
    <w:p>
      <w:r>
        <w:t xml:space="preserve">Petes slagerij lag aan de andere kant van de brink, tegenover Evergreen Avenue, in de rij winkels die vanaf de overkant op de brink uitkeken. Ik stak over via het geruimde pad langs het oorlogsmonument. Zijn vlees werd aangevoerd via het erf achter de winkels van Evergreen, hetzelfde erf waar Greta’s bloem werd bezorgd. Ik had er niet goed bij stilgestaan, tot ik op zijn mat stond met de bel die nog natrilde aan het plafond, hoe dat ene erf zijn problemen aan die van haar verbond. De winkel was warm. Het rook naar koud, vers vlees en zaagsel, en daaronder hing die flauwe ijzergeur die in elke slagerij hing, hoe goed die ook was geboend. Pete stond achter zijn vitrine in zijn gestreepte schort, breedgeschouderd en met al wat peper-en-zout haar bij de slapen. Hij was een runderhelft aan het uitbenen met de korte, zuinige halen van een man die dat al veertigduizend keer had gedaan. Hij keek op toen de bel ging, zag dat ik het was, en zijn gezicht betrok. Het was de blik van een man die er de laatste tijd achter was gekomen dat de mensen die zijn winkel binnenkwamen allemaal hetzelfde van hem wilden.</w:t>
      </w:r>
    </w:p>
    <w:p>
      <w:r>
        <w:t xml:space="preserve">‘Mevrouw Claus.’ Hij legde het hakmes plat neer. ‘Je komt niet vaak aan deze kant.’</w:t>
      </w:r>
    </w:p>
    <w:p>
      <w:r>
        <w:t xml:space="preserve">‘Ik kom hier vaker dan je denkt,’ zei ik. ‘Ik kom voor een gebraad. Nick heeft zin in een fatsoenlijke zondagse maaltijd, en ik weiger hem iets voor te schotelen dat in plastic is geseald in een stadje waar jij je vak uitoefent. Wat heb je liggen voor twee personen en een kok die te veel kletst en te weinig op de oven let?’</w:t>
      </w:r>
    </w:p>
    <w:p>
      <w:r>
        <w:t xml:space="preserve">Daarmee raakte ik hem precies waar ik wilde, en Petes gezicht ontspande zich in het simpele plezier van zijn vak. Hij liep om de vitrine heen en woog een gemarmerd staartstuk tegen het schouderstuk ernaast, zo eerlijk als een weegschaal. Toen stuurde hij me richting het goedkopere stuk, omdat dat het beter zou doen en hij mij geen duur vlees wilde aansmeren als goedkoop beter was. Pip, die achter mijn hielen was mee naar binnen gekomen en het zaagsel had geïnspecteerd op iets dat de moeite waard was voor een pinguïn, trof een treurig schoongeveegde zaak aan. Ze stond bij de toonbank met de blik van een teleurgestelde klant.</w:t>
      </w:r>
    </w:p>
    <w:p>
      <w:r>
        <w:t xml:space="preserve">‘Die,’ zei Pete, en hij tikte tegen het schouderstuk. ‘Lage temperatuur, de hele middag. Jij moet er afblijven, en laat dat nou net het lastigste zijn voor jou.’ Een droge glinstering, meteen weer verdwenen. ‘Ik bind ’m op. Geef me een minuut.’</w:t>
      </w:r>
    </w:p>
    <w:p>
      <w:r>
        <w:t>* * *</w:t>
      </w:r>
    </w:p>
    <w:p>
      <w:r>
        <w:t>Hij bond het gebraad op zijn hakblok met snelle, trefzekere bewegingen van het touw. Ik hield opzettelijk mijn mond en liet hem toewerken naar wat hem op de lever lag.</w:t>
      </w:r>
    </w:p>
    <w:p>
      <w:r>
        <w:t xml:space="preserve">‘Je hebt vast over Greta gehoord,’ zei hij, zonder op te kijken van het touw.</w:t>
      </w:r>
    </w:p>
    <w:p>
      <w:r>
        <w:t xml:space="preserve">‘De hele straat heeft over Greta gehoord.’</w:t>
      </w:r>
    </w:p>
    <w:p>
      <w:r>
        <w:t xml:space="preserve">‘Ja, nou ja.’ Hij trok een lus strak. ‘En de hele straat heeft al besloten bij wie ze de schuld neerleggen. Namelijk bij degene aan de overkant van de brink met mijn naam op de gevel.’ Hij zei het vlak, met de verbittering open en bloot op zijn gezicht, gegriefd en luid, een pijn die hij liever om twaalf uur ’s middags over het midden van de laan droeg dan ergens wegstopte. ‘Ga je gang. Je hebt het gehoord. Pete Garcia en het laadperron, de ketting aan de poort, heeft het al sinds de zomer op haar gemunt. Dus wie anders.’</w:t>
      </w:r>
    </w:p>
    <w:p>
      <w:r>
        <w:t xml:space="preserve">‘Ik heb het horen rondgaan,’ zei ik, voorzichtig en naar waarheid. ‘Ik heb nog niet gezegd dat ik het ermee eens ben.’</w:t>
      </w:r>
    </w:p>
    <w:p>
      <w:r>
        <w:t xml:space="preserve">‘Dat is meer dan de meesten hebben gedaan.’ Hij draaide het gebraad om en begon aan een nieuwe lus. ‘Ik ga niet beweren dat Greta en ik vrienden zijn. Dat zijn we niet, en ik wil niet dat je me daar later op betrapt. Dat erf is gebouwd voor één vrachtwagen en wij willen er allebei staan. En ja, ik heb die poort in juli op de ketting gezet, en ja, ze heeft de gemeente op mijn dak gestuurd, en ja,’ zijn kaak werkte, ‘ik heb iets gezegd over haar vuilnisbakken en de ratten wat ik niet nog eens zou zeggen, en wat ik sowieso had moeten laten, en ze heeft nog een excuus van me te goed dat ze krijgt zodra ik minder gekrenkt ben en niet eerder.’ Hij trok aan de knoop. ‘Dat is de waarheid, en die is lelijk genoeg. Maar het is de waarheid over een laadperron. Het is niet de waarheid over een baksteen door een ruit.’</w:t>
      </w:r>
    </w:p>
    <w:p>
      <w:r>
        <w:t xml:space="preserve">‘Nee,’ zei ik. ‘Dat is het niet.’</w:t>
      </w:r>
    </w:p>
    <w:p>
      <w:r>
        <w:t>Hij keek op, blijkbaar op zijn hoede voor iets anders, en wist niet goed raad met die nuchtere instemming. Als hij zijn hachje had willen redden, had hij de vete wel bagatelliseerd. Pete maakte hem groter dan ik voor hem zou hebben gedaan. Dat pleitte hem niet meteen vrij, want ik had wel vaker iemand meegemaakt die zo slim was om zijn luidruchtigheid opzettelijk te etaleren, maar het wrong met de vorm van het geheel.</w:t>
      </w:r>
    </w:p>
    <w:p>
      <w:r>
        <w:t xml:space="preserve">‘Tom vertelt me dat je op vreemde uren in de steeg bent geweest,’ zei ik, licht, alsof het over gewone praat ging. ‘Hangsloten bij hem opkopen alsof ze uit de mode raken.’</w:t>
      </w:r>
    </w:p>
    <w:p>
      <w:r>
        <w:t xml:space="preserve">Ik keek of hij zou schrikken. Wat ik kreeg was een snuif en een schudden van zijn grijze hoofd, de ergernis van een man die genoeg had van een verkeerd verteld verhaal.</w:t>
      </w:r>
    </w:p>
    <w:p>
      <w:r>
        <w:t xml:space="preserve">‘Natuurlijk heb ik dat. Haar hangslot komt steeds los van de gedeelde poort. Ik ga mijn koelopslag niet onbeveiligd achterlaten omdat zij te beroerd is voor een fatsoenlijke sluiting. Dus ja, ik heb een tweede gekocht bij Tom, en ik koop er nog een als dat moet.’ Hij beet het touw door. ‘En ik ben er de laatste weken bijna elke ochtend voor dag en dauw geweest. Ik zal je de moeite besparen om daar iets sinister in te zien. Mijn leveringen komen voor dag en dauw. Altijd al gedaan. De vleesleverancier rijdt zijn route in de vroege uurtjes zodat alles op tijd is voor openingstijd. Ik sta dan in dat erf om een helft van zijn wagen te tillen, drie, vier ochtenden in de week, net als al twintig jaar. Alleen heeft nu iemand een baksteen door Greta’s ruit gegooid. De man die altijd al voor dag en dauw achter is, is opeens een mysterie waarover gefluisterd moet worden.’</w:t>
      </w:r>
    </w:p>
    <w:p>
      <w:r>
        <w:t xml:space="preserve">‘Dat is logisch,’ zei ik. ‘Ik ga niet ontkennen dat ik de fluisteringen heb gehoord.’</w:t>
      </w:r>
    </w:p>
    <w:p>
      <w:r>
        <w:t xml:space="preserve">‘Er wordt over mij gefluisterd,’ zei hij zuur. ‘Dat is wel eens wat anders.’</w:t>
      </w:r>
    </w:p>
    <w:p>
      <w:r>
        <w:t>En toen hield hij zijn mond, met het opgebonden gebraad in zijn twee handen, als een man die moest beslissen of hij de rest zou vertellen of het zou laten rusten. Ik hield de stilte in stand, Pip hield zich koest alsof ze die truc van mij had afgekeken, en na een moment leunde Pete met zijn knokkels op het blok.</w:t>
      </w:r>
    </w:p>
    <w:p>
      <w:r>
        <w:t xml:space="preserve">‘Ik zal je eens wat vertellen,’ zei hij zachter nu, de rancune uit zijn stem verdwenen, ‘en je moet er maar mee doen wat je wilt, want ik snap er zelf ook geen bal van. Die ochtenden dat ik in het donker op dat erf sta, ben ik niet de enige.’ Hij draaide zijn hoofd naar zijn voorraam en de winkels van Evergreen aan de overkant van de brink, met het erf daaraan onttrokken. ‘Er heeft iemand achter haar winkel rondgehangen. Vroeg, voordat er genoeg licht is om een gezicht te zien, alleen een gestalte, en meteen weg zodra mijn koplampen de hoek omkomen. Twee keer heb ik het gezien. Misschien drie keer. Iemand op een plek waar op dat uur niemand wat te zoeken heeft, strak tegen haar achterdeur aan, en dan weggaan.’ Hij fronste naar zijn handen. ‘De eerste keer dacht ik aan een zwerver, iemand die afkwam op de warmte van haar ventilatieroosters. Maar een zwerver blijft hangen, en deze deed dat niet. Deze was iets aan het doen. En ging ervandoor zodra die werd opgemerkt. Op een van die ochtenden stond er een busje dat ik niet kende, helemaal achteraan bij de apotheek geparkeerd met de lichten uit. Niet van de vleesleverancier. Met een kenteken van buiten de stad; ik heb het niet kunnen lezen.’</w:t>
      </w:r>
    </w:p>
    <w:p>
      <w:r>
        <w:t>Ik liet dat bezinken, zonder dat het aan mijn gezicht te zien was.</w:t>
      </w:r>
    </w:p>
    <w:p>
      <w:r>
        <w:t xml:space="preserve">‘Heb je dit tegen iemand gezegd?’</w:t>
      </w:r>
    </w:p>
    <w:p>
      <w:r>
        <w:t xml:space="preserve">‘Wie had ik dat moeten vertellen?’ Hij spreidde zijn grote handen, bitter en oprecht. ‘Het stadje dat mij toch al heeft veroordeeld? Als ik zeg dat ik een gestalte bij Greta’s achterdeur zag, is het eerste wat iedereen roept: </w:t>
      </w:r>
      <w:r>
        <w:rPr>
          <w:i/>
        </w:rPr>
        <w:t xml:space="preserve">ja hoor, Pete, we weten dat jij daar stond, daar gaat het nu juist om</w:t>
      </w:r>
      <w:r>
        <w:t xml:space="preserve">. Als je een smet op je naam hebt, wil niemand horen wat je hebt gezien.’ Hij schoof het gebraad naar voren, het touw netjes, het papier strak gevouwen. ‘Dus nee. Ik heb tegen niemand iets gezegd. Ik vertel het jou omdat je hier kwam voor een gebraad en niet om mij te grazen te nemen. Wat er ook met die vrouw wordt uitgehaald, ik heb het niet gedaan, en ik ben het kotsbeu dat de hele straat half gelooft van wel. Als jij degene bent die met open ogen rondloopt, dan is dit wat mijn open ogen hebben gezien. Doe ermee wat je wilt.’</w:t>
      </w:r>
    </w:p>
    <w:p>
      <w:r>
        <w:t xml:space="preserve">‘Er zouden voetafdrukken moeten staan,’ zei ik half tegen mezelf, terwijl ik de sneeuw op dat erf voor me zag, vijftien centimeter dik en maagdelijk wit zoals overal zo vroeg in de maand. ‘Als er iemand in het donker bij haar achterdeur heeft gestaan, moet diegene sporen hebben achtergelaten.’</w:t>
      </w:r>
    </w:p>
    <w:p>
      <w:r>
        <w:t xml:space="preserve">‘Er staan laarsafdrukken bij haar stoep, als het licht wordt,’ zei Pete. ‘Ik hield mezelf voor dat die van de bezorgers waren, of van haarzelf, of van mij die eroverheen had gelopen. Op zo’n druk erf zijn sporen maar gewoon sporen.’ Hij keek me openhartig aan, een man die iets neerlegde wat hij nergens anders kwijt had gekund. ‘Maar ze stonden niet altijd op de looproutes. Sommige ochtenden stonden ze strak tegen de muur aan, onder het raam, waar je geen enkele reden hebt om te staan tenzij je probeert om niet vanaf de straat te worden gezien.’ Hij haalde zwaar zijn schouders op. ‘Of tenzij je de slager bent met de koelopslag achter die een gestalte verzint om zijn eigen hachje te redden. Ik weet hoe het klinkt. Ik heb de laatste tijd wel gemerkt hoe alles wat ik zeg klinkt.’</w:t>
      </w:r>
    </w:p>
    <w:p>
      <w:r>
        <w:t>* * *</w:t>
      </w:r>
    </w:p>
    <w:p>
      <w:r>
        <w:t>Ik rekende af. Hij wilde het extra geld dat ik hem toestopte voor de moeite niet aannemen.</w:t>
      </w:r>
    </w:p>
    <w:p>
      <w:r>
        <w:t xml:space="preserve">‘Zondag,’ zei Pete terwijl hij mijn wisselgeld over de toonbank schoof, inmiddels weer stug nu het moeilijke deel achter de rug was. ‘Lage temperatuur. Afblijven. En,’ hij keek niet op en schoof de klos touw recht die helemaal niet rechtgezet hoefde te worden, ‘je vertelt haar maar, als het zo uitkomt, dat ik nooit aan haar ruit heb gezeten. We praten niet met elkaar, anders zou ik het haar zelf zeggen. Wat er ook tussen ons speelt om dat laadperron, het is een ketting en een hoop woorden. Dit is het niet. Ik doe geen dingen in het donker. Als ik ruzie heb met iemand, horen ze dat recht in hun gezicht, hard genoeg dat de hele straat ervan meegeniet.’ Zijn kaak spande zich. ‘Dat is mijn probleem, zullen ze je vertellen. Er is niets stils aan mij.’</w:t>
      </w:r>
    </w:p>
    <w:p>
      <w:r>
        <w:t xml:space="preserve">‘Nee,’ zei ik. ‘Inderdaad niet. Dat was me al opgevallen.’</w:t>
      </w:r>
    </w:p>
    <w:p>
      <w:r>
        <w:t>Hij moest er bijna om lachen, maar deed het niet. Ik nam mijn gebraad en mijn pinguïn mee de kou in.</w:t>
      </w:r>
    </w:p>
    <w:p>
      <w:r>
        <w:t>* * *</w:t>
      </w:r>
    </w:p>
    <w:p>
      <w:r>
        <w:t>Ik liep langzaam naar huis, met het ingepakte stuk vlees zwaar onder mijn arm. Pip hield zich dicht bij mijn knie met haar snavel omhoog gericht, voor het geval slagerspapier onverhoopt toch nog vis zou blijken te bevatten. Ik kreeg Pete Garcia niet op een heldere manier in mijn hoofd gevat.</w:t>
      </w:r>
    </w:p>
    <w:p>
      <w:r>
        <w:t xml:space="preserve">Had ik voor de kring een makkelijke naam gezocht, dan lag hij daar als een cadeautje, ingepakt en dichtgebonden met zijn eigen touw: de vete, de koelopslag, de vroege uurtjes. En toch, als Pete bezig was om Greta weg te pesten uit de straat, zou hij zijn hele wrok nauwelijks ongevraagd op de toonbank hebben gegooid, laat staan vrijwillig vertellen dat hij in het donker buiten was geweest. Er was niets stils aan zijn ruzie. Maar hij had mij wel een gestalte bij haar achterdeur aangereikt, en als hij dat had verzonnen om zijn hachje te redden, had hij er wel een gezicht bij bedacht en het op iemand geschoven die het stadje toch al niet mocht. Hij liet het een gestalte omdat een gestalte het enige was wat hij had gezien.</w:t>
      </w:r>
    </w:p>
    <w:p>
      <w:r>
        <w:rPr>
          <w:i/>
        </w:rPr>
        <w:t>Ik denk niet dat hij het heeft gedaan.</w:t>
      </w:r>
      <w:r>
        <w:t xml:space="preserve"> Ik draaide de zin in gedachten om en om en mocht de klank ervan niet. </w:t>
      </w:r>
      <w:r>
        <w:rPr>
          <w:i/>
        </w:rPr>
        <w:t>Ik denk niet</w:t>
      </w:r>
      <w:r>
        <w:t xml:space="preserve"> is niet hetzelfde als </w:t>
      </w:r>
      <w:r>
        <w:rPr>
          <w:i/>
        </w:rPr>
        <w:t>hij heeft het niet gedaan</w:t>
      </w:r>
      <w:r>
        <w:t xml:space="preserve">. In een lang leven had ik wel vaker gezien dat iemand op minder overtuigende gronden werd vrijgepleit die het uiteindelijk toch had gedaan. Het verschil tussen die twee zinnen was precies mijn probleem. Dus schreef ik geen van beide in het logboek. Ik droeg het gebraad naar binnen en liet de man staan waar hij stond: niet vrijgesproken, niet aangeklaagd.</w:t>
      </w:r>
    </w:p>
    <w:p>
      <w:r>
        <w:t>Hoofdstuk 8</w:t>
      </w:r>
    </w:p>
    <w:p/>
    <w:p>
      <w:r>
        <w:t>Ik kreeg het nieuws van de ochtend van Ivy. Ze belde voordat ik de ontbijtspullen had opgeruimd, en lachte zo hard dat ik haar nauwelijks kon verstaan.</w:t>
      </w:r>
    </w:p>
    <w:p>
      <w:r>
        <w:t xml:space="preserve">‘Je moet naar de brink komen. Ze zijn verhuisd. Alle sneeuwmannen op de laan zijn vannacht opgestaan en hebben een wandeling gemaakt.’</w:t>
      </w:r>
    </w:p>
    <w:p>
      <w:r>
        <w:t>Ik trok mijn jas aan.</w:t>
      </w:r>
    </w:p>
    <w:p>
      <w:r>
        <w:t>Dat hadden ze ook gedaan. Er was geen eerlijker woord voor. Ik stond bovenaan Evergreen Avenue met Pip aan mijn zijde, terwijl er over de hele straat een groeiende menigte stond. En zelfs ik, die de hand kende die dat had gedaan net zo goed als ik de mijne kende, hield mijn adem in bij de pure, vrolijke dwaasheid ervan.</w:t>
      </w:r>
    </w:p>
    <w:p>
      <w:r>
        <w:t>In de loop van de nacht had elke sneeuwman in Frost Falls een schuifelende beweging gemaakt.</w:t>
      </w:r>
    </w:p>
    <w:p>
      <w:r>
        <w:t xml:space="preserve">Niet ver. Dat was precies wat het komisch maakte in plaats van angstaanjagend. Waardoor de mensen op straat moesten lachen in plaats van hun deuren op slot te doen. Dertig centimeter, misschien zestig. De drie dikke kerels van de kinderen op de brink hadden in een gezellige rij gestaan met hun gezicht naar de weg toe. Vannacht waren ze naar elkaar toe geschoven, schouder tegen klonterige schouder. Alsof ze bij elkaar waren gekomen om iets te bespreken en het erg op prijs zouden stellen als je niet stoorde. De grote sneeuwman bij het oorlogsmonument, bijna zo lang als een man, had een flinke stap van zijn post gezet. Hij stond voorovergeleund op zijn sokkel. Leunend, zoals een mens zich naar een vuur toe buigt. Die twee bij de kerk waren van hun stoepje afgekomen. Ze stonden daar zo geduldig als parochianen die wachten tot de deuren opengaan.</w:t>
      </w:r>
    </w:p>
    <w:p>
      <w:r>
        <w:t xml:space="preserve">En nergens een voetafdruk te bekennen. Dat was het punt dat eenieder deed ophouden met lachen telkens wanneer er weer een nieuwe ziel de straat op kwam lopen en keek. De sneeuw lag schoon en diep rond elk van hen. Niets dat erin geschreven stond. Geen slepende sporen. Geen laarsafdrukken die cirkels vormden waar een kwajongen had kunnen staan om te duwen. Alleen de sneeuwmannen zelf, verplaatst en bijeengekomen, met de volkomen onschuldige uitstraling van standbeelden die absoluut nergens zijn geweest.</w:t>
      </w:r>
    </w:p>
    <w:p>
      <w:r>
        <w:t xml:space="preserve">‘Nou hoe dan,’ zei Hal Thompson, met zijn schort nog aan komend vanuit Frosty’s, en kwam niet verder, want er was geen hoe, en Hal was te eerlijk om te doen alsof dat wel zo was.</w:t>
      </w:r>
    </w:p>
    <w:p>
      <w:r>
        <w:t xml:space="preserve">Maar het stadje bestond niet alleen uit Hals. Mensen wilden een hoe, want met een hoe kon je op je gemak lachen en weer naar binnen gaan, en binnen een kwartier hadden ze er zelf al een stuk of wat bedacht. ‘Het is de dooi en de vorst,’ zei de een. ‘Sneeuw zakt in als het smelt. De zon schijnt op de ene kant.’</w:t>
      </w:r>
    </w:p>
    <w:p>
      <w:r>
        <w:t xml:space="preserve">Dat het sinds Halloween geen graad had gedooid, bleef maar onbesproken.</w:t>
      </w:r>
    </w:p>
    <w:p>
      <w:r>
        <w:t xml:space="preserve">‘Het zijn kinderen,’ zei een ander. ‘Die zijn er voor dag en dauw opuit getrokken en hebben hun sporen achter zich schoongeveegd.’</w:t>
      </w:r>
    </w:p>
    <w:p>
      <w:r>
        <w:t xml:space="preserve">‘Er zijn helemaal geen sporen om weg te vegen,’ wierp een derde halfslachtig tegen, omdat hij ook wilde lachen.</w:t>
      </w:r>
    </w:p>
    <w:p>
      <w:r>
        <w:t xml:space="preserve">Dus legde iedereen op de laan zich er maar bij neer. Wat kattenkwaad van kinderen. Een of ander dooigrapje. En was het niet een wonder, en kon je er maar beter niet te diep over nadenken, en had er soms iemand koffie meegenomen. Dat had Kelly. Ze kwam met een grote pot vanaf de Starlight aanzetten en deelde die rond als een generaal die een verwonderd leger bevoorraadt. Het hele gebeuren kreeg de sfeer van een klein festival. Buren die in de kou naar buiten kwamen, met jassen over hun nachtgoed.</w:t>
      </w:r>
    </w:p>
    <w:p>
      <w:r>
        <w:t xml:space="preserve">Er viel niets recht te zetten. Je kon een vrouw die haar handen warmde aan Kelly’s koffie immers niet gaan vertellen dat de sneeuwmannen van haar stadje er vannacht op uit waren getrokken om naar iets op zoek te gaan. De magie van Kerstmis was losgeraakt op straat. Losgeraakt, en eenzaam, en ze wist nog niet hoe ze stil moest staan. Dus dronk ik mijn koffie en verwonderde me met de rest, en deed wat ik altijd deed, namelijk tellen.</w:t>
      </w:r>
    </w:p>
    <w:p>
      <w:r>
        <w:t>En terwijl ik telde, vond ik het. Ze hingen niet allemaal dezelfde kant op.</w:t>
      </w:r>
    </w:p>
    <w:p>
      <w:r>
        <w:t xml:space="preserve">De menigte had dat niet door. Omdat ze een menigte waren, en vrolijk, en zich niet bezighielden met tellen. Maar toen ik mijn kopje leeg had gedronken, liep ik langzaam over de brink met Pip achter mijn hiel en bekeek ik ze stuk voor stuk. De meeste van hen waren het met elkaar eens. Ze bogen allemaal dezelfde kant op, net zoals ijzeren vijlsel één kant op gaat liggen als je een magneet onder het papier houdt. Niet richting de laan of de kerk of naar elkaar toe. Maar richting Hollyhock Lane en het ver verwijderde uiteinde daarvan, waar het stadje overging in velden en Nick zijn werkplaats had. Elk blind steenkoolgezicht had zich die kant opgedraaid en hing over. Geduldig en vol hoop. Net als reizigers die worden aangetrokken door een haardvuur dat ze wel kunnen voelen maar nog niet kunnen zien. Ik wist van wie dat overhellen kwam. Het joeg me geen schrik aan.</w:t>
      </w:r>
    </w:p>
    <w:p>
      <w:r>
        <w:t xml:space="preserve">Het was die ene sneeuwman die niet met de anderen wilde meebuigen, die mij deed stilstaan.</w:t>
      </w:r>
    </w:p>
    <w:p>
      <w:r>
        <w:t xml:space="preserve">Voorbij de apotheek, waar de menigte was geslonken tot helemaal niets, stond een sneeuwman helemaal in zijn eentje afgezonderd. Hij was helemaal niet naar de brink gegaan. Hij was de andere kant op gegaan, naar de winkels aan het verre eind, met zijn rug naar Hollyhock Lane, waar de rest naartoe boog, zijn klonterige gezicht gedraaid naar de mond van het steegje dat daarachter liep. Hij was een goede drie meter uit het gezelschap van al die anderen weggelopen, en er stond geen voetafdruk onder hem. Hij stond daar helemaal alleen in de kou met zijn kolenogen gericht op de donkere opening tussen de gebouwen.</w:t>
      </w:r>
    </w:p>
    <w:p>
      <w:r>
        <w:t xml:space="preserve">Pip keek er ook naar, en haar veren rezen omhoog in haar nek, net als destijds bij Greta’s meelbak. Ze liep er niet naartoe. Ik evenmin. Ik hield deze apart in mijn gedachten, deze ene die dwars stond op al die andere dingen, die niet wilde buigen waar zijn makkers bogen. Een sneeuwman op een vreemde plek bij een steeg. Ik had je niet kunnen vertellen wat het betekende, behalve dan dat hij niet thuishoorde bij de rest van dat wonder.</w:t>
      </w:r>
    </w:p>
    <w:p>
      <w:r>
        <w:t>Toen sloeg ik mijn kraag op en ging naar huis, omdat ik, ineens en hevig, met mijn man wilde praten.</w:t>
      </w:r>
    </w:p>
    <w:p>
      <w:r>
        <w:t>* * *</w:t>
      </w:r>
    </w:p>
    <w:p>
      <w:r>
        <w:t xml:space="preserve">Nick was in de werkplaats. Ik merkte het al aan de geur nog voor ik het licht zag, houtrook en dennenhars en heet ijzer. En daaronder die andere geur die de ruimte al weken met zich meedroeg, als een aangestoken lucifershoutje, gesneden cederhout en iets warms dat je geen naam kon geven. Hij kwam naar de deur terwijl hij zijn handen afveegde, wierp één blik op mijn gezicht en vroeg niet wat er scheelde. Hij vroeg: ‘Hoeveel?’</w:t>
      </w:r>
    </w:p>
    <w:p>
      <w:r>
        <w:t xml:space="preserve">‘Allemaal. Verzameld op de brink, gebogen deze kant op. Geen sporen.’ Ik stampte de sneeuw van mijn schoenen op zijn drempel. ‘Het stadje heeft besloten dat het de kinderen zijn en de dooi. Ze drinken Kelly’s koffie en hebben een geweldige tijd door er vooral niet over na te denken. Nick. Ze hebben gelopen.’</w:t>
      </w:r>
    </w:p>
    <w:p>
      <w:r>
        <w:t xml:space="preserve">‘Ik weet het.’ Hij zei het zachtjes, zonder enige verbazing in zich, alleen met de spijtig stemmende tederheid die een man zou kunnen hebben voor een kind dat iets heeft gedaan wat zowel een hele hoop gedoe oplevert als onmogelijk is om lang boos over te blijven. ‘Ik voelde het vannacht langskomen. Als een warme tocht onder de deur door die er niet hoort te zijn.’ Hij trok me mee naar de haard midden in de ruimte. ‘Kom erbij staan. Je zult het ook voelen, nu je erop let.’</w:t>
      </w:r>
    </w:p>
    <w:p>
      <w:r>
        <w:t>Ik ging erbij staan. De grote schouw van veldstenen gloeide in een zacht gouden licht over het koude, lege rooster, en boven het rooster hing de magie in losse gouden draden, lager dan ik me herinnerde, en dikker. Het was warm. Niet met de warmte van de houtkachel, die laag gedempt aan de andere kant van de kamer stond. Van binnenuit warm, als een steen die de hele dag in de zon heeft gelegen. Die warmte reikte naar mij toe, en voorbij mij, richting de deur. Pip liep direct naar het rooster toe met haar snavel omhoog, de gouden draden volgend zoals ze een haring over een bord zou volgen.</w:t>
      </w:r>
    </w:p>
    <w:p>
      <w:r>
        <w:t xml:space="preserve">‘Het is dichterbij dan het was,’ zei ik.</w:t>
      </w:r>
    </w:p>
    <w:p>
      <w:r>
        <w:t xml:space="preserve">‘Elke week. Je weet hoe het gaat, Jess.’ Nick legde zijn grote hand plat op de stenen, liefdevol en voorzichtig, als een man die iets aanraakt waaraan hij zichzelf heeft verbonden. ‘Het heeft nu meer hart dan verstand, net als elk jong wezen. Maar het weet waar zijn thuis zal zijn, en het trekt elke week harder deze kant op. Die sneeuwmannen trekken niet zomaar rond. Ze hellen over naar waar het trekt. Ze zijn te onnozel om dat te verbergen.’</w:t>
      </w:r>
    </w:p>
    <w:p>
      <w:r>
        <w:t xml:space="preserve">‘En dit is het vuur waar het naartoe buigt.’ Ik legde mijn hand naast die van hem. Op de warme steen.</w:t>
      </w:r>
    </w:p>
    <w:p>
      <w:r>
        <w:t xml:space="preserve">‘Dit is het thuis dat ik ervoor aan het bouwen ben, zodat het ophoudt met het lenen van de sneeuwmannen.’ Een vermoeide, oprechte glimlach. ‘Het is er nog niet klaar voor. Het duurt nog jaren voordat het helemaal af is. Maar het is een begin, en totdat het klaar is, zal het een kaars goud blijven kleuren en de sneeuwmannen van de kinderen in het donker laten rondlopen, omdat het hier wil zijn en geen eigen benen heeft. Bram is helemaal buiten zinnen. Die vindt het onwaardig, magie die zich bezighoudt met openbare fratsen waar het hele stadje bij staat. Hij zou het het liefst met de rendieren in de wei opsluiten als hij kon, maar hij zou het daar net zo min kunnen houden.’</w:t>
      </w:r>
    </w:p>
    <w:p>
      <w:r>
        <w:t>Ik moest lachen, omdat ik precies zo voor me zag hoe Bram dat zei, aardappelrond en schande sprekend. En Nick lachte met me mee. Even was de werkplaats eenvoudig warm en van ons en rook het er naar dennenhout.</w:t>
      </w:r>
    </w:p>
    <w:p>
      <w:r>
        <w:t xml:space="preserve">Ik was van plan hem te vertellen over die ene sneeuwman die daar moederziel alleen bij de apotheek stond, met zijn gezicht van de rest afgekeerd. Toen keek ik naar de haard die gloeide met zijn geduldige, van binnenuit komende warmte, al die loshangende, eenzame magie die boven het rooster hing en naar huis toe helde, en ik kon dat koude, vreemde feit van die ene sneeuwman daar niet middenin leggen. Niet voordat ik het zelf beter begreep. Dus liet ik het rusten bij de rest van de dingen waar ik nog geen touw aan vast kon knopen, en liet ik mijn man mijn handen warmen bij zijn vreemde, goedgunstige vuur.</w:t>
      </w:r>
    </w:p>
    <w:p>
      <w:r>
        <w:t>* * *</w:t>
      </w:r>
    </w:p>
    <w:p>
      <w:r>
        <w:t>Ik liep in de late namiddag terug naar het verre uiteinde van de laan, vergezeld door alleen Pip, toen de menigte al naar binnen was gegaan, omdat ik voor die vreemde sneeuwman wilde gaan staan zonder dat iemand kon zien dat ik ernaar keek.</w:t>
      </w:r>
    </w:p>
    <w:p>
      <w:r>
        <w:t xml:space="preserve">‘Je hebt me wat te vertellen,’ zei ik zachtjes tegen hem, net zo dwaas als een oude vrouw die tegen de sneeuw praat. En ik zei het toch, omdat ik al lang genoeg te midden van deze magie leefde om te weten dat ze niets voor niets deed, zelfs niet wanneer ze de wijsheid miste om het luid en duidelijk te zeggen. ‘Jij laat al die anderen smachtend naar Hollyhock Lane kijken, en zelf ben je hier gaan staan staren naar de mond van een steegje. Waarom.’</w:t>
      </w:r>
    </w:p>
    <w:p>
      <w:r>
        <w:t xml:space="preserve">Hij gaf geen antwoord, want hij was een sneeuwman. Hij bleef ergens naar kijken met de geduldige, blinde zekerheid van een kompasnaald, en ik bleef het maar niet begrijpen. Pip, die er niet bij in de buurt wilde komen, keek naar me op, haar veren nog steeds overeind langs haar nek.</w:t>
      </w:r>
    </w:p>
    <w:p>
      <w:r>
        <w:t xml:space="preserve">‘Ik weet het,’ zei ik tegen haar, zachter dan ik had bedoeld. ‘Hij probeert me iets te vertellen. Ik kan het alleen nog niet lezen.’</w:t>
      </w:r>
    </w:p>
    <w:p>
      <w:r>
        <w:t>Ik draaide me om voor de terugtocht in het intredende duister, met het hele warme stadje achter me, één koude sneeuwman die de andere kant op boog, en de magie overal om me heen vol van een woordeloze, dringende tederheid die zij niet kon spellen en die ik nog niet voor haar kon spellen. Halverwege de straat bleef Pip stilstaan en keek achterom naar de sneeuwman, om zich vervolgens te haasten om me weer bij te benen.</w:t>
      </w:r>
    </w:p>
    <w:p>
      <w:r>
        <w:t>Hoofdstuk 9</w:t>
      </w:r>
    </w:p>
    <w:p/>
    <w:p>
      <w:r>
        <w:t xml:space="preserve">Greta kreeg haar raam terug, drie dagen na de baksteen, met het glas erin en de gouden letters erop, HOLLY JOLLY BAKERY weer voluit over de gevel, aangebracht door Tom van de ijzerhandel. Dezelfde ochtend nog opende ze de deuren voor een stroom klanten die haar bijna tot tranen toe roerde. Haar ovens waren even raadselachtig weer goed gaan werken als ze eerder de mist in waren gegaan. Sinds de baksteen hield ze de achterdeur op slot tijdens het bakken, ongeacht of het een hete keuken was of niet, en sindsdien was elk baksel weer zoet uit de oven gekomen. Ze stond achter haar gerepareerde toonbank, bestrooid met bloem en stralend als een lamp, terwijl ze gemberkoekjes verkocht aan een rij die tot buiten stond en tegen iedereen luidkeels verkondigde dat ze geen seconde aan het seizoen had getwijfeld. Het was een leugen. Een mooie leugen, en iedereen in de straat gunde het haar.</w:t>
      </w:r>
    </w:p>
    <w:p/>
    <w:p>
      <w:r>
        <w:t xml:space="preserve">Ik stond derde in de rij, terwijl Pip onder de toonbank naar kruimels zocht, toen de bel ging en een man met de kou naar binnen stapte. Ik zag meteen aan hem dat het een vreemdeling was nog voordat hij zijn hoed had afgezet. Een jas van de county, een platte leren map onder zijn arm, de uitstraling van iemand wiens boodschap geen aankopen betrof. Hij bleef vlak bij de deur staan en liet de warme rij om zich heen een voor een stilvallen.</w:t>
      </w:r>
    </w:p>
    <w:p/>
    <w:p>
      <w:r>
        <w:t xml:space="preserve">‘Ik zoek de eigenaresse,’ zei hij.</w:t>
      </w:r>
    </w:p>
    <w:p/>
    <w:p>
      <w:r>
        <w:t xml:space="preserve">‘U hebt haar gevonden.’ Greta veegde haar handen af en kwam achter de toonbank vandaan, nog steeds stralend, nog nietsvermoedend. ‘Kan ik u ergens mee van dienst zijn?’</w:t>
      </w:r>
    </w:p>
    <w:p/>
    <w:p>
      <w:r>
        <w:t xml:space="preserve">Hij haalde een kaartje uit zijn jas en hield het zo voor dat ze het kon lezen, maar hij gaf het haar niet. Als hij goeds in de zin had gehad, had hij het overhandigd. ‘Alan Varney. Gezondheidsdienst van de county. Ik heb even wat tijd in uw keuken nodig, mevrouw, en ik ben bang dat dit niet kan wachten tot een beter moment.’</w:t>
      </w:r>
    </w:p>
    <w:p/>
    <w:p>
      <w:r>
        <w:t>Ik had heel wat gezichten een hele reeks klappen zien incasseren, en ik zag die van Greta datzelfde lot ondergaan. Het licht verdween niet in één keer. Het trok weg zoals vorst over een raam trekt, vanaf de randen naar binnen, zodat ze gedurende een angstige, eindeloze seconde nog half naar hem bleef glimlachen vanuit een gezicht waarvan de mondhoeken al lieten zien wat er stond te gebeuren. De rij achter me was stilgevallen.</w:t>
      </w:r>
    </w:p>
    <w:p/>
    <w:p>
      <w:r>
        <w:t xml:space="preserve">‘Mijn keuken,’ zei Greta.</w:t>
      </w:r>
    </w:p>
    <w:p/>
    <w:p>
      <w:r>
        <w:t xml:space="preserve">‘Er is een klacht ingediend. Ik ben verplicht binnen vierentwintig uur na een melding te inspecteren. Het is geen oordeel, mevrouw, het is een procedure.’ Hij zei het vlak en niet onaardig, als een man die iets opdreunde dat hij al duizenden bange gezichten had voorgehouden en de wreedheid ervan al lang niet meer hoorde. ‘Ik doe het liever in alle stilte. Maar ik heb wel de keuken nodig, de voorraad, uw logboeken en uw vergunning.’</w:t>
      </w:r>
    </w:p>
    <w:p>
      <w:r>
        <w:t>* * *</w:t>
      </w:r>
    </w:p>
    <w:p>
      <w:r>
        <w:t>Hij was grondig, en hij was kil, en ik bleef, omdat Greta me aan de overkant van de leegstroomende winkel aankeek met een blik die me vroeg te blijven.</w:t>
      </w:r>
    </w:p>
    <w:p/>
    <w:p>
      <w:r>
        <w:t>Varney was geen wrede man. Hij was een vermoeide man die een veeleisend beroep uitoefende volgens het boekje, omdat het boekje het enige was dat hem ervan weerhield om op gevoel te handelen. Hij stak een thermometer in haar koelvitrine en noteerde het getal. Hij haalde een voor een de deksels van haar voorraadbussen. Pip hield zich bezig met de kruimels onder de toonbank en liet hem zijn gang gaan. Hij las haar schoonmaaklogboek en temperatuurlogboek door, veertig jaar aan gegevens in een handschrift zo netjes als dat van Hal, en ik zag de kleine, ongelukkige flikkering in zijn ogen toen hij merkte dat alles klopte. Hij was hier gekomen met het idee een vieze keuken aan te treffen en vond er een die smetteloos was, en hij besefte dat hij voor een loos akkefietje op pad was gestuurd. En toch moest hij het afmaken.</w:t>
      </w:r>
    </w:p>
    <w:p/>
    <w:p>
      <w:r>
        <w:t xml:space="preserve">‘Uw keuken is schoon,’ zei hij ten slotte, terwijl hij zich rechtop trok, en in zijn vlakke stem klonk bijna iets dat op excuses leek. ‘Schoner dan de meeste waar ik binnenstap. Maar ik ben gehouden aan de specifieke punten uit de klacht, en er zijn er een paar die ik moet noteren, en ik ga niet net doen alsof dat niets voorstelt.’</w:t>
      </w:r>
    </w:p>
    <w:p/>
    <w:p>
      <w:r>
        <w:t xml:space="preserve">‘Noteer ze dan gerust.’ Greta stond stijfjes bij haar gerepareerde raam met haar bepoederde handen voor zich gevouwen, precies zoals ik haar had zien staan voor het woord VIES. Een trots mens dat zich schrap zette om in het openbaar te horen dat ze was wat ze haar hele leven had geprobeerd niet te zijn. ‘Maak het voor mij vooral niet mooier dan het is. Zeg het allemaal maar.’</w:t>
      </w:r>
    </w:p>
    <w:p/>
    <w:p>
      <w:r>
        <w:t>Hij zei het allemaal, terwijl hij zijn lijstje afwerkte.</w:t>
      </w:r>
    </w:p>
    <w:p/>
    <w:p>
      <w:r>
        <w:t xml:space="preserve">‘Een barst in het voegwerk onder aan de achterste muur. Dat moet worden gedicht. Een kier onder de achterdeur waar de tochtstrip versleten is. Volgens de letter der wet kan dat ongedierte binnenlaten.’ Hij draaide de kraan van de handwasbak open en hield zijn thermometer daaronder. ‘En de temperatuur hiervan ligt twee graden onder de norm. Koude ochtend, koude leiding, ik begrijp het. Maar dat is wel het cijfer.’</w:t>
      </w:r>
    </w:p>
    <w:p/>
    <w:p>
      <w:r>
        <w:t>Kleine dingen. Ware dingen. De slijtagesporen die elke eerlijke, oude keuken in een Nieuw-Engelse straat had, en die geen enkele inspecteur zou opschrijven tenzij hij specifiek was gestuurd om juist die dingen te vinden.</w:t>
      </w:r>
    </w:p>
    <w:p/>
    <w:p>
      <w:r>
        <w:t xml:space="preserve">‘Het is genoeg voor een voorlopige maatregel,’ zei hij, en ik zag hoe Greta het woord niet kende en het een ademtocht later begreep. ‘Ik moet de vergunning schorsen in afwachting van herstel. U bent gesloten voor klanten totdat deze punten zijn verholpen en ik terugkom om ze goed te keuren. Zo snel mogelijk, maar wel op basis van de genoemde punten.’ Hij keek langer naar zijn lijstje dan nodig was. ‘Een week. Misschien langer als de onderdelen voor de handwasbak op zich laten wachten.’</w:t>
      </w:r>
    </w:p>
    <w:p/>
    <w:p>
      <w:r>
        <w:t xml:space="preserve">‘Een week.’ Greta’s stem sloeg niet over. Dat was nog het ergste. ‘U sluit me midden in het seizoen.’</w:t>
      </w:r>
    </w:p>
    <w:p/>
    <w:p>
      <w:r>
        <w:t xml:space="preserve">‘Ik schors de vergunning in afwachting van herstel,’ zei hij, wat precies hetzelfde betekende maar dan in bewoordingen die hem lieten slapen, en hij had het fatsoen om te kijken alsof hij dat wist. Hij schreef de mededeling, scheurde het doorslagje af en legde het op haar schone toonbank. Een geel papier met het stempel van de county erop, dat daar tussen de cacaobroodjes lag als een dood ding. ‘Het spijt me, mevrouw. Het is niet persoonlijk. Ik ga alleen waarheen ik word gestuurd.’</w:t>
      </w:r>
    </w:p>
    <w:p>
      <w:r>
        <w:t>* * *</w:t>
      </w:r>
    </w:p>
    <w:p>
      <w:r>
        <w:t xml:space="preserve">Ik liep met hem mee naar de deur terwijl hij zijn jas aantrok, met Pip achter ons aan die zijn blik gevestigd hield op de koperen gesp van zijn map. ‘Wie heeft er geklaagd?’ vroeg ik terloops, alsof het een oude vrouw betrof die een praatje maakte. Natuurlijk zou hij dat niet vertellen. Maar hij schudde zijn hoofd, terwijl hij zijn map onder zijn arm klemde, met de misnoegdheid van een man die een nare klus moet opknappen namens iemand die slimmer was dan de klus verdiende.</w:t>
      </w:r>
    </w:p>
    <w:p/>
    <w:p>
      <w:r>
        <w:t xml:space="preserve">‘Kan ik niet zeggen. Dit wil ik u wel meegeven, want het zit me dwars.’ Hij knikte naar het gele papier. ‘De meeste klachten die ik krijg komen van een doorgeslagen buurman of een preutse klant, en zo lezen ze ook. </w:t>
      </w:r>
      <w:r>
        <w:rPr>
          <w:i/>
        </w:rPr>
        <w:t xml:space="preserve">Er hangt een luchtje. Ik heb een muis gezien. Mijn broodje was van binnen rauw.</w:t>
      </w:r>
      <w:r>
        <w:t xml:space="preserve"> Gevoel, meestal, half uit rancune voortkomend, en die rancune filter ik al op de stoep voordat ik mijn map opengooi.’ Hij zette zijn hoed recht. ‘Deze las niet zo. Die was getyped en noemde de subsecties bij naam. Er werd precies naar de norm voor de handwasbaktemperatuur verwezen, hoofdstuk en lid. Het voegwerk en de deurnaad werden met vaktermen aangeduid nog voordat ik ook maar een stap binnen had gezet, alsof iemand een checklist uit mijn handleiding oplas. De koelcel werd “de koude kamer” genoemd, alsof dat een naam was, en de handwasbak “de Hobart-spoelbak”. Wie dit ook heeft geschreven, wist precies waarop een commerciële keuken gepakt kan worden, wist het dondersgoed, en wist precies waar een oud pand zijn zwakke plekken heeft.’ Hij deed de deur open naar de kou. ‘Iemand die de wet zó goed kent, is doorgaans niet degene die de klacht indient. Die heeft meestal een eigen keuken om voor te zorgen.’</w:t>
      </w:r>
    </w:p>
    <w:p/>
    <w:p>
      <w:r>
        <w:t>En hij raakte even de rand van zijn hoed aan voor Greta, die het niet zag, en stapte de sneeuw in, waarna de deur achter hem in het slot viel en de bel ophield met rinkelen.</w:t>
      </w:r>
    </w:p>
    <w:p/>
    <w:p>
      <w:r>
        <w:t xml:space="preserve">Greta stond bij de toonbank met het gele papier onder haar handen. Die waren versteend toen hij ‘de koude kamer’ had gezegd. Ik had het over zijn schouder heen gezien. Ze zei niets, en ik vroeg niets.</w:t>
      </w:r>
    </w:p>
    <w:p/>
    <w:p>
      <w:r>
        <w:t xml:space="preserve">Ik stond een moment stil, omdat er iets door me heen was getrokken en ik dat wilde vasthouden tot ik er de vorm van kon vatten. </w:t>
      </w:r>
      <w:r>
        <w:rPr>
          <w:i/>
        </w:rPr>
        <w:t xml:space="preserve">Het noemde de subsecties.</w:t>
      </w:r>
      <w:r>
        <w:t xml:space="preserve"> Geen doorgeslagen buurman. Geen preutse klant. Geen verveeld kind met een bus verf dat VIES op een muur zou hebben geklad omdat VIES het enige woord was dat hij kende. Dit was een hand die de precieze norm voor de handwasbaktemperatuur kende en de vakterminologie voor een kier onder een deur. Een hand die Greta’s oude, eerlijke keuken vanaf een checklist had gelezen zonder er ook maar een voet binnen te zetten, en precies wist waar een honderd jaar oud gebouw dunnetjes werd. Dat was niet de kennis van iemand die brood at. Dat was de kennis van iemand die het bakte.</w:t>
      </w:r>
    </w:p>
    <w:p/>
    <w:p>
      <w:r>
        <w:t xml:space="preserve">Er hing nog geen gezicht aan, alleen een valse noot, helder als een aangeslagen bel in de verkeerde toonsoort. Een feit dat bij geen van de drie namen paste die de vrouwen van de kring mij hadden toegeworpen, maar in plaats daarvan wees in de richting van iemand die het vak van binnenuit kende. Ik legde het in gedachten naast de zure bloem en de gestalte bij de achterdeur in het donker, en zag het totaalplaatje nog niet voor me.</w:t>
      </w:r>
    </w:p>
    <w:p>
      <w:r>
        <w:t>* * *</w:t>
      </w:r>
    </w:p>
    <w:p>
      <w:r>
        <w:t xml:space="preserve">Ik bleef bij Greta tot het licht verdween en hielp haar de onverkochte cacaobroodjes in dozen te pakken voor de voedselton. Ze weigerde dagoud brood te verkopen, en evenmin wilde ze goed brood weggooien zolang Hal een ton had om te vullen.</w:t>
      </w:r>
    </w:p>
    <w:p/>
    <w:p>
      <w:r>
        <w:t>We waren net bezig met het inpakken van de laatste broodjes toen de bel ging. Op de mat stond een jonge vrouw in een zwarte jas, hooguit twintig jaar oud, die met beide handen een klein goudkleurig doosje met een lint erom vasthield. Ik had haar niet eerder gezien. Ze deed geen stap verder naar binnen.</w:t>
      </w:r>
    </w:p>
    <w:p/>
    <w:p>
      <w:r>
        <w:t xml:space="preserve">‘Van mevrouw Duval,’ zei ze. ‘Van de Sugarplum. Uit medeleven.’</w:t>
      </w:r>
    </w:p>
    <w:p/>
    <w:p>
      <w:r>
        <w:t>Pip waggelde over de vloer om haar laarzen te inspecteren. De jonge vrouw deed een stapje achteruit richting de deur en hield het doosje iets hoger.</w:t>
      </w:r>
    </w:p>
    <w:p/>
    <w:p>
      <w:r>
        <w:t xml:space="preserve">Greta kwam achter de toonbank vandaan en nam het zonder een woord aan. De jonge vrouw bleef wachten, alsof er misschien nog een briefje mee terug moest. Toen dat uitbleef, zei ze: ‘Oké. Fijne avond nog,’ en liet zichzelf naar buiten.</w:t>
      </w:r>
    </w:p>
    <w:p/>
    <w:p>
      <w:r>
        <w:t>Greta zette het gouden doosje op de toonbank naast het gele papier. Ze maakte het niet open. Ze ging weer verder met de broodjes, en ik deed hetzelfde. Pip bleef nog even bij de deur staan en keek naar de plek waar de jonge vrouw was weggelopen.</w:t>
      </w:r>
    </w:p>
    <w:p/>
    <w:p>
      <w:r>
        <w:t>Daarna liepen Pip en ik de Evergreen Avenue op, waar ik zag hoe mensen al bezig waren te bepalen wat ze hiervan moesten vinden.</w:t>
      </w:r>
    </w:p>
    <w:p/>
    <w:p>
      <w:r>
        <w:t>Tegen etenstijd had het nieuws zich al verspreid. Dat was het wreedste aspect van het hele wrede complot. Mensen toonden zich solidair, maar de twijfel sloop er toch in, en die twijfel was precies de bedoeling.</w:t>
      </w:r>
    </w:p>
    <w:p/>
    <w:p>
      <w:r>
        <w:t xml:space="preserve">De meesten betuigden hun steun. Kelly kwam voor het donker langs met een gezicht als een onweersbui, las de kennisgeving, prevelde een woord dat ik niet zal herhalen, en ging direct bij Greta zitten om haar gezelschap te houden. Hal nam de doos met broodjes mee voor de ton. ‘Er is geen schonere keuken in de hele county,’ zei hij zacht tegen wie er maar dichtbij stond. Haar vrienden sloten de rijen zonder dat daarom was gevraagd.</w:t>
      </w:r>
    </w:p>
    <w:p/>
    <w:p>
      <w:r>
        <w:t xml:space="preserve">Maar ik stond in de kou en zag ook het andere gebeuren, klein en stil onder de steunbetuigingen door. Een man die ik oppervlakkig kende hield halt bij het raam met zijn zoontje, las de mededeling en liep toen snel door. Niet onaardig. Alleen voorzichtig. Een vrouw zei zachtjes tegen een ander, niet merkend dat ik in de buurt stond: ‘Tja, ze sluiten de boel toch niet zomaar, hè?’ waarop de ander antwoordde: ‘Nee, dat denk ik ook niet.’ Geen van beiden meende Greta ook maar iets kwaads, en toch brachten ze haar, zonder dat ze zich daarvan bewust waren, in gedachten weer een stukje verder van de veilige haven. Dat was het wapen. De sluiting zou worden opgeheven en het gele papier zou weer verdwijnen, maar de twijfel zou blijven hangen. Het stempel van de county gaf een fatsoenlijk, twijfelend mens het recht om te zeggen </w:t>
      </w:r>
      <w:r>
        <w:rPr>
          <w:i/>
        </w:rPr>
        <w:t xml:space="preserve">waar rook is, is vuur</w:t>
      </w:r>
      <w:r>
        <w:t xml:space="preserve">, en zich daarbij volkomen redelijk te voelen. Tom kon wel een woord van een muur schrobben. Een stempel kon niemand wegvegen. Het kroop naar binnen en het bleef daar, precies op de plek waar een bakkerij haar hele bestaansrecht aan ontleent. Het vertrouwen van de mensen die haar brood eten.</w:t>
      </w:r>
    </w:p>
    <w:p/>
    <w:p>
      <w:r>
        <w:t>Ik liep langzaam naar huis in het donker met Pip vlak achter mijn hielen.</w:t>
      </w:r>
    </w:p>
    <w:p/>
    <w:p>
      <w:r>
        <w:t>Ik had nog geen naam. Maar ik was opgehouden met zoeken naar iemand die Greta haatte, en was begonnen te zoeken naar iemand die haar vak verstond.</w:t>
      </w:r>
    </w:p>
    <w:p>
      <w:r>
        <w:t>Hoofdstuk 10</w:t>
      </w:r>
    </w:p>
    <w:p>
      <w:r>
        <w:t xml:space="preserve">De naam bereikte me schuin en zachtjes. Van iemand die niet wilde dat het werd gehoord en zich er diep voor zou schamen. Ik was de volgende ochtend bij Frosty’s en schepte bloem in een zak – bloem die Hal aanhield voor mensen wier ovens dicht waren –, terwijl Pip zwijgend voor de blikken sardines stond te bedelen. Ik was van plan om die middag in mijn eigen keuken weer Greta’s zandkoekjes te bakken voor de ton. Twee vrouwen stonden bij de conserven de prijzen van olie te vergelijken. De ene noemde een naam die ik niet kende. De andere zei: ‘Nou ja, ze lopen dit jaar zo vreselijk achter, en wanhopige mensen doen wanhopige dingen.’ De eerste zei: ‘Ik zeg niks.’ Ze liepen door het pad richting de soep, hun kleine wreedheid weer uit het zicht weggestopt. Zich niet bewust dat ze hem hadden laten vallen. Zich niet bewust dat ik hem had opgeraapt.</w:t>
      </w:r>
    </w:p>
    <w:p>
      <w:r>
        <w:t>De naam was Doucette.</w:t>
      </w:r>
    </w:p>
    <w:p>
      <w:r>
        <w:t>Hal stond bij de kassa en zorgde voor de ton bij de deur met de pietluttige zorg die hij gaf aan iets waar hij van hield. Hij had het ook gehoord. Ik zag het aan zijn schouders, die waren stijf geworden van een onrecht waar hij niet bij kon om het te herstellen.</w:t>
      </w:r>
    </w:p>
    <w:p>
      <w:r>
        <w:t xml:space="preserve">‘Dat heb je gehoord,’ zei ik zachtjes terwijl ik mijn bloem neerzette.</w:t>
      </w:r>
    </w:p>
    <w:p>
      <w:r>
        <w:t xml:space="preserve">‘Dat heb ik gehoord.’ Hal had in zijn hele leven nog nooit ergens over gelogen. ‘Marc Doucette is in september ontslagen bij de fabriek. De houtdraaiwerkerij daarginds bij Miller’s Creek, stoelpoten en deuvels. De hele ploeg eruit, geen geheim en geen schande aan. Maar het dorp heeft dezelfde maand een gebroken ruit in het hoofd en een gezin dat achterloopt met de stookolie. Dus die twee worden aan elkaar geknoopt, omdat twee dingen makkelijker vast te houden zijn dan de waarheid. Ik kan er niets tegenin brengen. Hoe meer ik het voor ze opneem, hoe meer het lijkt alsof ik een reden weet waarom ze verdedigd moeten worden.’</w:t>
      </w:r>
    </w:p>
    <w:p>
      <w:r>
        <w:t xml:space="preserve">‘En de voedselinzameling bereikt hen wel?’</w:t>
      </w:r>
    </w:p>
    <w:p>
      <w:r>
        <w:t xml:space="preserve">‘Stil.’ Hij zei het met een kleine waarschuwing erin, de waarschuwing van een voorzichtig mens die over een voorzichtige goedheid waakt. ‘Het hele punt van die ton is dat niemand in het licht hoeft te gaan staan om te bedelen. Maar er gaat elke week een doos naar die kant van het dorp, en wiens dorpel die bereikt is niemands zaak.’ Hij keek me aan, en de schroom viel van hem af. ‘Jij komt binnen in huizen die voor de rest van ons gesloten blijven. Als je met eigen ogen wilt zien welk gezin de straat deze week heeft uitgekozen om bang voor te zijn: er staat hier een doos klaar die weggebracht moet worden, en ik kan niet gaan. Ze kennen mij.’</w:t>
      </w:r>
    </w:p>
    <w:p>
      <w:r>
        <w:t xml:space="preserve">Ik keek naar de doos waar hij naar knikte. Een simpele doos, netjes gevuld met blikken, een zak bloem en een zakje thee. En weggestopt aan de zijkant waar een trotse blik het niet meteen zou vinden, een pakje van de goede boter die Hal niet zomaar voor iedereen in de ton stopte.</w:t>
      </w:r>
    </w:p>
    <w:p>
      <w:r>
        <w:t xml:space="preserve">‘Geef mij die doos maar,’ zei ik.</w:t>
      </w:r>
    </w:p>
    <w:p>
      <w:r>
        <w:t xml:space="preserve">Hij gaf hem aan me, en ik liep er de heuvel mee op voor ik mezelf kon aanpraten dat ik niet moest gaan. De Doucettes woonden aan de kant van de kerk, waar de winkelstraat ophield winkel te zijn en huizen werden. Een smal, grijs pand met een doorgezakte veranda en een esdoorn waarvan de bladeren al waren gevallen in de tuin. Ik herkende het nog voor ik de naam op de doos las, vanwege de houtstapel. Die was veel te klein. Een gezin dat een winter in New England wil overleven, stapelt zijn hout in november tot aan de dakgoot. De stapel van de Doucettes was een zielig hoopje onder een zeil. Twee weken stoken waar er vier maanden nodig waren. En deze maand al een keer doorzocht op al het brandbare hout.</w:t>
      </w:r>
    </w:p>
    <w:p>
      <w:r>
        <w:t>Pip was de hele weg achter mijn hielen aangelopen zonder haar gebruikelijke snuffelomwegen, wat haar manier was om te laten merken dat ze de ernst in mij aanvoelde en me daar gezelschap in wilde houden.</w:t>
      </w:r>
    </w:p>
    <w:p>
      <w:r>
        <w:t xml:space="preserve">‘Gedraag je,’ zei ik bij het hek tegen haar. ‘Dit zijn trotse mensen. Wij staren niet.’</w:t>
      </w:r>
    </w:p>
    <w:p>
      <w:r>
        <w:t>Een meisje van een jaar of tien deed open op mijn geklop. Ze plantte haar smalle lijf in de opening – een kind dat al had geleerd dat een klop op de deur een rekening of erger kon betekenen – en keek naar de doos voordat ze naar mij keek.</w:t>
      </w:r>
    </w:p>
    <w:p>
      <w:r>
        <w:t xml:space="preserve">‘Ik ben mevrouw Claus,’ zei ik. ‘Hal stuurde me langs met de bloem die ik hem nog schuldig ben, en hij wilde me niet laten gaan zonder de rest, en het is zwaar, en ik ben oud, dus je zou me een plezier doen door het even aan te pakken voordat ik je thee in de sneeuw laat vallen.’</w:t>
      </w:r>
    </w:p>
    <w:p>
      <w:r>
        <w:t>Dat was de juiste toon. Het gezicht van het meisje ontspande een beetje. Ze riep iets naar achteren op die lokale manier, half Engels en half dat oude Québécois dat onder de fabrieksfamilies doorliep als een warme leiding onder een koud plaveisel. Toen verscheen er een vrouw achter haar die haar handen afdroogde. De warmte van houtrook en iets simpels en eerlijks dat stond te koken. En toen was ik binnen, weg van de kou.</w:t>
      </w:r>
    </w:p>
    <w:p>
      <w:r>
        <w:t>Anne Doucette was jonger dan ik had verwacht. En vermoeider ook dan welke vrouw van haar leeftijd dan ook zou mogen zijn. Haar huis was smetteloos. Er was niet veel in de kamer. Alles blonk. Er stond al een kerststal op de schoorsteenmantel, hoewel november nauwelijks een week oud was. Kleine, handgesneden beeldjes die glad waren geworden door het aanraken, de verf van de herders al lang verdwenen. Vroeg neergezet.</w:t>
      </w:r>
    </w:p>
    <w:p>
      <w:r>
        <w:t>Ze wilde de doos pas aannemen nadat ze thee voor me had ingeschonken. Een vrouw die haar allerlaatste houtblokken telde, zette de ketel op voor een vreemde voordat ze zichzelf liet helpen. Anne Doucette was niet van plan om alleen maar arm te zijn waar mevrouw Claus bij stond, en zeker niet als dat haar de laatste goede thee zou kosten.</w:t>
      </w:r>
    </w:p>
    <w:p>
      <w:r>
        <w:t xml:space="preserve">‘Marc is weg om werk te zoeken,’ zei ze toen de thee was ingeschonken en het meisje haar kopje met een boek mee naar de kamer ernaast had genomen, met één verlangend blikje naar Pip, die zich bij de kachel had geïnstalleerd met de uitstraling van een schepsel dat had besloten dat dat huis voldeed. ‘Hij is de meeste dagen op pad. Er wordt gepraat over een ploeg die na Kerstmis nodig is in Bridgton. Maar dat is pas na Kerstmis. Het is nu dat het moeilijk is.’ Ze vouwde haar handen om haar kopje. Niet om te drinken. Om ze te warmen. ‘Ik ga hier niet om huilen bij u. Mensen verliezen hun werk. Wij zijn de eersten niet. We zullen ook de laatsten niet zijn. We hebben onze gezondheid, en de kinderen, en een dak dat grotendeels heel blijft. Het is alleen de timing. Om krap te zitten in december, terwijl de kleintjes de dagen aftellen en het hele dorp verlicht is alsof het een belofte is.’ Ze hield zich in, en zette haar kin schrap, en daarin lag precies diezelfde ijzeren wil van Greta: de trots van een goede vrouw die zich schrap zet om geen medelijden te wekken. ‘Maar we redden het wel.’</w:t>
      </w:r>
    </w:p>
    <w:p>
      <w:r>
        <w:t xml:space="preserve">‘Jullie doen veel meer dan het alleen maar redden,’ zei ik. ‘Ik heb huizen gezien met drie keer zoveel als jullie, en nog geen tiende van de zorg.’</w:t>
      </w:r>
    </w:p>
    <w:p>
      <w:r>
        <w:t xml:space="preserve">Ze keek me aan om te zien of ik het meende. Ze zag dat het zo was, en haar handen ontspanden zich op het kopje. ‘Het is belangrijk voor me,’ zei ze zachtjes. ‘Dat het schoon is. Dat wat ze ook over ons zeggen’ – en daar was het, uit voor ze het kon tegenhouden, dat wat op het hele huis drukte – ‘wat ze ook vertellen, iedereen kan hier op elk willekeurig uur binnenlopen en zien dat we niet zijn wat ze denken.’</w:t>
      </w:r>
    </w:p>
    <w:p>
      <w:r>
        <w:t xml:space="preserve">‘Wat denkt u dat ze vertellen?’</w:t>
      </w:r>
    </w:p>
    <w:p>
      <w:r>
        <w:t xml:space="preserve">‘U weet best wat ze vertellen.’ Ze zei het zonder drift, te vermoeid voor drift. ‘Er is een winkel met een ingeslagen ruit verderop in de straat en een gezin dat achterloopt met de stookolie hier op de heuvel, en mensen kunnen rekenen, mevrouw Claus, zelfs de vriendelijken onder hen. Ik heb het gevoeld in de winkel. Dat stiltemomentje voor de goedemorgen. Een blik die naar mijn mandje glijdt om te tellen.’ Haar mond vertrok, niet eens echt bitter. ‘Alsof een man die zijn stookolie niet kan betalen een nacht lang op pad gaat met een bus verf om de enige vrouw op deze straat bang te maken die meer gratis broden heeft uitgedeeld dan wie dan ook. Alsof een hongerige man zijn tijd daaraan zou verspillen.’ Ze zette haar kopje neer. ‘Marc wilde er bijna naartoe gaan om dat op straat te roepen. Ik heb hem tegengehouden. Je lost niks op door er tegen te schreeuwen. Je geeft ze alleen maar meer stof om over te kletsen.’</w:t>
      </w:r>
    </w:p>
    <w:p>
      <w:r>
        <w:t>Daar viel niets tegenin te brengen dat de moeite waard was, dus dronk ik mijn thee op en liet ik haar het laatste woord, dat ze had verdiend. Ik bleef niet lang. Maar ik bleef lang genoeg om het te zien met dat deel van mezelf dat er een lang leven over had gedaan om het ware gezicht te onderscheiden van het verhaal dat mensen eromheen hadden gedrapeerd. Dat gezicht paste niet.</w:t>
      </w:r>
    </w:p>
    <w:p>
      <w:r>
        <w:t xml:space="preserve">Terwijl ik naar huis liep, zette ik het voor mezelf op een rij. Neem al dat rekenwerk voor waar. Stel dat er een man is die wanhopig genoeg is. Ik zal niet degene zijn die beweert dat armen te goed zijn om een misdaad te begaan, want dat is niets anders dan dezelfde oude wreedheid, maar dan in een liever jasje. Een wanhopige man zou een baksteen kunnen gooien. Hij zou, God vergeve het hem, in het donker een woord op een muur kunnen kalken en zichzelf de volgende ochtend haten. Dat lag binnen het bereik van een wanhopige man.</w:t>
      </w:r>
    </w:p>
    <w:p>
      <w:r>
        <w:t xml:space="preserve">Maar die steen en die verf waren het luide gedeelte, en het luide gedeelte was het kleinste stukje. Daaronder lag de bloem. Als daar iets aan was toegevoegd, betwijfelde ik of dat uit een keukenkastje kwam. Het had drie degen op dezelfde manier zuur gemaakt en bleef dat doen nadat Greta haar keuken had geboend en nieuwe gist had gehaald. Wat dat had aangericht, vereiste vakkennis: wat je moest gebruiken, hoeveel, en hoe je bij een meelbak moest komen achter een gesloten deur. Een wanhopige Marc Doucette zou luid en onhandig te werk gaan. Die zou pakken wat voorhanden was. Die zou geen geduldige, zorgvuldige campagne voeren tegen een bakkerij. Die zou het veel te druk hebben met honger hebben.</w:t>
      </w:r>
    </w:p>
    <w:p>
      <w:r>
        <w:t>Dus legde ik de naam van de Doucettes voorzichtig terzijde.</w:t>
      </w:r>
    </w:p>
    <w:p>
      <w:r>
        <w:t>* * *</w:t>
      </w:r>
    </w:p>
    <w:p>
      <w:r>
        <w:t xml:space="preserve">Ik stopte bij Frosty’s op de terugweg om tegen Hal te zeggen dat de doos was afgeleverd, en zag daar pal voor me hoe die inzameling haar stille goedheid deed, duidelijker dan welke bewering dan ook. Pip liep meteen terug naar haar vaste stek voor de sardines.</w:t>
      </w:r>
    </w:p>
    <w:p>
      <w:r>
        <w:t xml:space="preserve">Een man die ik een beetje kende, stond bij de ton met een jongetje. Hij haalde twee blikken soep uit zijn weinige boodschappen en deed ze er zwijgend in, zonder om zich heen te kijken of iemand het zag. Hal had de ton zo neergezet dat het weggeven een man niets kostte behalve die blikken. Niemand hoefde bekeken te worden als hij iets gaf. En Hal stond achter zijn kassa met zijn boekje erbij – want natuurlijk hield Hal een boekje bij, netjes met lijntjes. De streepjes op de bladzijde waren geen namen, alleen aantallen. </w:t>
      </w:r>
      <w:r>
        <w:rPr>
          <w:i/>
        </w:rPr>
        <w:t>Zoveel blikken. Zoveel zakken. Zoveel warme dingen.</w:t>
      </w:r>
      <w:r>
        <w:t xml:space="preserve"> Hij zou niet eens om te helpen een gezin opschrijven, alleen dat de mensen in het dorp, in deze koude, harde maand, meer hadden gebracht dan ze hadden meegenomen.</w:t>
      </w:r>
    </w:p>
    <w:p>
      <w:r>
        <w:t xml:space="preserve">‘Het zijn goede mensen,’ zei ik tegen hem. ‘De Doucettes. Betere huisvrouwen dan de helft van de straat die over ze staat te fluisteren.’</w:t>
      </w:r>
    </w:p>
    <w:p>
      <w:r>
        <w:t xml:space="preserve">‘Daar heb ik nooit aan getwijfeld.’ Hal trok strak een streep onder het dagtotaal. ‘Je hebt geen saboteur gevonden daarboven op de heuvel.’</w:t>
      </w:r>
    </w:p>
    <w:p>
      <w:r>
        <w:t xml:space="preserve">‘Ik heb een schone vloer gevonden. En een vrouw die thee voor me zette die ze eigenlijk niet kon missen.’ Ik keek hoe de man en zijn zoontje naar buiten gingen, de soepblikken achter zich latend in de ton. ‘Wie dit ook Greta aandoet, die doet het niet omdat ze het koud hebben. Die doet het omdat ze haar winkel leeg willen hebben en die van henzelf vol. Dat is geen hongerige hand. Honger zou hebben gegrepen. Dit is doelbewust.’</w:t>
      </w:r>
    </w:p>
    <w:p>
      <w:r>
        <w:t xml:space="preserve">Hal sloot zijn boekje. ‘Dan is het iemand met geld.’</w:t>
      </w:r>
    </w:p>
    <w:p>
      <w:r>
        <w:t xml:space="preserve">‘Geld, en verstand van zaken, en een manier om binnen te komen.’ Ik zei het langzaam. Ik had de drie dingen tijdens de wandeling naar beneden in mijn hoofd bij elkaar opgeteld, en het beviel me nog niet waar ze naartoe wezen, behalve dat ze niet langer naar de armen op de heuvel wezen. ‘Je hebt alle drie nodig, als ik het bij het rechte eind heb met die bloem. Geld om te kopen wat het heeft laten verzuren. Kennis om te weten dat zoiets bestaat, wat het doet en hoeveel. En een manier om in het donker bij een meelbak te komen achter een gesloten deur. Haal er eentje weg en het lukt je niet. En de Doucettes hebben er niet één van de drie, laat staan alle drie.’</w:t>
      </w:r>
    </w:p>
    <w:p>
      <w:r>
        <w:t xml:space="preserve">‘Dat is een kleine kring,’ zei Hal. ‘Van mensen die dat alledrie hebben.’</w:t>
      </w:r>
    </w:p>
    <w:p>
      <w:r>
        <w:t xml:space="preserve">‘Dat is het.’ Ik liep die laatste gedachte niet helemaal door in de warme geur van Frosty’s met de ton die zich bij de deur vulde, omdat ik eerder al te snel namen had genoemd en daarvoor had betaald in dorpen die ik niet kon verlaten. Maar het speelveld was om me heen gekrompen terwijl ik stond te praten. Geen jongen met een blik. Geen slager die in je gezicht schreeuwt. Geen vader die zijn laatste houtblokken telt. Iemand met een vak in de hand en een leverancier op de rol, en een reden om te willen dat de oudste bakkerij aan de laan donker blijft voor Kerstmis.</w:t>
      </w:r>
    </w:p>
    <w:p>
      <w:r>
        <w:t>* * *</w:t>
      </w:r>
    </w:p>
    <w:p>
      <w:r>
        <w:t>Op de hoek bleef Pip stilstaan en keek ze terug de weg op waar we vandaan waren gekomen, richting het kerkend en het kleine verlichte raam. Toen draaide ze zich om en liep me voor op weg naar huis.</w:t>
      </w:r>
    </w:p>
    <w:p>
      <w:r>
        <w:t>Hoofdstuk 11</w:t>
      </w:r>
    </w:p>
    <w:p>
      <w:r>
        <w:t xml:space="preserve">Ik had de pot met bloem van Greta nog steeds van die eerste ochtend. Het was het enige slimme dat ik in de hele kwestie had gedaan, en dat had ik half op instinct gedaan, omdat ik lang genoeg had geleefd om te bewaren waar een neus die ik vertrouwde niet in de buurt wilde komen.</w:t>
      </w:r>
    </w:p>
    <w:p>
      <w:r>
        <w:t>Die middag wilde ik iemand die dat kon ontcijferen.</w:t>
      </w:r>
    </w:p>
    <w:p>
      <w:r>
        <w:t xml:space="preserve">Niet Greta. Ze stond er te dichtbij om het te kunnen zien, en was te kwetsbaar. Niet de county, van wie de ambtenaar al was gestuurd om haar te sluiten, niet om haar te helpen. Ik wilde een onbevooroordeelde, eerlijke blik en een werkbank om de bloem onder te zetten. Frost Falls had er precies één van elk, aan het einde van een zijstraat van Maple, waar Doc Mitchell praktijk hield.</w:t>
      </w:r>
    </w:p>
    <w:p>
      <w:r>
        <w:t xml:space="preserve">Doc Mitchell was de dierenarts van het stadje, wat hem in een plaats van deze omvang meteen ook de scheikundige van het stadje maakte. Een plattelandsdierenarts brengt zijn leven door met het onderscheiden van zuiver voer en voer waar schimmel in is getrokken. Hij had een lage werkbank langs zijn achtermuur met een weegschaal, een brander en een plank vol bruine flessen, waar een boer zijn zorgen over zijn graan naartoe bracht voor een antwoord. Ik liep binnen met een pot bloem in plaats van een ziek dier, en een pinguïn die recht naar zijn kachel liep. Hij knipperde niet met zijn ogen. Er waren hem al vreemdere dingen over die toonbank gereikt.</w:t>
      </w:r>
    </w:p>
    <w:p>
      <w:r>
        <w:t xml:space="preserve">‘Greta’s problemen,’ zei hij, voordat ik mijn jas had uitgedaan. Het zou hem ter ore zijn gekomen. Iedereen had het gehoord.</w:t>
      </w:r>
    </w:p>
    <w:p>
      <w:r>
        <w:t xml:space="preserve">‘Greta’s problemen. In een pot.’ Ik zette hem op zijn werkbank. ‘Zeg me dat het bederf is, Doc. Zeg me dat een vochtige opslag en een warme week het hebben verpest, en ik ga naar huis en ben opgelucht, en we dichten haar muren en openen haar deuren en denken er nooit meer aan.’</w:t>
      </w:r>
    </w:p>
    <w:p>
      <w:r>
        <w:t xml:space="preserve">Hij schroefde het deksel los en deed het eerste wat ik ook zou hebben gedaan, namelijk eraan ruiken. Toen rook hij er nog eens aan, langer, en fronste. ‘Niets dat ik een naam kan geven,’ zei hij, en ging aan de slag.</w:t>
      </w:r>
    </w:p>
    <w:p>
      <w:r>
        <w:t>* * *</w:t>
      </w:r>
    </w:p>
    <w:p>
      <w:r>
        <w:t>Ik wil niet beweren dat ik alles van het vervolg heb begrepen. Hij deed een beetje op een glaasje en bekeek het onder de koperen microscoop die hij voor melk gebruikte. Hij schepte wat op de weegschaal, verbrandde een snufje ervan in een schaaltje en rook aan de rook. Hij fronste. Hij deed het nog eens. Toen roerde hij een snufje door een schoteltje water, legde er een strookje pH-papier in uit het blik dat hij bewaarde om te testen wat er in een koemaag gaande was, en hield het in het laatste licht van het raam. Het kleurde snel en volledig rood, waar bloem die uit een goede, schone zak was gegoten een milde gele kleur had achtergelaten. Pip ging bij de kachel zitten en keek met schuingehouden kop naar hem, professioneel, als een specialist die een andere observeerde.</w:t>
      </w:r>
    </w:p>
    <w:p>
      <w:r>
        <w:t xml:space="preserve">Het duurde bijna een uur. Toen hij overeind kwam, wreef hij over de neusbrug. Hij had de blik van een man die het antwoord had gevonden dat hij liever niet had gevonden.</w:t>
      </w:r>
    </w:p>
    <w:p>
      <w:r>
        <w:t xml:space="preserve">‘Nou,’ zei hij. ‘Het is niet bedorven, mocht dat je hoop zijn. Bederf ruikt op de ene manier en test op een andere, en dit doet geen van beide. Schimmel geeft je een muf luchtje en een waas onder het glas, en dat is er niet. Ranzig vet wordt scherp, en er zit in gewone bloem nauwelijks vet om ranzig te worden. Vocht zou het laten klonteren, en het is kurkdroog.’ Hij tikte tegen de pot. ‘Deze bloem is in orde. Er is niets mis met de bloem.’</w:t>
      </w:r>
    </w:p>
    <w:p>
      <w:r>
        <w:t xml:space="preserve">‘Dan heb ik je middag verspild, en met alle plezier...’</w:t>
      </w:r>
    </w:p>
    <w:p>
      <w:r>
        <w:t xml:space="preserve">‘Ik zei niet dat er niets mis mee was. Ik zei dat er niets mis was met de bloem.’ Hij draaide de pot in het licht. ‘Er zit iets in. Iets dat geen bloem is. Het is er doorheen gemengd, fijn en gelijkmatig, en dat is wat haar baksels laat verzuren, omdat het in een bak droog helemaal niets doet en zodra het nat wordt alles. Als je een deeg maakt waar dit doorheen zit, verzuurt dat het hele beslag, en de oven stuwt die geschifte rand omhoog door de kruim en op de tong. Daarom heeft ze het door vier schone bakbeurten en een nieuwe zak gist gejaagd en het nooit ontdekt. Ze was op zoek naar een slecht ingrediënt. Dit is geen slecht ingrediënt. Het is een toevoeging.’</w:t>
      </w:r>
    </w:p>
    <w:p>
      <w:r>
        <w:t xml:space="preserve">‘Wat is het dan?’</w:t>
      </w:r>
    </w:p>
    <w:p>
      <w:r>
        <w:t xml:space="preserve">‘Ik kan je geen handelsnaam vanaf mijn werkbank geven. Ik ben een dierenarts, geen laboratorium in Portland. Maar ik kan je wel de familie ervan noemen.’ Hij zette de pot neer en keek me recht in de ogen. ‘Het is een zuurmiddel. Gedroogd zuur, melkzuur en azijnzuur. Verhit het en er zit azijn in de rook; dat is het azijnzuur. Het melkzuur is hetzelfde zuur dat melk laat verzuren. Groothandels in brood kopen het per zak in om rogge- en delibroden een zuurdesemachtige smaak te geven zonder zuurdesemstarter. Een banketbakkerij heeft er niets aan.’ Hij raakte de pot weer aan. ‘In een roggebrood, in de juiste dosering, kan het geen kwaad. Dit is geen roggedosering en dit is geen roggebrood. Dit is de dosering die je zou gebruiken om vijfenveertig kilo bloem opzettelijk te verwoesten. Tien keer zoveel als een broodbakker er ooit in zou doen.’</w:t>
      </w:r>
    </w:p>
    <w:p>
      <w:r>
        <w:t xml:space="preserve">‘Opzettelijk,’ zei ik.</w:t>
      </w:r>
    </w:p>
    <w:p>
      <w:r>
        <w:t xml:space="preserve">‘Ik kan geen inzicht verschaffen in iemands gedachten, Jessica. Ik kan wel vertellen dat een bak goede bloem niet van de ene op de andere dag het zuurmiddel van een broodbakkerij krijgt, in tien keer de dosis, door welk toeval van God of weer dan ook.’ Hij deed het deksel op de pot en schoof hem voorzichtig over de werkbank naar me toe. ‘Iemand heeft dat erin gedaan. En die wist precies hoeveel erin moest.’</w:t>
      </w:r>
    </w:p>
    <w:p>
      <w:r>
        <w:t>* * *</w:t>
      </w:r>
    </w:p>
    <w:p>
      <w:r>
        <w:t xml:space="preserve">Ik liep de kou in met de pot weer in mijn jas en alles in mij op z’n kop gezet. Pip kwam achter me de treden af en hield zich aan mijn andere kant, ver van de zak met de pot erin.</w:t>
      </w:r>
    </w:p>
    <w:p>
      <w:r>
        <w:t xml:space="preserve">Omdat het klopte. Geen vochtige opslag. Geen pech. Een gekocht poeder met een handelsnaam, door haar bloem gemengd door een hand die de dosering tot op de haar nauwkeurig kende, verborgen in de zak en zichzelf pas op de tong verradend, na het bakken. Ik stond daar op Docs stoep en zette de oude feiten op een rijtje, net als bij Frosty’s, alleen dichterbij nu, en harder.</w:t>
      </w:r>
    </w:p>
    <w:p>
      <w:r>
        <w:t xml:space="preserve">Je kon geen zuurmiddel per zak kopen in de winkel van een kruidenier. Het kwam van een bakkersgroothandel, op rekening, bij mensen van wie bekend was dat ze in het vak zaten. Je kon het ook niet op het oog doseren. Een snufje te weinig werkte niet. Een schep te veel en de rauwe bloem rook direct scherp zodra de zak werd geopend, en elke bakker gooide de zak weg. Om haar te ruïneren en de bloem er goed genoeg uit te laten zien en te laten ruiken zodat ze vier keer zou bakken, vier keer achter elkaar in schone beslagen en met een verse zak gist terwijl ze zocht naar een fout die nooit in haar eigen handen lag, vergde kennis van precies de verkeerde dosering. Dat was vakkennis, niet de woede van een buurman. Het paste precies bij de getypte klacht waarin de subartikelen werden aangehaald, de hand die de norm voor de handwasbak uit het hoofd kende. Dezelfde wetenschap, nu tweemaal, in twee verschillende wapens.</w:t>
      </w:r>
    </w:p>
    <w:p>
      <w:r>
        <w:t xml:space="preserve">Ik plakte er geen gezicht op, hoewel het stadje dat wel had gedaan. Maar de grond onder de kwestie was verschoven terwijl ik op Docs stoep stond. Wat er met Greta’s bakwerk was gebeurd, was beantwoord in een weckpot in mijn jas. Wat overbleef was wie op deze laan bij die bloem kon komen en de exacte dosering wist om het te verpesten.</w:t>
      </w:r>
    </w:p>
    <w:p>
      <w:r>
        <w:t>* * *</w:t>
      </w:r>
    </w:p>
    <w:p>
      <w:r>
        <w:t xml:space="preserve">En toen legde het ding dat los rondliep in het stadje zijn hand op mijn mouw.</w:t>
      </w:r>
    </w:p>
    <w:p>
      <w:r>
        <w:t xml:space="preserve">Ik liep naar de brink in het vervagende blauwe licht, met de intentie recht naar huis te gaan, en de sneeuwman bij de apotheek had zich weer verplaatst. De grote menigte op de brink leunde nog steeds naar binnen naar hun warme, onzichtbare vuur, zo geduldig als altijd. Maar degene die daar al twee dagen in zijn eentje bij de mond van het steegje had gestaan, was in de duisternis van de afgelopen dag verschoven, en in plaats van met de rest naar de brink te leunen, leunde hij nu schuin de andere kant op, zijn kolengezicht en zijn hele vormeloze gewicht overhellend naar de achterkant van de winkels aan Evergreen.</w:t>
      </w:r>
    </w:p>
    <w:p>
      <w:r>
        <w:t xml:space="preserve">Geen enkele voetafdruk te bekennen. Alleen de schone sneeuw die er lag, en de sneeuwman die stevig leunde naar de achterkant van de winkels, overhellend als een wegwijzer die zo is neergezet dat hij één kant op wijst. Pip stopte abrupt naast mijn laars en wilde niet verder gaan.</w:t>
      </w:r>
    </w:p>
    <w:p>
      <w:r>
        <w:t xml:space="preserve">Ik bleef staan en keek waar hij naar keek, naar de donkere achterkant van de winkels, de besneeuwde treden en de gesloten deuren. De magie kon me geen naam noemen. Dat kon ze nooit. Ze had meer hart dan verstand, zei mijn Nick, en ze kon niet spellen. Ze had twee dagen met haar gezicht naar dat steegje gestaan, en nu leunde ze naar de achterkant van de winkels toe, en ik kon niet bedenken waarom.</w:t>
      </w:r>
    </w:p>
    <w:p>
      <w:r>
        <w:t xml:space="preserve">‘Je vertelt het me al sinds de eerste ochtend,’ zei ik zachtjes tegen de pinguïn bij mijn laars, die met opgezette veren was teruggedeinsd voor die meelbak voordat ik ook maar iets begreep. ‘Jouw neus had het eerder door dan wij allemaal. Ik ben gewoon traag. Ik kom er wel.’</w:t>
      </w:r>
    </w:p>
    <w:p>
      <w:r>
        <w:t>Ze keek waar de sneeuwman keek, en daarna omhoog naar mij.</w:t>
      </w:r>
    </w:p>
    <w:p>
      <w:r>
        <w:t xml:space="preserve">‘Het is geen bederf en dat is het ook nooit geweest,’ zei ik tegen haar. ‘Iemand heeft het gekocht en iemand heeft het gedoseerd, en ze wisten genoeg van het vak om dat te doen, en ze zijn er op de een of andere manier bij gekomen.’ Ik keek naar de schone, ongemarkeerde sneeuw en die ene koude sneeuwman die van al zijn makkers wegleunde.</w:t>
      </w:r>
    </w:p>
    <w:p>
      <w:r>
        <w:t>Ik liet de sneeuwman achter bij zijn lange, geduldige bewaking over het steegje en ging naar huis met de pot zwaar in mijn jas, het enige harde ding dat ik had dat ergens naartoe wees.</w:t>
      </w:r>
    </w:p>
    <w:p>
      <w:r>
        <w:t>Hoofdstuk 12</w:t>
      </w:r>
    </w:p>
    <w:p/>
    <w:p>
      <w:r>
        <w:t xml:space="preserve">De vraag was overnacht van vorm veranderd, zoals een steen die je te lang bij je draagt in je zak rondgesleten raakt, en tegen de ochtend was hij gereduceerd tot één hard woord. Toegang. Doc had beantwoord wat het was, in zijn bruine flesjes, en had me opgezadeld met de hele vraag naar het wie. En het wie begon, zoals elke dergelijke vraag moest beginnen, met een simpelere. Niet wie haar haatte. Wie kon bij haar bloem komen.</w:t>
      </w:r>
    </w:p>
    <w:p/>
    <w:p>
      <w:r>
        <w:t>Dus zat ik aan mijn tafel met koude thee en Pip slapend op mijn slof, en bewandelde de geografie ervan in mijn gedachten. Ik kende de kaart. Ik had hem vaak genoeg gelopen en hem nooit gezien als een mogelijke ingang.</w:t>
      </w:r>
    </w:p>
    <w:p/>
    <w:p>
      <w:r>
        <w:t xml:space="preserve">Greta’s bloem kwam niet via haar voordeur binnen met de klanten. Dat deed geen enkele bakker. Het kwam per zak, van een kar, door de gezamenlijke steeg achter de winkels aan Evergreen. Het laadperron waar Pete over had gegromd bij mijn gebraad, ruimte voor één vrachtwagen en wrok genoeg voor twee. De bezorger reed zijn busje in het holst van de nacht achteruit naar het laadperron en zette de zakken binnen bij haar achterdeur, waar het licht slecht was en de kou ze vers hield. Ze sjouwde ze naar de bakken langs haar achtermuur naarmate ze ze die ochtend nodig had. De bloem stond daar tussen de kar en de bak, in die ene ruimte van de Holly Jolly die geen enkele klant ooit te zien kreeg en waar geen lantaarnpaal ooit reikte, totdat ze die optilde.</w:t>
      </w:r>
    </w:p>
    <w:p/>
    <w:p>
      <w:r>
        <w:t xml:space="preserve">En totdat de baksteen er lag, had haar achterdeur opengestaan terwijl ze bakte.</w:t>
      </w:r>
    </w:p>
    <w:p/>
    <w:p>
      <w:r>
        <w:t xml:space="preserve">Dat was alles wat ervoor nodig was. Ik draaide mijn kopje rond en vond het maar niks hoe eenvoudig het was. Greta was om vier uur op en zat onder de bloem, beide handen in een rijsend deeg of op een hete bakplaat, de oven bulderde en de achterkamer was bedompt door de hitte. Ze gooide die deur open naar de steeg voor de frisse lucht en de weldaad van een koude tocht op een bakker die al sinds het donker bij de ovens stond. Het was slechts de nuchtere gang van zaken in een werkende winkel. Maar tot aan de baksteen betekende dat dat er twee uur lang elke duistere ochtend een deur openstond naar die steeg. Een vrouw aan de andere kant ervan, handen vol deeg, haar rug naar de kou. En daartussenin een bak bloem waar helemaal niemand op lette.</w:t>
      </w:r>
    </w:p>
    <w:p/>
    <w:p>
      <w:r>
        <w:t xml:space="preserve">Je hoefde er niet eens naar binnen. Je kon bij de zakken binnen de drempel gaan staan terwijl zij voorovergebogen bij haar oven stond met de ventilatoren aan. Je poeder erin strooien. Erin roeren met haar schep. Wegwezen voor ze zich omdraaide. Een minuut werk. Minder. Ze zou de bewerkte bloem zelf naar haar bakken dragen en de kou danken voor de tocht.</w:t>
      </w:r>
    </w:p>
    <w:p/>
    <w:p>
      <w:r>
        <w:t>Ik zette het kopje neer.</w:t>
      </w:r>
    </w:p>
    <w:p/>
    <w:p>
      <w:r>
        <w:t>* * *</w:t>
      </w:r>
    </w:p>
    <w:p/>
    <w:p>
      <w:r>
        <w:t>Ik trok mijn jas aan en ging zelf polshoogte nemen van de kaart.</w:t>
      </w:r>
    </w:p>
    <w:p/>
    <w:p>
      <w:r>
        <w:t xml:space="preserve">De steeg achter de winkels aan Evergreen liep over de hele lengte van het huizenblok, een geruimde sleuf tussen de achterkant van de winkels en de lage muur van de percelen erachter. Breed genoeg voor die ene bestelbus en niet meer. Ik liep er langzaam doorheen in het vlakke ochtendlicht, Pip aan mijn hiel, stil en behoedzaam geworden, en las de achterkant van de winkels zoals ik nooit de moeite had genomen te doen. Als deuren in plaats van muren. Hier was de stalen deur van de apotheek, op slot gehouden, met een bel erop. En hier de twee die het laadperron deelden. Petes koelopslag, een oude uit blokken opgetrokken ruimte met een zware grendel, en aan de poort het tweede hangslot dat hij van Tom had gekocht, helder en nieuw. En drie deuren verderop die van Greta, laag en van hout, bij de klink bleek afgesleten door veertig jaar van een hand vol bloem.</w:t>
      </w:r>
    </w:p>
    <w:p/>
    <w:p>
      <w:r>
        <w:t xml:space="preserve">Ik stond bij Greta’s achterdeur in de kou en keek naar wat iemand die daar stond zou zien. De drempel waar de zakken werden afgeleverd. Het duister van de achterkamer daarachter. En door de kamer heen, klein en fel, veraf, de mond van haar ovens, waar ze zou zijn. Iemand bij deze drempel in het donker had het hele warme hart van haar winkel uitgestald als een toneel, en stond zelf in de coulissen waar het licht niet kwam. Hij zou haar zien voordat zij hem kon zien. Hij zou de ventilatoren horen en weten dat zij hem niet kon horen. En hij zou alle tijd hebben die hij nodig had.</w:t>
      </w:r>
    </w:p>
    <w:p/>
    <w:p>
      <w:r>
        <w:t xml:space="preserve">En het was bereikbaar. Dat was het pijnlijke eraan. Geen kluis. Een houten deur in een openbare steeg die tot aan de baksteen elke ochtend half had opengestaan. Iedereen die de uren van een bakker kende en een reden had om voor dag en dauw in dat erf te zijn, kon ongezien naar deze drempel lopen. Een erf dat zo druk was, had Pete zelf al gezegd, stond vol sporen en bood geen antwoorden. De sneeuw rond Greta’s treden was tot drab vertrapt en weer bevroren, laars op laars op laars, die van de bezorger, de hare, van de sneeuwruimer, en God mag weten wie nog meer. Honderd voetafdrukken. Geen daarvan een naam.</w:t>
      </w:r>
    </w:p>
    <w:p/>
    <w:p>
      <w:r>
        <w:t xml:space="preserve">‘Dus,’ zei ik zacht tegen Pip. ‘Niet op slot. Niet bewaakt. Open en bloot met haar rug ernaar toe, elke duistere ochtend tot aan de baksteen. Iedereen die in deze steeg hoorde te zijn voor het licht kon hier pal hebben gestaan.’</w:t>
      </w:r>
    </w:p>
    <w:p/>
    <w:p>
      <w:r>
        <w:t>Pip gaf geen antwoord. Ze was tegen mijn enkel aangedrukt gaan stilstaan. Dat deed ze wanneer de ellende dichterbij was dan ik mezelf wilde toegeven. Ze keek langs mij heen, drie deuren verderop, naar het nieuwe heldere hangslot op de poort van de slager.</w:t>
      </w:r>
    </w:p>
    <w:p/>
    <w:p>
      <w:r>
        <w:t>Ik had geprobeerd dat niet te doen.</w:t>
      </w:r>
    </w:p>
    <w:p/>
    <w:p>
      <w:r>
        <w:t>* * *</w:t>
      </w:r>
    </w:p>
    <w:p/>
    <w:p>
      <w:r>
        <w:t xml:space="preserve">Omdat ik, zodra ik me had afgevraagd wie de bloem kon bereiken, het antwoord moest volgen langs dat vertrapte perron. Drie deuren van Greta’s open deur vandaan was de enige man die drie à vier ochtenden per week voor dag en dauw op dat erf te vinden was.</w:t>
      </w:r>
    </w:p>
    <w:p/>
    <w:p>
      <w:r>
        <w:t xml:space="preserve">Pete Garcia had het laadperron, en twintig winters van lossen daar, waar geen sterveling in Frost Falls tweemaal zou opkijken van zijn bestelbus. Hij had een sleutel van de gezamenlijke poort, nu zelfs twee, fel blinkend van Toms rek. Hij had de wrok, luid op zijn borst gedragen, over juist dit laadperron. En hij was, naar zijn eigen zeggen, de enige man geweest die in het donker een gestalte bij Greta’s achterdeur had gezien.</w:t>
      </w:r>
    </w:p>
    <w:p/>
    <w:p>
      <w:r>
        <w:t>Afgaande op de pure geometrie van de steeg, op niets meer dan wie er in het donker ongezien bij die drempel kon staan, was Pete Garcia niet zomaar één naam te midden van velen. Hij was de naam. Uitgetekend op de kaart liep de lijn recht door de vertrapte sneeuw en eindigde bij zijn poort, en geen enkele eerlijke interpretatie van het terrein kon hem ergens anders heen laten wijzen.</w:t>
      </w:r>
    </w:p>
    <w:p/>
    <w:p>
      <w:r>
        <w:t xml:space="preserve">Ik vond er niets aan. Ik had hem al half onschuldig verklaard nog voor ik wist dat er met de bloem was geknoeid. Afgezet tegen de simpele kaart van de toegankelijkheid hield die halfbakken clementie geen stand.</w:t>
      </w:r>
    </w:p>
    <w:p/>
    <w:p>
      <w:r>
        <w:t xml:space="preserve">Wat betreft de toegang oogde hij slechter dan ooit, omdat toegang het enige was waaraan het in de hele zaak had ontbroken, en hier was ze dan, met zijn naam erop.</w:t>
      </w:r>
    </w:p>
    <w:p/>
    <w:p>
      <w:r>
        <w:t>* * *</w:t>
      </w:r>
    </w:p>
    <w:p/>
    <w:p>
      <w:r>
        <w:t>Ik dwong mezelf om de andere kant van de medaille uit te spreken, terwijl ik terugliep door de vertrapte steeg in het vlakke koude licht. Ik had me weleens eerder op een verkeerde naam verkeken.</w:t>
      </w:r>
    </w:p>
    <w:p/>
    <w:p>
      <w:r>
        <w:t>Toegang alleen was niet genoeg. Bij de bloem kunnen was één poot van de stoel. Het geld en de wetenschap waren de andere twee, en dat wist ik al sinds Docs werkbank.</w:t>
      </w:r>
    </w:p>
    <w:p/>
    <w:p>
      <w:r>
        <w:t>Toegang was dus geen vonnis. Het was een deuropening, en wel een brede, en een hele hoop eerlijke mensen stonden er elke ochtend in zonder kwaad in de zin.</w:t>
      </w:r>
    </w:p>
    <w:p/>
    <w:p>
      <w:r>
        <w:t xml:space="preserve">Maar het was vooral Petes deuropening. En de wetenschap vergde niet meer dan een nacht om te vergaren, en aan geld ontbrak het een slager die bij leveranciers op de rol stond nu ook weer niet zo duidelijk. En ik kon, staande in die koude steeg, de geruststelling dat toegang niet alles was niet groot genoeg maken om het onbehagen te dekken over wie er zo recht in de deuropening stond.</w:t>
      </w:r>
    </w:p>
    <w:p/>
    <w:p>
      <w:r>
        <w:t>Bovenaan de steeg keek Pip terug naar beneden, de vertrapte witte sleuf in de richting van de twee gezamenlijke deuren, de versleten houten en degene met het heldere nieuwe slot, en keek toen naar mij op. Ze vertelde me niet dat het in orde was. Dat was het niet, en ze was een eerlijk dier.</w:t>
      </w:r>
    </w:p>
    <w:p/>
    <w:p>
      <w:r>
        <w:t xml:space="preserve">‘Ik vind ook niet leuk waar de kaart naar wijst,’ zei ik. Ik keek nog een laatste maal naar de koude keel van het laadperron, naar Greta’s lage deur die tot aan de baksteen elke duistere ochtend half had opengestaan, en drie deuren verder naar de poort van de slager waar een goed man alle reden van de wereld had om er voor dag en dauw te zijn. ‘Vorige week mocht ik hem liever. Toen was het alleen een ketting en wat geschreeuw. Toegang is een stuk lastiger weg te redeneren.’</w:t>
      </w:r>
    </w:p>
    <w:p/>
    <w:p>
      <w:r>
        <w:t>Ik kwam de steeg uit op Evergreen en bleef stilstaan.</w:t>
      </w:r>
    </w:p>
    <w:p/>
    <w:p>
      <w:r>
        <w:t xml:space="preserve">Onderaan het huizenblok stond een bakkersbusje langs de stoep voor de Holly Jolly, met </w:t>
      </w:r>
      <w:r>
        <w:rPr>
          <w:i/>
        </w:rPr>
        <w:t xml:space="preserve">Wendt’s Bakehouse, Bridgton</w:t>
      </w:r>
      <w:r>
        <w:t xml:space="preserve"> op de zijkant. Joyce Wendt kwam erachter vandaan met een ovenschaal in een theedoek, aluminiumfolie over de rand geklemd, en liep over de vastgetreden sneeuw naar Greta’s deur. Het rolgordijn was omlaag. Joyce klopte met haar elleboog.</w:t>
      </w:r>
    </w:p>
    <w:p/>
    <w:p>
      <w:r>
        <w:t>Het duurde even. Toen ging de deur open, en Greta stond erin in haar vest, nergens een spoor van bloem te bekennen.</w:t>
      </w:r>
    </w:p>
    <w:p/>
    <w:p>
      <w:r>
        <w:t xml:space="preserve">‘Tonijnnoedels,’ zei Joyce, en hield de schaal omhoog. ‘Je zult nog niet hebben gegeten.’</w:t>
      </w:r>
    </w:p>
    <w:p/>
    <w:p>
      <w:r>
        <w:t>Greta deed een stap naar achteren, en Joyce ging met de schaal naar binnen.</w:t>
      </w:r>
    </w:p>
    <w:p/>
    <w:p>
      <w:r>
        <w:t xml:space="preserve">Ik vond het een lief gebaar, een warme schaal eten die helemaal vanuit Bridgton was gereden voor een vrouw die haar vorige week over de toonbank nog maar één woord had gegund.</w:t>
      </w:r>
    </w:p>
    <w:p/>
    <w:p>
      <w:r>
        <w:t>Joyce zag me toen ze zich omdraaide om de deur dicht te duwen, en hief een hand. Ik zwaaide terug. Pip, die het flakkerende folie al tot aan de deur had gevolgd, zette de achtervolging in over het trottoir, en ik moest haar tweemaal roepen voordat ze omdraaide en terugkwam.</w:t>
      </w:r>
    </w:p>
    <w:p>
      <w:r>
        <w:t>Hoofdstuk 13</w:t>
      </w:r>
    </w:p>
    <w:p/>
    <w:p>
      <w:r>
        <w:t xml:space="preserve">Ik lag de halve nacht wakker daaronder, de kaart met Petes naam aan het koude uiteinde ervan, en ik werd voor dag en dauw wakker met de hele kwestie recht op mijn borst en Pip als een warm gewicht in mijn onderrug. Nick sliep door. Ik bleef liggen kijken naar het opkomende grijs in het raam en stond mezelf toe te vragen wat ik in de steeg had geweigerd te vragen. Niet wie er bij die drempel kon hebben gestaan, maar of de man naar wie de kaart mij leidde wel de man was die er had gestaan. De dorpsroddelaars, die hem zo goed als hadden veroordeeld, hadden zich nooit met dat tweede ingelaten.</w:t>
      </w:r>
    </w:p>
    <w:p/>
    <w:p>
      <w:r>
        <w:t>Dus vroeg ik het. En tegen de tijd dat het water kookte had ik mijn antwoord, en dat wees niet naar waar de kaart had gewezen.</w:t>
      </w:r>
    </w:p>
    <w:p/>
    <w:p>
      <w:r>
        <w:t xml:space="preserve">Beschouw de wrok, zei ik tegen de waterkoker, aangezien Pip te diep sliep om het te horen. Pete had de hele lelijke lengte van de vete op zijn toonbank uitgestald, ongevraagd, op de dag dat ik om een gebraad kwam. Wie dat poeder ook had gestrooid, zijn methode was gebaseerd op het feit dat hij nooit werd gezien of gehoord, en Pete had zijn leven gebouwd op het tegendeel van beide.</w:t>
      </w:r>
    </w:p>
    <w:p/>
    <w:p>
      <w:r>
        <w:t xml:space="preserve">En Pete Garcia was een slager. Hij kende een runderhelft tot op een haar, en zou een zuurmiddel net zo min van een laagje krijt kunnen onderscheiden als ik zou weten hoe je een stier moest uitbenen. Hij kon elke zwarte ochtend van zijn leven voor haar open deur gaan staan en nog steeds dat ene missen dat de misdaad definieerde. Het weten wat je ervoor moest meenemen.</w:t>
      </w:r>
    </w:p>
    <w:p/>
    <w:p>
      <w:r>
        <w:t xml:space="preserve">Ik haalde de ketel van het vuur. Ik had die koude lijn naar zijn poort getrokken op basis van toegang alleen, en toegang, had ik mezelf in de steeg gezegd, was een deuropening en geen vonnis. Hij stond pal in de deuropening, ja. Maar de kamer daarachter herbergde een aard die hij niet had en een vak dat hij niet kende.</w:t>
      </w:r>
    </w:p>
    <w:p/>
    <w:p>
      <w:r>
        <w:t xml:space="preserve">‘Hij heeft het niet gedaan,’ zei ik, en deze keer liet ik de woorden ‘ik denk niet’ achterwege. Ik had die kortere zin wel verdiend.</w:t>
      </w:r>
    </w:p>
    <w:p/>
    <w:p>
      <w:r>
        <w:t>* * *</w:t>
      </w:r>
    </w:p>
    <w:p/>
    <w:p>
      <w:r>
        <w:t>Ik was hem verschuldigd dat ik het hardop zei, een moeilijkere boodschap dan de meeste. Een man in zijn gezicht vertellen dat je hem had verdacht, en dat je daarmee was gestopt. Ik liet Pip slapend achter op de warme stenen en ging er in mijn eentje op uit.</w:t>
      </w:r>
    </w:p>
    <w:p/>
    <w:p>
      <w:r>
        <w:t xml:space="preserve">Ik trof hem aan bij zijn hakblok terwijl de winkel nog niet open was, bezig de runderhelft van die ochtend uit te benen, en hij richtte zich op toen de bel ging en legde zijn mes plat, stijfjes, zoals hij de eerste keer had gestaan, een man die erop ingesteld was geraakt dat er maar één ding door zijn deur kwam.</w:t>
      </w:r>
    </w:p>
    <w:p/>
    <w:p>
      <w:r>
        <w:t xml:space="preserve">‘Ik houd je niet van je werk,’ zei ik. ‘Ik kwam je vertellen dat ik jou op het oog had. Voor Greta’s problemen. Op grond van het nuchtere feit dat jij vóór dag en dauw op dat erf bent en niemand anders de status heeft om dat te zijn.’ Ik had gemerkt dat het het beste was om een man de lelijke waarheid in zijn geheel aan te reiken en hem ernaar te laten kijken. ‘En ik kwam je vertellen dat ik je weer van dat lijstje heb geschrapt. Wat dit ook heeft aangericht, het vergde een aard die het duister opzoekt en een bakkersvak voor dat poeder, en jij hebt geen van beide. Je maakt ruzie rond het middaguur, en je snijdt vlees. Dat past niet bij je.’</w:t>
      </w:r>
    </w:p>
    <w:p/>
    <w:p>
      <w:r>
        <w:t xml:space="preserve">Hij keek me een lange poos aan over het hakblok, vreemd stil voor een man die deze weken zo luidruchtig met zijn grief te koop had gelopen, en toen hij sprak klonk het ruw. ‘Je bent niet deze hele weg komen lopen om een ouwe zuurpruim naar de mond te praten.’</w:t>
      </w:r>
    </w:p>
    <w:p/>
    <w:p>
      <w:r>
        <w:t xml:space="preserve">‘Ik ben komen zeggen dat ik je vertrouw. Wat naar ik begrijp iets nieuws is.’</w:t>
      </w:r>
    </w:p>
    <w:p/>
    <w:p>
      <w:r>
        <w:t xml:space="preserve">Zijn kaken gingen op en neer. Hij pakte het mes weer op, want Pete had zijn handen nodig die iets fatsoenlijks deden terwijl de rest van hem werd beroerd, en richtte zich tot het rundvlees in plaats van tot mij. ‘Dat is het ook,’ zei hij. ‘De hele straat heeft me al berecht en veroordeeld sinds haar raam eruit ligt. Jij bent de enige die komt vertellen dat het anders zit.’ Een korte snuif door de neus die niet helemaal een lach was. ‘Ja. Nou vooruit. Dan neem je toch een kotelet mee. Geen tegenspraak. Ik laat je niet betalen, en daarmee uit.’</w:t>
      </w:r>
    </w:p>
    <w:p/>
    <w:p>
      <w:r>
        <w:t>En toen hij eenmaal was vrijgepleit, werd hij opeens bruikbaar.</w:t>
      </w:r>
    </w:p>
    <w:p/>
    <w:p>
      <w:r>
        <w:t xml:space="preserve">‘Die gestalte waar ik je over vertelde,’ zei hij, terwijl hij de kotelet inpakte waar ik niet om had gevraagd. ‘Bij haar achterdeur in het donker. Dat wil je nu zeker allemaal weten, nu je me gelooft.’ Hij legde zijn grote handen plat op het blok en keek door zijn raam naar de winkelpuien van Evergreen aan de overkant van de brink, alsof hij er dwars doorheen kon kijken naar het erf. ‘Een volwassene. Geen jochie, wat het dorp ook wil ophangen aan een of andere snotneus met een verfbus. Langer dan Greta, en doelgericht in beweging. Niet slenteren. Geen handen warmen. Die wist heel goed waarom die er was. En bedekt. Een lange jas, of een stofjas, losvallend, van dat type waar je in werkt zodat je niet onder de vlekken komt te zitten, bleek, zou ik bijna zeggen, hoewel het donker de kleur opslokte. Dicht tegen haar muur aan, waar de leveringen komen en geen fatsoenlijk mens iets te zoeken heeft. En toen mijn koplampen om de hoek schenen was die weg, snel en stil, geen vlucht maar een vertrek. Zonder haast. Klaar en weg.’ Hij schudde zijn grijze hoofd. ‘Geen gezicht. Er was nooit een gezicht te bekennen. Alleen een werkende gestalte, erop uit om niet gezien te worden, die Greta’s uren beter kende dan een vreemde mocht.’ Hij knoopte het papier dicht. ‘Dat busje ook, op een ochtend. Geparkeerd bij de apotheek, motor tikkend. Hoog van dak, hoger dan een busje nodig heeft, met een strook rode reflecterende tape over de achterdeuren. Die lichtte op als een kerstboom toen mijn koplampen erop vielen.’</w:t>
      </w:r>
    </w:p>
    <w:p/>
    <w:p>
      <w:r>
        <w:t xml:space="preserve">Ik sloeg het op, elk woord. Een volwassen gestalte met een doel, in een losse, bleke werkjas, voor dag en dauw, bij de enige deur die een wetende hand kon bereiken. Geen jongen, en geen driftkop.</w:t>
      </w:r>
    </w:p>
    <w:p/>
    <w:p>
      <w:r>
        <w:t xml:space="preserve">‘En je bent er achteraan gegaan,’ zei ik. ‘Op die ochtenden. Je hebt het niet alleen gezien.’</w:t>
      </w:r>
    </w:p>
    <w:p/>
    <w:p>
      <w:r>
        <w:t xml:space="preserve">‘Ik heb het twee keer weggejaagd, ja, toen ik het te dichtbij betrapte.’ Hij zei het stug, half beschaamd, een man betrapt op een goede daad. ‘Niet omdat ik van haar houd, geloof me. We praten niet met elkaar, en dat doen we ook niet tot ik iets heb doorgeslikt waar ik nog steeds van baal. Maar iemand die in het donker rond haar deur sluipt is op de een of andere rotzooi uit, vete of geen vete, en ik ga niet op een erf staan toekijken en niks doen.’ Hij schoof de ingepakte kotelet recht tegen de rand die niet recht hoefde. ‘Dat heb ik haar ook nooit verteld. Ze zou toch niet geloven dat het van mij kwam.’</w:t>
      </w:r>
    </w:p>
    <w:p/>
    <w:p>
      <w:r>
        <w:t xml:space="preserve">Daar stond de hele man, samengevat in een zin waarvan hij nog liever gestorven was dan hem vriendelijk te noemen. De wrok die ’s middags luid werd uitgedragen, en daaronder een stugge hand die een gestalte wegjoeg bij de deur van een vrouw tegen wie hij geen woord sprak, zonder dat aan iemand te vertellen, omdat je onder een slechte naam geen dank krijgt voor het goede dat je in het donker verricht.</w:t>
      </w:r>
    </w:p>
    <w:p/>
    <w:p>
      <w:r>
        <w:t xml:space="preserve">‘Je bent een betere buur dan je ruzie doet vermoeden,’ zei ik.</w:t>
      </w:r>
    </w:p>
    <w:p/>
    <w:p>
      <w:r>
        <w:t xml:space="preserve">‘Vertel nou niet,’ zei hij, terwijl hij rood aanliep, ‘aan ook maar iemand dat je dat hebt gezegd.’</w:t>
      </w:r>
    </w:p>
    <w:p/>
    <w:p>
      <w:r>
        <w:t>Ik beloofde dat ik het niet zou doen, nam mijn kotelet mee en liet hem achter bij zijn ochtend.</w:t>
      </w:r>
    </w:p>
    <w:p/>
    <w:p>
      <w:r>
        <w:t>* * *</w:t>
      </w:r>
    </w:p>
    <w:p/>
    <w:p>
      <w:r>
        <w:t>Ik liep naar huis in het harde vroege licht met de kotelet onder mijn arm en het veld een goede man kleiner geworden, en beschouwde dat niet als een verlies.</w:t>
      </w:r>
    </w:p>
    <w:p/>
    <w:p>
      <w:r>
        <w:t xml:space="preserve">Pip kwam me tegemoet in de keuken, nog warm van de stenen, en inspecteerde het slagerspapier vol hoop totdat ik de kotelet buiten haar bereik opborg.</w:t>
      </w:r>
    </w:p>
    <w:p>
      <w:r>
        <w:t>Hoofdstuk 14</w:t>
      </w:r>
    </w:p>
    <w:p/>
    <w:p>
      <w:r>
        <w:t>Het stadje had zijn schuldige al gevonden voor ik dat had, en het was een jongen.</w:t>
      </w:r>
    </w:p>
    <w:p/>
    <w:p>
      <w:r>
        <w:t xml:space="preserve">Ik hoorde het van Claire, die die ochtend niet lang nadat ik thuis was gekomen mijn pad op kwam, haar notitieboekje dit keer dicht en haar mond op elkaar. Ze had het opgevangen bij de apotheek. De mensen die daar in de rij stonden hadden het van de kinderen op de brink, en de kinderen hadden het van de avondploeg zelf, die veertien waren en geen geheim een nacht konden bewaren. Er deed een naam de ronde voor de verf op Greta’s muur. Die naam was Danny Ott.</w:t>
      </w:r>
    </w:p>
    <w:p/>
    <w:p>
      <w:r>
        <w:t xml:space="preserve">‘Je kent de familie waarschijnlijk wel,’ zei Claire. ‘Zijn moeder doet de schoollunches. En hier komt het ergste, de reden waarom het zo aanslaat. Hij heeft het afgelopen jaar voor Greta gewerkt. Vegen, dozen, de afwas. Ze heeft hem een maand geleden laten gaan, nog voor dit alles begon.’ Ze trok haar kin in haar kraag. ‘Dus het stadje heeft de puzzel zelf gelegd. Een jonge knul die ze heeft ontslagen, die daar zwaar aan tilt, na donker op de brink, en een paar weken later lelijke woorden op haar muur.’ Ze keek me aan. ‘Het schrijft zichzelf. Dát is wat me bang maakt. Niemand heeft even stilgestaan om te lezen wat er stond.’</w:t>
      </w:r>
    </w:p>
    <w:p/>
    <w:p>
      <w:r>
        <w:t>Ik bedankte haar en haalde mijn jas.</w:t>
      </w:r>
    </w:p>
    <w:p/>
    <w:p>
      <w:r>
        <w:t>Ik ging niet eerst naar de jongen. Ik ging naar Greta, want zij was degene die hem had laten gaan, en zij kende de ware aard van de jongen waar de mensen op straat alleen het verhaal van kenden.</w:t>
      </w:r>
    </w:p>
    <w:p/>
    <w:p>
      <w:r>
        <w:t xml:space="preserve">Ze stond achter haar toonbank in de gesloten winkel, het kaartje ‘GESLOTEN’ hing nog in de deur en het glas was opnieuw gezet, haar naam stond er weer goudkleurig in. Pip liep linea recta naar de nieuwe ruit en bleef ernaar kijken en naar buiten turen langs de laan, alsof ze wilde controleren of het uitzicht wel weer netjes was teruggezet. Greta verstijfde toen ik zijn naam noemde.</w:t>
      </w:r>
    </w:p>
    <w:p/>
    <w:p>
      <w:r>
        <w:t xml:space="preserve">‘Danny.’ Ze veegde haar handen af aan haar schort. ‘Ze zeggen dat het Danny was. Ik hoorde het gisteren en ik heb sindsdien geen oog meer dichtgedaan.’ Ze kwam achter de toonbank vandaan. ‘Jessica, ik heb die jongen om de eenvoudigste reden ter wereld laten gaan, en er was niets van dat alles zijn schuld. De handel liep deze herfst slecht, en ik kon geen weekendjongen op loon aanhouden. Ik heb hem apart genomen en het recht voor z’n raap verteld, en hem twee weken loon meegegeven waarvoor hij niet had gewerkt en een doos dagoude broodjes voor zijn moeder, en hij nam het stil aan, beschaamd om het vocht in zijn ogen, en was de deur uit voordat ik de helft kon zeggen van wat ik wilde.’ Haar stem werd schor. ‘Een goede werknemer. Traag in de omgang maar gestaag als hij eenmaal op weg was. En nu laten ze hem VIES op mijn muur kalken, en ik kan dat niet rijmen met de jongen die vroeger mijn ochtenddozen netjes op een rij zette omdat hij er niet tegen kon als ze scheef stonden.’</w:t>
      </w:r>
    </w:p>
    <w:p/>
    <w:p>
      <w:r>
        <w:t xml:space="preserve">‘Was hij verbitterd toen hij wegging?’</w:t>
      </w:r>
    </w:p>
    <w:p/>
    <w:p>
      <w:r>
        <w:t xml:space="preserve">‘Gekwetst, niet verbitterd.’ Ze wrong in haar schort. ‘Een verbitterde jongen slaat je deur dicht. Danny gaf me een hand. Hij was trots geweest op dat loon.’ Ze keek me aan, aangeslagen. ‘Maar dat is nu precies wat ze zullen zeggen, nietwaar. Dat de pijn omsloeg. Dat ik gesteld op hem ben, dus dat ik het als laatste zou zien.’</w:t>
      </w:r>
    </w:p>
    <w:p/>
    <w:p>
      <w:r>
        <w:t xml:space="preserve">‘Dat is precies wat ze zullen zeggen,’ vertelde ik haar. ‘Dus ik ga niet af op jouw genegenheid of op zijn handdruk. Waar brengt hij zijn middagen door?’</w:t>
      </w:r>
    </w:p>
    <w:p/>
    <w:p>
      <w:r>
        <w:t>* * *</w:t>
      </w:r>
    </w:p>
    <w:p/>
    <w:p>
      <w:r>
        <w:t xml:space="preserve">Ik vond Danny Ott op de brink in het zwakke avondlicht, waar iedereen zei dat hij zou zijn. Voor een keer hadden ze gelijk, hoewel ze daaruit de verkeerde conclusie trokken. Hij was bij het oorlogsmonument met twee anderen van het groepje, die niets ergers deden dan het koud hebben en vijftien zijn zonder ook maar iets om het donker mee te vullen. Toen ik eraan kwam, droop de rest af, die wilde niets te maken hebben met een volwassen vrouw met een doel. Danny niet. Hij bleef standvastig bij het hek staan, een lange, magere jongen in een jas waarvan de mouwen een maat te kort waren, met de schuw gespannen blik van iemand die heeft gehoord wat er over hem wordt gezegd en weet dat hij er niet voor kan weglopen.</w:t>
      </w:r>
    </w:p>
    <w:p/>
    <w:p>
      <w:r>
        <w:t xml:space="preserve">‘U bent mevrouw Claus,’ zei hij. ‘U zoekt dingen uit.’ Hij slikte. ‘Ik heb haar muur niet gedaan.’</w:t>
      </w:r>
    </w:p>
    <w:p/>
    <w:p>
      <w:r>
        <w:t xml:space="preserve">‘Ga zitten,’ zei ik, niet onvriendelijk, en nam een kant van de bank.</w:t>
      </w:r>
    </w:p>
    <w:p/>
    <w:p>
      <w:r>
        <w:t>Na een ogenblik ging hij aan de andere kant zitten, ingezakt, zijn adem vormde grijze wolkjes. Pip nam hem op met haar kop schuin. Toen stak ze haar snavel in de sneeuw bij de bankpoot, kwam tevoorschijn met een heldere stalen sluitring die iemand had laten vallen, en legde die op de neus van zijn schoen. Hij keek er lang naar en schopte hem er niet af.</w:t>
      </w:r>
    </w:p>
    <w:p/>
    <w:p>
      <w:r>
        <w:t xml:space="preserve">‘Vertel me over de nacht dat het werd geschilderd,’ zei ik. ‘Niet of je het hebt gedaan. Waar je was. Eerlijk, en ik zal merken of het eerlijk is.’</w:t>
      </w:r>
    </w:p>
    <w:p/>
    <w:p>
      <w:r>
        <w:t xml:space="preserve">Hij vertelde het me. Hij was thuis geweest. Zijn vader had die week de nachtdienst in de fabriek gekregen, en zijn moeder had extra schoonmaakwerk op school aangenomen, dus Danny zat ’s nachts op met zijn zusjes, want je kunt een kind van zes niet om twee uur ’s nachts alleen achterlaten. Hij was de hele nacht dat de muur werd gedaan in zijn keuken geweest, met een ziek zusje en een koortsthermometer en het nummer van de fabriek bij de telefoon voor het geval de koorts zou stijgen. Hij gaf me er te veel van en allemaal de verkeerde details, de temperatuur, de smaak van de hoestbonbons, en het klonk als de waarheid.</w:t>
      </w:r>
    </w:p>
    <w:p/>
    <w:p>
      <w:r>
        <w:t xml:space="preserve">‘Je moeder zal hetzelfde zeggen?’</w:t>
      </w:r>
    </w:p>
    <w:p/>
    <w:p>
      <w:r>
        <w:t xml:space="preserve">‘Vraag het haar.’ Hij keek naar zijn handen. ‘Vraag het de Petersens twee huizen verderop. Zij hadden mijn zusjes voor dat uur dat ik naar de apotheek rende voordat die dichtging. Ik kan niet op twee plekken tegelijk zijn. Ik probeer het de mensen steeds te vertellen, en ze hebben hun oordeel al geveld.’ De bitterheid kwam jong en rauw naar boven. ‘Omdat Greta me heeft laten gaan. Alsof ik dat bij al die winkels op háár muur zou kalken. Ze is goed voor me geweest. Ze is de enige hier beneden die me altijd netjes op tijd heeft betaald en me nooit een cent te weinig heeft gegeven.’</w:t>
      </w:r>
    </w:p>
    <w:p/>
    <w:p>
      <w:r>
        <w:t xml:space="preserve">Ik zat in de kou naast hem en legde de muur naast de bloem. Je spoot niet ’s nachts woorden op een muur en doseerde daarnaast bloem per schep, afgemeten als door een scheikundige.</w:t>
      </w:r>
    </w:p>
    <w:p/>
    <w:p>
      <w:r>
        <w:t xml:space="preserve">De muur was een echo. Het gepraat over de Holly Jolly had door de hele laan gegonsd, en iemand die jong was had gegrepen naar de dichtstbijzijnde manier om mee te doen. Het kwam na het nieuws. Het kwam bovenop een hoop ellende die iemand anders was begonnen.</w:t>
      </w:r>
      <w:r>
        <w:t xml:space="preserve"/>
      </w:r>
      <w:r>
        <w:t xml:space="preserve"/>
      </w:r>
      <w:r>
        <w:t xml:space="preserve"/>
      </w:r>
      <w:r>
        <w:t xml:space="preserve"/>
      </w:r>
    </w:p>
    <w:p/>
    <w:p>
      <w:r>
        <w:t>Niet van Danny. Maar ook niet van de saboteur.</w:t>
      </w:r>
    </w:p>
    <w:p/>
    <w:p>
      <w:r>
        <w:t xml:space="preserve">‘Jij was het niet,’ zei ik. ‘En degene die het wel schilderde heeft haar bloem niet laten verzuren. Ik heb achter het luide gedeelte aangezeten.’ Ik stond op, en Pip stond met me op. ‘Jij bent wel ’s nachts op. Heb je iemand gezien aan de achterkant van de winkels voordat het licht werd die daar niets te zoeken had?’</w:t>
      </w:r>
    </w:p>
    <w:p/>
    <w:p>
      <w:r>
        <w:t xml:space="preserve">Hij fronste zijn wenkbrauwen in de kou, graafde in zijn herinnering, en kon er net niet bij. ‘Er was er wel eentje. Eens.’ Hij hield op. ‘Ik weet het niet. Het stelt niets voor.’</w:t>
      </w:r>
    </w:p>
    <w:p/>
    <w:p>
      <w:r>
        <w:t xml:space="preserve">‘Houd dat dan maar vast,’ zei ik, ‘en breng het naar mij als het helder wordt. Ga het niet mooier maken.’</w:t>
      </w:r>
    </w:p>
    <w:p/>
    <w:p>
      <w:r>
        <w:t>Hij keek naar de sluitring op zijn schoen. Pip, die hem had gegeven, keek toe of hij hem zou houden. Hij stak hem in zijn zak.</w:t>
      </w:r>
    </w:p>
    <w:p/>
    <w:p>
      <w:r>
        <w:t>* * *</w:t>
      </w:r>
    </w:p>
    <w:p/>
    <w:p>
      <w:r>
        <w:t xml:space="preserve">Ik liep met hem mee tot aan zijn tuinhekje. Het kostte me niets, en het vertelde de buren een hoop: een vrouw die ze vertrouwden, die werd gezien terwijl ze een jongen naar huis bracht in plaats van naar de politie. Pip ging de stoepborstel bij de trede inspecteren. Zijn moeder kwam naar de deur met een vaatdoek in beide handen geklemd. Ik zei het luid en duidelijk, op de stoep, waar een buurman het kon horen en kon doorvertellen. ‘Uw Danny heeft die muur niet geschilderd, mevrouw Ott. Hij heeft de nacht dat het gebeurd is met zijn zusjes opgezeten, en dat zal ik zeggen tegen iedereen die ernaar vraagt.’</w:t>
      </w:r>
    </w:p>
    <w:p/>
    <w:p>
      <w:r>
        <w:t>Ze legde een hand op het deurkozijn en slaakte een diepe zucht.</w:t>
      </w:r>
    </w:p>
    <w:p/>
    <w:p>
      <w:r>
        <w:t xml:space="preserve">Er viel geen openbare schande ongedaan te maken, alleen een fluistering. Claire zou het rondvertellen waar het ertoe deed.</w:t>
      </w:r>
    </w:p>
    <w:p/>
    <w:p>
      <w:r>
        <w:t>* * *</w:t>
      </w:r>
    </w:p>
    <w:p/>
    <w:p>
      <w:r>
        <w:t xml:space="preserve">De kring kwam die avond bijeen zonder kransen. Olivia had ’s middags rondgebeld: alleen breien, want Hals ton voor warme kleding was in een week tijd tweemaal geleegd en de gezinnen boven op de heuvel hadden mutsen nodig. Dus bleven de frames opgestapeld in de achterkamer, en we schoven met z’n zevenen onze stoelen rond de kachel met breinaalden en elk restje wol dat er in de winkel te vinden was.</w:t>
      </w:r>
    </w:p>
    <w:p/>
    <w:p>
      <w:r>
        <w:t>Pip nam haar rode wolnest in beslag onder het voorste raam, hoewel er op dat uur geen zon was, alleen de lamp. Ze bleef er niet in zitten. Ivy’s bol blauw was van haar schoot gerold, en Pip ving hem halverwege de vloerdelen op, nam het losse eind in haar snavel en begon het naar huis te slepen.</w:t>
      </w:r>
    </w:p>
    <w:p/>
    <w:p>
      <w:r>
        <w:t xml:space="preserve">‘Dat is mijn goede blauwe!’ zei Ivy, en ze lachte haar harde lach voor het eerst in een week, en liet haar begaan.</w:t>
      </w:r>
    </w:p>
    <w:p/>
    <w:p>
      <w:r>
        <w:t>Ik vertelde hun over Danny voordat ik had opgezet.</w:t>
      </w:r>
    </w:p>
    <w:p/>
    <w:p>
      <w:r>
        <w:t xml:space="preserve">‘Hij was het niet,’ zei ik. ‘Hij was de hele nacht thuis om op zijn zusjes te passen, en de Petersens hadden de meisjes dat ene uur dat hij weg was voor hoestdrank. Zijn moeder zal dat beamen, en zij ook.’</w:t>
      </w:r>
    </w:p>
    <w:p/>
    <w:p>
      <w:r>
        <w:t>Claire schreef het mee terwijl ik sprak.</w:t>
      </w:r>
    </w:p>
    <w:p/>
    <w:p>
      <w:r>
        <w:t xml:space="preserve">‘Ik wíst het,’ zei Claire, en onderstreepte iets tweemaal. ‘Ik begin morgen bij de apotheek, aangezien het daar is begonnen.’</w:t>
      </w:r>
    </w:p>
    <w:p/>
    <w:p>
      <w:r>
        <w:t xml:space="preserve">‘Ik heb Danny Ott in de vierde klas gehad,’ zei Martha. ‘Hij was het kind dat in de pauze binnenbleef om de bibliotheekboeken weer netjes op volgorde te zetten. Niemand had hem dat gevraagd.’</w:t>
      </w:r>
    </w:p>
    <w:p/>
    <w:p>
      <w:r>
        <w:t xml:space="preserve">‘En ik joeg hem van mijn stoep alsof hij een wasbeer was.’ Ivy’s naalden waren gestopt. ‘Ik voel me vreselijk.’</w:t>
      </w:r>
    </w:p>
    <w:p/>
    <w:p>
      <w:r>
        <w:t xml:space="preserve">‘Zijn moeder heeft elk kind in dit stadje twintig jaar lang voorzien van lunch,’ zei Dot. ‘Iemand had daar misschien aan kunnen denken voordat ze begonnen te praten.’</w:t>
      </w:r>
    </w:p>
    <w:p/>
    <w:p>
      <w:r>
        <w:t xml:space="preserve">‘Iemand zal er nu aan denken,’ zei Olivia, met de stem die ze gebruikte om knopen door te hakken, en daarmee was Danny Ott als naam van tafel in de kring.</w:t>
      </w:r>
    </w:p>
    <w:p/>
    <w:p>
      <w:r>
        <w:t>Ellie slaakte een zucht en ging weer verder met haar muts.</w:t>
      </w:r>
    </w:p>
    <w:p/>
    <w:p>
      <w:r>
        <w:t>Ik zat naast Ellie, die sjaals per kilometer breide en nog nooit aan een muts had gewaagd. Haar kruin begon in een punt omhoog te lopen. Ik nam het van haar over en liet haar zien hoe ze de minderingen gelijkmatig kon verdelen zodat de top plat zou liggen in plaats van als een kerktoren omhoog te rijzen. Ze keek toe, en deed de volgende toer zelf zonder een steek te laten vallen.</w:t>
      </w:r>
    </w:p>
    <w:p/>
    <w:p>
      <w:r>
        <w:t xml:space="preserve">‘Jij laat het er zo makkelijk uitzien,’ zei ze.</w:t>
      </w:r>
    </w:p>
    <w:p/>
    <w:p>
      <w:r>
        <w:t xml:space="preserve">‘Het is niets anders dan rondbreien,’ zei ik. ‘Bij de derde muts heb je het onder de knie.’</w:t>
      </w:r>
    </w:p>
    <w:p/>
    <w:p>
      <w:r>
        <w:t>Pip had de blauwe bol inmiddels in haar nest liggen en stond erboven.</w:t>
      </w:r>
    </w:p>
    <w:p/>
    <w:p>
      <w:r>
        <w:t xml:space="preserve">‘Ik ben tijdens de lunch even binnengelopen bij Sugarplum,’ zei Ivy, met de houding van een vrouw die een biecht aflegt. ‘Kijk me niet zo aan. Ze deed vanmorgen de deuren open, en tegen het middaguur stond de halve laan binnen. Ze noemt het de Feestelijke Openingsweek, wat naar ik begrijp betekent dat er geen lintje wordt doorgeknipt en dat je de volle mep betaalt. Vier vijftig voor een klein amandelgebakje ter grootte van mijn duim.’</w:t>
      </w:r>
      <w:r>
        <w:t xml:space="preserve"/>
      </w:r>
      <w:r>
        <w:t xml:space="preserve"/>
      </w:r>
      <w:r>
        <w:t xml:space="preserve"/>
      </w:r>
      <w:r>
        <w:t xml:space="preserve"/>
      </w:r>
    </w:p>
    <w:p/>
    <w:p>
      <w:r>
        <w:t xml:space="preserve">‘Een financier,’ zei Claire.</w:t>
      </w:r>
    </w:p>
    <w:p/>
    <w:p>
      <w:r>
        <w:t xml:space="preserve">‘Vier vijftig kostte het. En een rij tot buiten de deur.’ Ivy draaide haar naald om. ‘Het was erg lekker. Ik haatte hoe lekker het was.’</w:t>
      </w:r>
    </w:p>
    <w:p/>
    <w:p>
      <w:r>
        <w:t xml:space="preserve">Dot keek niet op van haar boordsteek. ‘Het zou ook wel moeten voor dat geld, bij die goudwinkel. Iemand moet al dat goud op de ruiten immers betalen.’</w:t>
      </w:r>
    </w:p>
    <w:p/>
    <w:p>
      <w:r>
        <w:t xml:space="preserve">‘Ze is nog niet langsgekomen voor een krans,’ zei Olivia. ‘Elke winkelpui op Evergreen heeft er een van ons, behalve die van haar.’</w:t>
      </w:r>
    </w:p>
    <w:p/>
    <w:p>
      <w:r>
        <w:t xml:space="preserve">‘Geef haar een kans,’ zei Ellie. ‘Ze is nieuw.’</w:t>
      </w:r>
    </w:p>
    <w:p/>
    <w:p>
      <w:r>
        <w:t xml:space="preserve">Niemand zei nog iets over Renée Duval. Ik hield mijn ogen gericht op Ellies muts.</w:t>
      </w:r>
    </w:p>
    <w:p/>
    <w:p>
      <w:r>
        <w:t xml:space="preserve">Het gesprek ging over het kerkdiner en of Tom het onderdeel voor de sneeuwblazer van de gemeente al binnen had. Daartussen leunde Martha vanuit de stoel naast me naar voren en sprak zachtjes, alleen voor mij.</w:t>
      </w:r>
    </w:p>
    <w:p/>
    <w:p>
      <w:r>
        <w:t xml:space="preserve">‘Hoe is het echt met haar? Met Greta.’</w:t>
      </w:r>
    </w:p>
    <w:p/>
    <w:p>
      <w:r>
        <w:t xml:space="preserve">‘Ze gaat hoe dan ook elke ochtend naar binnen,’ zei ik. ‘Ze heeft die keuken sinds zaterdag tweemaal geboend, en die was al schoon voordat de inspecteur überhaupt kwam. En ze heeft niet geslapen sinds ze hoorde wat ze over Danny zeiden.’</w:t>
      </w:r>
    </w:p>
    <w:p/>
    <w:p>
      <w:r>
        <w:t xml:space="preserve">Martha’s naalden gingen langzamer. ‘Zeg haar dat ik nog steeds mijn twee chocolade-pecannotentaarten en een dozijn broodjes wil voor Thanksgiving. Net als elk jaar. Zeg haar dat ik dat gezegd heb, en dat ik ze kom ophalen bij haar deur.’</w:t>
      </w:r>
    </w:p>
    <w:p/>
    <w:p>
      <w:r>
        <w:t xml:space="preserve">‘Dat zal ik haar morgen vertellen.’</w:t>
      </w:r>
    </w:p>
    <w:p/>
    <w:p>
      <w:r>
        <w:t xml:space="preserve">‘Goed.’ Martha breide haar toer af. ‘Ze heeft het nodig dat iemand dat tegen haar zegt.’</w:t>
      </w:r>
    </w:p>
    <w:p/>
    <w:p>
      <w:r>
        <w:t xml:space="preserve">Tegen negenen was de doos voor Hals ton halfvol met mutsen, de meeste kant-en-klaar van huis meegebracht, en de kachel was opgebrand tot gloeiende kolen. Ivy knipte haar draad door en liet de rest van het blauw liggen waar het lag in het rode nest onder het raam. Pip stopte het onder haar kin en deed haar ogen dicht.</w:t>
      </w:r>
    </w:p>
    <w:p>
      <w:r>
        <w:t>Hoofdstuk 15</w:t>
      </w:r>
    </w:p>
    <w:p/>
    <w:p>
      <w:r>
        <w:t>De middag erna bleven we maar geven en geven.</w:t>
      </w:r>
    </w:p>
    <w:p>
      <w:r>
        <w:t xml:space="preserve">De dorpszaal was opengegooid voor de twee inzamelingen tegelijk, die van Hal en die van het Genootschap, en de mensen van Frost Falls waren uit de kou gekomen om ze allebei te vullen. Hal stond bij de voedseltonnen aan de ene kant in zijn nette jas, verlegen geworden door de enorme opkomst. Hij nam blikken en knolgewassen in ontvangst, en van een vrouw die het zich nauwelijks kon veroorloven een hele ham. Hij schreef van niemand een naam op. Alleen een telling. Mensen die stil en behoedzaam waren geworden sinds Gretas ellende was begonnen, waren nu weer opengebloeid. Ze stonden in een warme, luidruchtige zaal hun wintervoorraad weg te geven aan buren wier namen ze nooit zouden mogen vernemen. Pip liep één keer de rij tonnen langs, vond de sardines in de tweede en bleef er uit protest bovenstaan.</w:t>
      </w:r>
    </w:p>
    <w:p>
      <w:r>
        <w:t xml:space="preserve">‘Die zijn voor de huizen op de heuvel,’ zei ik tegen haar. ‘Niet voor jou.’</w:t>
      </w:r>
    </w:p>
    <w:p>
      <w:r>
        <w:t>Ze ging naar buiten om op de stoep te wachten.</w:t>
      </w:r>
    </w:p>
    <w:p>
      <w:r>
        <w:t xml:space="preserve">Al gauw reed een wit busje achteruit naar de zijdeur van de dorpszaal met de tekst WENDT’S BAKEHOUSE · BRIDGTON op de zijkant, en Joyce Wendt stapte eruit met haar parka open over haar bakkersjas. Ze kwam naar binnen met aan elke heup een broodkrat, zette die neer bij Hals tonnen en liep weer terug voor meer voordat iemand kon vragen wat het was.</w:t>
      </w:r>
    </w:p>
    <w:p>
      <w:r>
        <w:t>Toen ze klaar was stonden er zes kratten opgestapeld bij de tonnen. Dagoude broden, rogge- en zadenbroden, nog in hun papier. Ivy begon te klappen en de hele kant van de zaal deed mee. Joyce wachtte het af met haar handen in haar zakken, naar de vloer kijkend.</w:t>
      </w:r>
    </w:p>
    <w:p>
      <w:r>
        <w:t xml:space="preserve">‘Ze zijn van gisteren,’ zei ze toen het ophield. ‘Ik krijg er bij de varkensboer toch maar een grijpstuiver voor. Ze kunnen beter naar de heuvel gaan.’</w:t>
      </w:r>
    </w:p>
    <w:p>
      <w:r>
        <w:t xml:space="preserve">Hals gezicht was rood aangelopen. Hij keek naar de kratten met zijn potlood in de aanslag en schreef even niets. Toen schreef hij het op in zijn kolom, net als de ham en de blikken. Een telling. ‘Dat is meer brood dan ik de hele maand heb gehad,’ zei hij. ‘Ik heb nog een ton nodig.’</w:t>
      </w:r>
    </w:p>
    <w:p>
      <w:r>
        <w:t xml:space="preserve">‘Neem er twee. Er komt nog meer.’ Ze draaide zich om en zag mij naast zich staan. ‘Jessica. Hoe is het met haar?’</w:t>
      </w:r>
    </w:p>
    <w:p>
      <w:r>
        <w:t>Ze hoefde niet te zeggen wie. Greta was niet gekomen. Haar winkel was dicht en haar ovens koud, en ze had me die ochtend verteld dat ze niet kon staan in een zaal vol mensen die medelijden met haar hadden. Ik was er niet op ingegaan.</w:t>
      </w:r>
    </w:p>
    <w:p>
      <w:r>
        <w:t xml:space="preserve">‘Ze houdt zich staande,’ zei ik. ‘Ze staat daar beneden te schrobben in een keuken waarin ze niet mag bakken.’</w:t>
      </w:r>
    </w:p>
    <w:p>
      <w:r>
        <w:t xml:space="preserve">‘Dat is Greta.’ Joyce haalde haar handschoenen uit haar zak en trok ze aan. ‘Vertelt u haar maar niet dat het brood van mij komt. Ze zou het terugsturen om haar punt te maken, en de huizen op de heuvel zouden niets hebben.’</w:t>
      </w:r>
    </w:p>
    <w:p>
      <w:r>
        <w:t xml:space="preserve">Op weg naar de deur bleef ze stilstaan bij de kapstokken, waar Renée Duval in bleke wol tussen een paar vrouwen stond, en zei iets tegen haar. Renée knikte kort en ging weer verder met haar gesprek. Toen reed het busje het terrein af, en Hal was een lege ton vanaf het podium aan het aanslepen.</w:t>
      </w:r>
    </w:p>
    <w:p>
      <w:r>
        <w:t xml:space="preserve">En aan de andere kant van de zaal stond de nieuwe tijdcapsule.</w:t>
      </w:r>
    </w:p>
    <w:p>
      <w:r>
        <w:t xml:space="preserve">Het was voor niemand nieuw. De met cederhout beklede doos van het Genootschap stond al sinds oktober open op het bijzettafeltje met een handvol vroege gaven op de bodem: een kindertekening van de klokkentoren, een geperst esdoornblad, Gretas receptkaart voor de chocolade-pecannotentaart, Brams twee duimgrote wanten. Die ochtend had Theo hem naar de dorpszaal gedragen en op een schragenstel gezet onder een met de hand geschreven kaart: </w:t>
      </w:r>
      <w:r>
        <w:rPr>
          <w:i/>
        </w:rPr>
        <w:t xml:space="preserve">Wat zullen we ze sturen, over honderd jaar? Te verzegelen als de oude wordt geopend, met nieuwjaar.</w:t>
      </w:r>
      <w:r>
        <w:t xml:space="preserve"> En nu was het dorp gekomen om er iets aan toe te voegen. Iedereen nam een stukje van het heden mee om erin te leggen, om een eeuw lang in het duister te liggen voor wie hem ook maar opgroef.</w:t>
      </w:r>
    </w:p>
    <w:p>
      <w:r>
        <w:t>Ik keek hoe ze kwamen, de hele middag lang, elk met een klein stukje van het heden. Ik legde er mijn rode want in, de kleine die ik er in oktober voor had gebreid en had bewaard voor de juiste dag. Hij ging erbij liggen naast die van Bram.</w:t>
      </w:r>
    </w:p>
    <w:p>
      <w:r>
        <w:t xml:space="preserve">De oude doos bleef waar hij was, verzegeld onder zijn kaart in de voorkamer van het Genootschap tot zijn uur geslagen had. Iedereen had in stilte een duidelijke grens getrokken tussen de twee, zonder dat ook maar één ziel dat hardop hoefde te zeggen. De oude zou worden geopend met nieuwjaar, in elkaars gezelschap, zoals de voorouders hadden bedoeld. De nieuwe moest nu worden gevuld, door levende handen, en ongeopend voor nog eens honderd jaar worden begraven. Op de ene wacht je. Aan de andere voeg je iets toe. Toen ik zag hoe mijn buren hun kleine schatten in de nieuwe tijdcapsule legden terwijl tonnen blikken en brood voorbijgingen voor de huizen op de heuvel, dacht ik dat ik Frost Falls nog nooit zo volkomen zichzelf had zien zijn.</w:t>
      </w:r>
    </w:p>
    <w:p>
      <w:r>
        <w:t>Hal kwam even bij me staan, buiten adem en stralend.</w:t>
      </w:r>
    </w:p>
    <w:p>
      <w:r>
        <w:t xml:space="preserve">‘Het komt goed,’ zei hij zacht, de woorden nauwelijks durvende te geloven. ‘Het Genootschap. Niemand heeft om een dollar gevraagd en de toezeggingen komen toch wel. Ouwe Ferris, gepensioneerd van de fabriek, zegt dat hij de hele cv-ketel betaalt als het dorp het dak doet. Ze gaan de boel redden, Jessica. Met hun eigen handen. Ik had niet gedacht dat ik zou meemaken dat ze het zo graag wilden.’</w:t>
      </w:r>
    </w:p>
    <w:p>
      <w:r>
        <w:t xml:space="preserve">‘Ik voel het,’ zei ik, en dat deed ik ook. Het steeg op uit die zaal als hitte van Nicks veldstenen haard. En voor één helder uur stond ik er middenin en vergat ik dat er iemand op mijn laan was die Greta kwaad wilde doen.</w:t>
      </w:r>
    </w:p>
    <w:p>
      <w:r>
        <w:t>* * *</w:t>
      </w:r>
    </w:p>
    <w:p>
      <w:r>
        <w:t xml:space="preserve">Het hing op het mededelingenbord van de dorpszaal tussen de strooiroosters en de kerkdiners, glanzend en bleekgrijs, laag opgespeld achter de kapstokken waar zelfs Claire niet had gedacht te kijken. Ik ging ernaar kijken zoals ik naar alles keek, niets verwachtend.</w:t>
      </w:r>
    </w:p>
    <w:p>
      <w:r>
        <w:rPr>
          <w:i/>
        </w:rPr>
        <w:t xml:space="preserve">Sugarplum. Patisserie &amp; Confiserie. Feestelijke Openingsweek.</w:t>
      </w:r>
      <w:r>
        <w:t xml:space="preserve"> En onder het fijne gouden schrift de data: </w:t>
      </w:r>
      <w:r>
        <w:rPr>
          <w:i/>
        </w:rPr>
        <w:t xml:space="preserve">dinsdag 10 november tot en met zondag 15 november.</w:t>
      </w:r>
    </w:p>
    <w:p>
      <w:r>
        <w:t xml:space="preserve">Ik kende die week. Iedereen deed dat. De deuren waren gisteren opengegaan, en Ivy had in de rij gestaan. Wat me deed stoppen stond beneden in de hoek, waar de secretaris van de dorpszaal het vel in paarse inkt had gestempeld, zoals ze alles stempelde wat ze op haar bord toeliet. Ik haalde het naar beneden om het zeker te weten. GEPLAATST, en een datum. 30 oktober.</w:t>
      </w:r>
    </w:p>
    <w:p>
      <w:r>
        <w:t>Ik las de datum. Ik las hem nog eens. De warme zaal werd een beetje vaag om me heen. Al mijn aandacht was naar die datum gegaan.</w:t>
      </w:r>
    </w:p>
    <w:p>
      <w:r>
        <w:t xml:space="preserve">Omdat ik die week ook van de andere kant kende. Ik had gezien hoe Gretas sluiting was opgeschreven in Varneys vermoeide handschrift op een geel papier van de county tussen de cacaobroodjes, en ik had hem horen zeggen: </w:t>
      </w:r>
      <w:r>
        <w:rPr>
          <w:i/>
        </w:rPr>
        <w:t xml:space="preserve">Een week. Misschien langer als de onderdelen voor de handwasbak op zich laten wachten.</w:t>
      </w:r>
      <w:r>
        <w:t xml:space="preserve"> De week waarin Gretas vergunning werd geschorst in afwachting van herstel, toen de Holly Jolly donker zou staan en haar hele eerste aanval op het seizoen er in één klap onderuit werd geslagen. Die ene week in de hele heldere aanloop naar Kerstmis dat de oudste bakkerij aan Evergreen Avenue donker zou zijn.</w:t>
      </w:r>
    </w:p>
    <w:p>
      <w:r>
        <w:t>En dat was de week die Renée Duval had uitgekozen om haar deuren te openen.</w:t>
      </w:r>
    </w:p>
    <w:p>
      <w:r>
        <w:t xml:space="preserve">Niet een week ervoor, om klanten te winnen vóór de drukte. Niet een week erna, wanneer de handel tot rust was gekomen. Precies die week. Die ene donkere week in Gretas jaar, waarin de hele kerstzoetwarenhandel van het dorp nergens heen kon, en daar aan het verre uiteinde van de laan een glanzende nieuwe patisserie met haar goudverlichte deuren wijd open om elke ziel ervan binnen te halen. Gedrukt en opgespeld en betaald een volle week voordat de man van de county ook maar een voet in Gretas keuken had gezet.</w:t>
      </w:r>
    </w:p>
    <w:p>
      <w:r>
        <w:t xml:space="preserve">Je kon een feestelijke opening niet plannen op een sluiting die nog niet eens had plaatsgevonden. Niet per ongeluk. Niet tenzij je wist dat het eraan zat te komen, omdat jij degene was die het teweegbracht.</w:t>
      </w:r>
    </w:p>
    <w:p>
      <w:r>
        <w:t>* * *</w:t>
      </w:r>
    </w:p>
    <w:p>
      <w:r>
        <w:t>Ik stond bij het mededelingenbord met het papier in mijn hand, en zij stond aan de andere kant van de zaal.</w:t>
      </w:r>
    </w:p>
    <w:p>
      <w:r>
        <w:t xml:space="preserve">Ze was naar de inzamelingen gekomen zoals iedereen, en ze betoverde iedereen. Ze had een van haar menukaarten in de cederhouten doos gelegd, gouden schrift en al. ‘Men is geneigd te denken,’ had ze gezegd, ‘dat over honderd jaar iemand hier nog steeds weet wat een financier is.’</w:t>
      </w:r>
    </w:p>
    <w:p>
      <w:r>
        <w:t>De vrouwen vlakbij hadden gelachen. Ze stond nu tussen een kluitje van hen bij de voedseltonnen, innemend, hartelijk. Wat er ook onder schuilde, het was zo goed ingepakt in de nette bleke kleren en de snelle, oprechte lach dat de halve zaal haar de koningin van de middag had genoemd.</w:t>
      </w:r>
    </w:p>
    <w:p>
      <w:r>
        <w:t xml:space="preserve">Ik liep erheen. Niet om te beschuldigen. Alles in me wilde die zaal oversteken, het foldertje omhooghouden en haar vragen de week ten overstaan van iedereen uit te leggen. Dat deed ik niet. Een vermoeden dat in een warme zaal omhoog werd gehouden zou slechts wreed zijn, en ik had deze weken besteed aan het leren van de prijs van het gemakkelijke, luidruchtige ding. Ik ging dichterbij staan om te luisteren.</w:t>
      </w:r>
    </w:p>
    <w:p>
      <w:r>
        <w:t>En ze babbelde over het vak, zoals ze altijd deed.</w:t>
      </w:r>
    </w:p>
    <w:p>
      <w:r>
        <w:t xml:space="preserve">‘Hoe houdt u het vol als het Kerstmis wordt?’ vroeg een boerin haar. ‘Al dat deftige gebak. Ik krijg geen twee taarten tegelijk uit mijn oven zonder dat er eentje verbrandt.’</w:t>
      </w:r>
    </w:p>
    <w:p>
      <w:r>
        <w:t>Renées gezicht lichtte op van het pure plezier in haar vak.</w:t>
      </w:r>
    </w:p>
    <w:p>
      <w:r>
        <w:t xml:space="preserve">‘Omvang is enkel en alleen een kwestie van deeg dat zich gedraagt,’ zei ze op gemoedelijke toon tegen het kleine groepje. ‘Eén plaat croissants kun je vertroetelen. Maar bij feestdagengetallen wil je bloem die elke dag exact hetzelfde reageert, warme keuken of koude, of je hele assortiment is tegen de twintigste geruïneerd. Dus die conditioneer je. Een vleugje enzym, een beetje ascorbinezuur, wat gewoon vitamine C is. Niets wat je proeft, net genoeg om het deeg welwillend te maken en de brioche een dag langer zacht te houden. Mijn leverancier uit Portland mengt het naar mijn specificaties.’ Ze glimlachte naar iedereen om zich heen. ‘De oude dorpsbakkers willen er natuurlijk niet aan. Die geven liever de schuld aan de luchtvochtigheid.’</w:t>
      </w:r>
    </w:p>
    <w:p>
      <w:r>
        <w:t>En de vrouwen knikten, bewonderend het professionele gepraat dat ze maar half konden volgen, en niet een van hen hoorde de bodem onder de middag wegzakken.</w:t>
      </w:r>
    </w:p>
    <w:p>
      <w:r>
        <w:t xml:space="preserve">Ik hoorde het wel. Ik stond aan de rand van hun groepje met het foldertje dat zacht werd in mijn hand, en de stem van Doc Mitchell rees boven die van haar uit, vanaf zijn werkbank tussen de bruine flessen. </w:t>
      </w:r>
      <w:r>
        <w:rPr>
          <w:i/>
        </w:rPr>
        <w:t xml:space="preserve">Gedroogd zuur. Iemand heeft dat erin gedaan. En die wist precies hoeveel erin moest.</w:t>
      </w:r>
      <w:r>
        <w:t xml:space="preserve"> Een zuur, had ze gezegd, zo gemakkelijk als het weer, tegen een kring vrouwen bij een voedselton. Een poeder door haar bloem gemengd volgens haar bestelling door een leverancier die erin stopte wat zij op de bestelbon schreef. Een vrouw die tot op een fluistering wist hoeveel een deeg kon hebben, en dus wist hoeveel het zou verwoesten.</w:t>
      </w:r>
    </w:p>
    <w:p>
      <w:r>
        <w:t xml:space="preserve">Doc had gezegd dat een banketbakkerij geen nut zou hebben voor het spul in Gretas bak. Maar zij zat in het vak, met een rekening bij een groothandel in Portland die haar zou opsturen wat ze ook maar op het bestelformulier schreef. De baksteen op Gretas tegels had oude grijze mortel erop, en de enige hoop oude baksteen op het blok lag in de container achter haar winkel. En daar was de week, in mijn hand. Doc had hier niet gestaan en haar niet gehoord.</w:t>
      </w:r>
    </w:p>
    <w:p>
      <w:r>
        <w:t xml:space="preserve">Het motief lag al vanaf de eerste dag voor mijn neus, in een vrouw gehuld in bruine boter, die zei </w:t>
      </w:r>
      <w:r>
        <w:rPr>
          <w:i/>
        </w:rPr>
        <w:t xml:space="preserve">arme vrouw, wat jammer van haar problemen op dit moment.</w:t>
      </w:r>
      <w:r>
        <w:t xml:space="preserve"> Ze had die week niet gegokt. Ze had hem gebouwd.</w:t>
      </w:r>
    </w:p>
    <w:p>
      <w:r>
        <w:t>* * *</w:t>
      </w:r>
    </w:p>
    <w:p>
      <w:r>
        <w:t>Ik stak de zaal niet over en hield het foldertje niet omhoog. Ik spelde het weer terug op het bord waar ik het had gevonden en ging naar buiten voor frisse lucht, omdat ik in al die warmte niet kon nadenken.</w:t>
      </w:r>
    </w:p>
    <w:p>
      <w:r>
        <w:t xml:space="preserve">Pip bevond zich op de plek waar ze was gaan zitten, op de bovenste trede met haar rug naar het terrein, nog steeds beledigd over de sardines. Ze draaide zich om toen de deur openging en kwam naast me staan.</w:t>
      </w:r>
    </w:p>
    <w:p>
      <w:r>
        <w:t>De zon stond al achter de heuvelrug, en mijn adem sloeg wit uit.</w:t>
      </w:r>
    </w:p>
    <w:p>
      <w:r>
        <w:t xml:space="preserve">Ik was traag geweest. Niet traag met het uitzoeken van de bloem, of de steeg. Dat had ik allemaal feilloos gelezen. Traag in dat ene ding. De hele week had ik haar in gedachten opgepakt en weer neergezet, terwijl ik op jacht was naar kwaad bij een gekwetste jongen, een gekrenkte slager, een gezin dat haardhout telde. Omdat ze nieuw was, en innemend, en mij te eten had gegeven.</w:t>
      </w:r>
    </w:p>
    <w:p>
      <w:r>
        <w:t xml:space="preserve">Ik sprak haar naam niet uit. Niet in de zaal, en niet op de stoep, zelfs niet tegen Pip. Een ding dat in dit dorp hardop werd gezegd lag voor het avondeten al het hele dorp rond, en ik had een paarse datumstempel en een paar woorden vakpraat, en niets dat ergens stand zou houden behalve in mijn zekere hart.</w:t>
      </w:r>
    </w:p>
    <w:p>
      <w:r>
        <w:t>Pip keek omhoog naar me, en toen naar de deur, en toen weer naar mij.</w:t>
      </w:r>
    </w:p>
    <w:p>
      <w:r>
        <w:t xml:space="preserve">‘Ja,’ zei ik. ‘Naar binnen.’</w:t>
      </w:r>
    </w:p>
    <w:p>
      <w:r>
        <w:t>Ze ging me voor de warmte in en liep recht de rij langs naar de tweede ton, om de wacht te houden over de sardines. Iemand duwde me een zak aardappelen in de handen bij de deur. Ik droeg hem de hele lengte van de zaal door naar Hals tonnen, voorbij de cederhouten doos en voorbij Renée die lachte tussen de vrouwen, en ik keek niet naar haar.</w:t>
      </w:r>
    </w:p>
    <w:p>
      <w:r>
        <w:t>Hoofdstuk 16</w:t>
      </w:r>
    </w:p>
    <w:p/>
    <w:p>
      <w:r>
        <w:t>De volgende ochtend ging ik naar haar toe met een ring van ijzerdraad en een plan, en dat was een gevaarlijke combinatie om mee te nemen naar een vrouw die mensen even gemakkelijk doorzag als een ruimte.</w:t>
      </w:r>
    </w:p>
    <w:p/>
    <w:p>
      <w:r>
        <w:t xml:space="preserve">Ik had in het donker, terwijl Nick sliep, besloten tot de krans; het enige voorwendsel dat me door haar gouden deur zou loodsen zonder valse noot, omdat het geen leugen was. De vrouwen van de kring versierden de hele laan voor de feestdagen, elke winkeldeur, en een nieuwe winkel betekende een nieuwe deur. Het zou opvallen als we Sugarplum in de openingstweek geen krans aanboden. Dus terwijl mijn handen bezig waren met het balsemdennenloof, zou ik doen waarvoor ik eigenlijk gekomen was. Haar goed in de gaten houden. Dichtbij genoeg om te ontdekken waar de betovering overheen was gelegd. Ik had precies hetzelfde gedaan bij Pete toen hij bij zijn hakblok stond.</w:t>
      </w:r>
    </w:p>
    <w:p/>
    <w:p>
      <w:r>
        <w:t>Pip ging met me mee en drentelde gewillig achter me aan over de stoep. Bij de gouden deur bleef ze op de geveegde dorpel staan, aangezien Renée op de eerste dag haar regels duidelijk had gemaakt: geen vogels, vanwege de hygiënevoorschriften. Ze nestelde zich daar om te wachten en begon een kroonkurk te inspecteren die ze in de goot had gevonden.</w:t>
      </w:r>
    </w:p>
    <w:p/>
    <w:p>
      <w:r>
        <w:t xml:space="preserve">‘Ik ben zo terug,’ zei ik tegen haar en ik ging zonder haar naar binnen, de warme winkelgeur tegemoet. Suiker en boter, en daaronder de donkere geur van goede chocolade.</w:t>
      </w:r>
    </w:p>
    <w:p/>
    <w:p>
      <w:r>
        <w:t xml:space="preserve">‘Mevrouw Claus.’ Renée kwam achter vandaan met gespreide handen en een gezicht dat helemaal straalde, alsof ik de enige persoon was op wie ze de hele ochtend had gehoopt. ‘En dat op mijn derde dag. Vergeeft u de rommel, we zijn nauwelijks gesetteld.’ De rommel bestond uit volle vitrines, rijen kleine geglaceerde lekkernijen die zo netjes waren uitgestald dat ze wel gedrukt leken. Geen kruimel te bekennen op het marmer. ‘U komt de boel bewonderen. Is het niet prachtig met koopwaar in de etalage?’</w:t>
      </w:r>
    </w:p>
    <w:p/>
    <w:p>
      <w:r>
        <w:t xml:space="preserve">‘Het is heel mooi,’ zei ik, en dat was het ook. ‘Ik kom eigenlijk met een aanbod. De kring maakt kransen voor de deuren langs de laan, voor elke winkel die er een wil. Ik vroeg me af of ik er een voor Sugarplum mocht maken. Als welkom in de straat.’</w:t>
      </w:r>
    </w:p>
    <w:p/>
    <w:p>
      <w:r>
        <w:t>Er flitste iets van plezier in haar ogen, snel en weer verdwenen achter de glimlach. De verkeerde tint. Te voldaan. Een stukje dat precies viel in een uitsparing die ze al voor ogen had.</w:t>
      </w:r>
    </w:p>
    <w:p/>
    <w:p>
      <w:r>
        <w:t xml:space="preserve">‘Wat ontzettend lief.’ Ze raakte mijn mouw aan, met die lichte, koele aanraking van haar. ‘Balsemden, neem ik aan, dat landelijke groen. Dat staat mooi bij de voorgevel. De oude winkels hebben allemaal van die handgemaakte kransen. Charmant. En ik wil dat die van mij ertussen hangt alsof ik hier al eeuwen zit.’ Ze zei ‘al eeuwen zit’ vlak en vastberaden, alsof het een besloten en onbetwist feit was. ‘Meet de deur dan op en blijf even voor een kop koffie. Ik praat zo zelden met iemand die niets koopt.’</w:t>
      </w:r>
    </w:p>
    <w:p/>
    <w:p>
      <w:r>
        <w:t xml:space="preserve">Dus ik mat de deur op, wat mijn handen een legitieme taak gaf en mijn ogen een reden om door de ruimte te dwalen, terwijl zij koffie zette met een sissend apparaat dat meer kostte dan Kelly’s hele toonbank. En ik luisterde.</w:t>
      </w:r>
    </w:p>
    <w:p/>
    <w:p>
      <w:r>
        <w:t>Ze begon over haar vak te praten. Ze kon het niet laten en deed er geen moeite voor, en ik liet haar begaan, omdat ze door te vertellen over waar ze van hield haar schild zou laten zakken.</w:t>
      </w:r>
    </w:p>
    <w:p/>
    <w:p>
      <w:r>
        <w:t xml:space="preserve">‘U hebt nog nooit een decembermaand in deze straat meegemaakt zoals degene die eraan komt,’ zei ze op gemakkelijke toon terwijl ze de kop voor me neerzette. ‘Ik heb de tellingen nagekeken. Het bevolkingsaantal, de kerkdiners, de school, de hele feestdagenkalender die jullie bijhouden. Er gaat hier met Kerstmis meer geld om in zoetigheid dan dit stadje ooit ergens heeft kunnen uitgeven, omdat het altijd maar die ene oude bakkerij had om het uit te geven. Tegen plattelandsprijzen. Aan plattelandsproducten.’ Ze zei ‘die ene oude bakkerij’ op vriendelijke toon, alsof ze het over iets had dat al tot het verleden behoorde. ‘Al dat winkelende publiek zoekt een plek om naartoe te gaan. En hier ben ik.’</w:t>
      </w:r>
    </w:p>
    <w:p/>
    <w:p>
      <w:r>
        <w:t xml:space="preserve">‘Greta komt het seizoen al heel wat jaren goed door,’ zei ik mild.</w:t>
      </w:r>
    </w:p>
    <w:p/>
    <w:p>
      <w:r>
        <w:t xml:space="preserve">‘Ach, Greta.’ Een zacht geluidje, half een lach. Medelijden aan de oppervlakte en iets kouders daaronder, waarbij dat koele het meest waarheidsgetrouw was. ‘Arme vrouw. Wat een ongelukkige timing, dat haar problemen precies vallen in de enige maand waarin ze zich dat het minste kan veroorloven.’ Ze leunde met haar heup tegen het marmer en sprak alsof ze me in vertrouwen nam. ‘Tussen ons gezegd en gezwegen, het verbaast me niks. Dat pand is minstens honderd jaar oud en je kunt geen commerciële keuken runnen in zoiets en verwachten dat de county eeuwig de andere kant op kijkt. Het voegwerk laat los. De tochtstrip begeeft het. Je handwasbak hangt aan een oude leiding en je zit twee graden onder de norm zonder dat je het weet tot er iemand binnenstapt met een thermometer. Het is niet haar schuld, niet direct. Maar het is ook geen pech. Het is een oude keuken die haar inhaalt, op het allerlelijkste moment.’</w:t>
      </w:r>
    </w:p>
    <w:p/>
    <w:p>
      <w:r>
        <w:t>Ik zette het kopje heel voorzichtig neer, zodat mijn hand niets zou verraden.</w:t>
      </w:r>
    </w:p>
    <w:p/>
    <w:p>
      <w:r>
        <w:t xml:space="preserve">Het voegwerk. De tochtstrip. De handwasbak die twee graden onder de norm zat door een oude leiding. Ze had alle drie opgesomd in de juiste volgorde, in het jargon van de inspectie, precies zoals Varney ze van zijn controlelijst had voorgelezen. Precies zoals in de getypte klacht stond voordat de inspecteur ooit een voet over Greta’s drempel had gezet.</w:t>
      </w:r>
    </w:p>
    <w:p/>
    <w:p>
      <w:r>
        <w:t>En hoe kon zij dat weten? Het inspectieverslag was van Greta, van Varney en van mij. De mensen wisten wel dat de winkel dicht was. Ze wisten niets van het voegwerk, want Greta was te trots om dat rond te bazuinen, en ik had mijn mond gehouden. Alleen de inspecteur wist van het voegwerk, en degene die hem had geschreven waar hij moest zoeken.</w:t>
      </w:r>
    </w:p>
    <w:p/>
    <w:p>
      <w:r>
        <w:t xml:space="preserve">‘Weet iedereen dan van Greta’s handwasbak?’ vroeg ik.</w:t>
      </w:r>
    </w:p>
    <w:p/>
    <w:p>
      <w:r>
        <w:t xml:space="preserve">‘Je hoort eens wat in dit vak.’ Ze haalde haar schouders op, zonder zich ook maar enigszins zorgen te maken. ‘Elke oude keuken heeft dezelfde drie gebreken, mevrouw Claus.’</w:t>
      </w:r>
    </w:p>
    <w:p/>
    <w:p>
      <w:r>
        <w:t xml:space="preserve">Je hoort eens wat. Ik liet die woorden door mijn hoofd gaan terwijl ze mijn kopje bijschonk, en kon niemand bedenken in de straat van wie ze dat kon hebben opgevangen behalve de inspecteur, en de hand die het papier had getypt. Ik liet niets van mijn emoties merken op mijn gezicht. Ik bleef daar zitten, overtuigder dan toen ik naar binnen was gelopen, en nog geen stap dichter bij iets dat ik aan iemand anders kon overhandigen.</w:t>
      </w:r>
    </w:p>
    <w:p/>
    <w:p>
      <w:r>
        <w:t xml:space="preserve">‘U weet erg veel van keukens,’ zei ik op lichte toon, als een bewonderende oude vrouw.</w:t>
      </w:r>
    </w:p>
    <w:p/>
    <w:p>
      <w:r>
        <w:t xml:space="preserve">‘Het is mijn vak.’ Ze zei het zonder met haar ogen te knipperen. ‘Je weet precies waar een commerciële keuken voor op de vingers wordt getikt, net zoals je de onderdelen van je auto kent. De temperaturen, de afdichtingen, het water. Dat is de saaie helft van het werk, en de helft die je de kop kost als je het verwaarloost.’ Ze glimlachte, innemend en onaantastbaar, zonder een kiertje waar ik een vinger tussen kon krijgen. ‘Ik heb in drie steden inspecties doorstaan. Je leert de regels uit je hoofd. Of je overleeft het niet. Ik hoop echt dat ze er bovenop komt. Het is een harde wereld, als je wordt verslagen door je eigen leidingen.’</w:t>
      </w:r>
    </w:p>
    <w:p/>
    <w:p>
      <w:r>
        <w:t>En daar lag het probleem, zittend in de warmte terwijl de beste koffie die ik in een jaar had gedronken voor mijn neus koud werd. Ze bekende niets meer dan vakkundigheid. Een doortastende ondernemer die blij was met de misstap van een concurrent en medelijden toonde op alle juiste momenten. Een jury uit de hele straat zou dit niet erger hebben genoemd dan de nuchtere eerlijkheid van een harde zakenvrouw, en de helft van hen zou haar er alleen maar sympathieker door hebben gevonden.</w:t>
      </w:r>
    </w:p>
    <w:p/>
    <w:p>
      <w:r>
        <w:t xml:space="preserve">En op grond van het bewijs zouden ze nog gelijk hebben gehad ook. Weten van het voegwerk was nog geen poeder strooien. Ze had me het moment van herkenning gegund en verder absoluut niets waar ik iets mee kon, en ik vermoedde dat ze onder haar medelijden heel goed wist hoe weinig ik uit haar winkel kon meenemen.</w:t>
      </w:r>
    </w:p>
    <w:p/>
    <w:p>
      <w:r>
        <w:t xml:space="preserve">‘Ik hang uw krans vrijdag op,’ zei ik en ik stond op. Ik had waarvoor ik gekomen was en het had geen zin om te blijven en me verder te laten inpakken.</w:t>
      </w:r>
    </w:p>
    <w:p/>
    <w:p>
      <w:r>
        <w:t xml:space="preserve">‘Balsemden en een gouden strik, als u zo vriendelijk wilt zijn.’ Ze liep met me mee naar de deur, tot het laatst toe welwillend. ‘Om tussen de andere te hangen. Alsof ik hier al eeuwen zit.’ Daar was het weer. En een korte flits in haar ogen toen ze het zei. Bezitsdrang. Een vrouw die over haar laan uitkeek naar een klandizie die ze al als de hare had ingeboekt. Toen was het weer weg, weggestopt onder de warmte, en was ze weer enkel de gastvrouw die een oude buurvrouw uitliet.</w:t>
      </w:r>
    </w:p>
    <w:p/>
    <w:p>
      <w:r>
        <w:t>* * *</w:t>
      </w:r>
    </w:p>
    <w:p/>
    <w:p>
      <w:r>
        <w:t>Pip stond waar ik haar had achtergelaten, op de dorpel, met de kroonkurk keurig tussen haar poten. Ze stond op toen de deur openging, pakte hem op in haar snavel en zette koers naar huis zonder af te wachten of ik zou volgen.</w:t>
      </w:r>
    </w:p>
    <w:p/>
    <w:p>
      <w:r>
        <w:t>Ik volgde. We liepen de laan weer terug in de vlakke, grijze ochtend. Onderaan bij het lage gedeelte stond de voorgevel van de Holly Jolly donker, het gele papier zat nog steeds voor de ruiten, al vijf dagen gesloten. Ik bleef niet stilstaan om ernaar te kijken. Als ik op de stoep zou gaan staan treuren om een gesloten winkel, zou dat opvallen.</w:t>
      </w:r>
    </w:p>
    <w:p/>
    <w:p>
      <w:r>
        <w:t xml:space="preserve">Ik was naar binnen gegaan om haar te doorgronden. En ik had haar doorgrond. Veel te blij met Greta’s val, en veel te goed op de hoogte van de precieze aard ervan. Onder de charme school de flits van een vrouw die een seizoen al had uitgegeven dat nog niet eens was aangebroken. Ik kende haar nu. Ik had er een eed op durven zweren. Maar ik zou iets moeten hebben waar haar naam op stond, iets dat een krans en een kop koffie niet zomaar konden wegspoelen.</w:t>
      </w:r>
    </w:p>
    <w:p/>
    <w:p>
      <w:r>
        <w:t xml:space="preserve">Eenmaal thuis haalde ik de balsemden uit de schuur en legde de ring op de keukentafel. Pip legde haar kroonkurk op de vensterbank en draaide hem tweemaal tot hij naar haar zin lag. Ik knipte een stuk goudlint af voor Renée’s strik en legde dat apart, en ik bond het eerste bosje balsemden vast aan de ring voor de deur van Sugarplum en trok het ijzerdraad strak aan.</w:t>
      </w:r>
    </w:p>
    <w:p>
      <w:r>
        <w:t>Hoofdstuk 17</w:t>
      </w:r>
    </w:p>
    <w:p/>
    <w:p>
      <w:r>
        <w:t>De krans voor Sugarplum lag halfgebonden op mijn keukentafel, het balsemgroen tot een derde om de ring gewonden en het ijzerdraad bungelend aan het frame, met het gouden lint dat ik voor de strik had geknipt ernaast te wachten. Ik was er al een uur mee bezig sinds ik terugkwam uit haar winkel, en ik had bij elk takje aan het voegwerk gedacht. Toen trok ik mijn jas weer aan. Twee dagen geleden, op een bankje op de brink, had Danny Ott gegrepen naar een herinnering die hij net niet te pakken kreeg, en ik had hem gezegd die naar mij te brengen zodra het hem helder voor de geest stond. Ik had geen zin om nog langer op hem te wachten.</w:t>
      </w:r>
    </w:p>
    <w:p/>
    <w:p>
      <w:r>
        <w:t xml:space="preserve">Ik trof hem even voor twaalven bij de apotheek. De middelbare school had die dag maar een halve dag, en hij kocht hoestdrank en honingsnoepjes, van dat soort waar een huis vol zieke zussen in een slechte week doorheen joeg. Hij hield zijn schouders nog steeds gespannen. Die ontspanden toen hij zag wie ik was, en ze ontspanden nog eens toen Pip om het uiteinde van het pad kwam waggelen en hem met haar hoofd scheef opzij opnam, net zoals ze op de brink had gedaan.</w:t>
      </w:r>
    </w:p>
    <w:p/>
    <w:p>
      <w:r>
        <w:t xml:space="preserve">‘Ze zijn gestopt,’ zei hij, nog voor ik het kon vragen. ‘Die blikken. Wat u ook tegen mevrouw Bennett hebt gezegd, het is rondgegaan. Een vrouw op school heeft ronduit tegen mijn moeder gezegd dat ik het onmogelijk kan zijn geweest.’ Hij keek naar de honingsnoepjes in plaats van naar mij. ‘Dus. Bedankt. Ik weet dat u het was.’</w:t>
      </w:r>
    </w:p>
    <w:p/>
    <w:p>
      <w:r>
        <w:t xml:space="preserve">‘Het was de waarheid,’ zei ik. ‘Ik heb het alleen doorverteld. Heb je een halfuur tijd? Ik trakteer je op een warme chocomel.’</w:t>
      </w:r>
    </w:p>
    <w:p/>
    <w:p>
      <w:r>
        <w:t xml:space="preserve">Hij had een halfuur. Zijn vader was thuis en zat bij de meisjes. Ik nam hem mee naar de Starlight, en Kelly bracht de bekers chocomel naar het tafeltje bij het raam en ging weer terug naar haar toonbank zonder iets te vragen. Pip ging onder de tafel tegen zijn enkel liggen en draaide haar kop elke keer dat het papieren zakje met honingsnoepjes ritselde achter het zakje aan.</w:t>
      </w:r>
    </w:p>
    <w:p/>
    <w:p>
      <w:r>
        <w:t xml:space="preserve">‘Eerst de verf dan,’ zei ik. ‘Ik wil dat het netjes wordt opgelost, zodat als iemand je naam nog eens noemt, er niets meer is waaraan het kan blijven hangen. Je weet wie het heeft gedaan, hè? Jij houdt die brink in de gaten in het donker.’</w:t>
      </w:r>
    </w:p>
    <w:p/>
    <w:p>
      <w:r>
        <w:t xml:space="preserve">Hij draaide zijn kopje een tijdje rond op tafel. ‘Niemand had het gepland,’ zei hij uiteindelijk. ‘Kyle Reardon en die jongste van de familie Ferris. Ze daagden elkaar uit nadat het nieuws over Greta’s bloem rondging. Kyle haalde een spuitbus uit de schuur van zijn broer en ze gingen om middernacht naar buiten en deden het voor de grap en sloegen op de vlucht.’ Hij keek snel op. ‘Ik had het eerder gezegd als iemand het mij had gevraagd in plaats van zelf een oordeel te vellen. Ze zijn dom, niet gemeen. Ze hoorden het hele dorp zeggen dat er iets mis met haar was, en ze hebben het ergste woord dat ze konden bedenken op haar muur gekladderd.’</w:t>
      </w:r>
    </w:p>
    <w:p/>
    <w:p>
      <w:r>
        <w:t xml:space="preserve">‘Dan is het aan hen om daar verantwoording voor af te leggen, en niet aan jou,’ zei ik. ‘Ik zal zorgen dat het bij hun vaders terechtkomt, in alle stilte. Een schuurborstel en een excuus zullen die twee meer goed doen dan al dat gedoe.’</w:t>
      </w:r>
    </w:p>
    <w:p/>
    <w:p>
      <w:r>
        <w:t>Hij knikte, nam een slok van de chocomel, en zette het kopje toen weer neer met beide handen eromheen.</w:t>
      </w:r>
    </w:p>
    <w:p/>
    <w:p>
      <w:r>
        <w:t xml:space="preserve">‘Er is nog iets anders,’ zei hij. ‘Datgene wat u me vroeg te onthouden. Het is weer boven water gekomen.’ Hij keek niet op van zijn kopje. ‘Die nachten dat ik voor Rosie opbleef, ging ik voor de frisse lucht bij het keukenraam staan. Ons huis grenst aan de achterterreinen achter de winkels. Je kunt het steegje vanaf ons raam zien wanneer het licht brandt boven Petes koelopslag.’</w:t>
      </w:r>
    </w:p>
    <w:p/>
    <w:p>
      <w:r>
        <w:t>Ik hield me stil en liet hem het terugvinden.</w:t>
      </w:r>
    </w:p>
    <w:p/>
    <w:p>
      <w:r>
        <w:t xml:space="preserve">‘Er was een ochtend dat ik iemand zag achter bij Greta. Hartstikke donker, voordat haar ovens aanstonden, nog geen licht in haar venster. Een volwassene, in een bakkersschort. Niet Greta. Greta is breed, en deze persoon was mager. Snel en handig, niet zoals iemand die aan een dienst begint. Een lang schort, zo eentje die tot je kuiten reikt, licht van kleur, met een jas eronder. Het bleef even bij haar achterdeur staan, en liep toen de steeg in richting het andere uiteinde. Het ging nergens naar binnen. Ik raakte het kwijt voorbij het licht van de apotheek.’ Hij fronste zijn wenkbrauwen. ‘Ik dacht dat het een levering was.’</w:t>
      </w:r>
    </w:p>
    <w:p/>
    <w:p>
      <w:r>
        <w:t xml:space="preserve">‘Iedereen zou dat gedacht hebben,’ zei ik. ‘Was er nog meer?’</w:t>
      </w:r>
    </w:p>
    <w:p/>
    <w:p>
      <w:r>
        <w:t xml:space="preserve">‘Er was een doos. Een andere ochtend. Die stond buiten bij Greta’s achterdeur, en het was niet een van haar zakken bloem. Het was een bedrukte doos, en ik herinner me hem omdat er goud op zat. Gouden letters langs de zijkant. Vanaf ons raam kon ik het niet lezen.’ Toen keek hij mij aan. ‘Toen ik weer keek, was hij weg. U zei dat ik het moest komen vertellen zodra het me helder voorstond.’</w:t>
      </w:r>
    </w:p>
    <w:p/>
    <w:p>
      <w:r>
        <w:t>Slechts één winkel aan Evergreen verpakte zijn waren in goud. Goudkleurig schrift op de dozen, een gouden lint om de financiers. En die stond aan het uiterste uiteinde van het blok, voorbij de apotheek, waar een magere, snelle gestalte in een licht schort in het donker door de steeg was gelopen. Pete had die gestalte vanuit zijn vrachtwagen gezien en Danny had het vanaf zijn keukenraam gezien, en geen van beiden had gehoord dat de ander het vertelde.</w:t>
      </w:r>
    </w:p>
    <w:p/>
    <w:p>
      <w:r>
        <w:t xml:space="preserve">‘Hebt u hier wat aan?’ vroeg hij.</w:t>
      </w:r>
    </w:p>
    <w:p/>
    <w:p>
      <w:r>
        <w:t xml:space="preserve">‘Misschien wel,’ zei ik. ‘Dank je wel, Danny. Het was goed dat je het vertelde.’</w:t>
      </w:r>
    </w:p>
    <w:p/>
    <w:p>
      <w:r>
        <w:t xml:space="preserve">‘Mooi zo,’ zei hij. ‘Ze is altijd eerlijk tegen mij geweest. Als het haar helpt, heb ik dat liever dan dat ik alleen zelf vrijuit ga.’</w:t>
      </w:r>
    </w:p>
    <w:p/>
    <w:p>
      <w:r>
        <w:t xml:space="preserve">Hij riste zijn jas dicht tot aan zijn kin en pakte zijn papieren zakje op. Pip keek het met tegenzin na.</w:t>
      </w:r>
    </w:p>
    <w:p/>
    <w:p>
      <w:r>
        <w:t>Ik liep met hem mee tot aan Maple, en hij liep daar over de straat verder met zijn papieren zakje hoestdrank en zijn hoofd omhoog.</w:t>
      </w:r>
    </w:p>
    <w:p/>
    <w:p>
      <w:r>
        <w:t>* * *</w:t>
      </w:r>
    </w:p>
    <w:p/>
    <w:p>
      <w:r>
        <w:t xml:space="preserve">Doc Mitchell zat aan zijn werkbank met een boerenzak haver open voor zich en een vergrootglas in zijn hand. Hij keek op toen ik binnenkwam, en keek toen naar de inmaakpot die ik naast de haver neerzette.</w:t>
      </w:r>
    </w:p>
    <w:p/>
    <w:p>
      <w:r>
        <w:t xml:space="preserve">‘Ik wil dat je met me meeloopt naar de laan,’ zei ik. ‘Naar Sugarplum. Ik ga Renée Duval vragen om mij haar voorraad te laten zien, en ik wil iemand daarbij hebben die een zuurmiddel herkent als hij er een tegenkomt. Iemand die eerlijk is, Doc. Voor het geval ik het mis heb.’</w:t>
      </w:r>
    </w:p>
    <w:p/>
    <w:p>
      <w:r>
        <w:t xml:space="preserve">‘Voor het geval dat.’ Hij legde het vergrootglas neer. ‘Je denkt dat zij dit heeft gedaan.’</w:t>
      </w:r>
    </w:p>
    <w:p/>
    <w:p>
      <w:r>
        <w:t xml:space="preserve">‘Dat denk ik.’</w:t>
      </w:r>
    </w:p>
    <w:p/>
    <w:p>
      <w:r>
        <w:t xml:space="preserve">‘Waarop gebaseerd?’</w:t>
      </w:r>
    </w:p>
    <w:p/>
    <w:p>
      <w:r>
        <w:t xml:space="preserve">‘Haar openingsweek stond op een flyer nog voor Varney ooit bij Greta naar binnen stapte,’ zei ik. ‘En vanmorgen noemde ze mij het voegwerk, de tochtstrip en de handwasbak, de drie punten uit de klacht. Niemand in de laan wist dat behalve Greta en de inspecteur.’</w:t>
      </w:r>
    </w:p>
    <w:p/>
    <w:p>
      <w:r>
        <w:t>Hij luisterde zonder te knikken. Pip was direct naar het warme stukje vloer bij zijn kachel gelopen dat ze zondag had opgeëist, en lag daar in lengte gestrekt, ons allebei in de gaten houdend.</w:t>
      </w:r>
    </w:p>
    <w:p/>
    <w:p>
      <w:r>
        <w:t xml:space="preserve">‘Ik ben dierenarts, Jessica,’ zei hij toen ik was uitgesproken. ‘Ik ben de politie niet, en ze is helemaal niet verplicht je iets te laten zien.’</w:t>
      </w:r>
    </w:p>
    <w:p/>
    <w:p>
      <w:r>
        <w:t xml:space="preserve">‘Nee. Dat is ze niet.’</w:t>
      </w:r>
    </w:p>
    <w:p/>
    <w:p>
      <w:r>
        <w:t xml:space="preserve">Hij keek me nog een poosje aan. Toen haalde hij zijn jas van de haak. ‘Als ze nee zegt, gaan we weg.’</w:t>
      </w:r>
    </w:p>
    <w:p/>
    <w:p>
      <w:r>
        <w:t xml:space="preserve">‘Als ze nee zegt, gaan we weg.’</w:t>
      </w:r>
    </w:p>
    <w:p/>
    <w:p>
      <w:r>
        <w:t>Hij stopte een paar reepjes testpapier in zijn tas, en de pot gleed ernaast.</w:t>
      </w:r>
    </w:p>
    <w:p/>
    <w:p>
      <w:r>
        <w:t>* * *</w:t>
      </w:r>
    </w:p>
    <w:p/>
    <w:p>
      <w:r>
        <w:t xml:space="preserve">Pip bleef stilstaan op de schoongeveegde stoep van Sugarplum, waar ze die ochtend en ook op de eerste dag had gewacht, volgens Renée’s regels. Doc stond even naast haar om de sneeuw van zijn laarzen te kloppen, en zij nam het uiteinde van zijn schoenveter in haar snavel en trok die langzaam los. Hij keek naar haar neer en liet het zo.</w:t>
      </w:r>
    </w:p>
    <w:p/>
    <w:p>
      <w:r>
        <w:t xml:space="preserve">Renée kwam uit de achterste ruimte toen de deur achter ons in het slot viel. Ze zag mij, en toen Doc, en de glimlach die ze tevoorschijn had gehaald voor een klant verstijfde op haar gezicht.</w:t>
      </w:r>
    </w:p>
    <w:p/>
    <w:p>
      <w:r>
        <w:t xml:space="preserve">‘Tweemaal op één dag, mevrouw Claus,’ zei ze. ‘En u hebt de dierenarts meegebracht. Is de krans soms ziek?’</w:t>
      </w:r>
    </w:p>
    <w:p/>
    <w:p>
      <w:r>
        <w:t xml:space="preserve">‘Kunnen we even achter spreken?’</w:t>
      </w:r>
    </w:p>
    <w:p/>
    <w:p>
      <w:r>
        <w:t>Ze keek naar de vrouwen bij de vitrine die tussen de taartjes moesten kiezen. Toen zei ze iets tegen haar meisje om de voorkant in de gaten te houden, en hield de boog voor ons open.</w:t>
      </w:r>
    </w:p>
    <w:p/>
    <w:p>
      <w:r>
        <w:t>De keuken was zoals ik die de eerste dag had gezien, vol rvs, elk oppervlak blinkend schoon. Ik ging niet zitten, en zij vroeg me dat ook niet te doen.</w:t>
      </w:r>
    </w:p>
    <w:p/>
    <w:p>
      <w:r>
        <w:t xml:space="preserve">‘Iemand heeft een zuurmiddel in Greta’s bloem gedaan,’ zei ik. ‘Een zuur voor een broodkeuken, genoeg om alles wat ze bakte te verzuren. Vanmorgen noemde u mij het voegwerk, de tochtstrip en de handwasbak, de drie gebreken die in de klacht stonden nog voordat de inspecteur ook maar een voet binnen had gezet. Dus ik kom het u rechtstreeks vragen. Was u dat?’</w:t>
      </w:r>
    </w:p>
    <w:p/>
    <w:p>
      <w:r>
        <w:t>Ze bewoog zich een moment niet. Toen ging haar kin omhoog, en was de gastvrouw verdwenen. Wat overbleef was harder en een stuk eerlijker.</w:t>
      </w:r>
    </w:p>
    <w:p/>
    <w:p>
      <w:r>
        <w:t xml:space="preserve">‘U komt mijn keuken binnen,’ zei ze, ‘in mijn openingsweek, samen met de dierenarts van het dorp, om te vragen of ik de bloem van een dorpsbakker heb gesaboteerd.’</w:t>
      </w:r>
    </w:p>
    <w:p/>
    <w:p>
      <w:r>
        <w:t xml:space="preserve">‘Ja.’</w:t>
      </w:r>
    </w:p>
    <w:p/>
    <w:p>
      <w:r>
        <w:t xml:space="preserve">‘Nee. Dat heb ik niet gedaan.’ Ze haalde een sleutel van de haak bij de boog en deed de droogvoorraad open. ‘Kijk dan maar. Bekijk alles. En daarna gaat u weg.’</w:t>
      </w:r>
    </w:p>
    <w:p/>
    <w:p>
      <w:r>
        <w:t xml:space="preserve">Ze bleef bij de deur staan met haar armen over elkaar geslagen terwijl Doc de ruimte doorzocht. Hij deed het zoals hij een schuur zou hebben doorzocht: langzaam, alles bekijkend, zonder haast voor iemands gevoelens. Zakken bloem uit de groothandel in Portland, fijn en licht gemalen. Suikers. Amandelmeel. Cacao. In de koelcel boter per doos en room. De couverture in zakjes met glimmende, kleine druppels. Eén bak broodverbeteraar, die hij opende, rook, en waarvan hij het etiket tweemaal las.</w:t>
      </w:r>
    </w:p>
    <w:p/>
    <w:p>
      <w:r>
        <w:t xml:space="preserve">‘Ascorbinezuur en enzymen,’ zei hij. ‘Een snufje op drieëntwintig kilo. Deegverbeteraar.’ Hij deed het deksel er weer op. ‘Dit is niet wat er in Greta’s bloem zat. Een bak zuurmiddel had je geroken zodra het deksel eraf ging. Scherp, net als azijn. Niets in deze ruimte ruikt zo.’</w:t>
      </w:r>
    </w:p>
    <w:p/>
    <w:p>
      <w:r>
        <w:t>Renée liep naar het bureau in de hoek en kwam terug met een ringband, die ze in zijn handen duwde, niet in de mijne.</w:t>
      </w:r>
    </w:p>
    <w:p/>
    <w:p>
      <w:r>
        <w:t xml:space="preserve">‘Dit zijn mijn bestellingen,’ zei ze. ‘Elke factuur sinds september. Lees ze maar.’</w:t>
      </w:r>
    </w:p>
    <w:p/>
    <w:p>
      <w:r>
        <w:t>Hij las ze, bladzijde na bladzijde, met zijn bril op het puntje van zijn neus, terwijl ik bij een stapel platgedrukte dozen stond te wachten bij de achterdeur voor de container, gouden etiketten en al. Dat duurde een hele tijd. Renée vulde de stilte niet op, en ik evenmin.</w:t>
      </w:r>
    </w:p>
    <w:p/>
    <w:p>
      <w:r>
        <w:t xml:space="preserve">‘Bloem, boter, couverture, amandelen, de verbeteraar,’ zei Doc ten slotte. ‘Room. Dozen.’ Hij deed de ringband dicht. ‘Geen zuurmiddel. Op geen enkele pagina.’</w:t>
      </w:r>
    </w:p>
    <w:p/>
    <w:p>
      <w:r>
        <w:t xml:space="preserve">‘Je stopt toch geen zuur in een croissant, dokter,’ zei Renée.</w:t>
      </w:r>
    </w:p>
    <w:p/>
    <w:p>
      <w:r>
        <w:t xml:space="preserve">‘En het voegwerk?’ vroeg ik.</w:t>
      </w:r>
    </w:p>
    <w:p/>
    <w:p>
      <w:r>
        <w:t>Ze keek me aan alsof ik iets aan mijn laars had binnengebracht.</w:t>
      </w:r>
    </w:p>
    <w:p/>
    <w:p>
      <w:r>
        <w:t xml:space="preserve">‘Het voegwerk? Joyce Wendt heeft me dat verteld. Ze heeft vroeger in die keuken gebakken. Ze heeft me ook over Greta’s mislukte baksels verteld, op die maandag dat ze begonnen, voordat iemand in deze laan het wist. Ze loopt al sinds oktober in en uit mijn keuken met monsters, om me brood te proberen te verkopen. En ze praat over Greta’s oude winkel alsof ze zelf de sleutel nog heeft.’ Ze pakte de ringband terug van Doc en legde hem netjes recht op het marmer. ‘Als ik Greta’s klandizie wilde hebben, mevrouw Claus, dan zou ik die afpakken met beter gebak. Ik héb beter gebak. Is er nog iets in mijn keuken dat u wilt ruiken, dokter?’</w:t>
      </w:r>
    </w:p>
    <w:p/>
    <w:p>
      <w:r>
        <w:t xml:space="preserve">‘Nee, mevrouw,’ zei Doc.</w:t>
      </w:r>
    </w:p>
    <w:p/>
    <w:p>
      <w:r>
        <w:t xml:space="preserve">‘Goedemiddag dan maar.’</w:t>
      </w:r>
    </w:p>
    <w:p/>
    <w:p>
      <w:r>
        <w:t xml:space="preserve">‘Dank u wel dat u ons hebt rondgeleid,’ zei ik.</w:t>
      </w:r>
    </w:p>
    <w:p/>
    <w:p>
      <w:r>
        <w:t xml:space="preserve">‘U brengt de krans vast alsnog, neem ik aan,’ zei ze. ‘Balsem en een gouden strik.’ Ze hield de boog voor ons open zoals ze op de heenweg had gedaan.</w:t>
      </w:r>
    </w:p>
    <w:p/>
    <w:p>
      <w:r>
        <w:t>* * *</w:t>
      </w:r>
    </w:p>
    <w:p/>
    <w:p>
      <w:r>
        <w:t xml:space="preserve">Op de stoep bukte Doc om zijn veter te strikken. Pip keek met grote belangstelling toe en deed geen poging om hem tegen te houden.</w:t>
      </w:r>
    </w:p>
    <w:p/>
    <w:p>
      <w:r>
        <w:t>Hij liep zonder een woord met me mee tot aan de Starlight. Op de hoek bleef hij staan.</w:t>
      </w:r>
    </w:p>
    <w:p/>
    <w:p>
      <w:r>
        <w:t xml:space="preserve">‘Dit blijft onder ons, Jessica,’ zei hij. ‘Alles bij elkaar.’</w:t>
      </w:r>
    </w:p>
    <w:p/>
    <w:p>
      <w:r>
        <w:t xml:space="preserve">‘Dank je wel, Doc.’</w:t>
      </w:r>
    </w:p>
    <w:p/>
    <w:p>
      <w:r>
        <w:t xml:space="preserve">‘Je wist het zeker.’</w:t>
      </w:r>
    </w:p>
    <w:p/>
    <w:p>
      <w:r>
        <w:t xml:space="preserve">‘Dat wist ik.’</w:t>
      </w:r>
    </w:p>
    <w:p/>
    <w:p>
      <w:r>
        <w:t>Hij knikte, en liep met zijn tas weg over Maple, terwijl ik samen met Pip alleen doorliep naar het lagere gedeelte van de laan.</w:t>
      </w:r>
    </w:p>
    <w:p/>
    <w:p>
      <w:r>
        <w:t xml:space="preserve">Ik was er zeker van geweest sinds de dorpszaal, en nog zekerder die ochtend boven haar koffie. Ik had de flyer en het voegwerk, en daarbovenop had ik haar vanaf de eerste middag al niet mogen. Ze had me couverture uitgelegd alsof ik nog nooit chocolade had gesmolten, en had mijn mouw aangeraakt, en Greta ‘arme vrouw’ genoemd met die glimlach van haar. Dus ik had gewild dat zij het was.</w:t>
      </w:r>
    </w:p>
    <w:p/>
    <w:p>
      <w:r>
        <w:t xml:space="preserve">En toen ze Joyce’s naam liet vallen, had ik Joyce in één adem gegeven wat ik Renée al een week had geweigerd. Natuurlijk wist Joyce van het voegwerk. Ze had er jarenlang naast gebakken. Ik mocht Joyce. Zij was Greta’s bezem gaan halen en had het glas opgeveegd zonder ook maar één woord van dank te willen aannemen, en ik had haar al vrijgesproken voordat Renée haar zin had afgemaakt.</w:t>
      </w:r>
    </w:p>
    <w:p/>
    <w:p>
      <w:r>
        <w:t xml:space="preserve">Ik had op dat bankje gezeten met Danny Ott en gedacht dat mensen te snel hun oordeel klaar hadden. Ik had gezien hoe ze dat bij Pete deden vanwege een ketting aan een poort, en bij de familie Doucette om een oliefactuur. Ik had precies hetzelfde gedaan bij Renée Duval, alleen in stilte, waar niemand me kon vertellen dat ik ongelijk had. Doc had dat wel gekund. Ik had hem meegenomen omdat ik er zo zeker van was dat hij dat niet zou doen.</w:t>
      </w:r>
    </w:p>
    <w:p/>
    <w:p>
      <w:r>
        <w:t xml:space="preserve">Er lag nog steeds een doos met gouden letters bij Greta’s deur, en een magere gestalte die in het donker door de steeg liep. Om twaalf uur had ik geweten wat dat allemaal betekende. Nu niet meer.</w:t>
      </w:r>
    </w:p>
    <w:p/>
    <w:p>
      <w:r>
        <w:t>Bij het oorlogsmonument rende Pip vooruit naar de aangestampte helling waar de kinderen hadden gesleed, liet zich op haar buik vallen en gleed in één lange, soepele vaart naar beneden, met haar flippers naar achteren. Beneden stond ze op, schudde zich uit en keek achterom om te zien of ik had toegekeken. Dat had ik. Ik ging op mijn gemak achter haar aan, op eigen voeten.</w:t>
      </w:r>
    </w:p>
    <w:p/>
    <w:p>
      <w:r>
        <w:t>Thuis lag de krans op de tafel waar ik hem had achtergelaten. Ik ging ermee aan de tafel zitten met mijn jas nog aan, wikkelde het ijzerdraad los en tilde de balsem takje voor takje van de ring tot er niets meer voor me overbleef dan het kale stalen frame. Pip pikte het losse uiteinde van het gouden lint met haar snavel mee en liep er achterwaarts mee onder de tafel, en ik liet haar begaan. Toen pakte ik het eerste takje van de hoop en legde dat tegen de ring aan.</w:t>
      </w:r>
    </w:p>
    <w:p>
      <w:r>
        <w:t>Hoofdstuk 18</w:t>
      </w:r>
    </w:p>
    <w:p/>
    <w:p>
      <w:r>
        <w:t xml:space="preserve">De vorst kwam volkomen onverwachts, zoals Dot me al had verteld dat de strenge vorstperiodes altijd deden. Alleen een stille lucht en een temperatuur die de hele nacht door daalde als een gevallen steen. Ik werd wakker met ramen die tot in de hoeken wit waren beslagen, de leidingen in de muren die tikten van de kou, en ik dacht, nog voor ik aan iets anders dacht, aan het smalle stenen gebouw van het Genootschap op het plein en de oude cv-ketel die stond te bonken in de kelder. Een ketel die tijdens een dooi het al amper bijhield, trok het lang niet altijd door zo’n ijskoude nacht.</w:t>
      </w:r>
    </w:p>
    <w:p/>
    <w:p>
      <w:r>
        <w:t>Dat deed hij dus ook niet.</w:t>
      </w:r>
    </w:p>
    <w:p/>
    <w:p>
      <w:r>
        <w:t xml:space="preserve">Claire kwam het om negen uur buiten adem de laan op melden, haar notitieboekje vergeten in haar wanten.</w:t>
      </w:r>
    </w:p>
    <w:p/>
    <w:p>
      <w:r>
        <w:t xml:space="preserve">‘De ketel van het Genootschap is kapot,’ zei ze op mijn drempel. ‘Gescheurd, over de hele zijkant. En het dak heeft het begeven boven het archief.’</w:t>
      </w:r>
    </w:p>
    <w:p/>
    <w:p>
      <w:r>
        <w:t>Hij was in de vroege uurtjes gescheurd. Een lange barst in zijn oude ijzeren flank waar het water sneller bevroor dan het vuur kon bijbenen, en deze keer gaf hij het definitief op. Geen aanslaan meer, geen flauwe schijn van warmte die de trap op kroop. Het dak hield het al jaren nauwelijks en onder dezelfde kou bezweek een naad boven de archiefruimte. Wat erdoor naar binnen kwam was geen regen, maar het dooiwater van de dag ervoor dat in een langzaam lek in het plafond was veranderd zodra het vuur uitging en de kou vat kreeg, en het had de lage planken bereikt voordat iemand in de gaten had dat het vuur uit was.</w:t>
      </w:r>
    </w:p>
    <w:p/>
    <w:p>
      <w:r>
        <w:t>Ik ging erheen. Natuurlijk ging ik erheen. Pip hobbelde achter me aan over de krakende sneeuw en bleef dit keer bij geen enkele drempel staan. Ze wipte voor mij uit door het tochtportaal naar binnen, in een kou die binnen nog erger was dan erbuiten. De stilstaande kou van een gebouw waarvan de ketel het had opgegeven.</w:t>
      </w:r>
    </w:p>
    <w:p/>
    <w:p>
      <w:r>
        <w:t xml:space="preserve">Halverwege de ochtend stonden we er met z’n twaalven en het voelde als een wake terwijl het lichaam nog niet eens koud was. Hal stond in de archiefruimte met zijn gelinieerde vel slap in zijn hand. Hij keek naar de lage plank waar de belastingkohieren hadden gestaan, de notulen van de kerk daaronder, en het bruine water dat een halve centimeter hoog over de vloerdelen stond en van onderen in de dozen trok. Schade opgelopen in een harde ochtend, geen totale ruïne. Maar wel genoeg. De geur van nat, oud papier hing in de ruimte, zoetig en definitief. De geur van iets dat niet meer precies kon worden teruggebracht in oude staat, hoe voorzichtig je handen ook waren. Pip, het enige wezen daar dat wel kon genieten van een plas water, moest eruit worden getild voordat ze tussen de dozen ging waden.</w:t>
      </w:r>
    </w:p>
    <w:p/>
    <w:p>
      <w:r>
        <w:t xml:space="preserve">‘Ferris zou de ketel betalen,’ zei Hal zacht, tegen niemand in het bijzonder, of tegen mij. ‘De hele kostenpost, mits de gemeente het dak deed. Zo stak het in elkaar. Maar het dak is nu ook stuk, en het dak kost de helft meer, en Ferris wil in een gunstig seizoen best een ketel betalen, maar in een slecht seizoen telt hij zijn centen.’ Hij wreef over zijn gezicht. ‘Hij zal geen nee verkopen. Hij zal zeggen: wacht maar tot de lente. Tot we het zien. Tegen de lente zit de vorst door het hele plafond. Het gaat nu om de collectie, Jessica. Het gebouw, en alles wat daarin zit.’</w:t>
      </w:r>
    </w:p>
    <w:p/>
    <w:p>
      <w:r>
        <w:t xml:space="preserve">De verzegelde doos stond op zijn plek in de voorkamer, het lek zat er nergens in de buurt. Hij stond een kleine twee meter buiten bereik, en dat was een geluk bij een ongeluk. Maar een volgende naad en nog een ijskoude nacht zouden die afstand doen slinken.</w:t>
      </w:r>
    </w:p>
    <w:p/>
    <w:p>
      <w:r>
        <w:t xml:space="preserve">Het goede gevoel van de inzameling, de cederhouten doos die voller stroomde in de dorpszaal en de zin van de stichter in elk raam en de bezorgde vrouwen die zeiden dat het eeuwig zonde zou zijn. Het verdween niet zomaar. Zo goedkoop was het niet. Maar het zakte in. Ik zag het inzakken in de ruimte, ik zag hoe de hoop moeilijker vast te houden werd voor mensen die zichzelf hadden wijsgemaakt dat het Genootschap zo goed als gered was, alleen omdat ze wilden dat het gered werd. Ik dacht aan meneer Worthington, de oudste weldoener van het Genootschap, die weken geleden tegen me had gezegd dat hij het hele bedrag op één cheque zou schrijven als het erop aankwam. Ik had hem gevraagd dat achter de hand te houden, en dat had ik zo gelaten. Het dorp moest eerst zelf over de brug komen.</w:t>
      </w:r>
    </w:p>
    <w:p/>
    <w:p>
      <w:r>
        <w:t xml:space="preserve">Ik bleef er niet de hele dag. Ik moest naar Greta omkijken en er was nog een krans te bezorgen. En ik droeg gisteren de hele dag met me mee, ik kon niet anders: Renée’s voorraden die schap voor schap openlagen voor Doc zonder ook maar een korrel zuurmiddel ertussen, mijn zekerheid die onder mijn voeten wegzakte, en de herinnering aan hoe verschrikkelijk graag ik had gewild dat zij het was. Twee soorten ellende in dezelfde straat. Een kapotte ketel waar niemand schuld aan had. Een bewerkte meelbak en een getypte klacht die wel degelijk van iemand waren, en ik wist niet langer van wie. Ik ging naar huis met dat dubbele gewicht in mijn hoofd.</w:t>
      </w:r>
    </w:p>
    <w:p/>
    <w:p>
      <w:r>
        <w:t>Maar ik ging diezelfde nacht terug, in mijn eentje, met Pip slapend thuis. Ik had niet kunnen uitleggen waarom. Behalve dan dat ik niet wilde dat het Genootschap de eerste ijskoude nacht donker en verlaten achterbleef, zonder dat er iemand over wakerde.</w:t>
      </w:r>
    </w:p>
    <w:p/>
    <w:p>
      <w:r>
        <w:t>Er brandde een lamp in de archiefruimte.</w:t>
      </w:r>
    </w:p>
    <w:p/>
    <w:p>
      <w:r>
        <w:t>Theo Hussein was nog aan het werk.</w:t>
      </w:r>
    </w:p>
    <w:p/>
    <w:p>
      <w:r>
        <w:t xml:space="preserve">Hij was niet naar huis gegaan. Mevrouw Pelletier van het bestuur was gebleven om met hem de wacht te houden, zoals de voorwaarden van zijn terugkeer eisten, en was in haar jas in een stoel in de voorkamer in slaap gevallen met de sleutels op haar schoot. Theo had een campinglantaarn op een krat gezet en een kacheltje op kerosine verspreidde met een getik zijn kleine oranje warmte in een hoek, geleend of gekocht, ik vroeg er niet naar. Hij zat op zijn knieën op de natte vloer te midden van de half uitgepakte, geruïneerde kasten. Hij tilde de doordrenkte dozen één voor één op. Haalde elk mapje uit elke doos en spreidde de natte vellen stuk voor stuk uit over elk droog oppervlak dat het koude gebouw nog rijk was. De lange tafels. De vensterbanken. Van de ene hoek naar de andere spande hij een touw waaraan de bladzijden met knijpers hingen als de was van een arme man. Vloeipapier tussen de ergste vellen, vel voor vel, keer op keer verwisseld zodra het zich had volgezogen met water. Het was hetzelfde monnikenwerk dat ik hem had zien doen met zijn spijkertjes, alleen had hij er nu één enkele nacht voor. De nacht was bitterkoud. En hij deed het in zijn jas terwijl zijn adem te zien was en niemand wakker was om het te zien.</w:t>
      </w:r>
    </w:p>
    <w:p/>
    <w:p>
      <w:r>
        <w:t>Hij hoorde me niet. Ik stond een moment in de donkere gang en kondigde mijn komst niet aan, iets waar ik niet trots op was.</w:t>
      </w:r>
    </w:p>
    <w:p/>
    <w:p>
      <w:r>
        <w:t xml:space="preserve">Hij werkte zonder haast en zonder ophouden. Hij tilde elk blaadje op alsof het elk moment kon scheuren. Dat kon het ook. Wanneer er eentje in zijn handen uit elkaar viel, een vel kerknotulen dat bij de vouw tot pap was vergaan, vloekte hij er niet om en frommelde hij het niet in elkaar. Hij legde de twee zachte helften weer netjes tegen elkaar aan de rand van de scheur, om zo goed en zo kwaad als het ging te drogen, zodat wie na hem kwam in elk geval de stukken in de juiste volgorde had. Hij redde de collectie niet. Dat kon hij ook niet. Een deel was al verloren en dat wist hij beter dan wie dan ook op aarde. Hij was aan het redden wat er te redden viel, het ene natte vel na het andere, op zijn knieën, te middernacht, voor een plek die niet van hem was en naar recht en rede misschien nooit meer van hem zou worden.</w:t>
      </w:r>
    </w:p>
    <w:p/>
    <w:p>
      <w:r>
        <w:t>En op de hoek van de droge tafel, weg van het nat, lag zijn horloge.</w:t>
      </w:r>
    </w:p>
    <w:p/>
    <w:p>
      <w:r>
        <w:t>* * *</w:t>
      </w:r>
    </w:p>
    <w:p/>
    <w:p>
      <w:r>
        <w:t>Ik kende dat horloge. Hij had het elke dag gedragen zolang ik hem kende, een oud gouden zakhorloge aan een versleten ketting, van zijn vader of zijn grootvader, het enige kostbare bezit van een sober en nauwgezet man. Het lag daar nu naast een opgevouwen briefje, en ik hoefde dat briefje niet te lezen om te begrijpen wat hij van plan was. Er was een juwelier twee dorpen verderop die dat soort spullen inkocht. Een gouden zakhorloge in goede staat bracht een aardig bedrag op. Niet het dak. Niet de helft van het dak. Maar een begin. Het herstelwerk, het vloeipapier, de mannen om de naad dicht te maken voor de volgende vorst. Die kleine, dringende noden waar geen enkele dorpscommissie snel genoeg voor handelde in één enkele strenge week.</w:t>
      </w:r>
    </w:p>
    <w:p/>
    <w:p>
      <w:r>
        <w:t>Hij had tegen niemand iets gezegd. Hij was van plan geweest het enige kostbare bezit dat hij had te verkopen en dat geld in stilte te steken in de plek waar hij was opgestapt. Zodat het in de boeken zou opduiken als een anonieme gift, zonder er de eer voor op te strijken, zonder door iemand te worden bedankt. Bedankt worden was nu precies hetgeen waar hij zich tegen had verzet en tegen zou blijven verzetten, wat het hem ook kostte.</w:t>
      </w:r>
    </w:p>
    <w:p/>
    <w:p>
      <w:r>
        <w:t>Toen keek hij op en zag me staan. Hij werd betrapt met de natte bladzijde in zijn handen en het horloge op de tafel, en hij deed geen moeite om een van beide te verbergen. Hij verstijfde alleen maar. Hij had alles op alles gezet om hier nooit bij gezien te worden, en nu was het toch gebeurd.</w:t>
      </w:r>
    </w:p>
    <w:p/>
    <w:p>
      <w:r>
        <w:t xml:space="preserve">‘Mevrouw Claus,’ zei hij. ‘Je had er niet op uit hoeven gaan. Het is een bijtende nacht hiervoor.’</w:t>
      </w:r>
    </w:p>
    <w:p/>
    <w:p>
      <w:r>
        <w:t xml:space="preserve">‘Dat is het zeker,’ zei ik, ‘en nou zijn we hier allebei.’ Ik keek naar de bladzijden die aan het touw hingen en degene die stuk voor stuk op de vensterbanken lagen uitgespreid, honderden stuks, een nacht vol werk dat pas half af was en nog een nacht vol werk dat nog moest komen. ‘Je krijgt deze in je eentje nooit klaar voordat de vochtigheid er schimmel in laat trekken.’</w:t>
      </w:r>
    </w:p>
    <w:p/>
    <w:p>
      <w:r>
        <w:t xml:space="preserve">‘Nee,’ zei hij eenvoudig. ‘Maar ik krijg er meer mee gered dan wanneer ik naar huis was gegaan.’ Hij legde het blad dat hij vasthad neer om te drogen, netjes tegen de scheur aan, keek niet naar het horloge, repte er met geen woord over, en ik begreep dat hij dat nooit zou doen. Niet tegen mij en tegen niemand niet.</w:t>
      </w:r>
    </w:p>
    <w:p/>
    <w:p>
      <w:r>
        <w:t xml:space="preserve">Ik bedankte hem niet. Hij had me ooit, zonder het te vragen, verzocht hem niet te prijzen, en ik zou de spelregels in een koud lokaal om middernacht niet veranderen. Ik sprak hem evenmin vrij. Dat was niet aan mij om te doen en hij had er niet om gevraagd, en het kwaad dat hij vorige maand had aangericht bleef het kwaad dat hij had aangericht, stevig verankerd in de herinneringen van de mensen waar het thuishoorde. Maar ik trok mijn jas uit en hing hem over een stoel. Ik ging naast hem op de natte vloer op mijn knieën zitten en greep naar de volgende doorweekte doos. Ik hield hem zonder een woord gezelschap. Het enige wat ik kon geven dat van waarde was.</w:t>
      </w:r>
    </w:p>
    <w:p/>
    <w:p>
      <w:r>
        <w:t xml:space="preserve">We werkten lang door, met z’n tweeën, terwijl het kacheltje tikte en het kapotte, koude ijzer beneden in de kelder zweeg. Bij het schijnsel van één geleende lantaarn redden twee paar handen wat er te redden viel van de oude papieren van het dorp tegen de vorst. Het gebouw was niet donker. Het was niet leeg.</w:t>
      </w:r>
    </w:p>
    <w:p>
      <w:r>
        <w:t>Hoofdstuk 19</w:t>
      </w:r>
    </w:p>
    <w:p/>
    <w:p>
      <w:r>
        <w:t xml:space="preserve">Nick was nog op toen ik ver na middernacht van het Genootschap terugkwam, met mijn knieën doornat.</w:t>
      </w:r>
    </w:p>
    <w:p>
      <w:r>
        <w:t xml:space="preserve">Hij vroeg niet naar de ketel of mijn natte kousen. Hij nam mijn jas aan en hing die over de stoel bij de kachel om te stomen, zette twee kommen op de schoongeschrobde tafel en ging tegenover me zitten.</w:t>
      </w:r>
    </w:p>
    <w:p>
      <w:r>
        <w:t xml:space="preserve">Pip had op de warme bakstenen geslapen. Ze werd wakker toen de jas werd opgehangen en ging met grote toewijding aan de koperen bovenste knoop pulken.</w:t>
      </w:r>
    </w:p>
    <w:p>
      <w:r>
        <w:t xml:space="preserve">‘Laat dat hangen,’ zei Nick tegen haar. Dat deed ze niet.</w:t>
      </w:r>
    </w:p>
    <w:p>
      <w:r>
        <w:t>Ik at de kom halfleeg voordat ik iets zei, gort met ui, heet genoeg om te branden.</w:t>
      </w:r>
    </w:p>
    <w:p>
      <w:r>
        <w:t xml:space="preserve">‘Theo is er nog steeds,’ zei ik. ‘Hij blijft daar tot het licht wordt.’</w:t>
      </w:r>
    </w:p>
    <w:p>
      <w:r>
        <w:t xml:space="preserve">‘En je bent naar huis gekomen om na te denken.’ Hij kende die blik. ‘Kom op dan.’</w:t>
      </w:r>
    </w:p>
    <w:p>
      <w:r>
        <w:t xml:space="preserve">‘Ik wil opnieuw beginnen bij de baksteen. Alsof ik nooit een voet in Sugarplum heb gezet.’ Ik legde mijn lepel neer. ‘En ik wil dat je me tegenspreekt, Nick. Op elk punt. Ik heb me door niemand laten tegenspreken sinds dit begon. Ik heb eerst alles zelf besloten en de feiten er achteraf bij gezocht. Vannacht doe ik het precies andersom. Geen gezichten. Alleen dingen.’</w:t>
      </w:r>
    </w:p>
    <w:p>
      <w:r>
        <w:t xml:space="preserve">‘Leg het me dan voor,’ zei hij. ‘Langzaam. Ik zal prikken waar het knelt.’</w:t>
      </w:r>
    </w:p>
    <w:p>
      <w:r>
        <w:t>Ik trok de broodplank naar het midden van de tafel, en dat was het blok voor ons, heel Evergreen uitgestald in kruidenpotjes. Het zoutvat kwam aan de lage kant te staan voor de Holly Jolly, en de peper helemaal aan de andere kant voor Sugarplum, en ik legde mijn lepel langs de achterkant van de plank voor de steeg.</w:t>
      </w:r>
    </w:p>
    <w:p>
      <w:r>
        <w:t xml:space="preserve">‘De baksteen,’ zei ik. ‘Er zat oude grijze mortel op één kant, dus die kwam uit een muur. Er ligt al sneeuw in Evergreen sinds Halloween. Niemand raapt een losse baksteen op van die straat. Er is maar één hoop oude baksteen in het hele blok.’ Ik zette het deksel van de suikerpot achter de peper. ‘In de vuilcontainer achter het pand van Fenwick, waar ze de boel heeft gestript om haar ovens te plaatsen.’</w:t>
      </w:r>
    </w:p>
    <w:p>
      <w:r>
        <w:t xml:space="preserve">‘Dus hij is van haar,’ zei Nick.</w:t>
      </w:r>
    </w:p>
    <w:p>
      <w:r>
        <w:t xml:space="preserve">‘Hij komt uit haar muur. Dat is het enige waar ik een eed op kan doen.’ Ik legde een vinger op de lepel, waar de steeg achter de winkels liep. ‘Die container staat open in een openbare steeg. Geen deksel, geen slot. Pete komt erlangs. De bezorgers zetten er hun wagen achteruit tegenaan. Een kind kan een baksteen uit die container tillen. Ik zag haar puin op die baksteen en las haar naam. Draai het eens om. Als je wilde dat het dorp naar Sugarplum keek, waar zou je dan een baksteen gaan halen?’</w:t>
      </w:r>
    </w:p>
    <w:p>
      <w:r>
        <w:t xml:space="preserve">Daar antwoordde hij niet op, maar hij prikte juist door. ‘Of ze was woest en greep naar wat het dichtstbij was. Dat doen mensen nu eenmaal.’</w:t>
      </w:r>
    </w:p>
    <w:p>
      <w:r>
        <w:t xml:space="preserve">‘Wie die baksteen ook heeft gegooid, die was niet kwaad. De steen ging door de gouden letters van Greta’s naam op een avond dat er niemand op straat was. En Renée ging met mij zitten en somde alle kerkdiners van dit dorp voor me op. Die grijpt niet zomaar naar wat het dichtstbij is.’</w:t>
      </w:r>
    </w:p>
    <w:p>
      <w:r>
        <w:t xml:space="preserve">‘Of ze dacht dat niemand twee keer naar mortel zou kijken.’</w:t>
      </w:r>
    </w:p>
    <w:p>
      <w:r>
        <w:t xml:space="preserve">‘Ik keek wel twee keer,’ zei ik, ‘en zag haar naam, omdat ik ernaar op zoek was gegaan.’</w:t>
      </w:r>
    </w:p>
    <w:p>
      <w:r>
        <w:t>Hij liet dat zo, en even was het enige geluid in de keuken Pip die met de knoop in de weer was.</w:t>
      </w:r>
    </w:p>
    <w:p>
      <w:r>
        <w:t>* * *</w:t>
      </w:r>
    </w:p>
    <w:p>
      <w:r>
        <w:t xml:space="preserve">‘De doos,’ zei hij. ‘Danny’s gouden doos.’</w:t>
      </w:r>
    </w:p>
    <w:p>
      <w:r>
        <w:t xml:space="preserve">‘Dezelfde container. Die ligt al vol met haar platgedrukte dozen sinds ze is ingericht. Gouden letters op elke doos. Ik ben er langsgelopen.’ Ik tikte tegen het suikerdeksel waar het achter de peper stond. ‘Ik zag een gouden doos bij Greta’s deur en dacht dat Renée daar stond. Het enige dat het me vertelt, is dat die doos ooit van haar was. Elke doos in die container is ooit van haar geweest.’</w:t>
      </w:r>
    </w:p>
    <w:p>
      <w:r>
        <w:t xml:space="preserve">‘Ze kan hem er zelf heen hebben gedragen.’</w:t>
      </w:r>
    </w:p>
    <w:p>
      <w:r>
        <w:t xml:space="preserve">‘Dat kan. Een vrouw die geen pinguïn over haar drempel laat, die haar poeder naar het werk brengt in een doos met de naam van haar winkel op de zijkant.’ Ik schudde mijn hoofd bij die gedachte. ‘Dat zou ik geloven van een slordige vrouw. Dat is ze niet.’</w:t>
      </w:r>
    </w:p>
    <w:p>
      <w:r>
        <w:t>Pip gaf het op met de knoop en kwam onder de tafel tegen mijn natte kous aan leunen, wat ze blijkbaar een hele verbetering vond ten opzichte van de bakstenen.</w:t>
      </w:r>
    </w:p>
    <w:p>
      <w:r>
        <w:t>* * *</w:t>
      </w:r>
    </w:p>
    <w:p>
      <w:r>
        <w:t xml:space="preserve">‘Petes busje,’ zei ik. ‘Dat vertelde hij me tweemaal. Eén keer bij zijn blok, bij jouw gebraad. Een busje bij de apotheek voor het licht werd. Lichten uit. Niet van de vleesleverancier. Een kenteken van buiten de stad dat hij niet had kunnen lezen. En toen nog eens, de ochtend dat ik hem ging vrijpleiten. Zelfde plek. Draaiende motor.’</w:t>
      </w:r>
    </w:p>
    <w:p>
      <w:r>
        <w:t xml:space="preserve">‘Ik weet dat je dat vertelde. Je hechtte er niet veel waarde aan.’</w:t>
      </w:r>
    </w:p>
    <w:p>
      <w:r>
        <w:t xml:space="preserve">‘Ik hechtte er helemaal geen waarde aan. Een chauffeur die even stopte om te dutten. Maar Pete kent elke vrachtwagen die dat terrein op komt, en hij zei dat het niet van de vleesleverancier was, en ik hoorde alleen: van niemand.’ Ik schoof mijn vinger langs de lepel omhoog naar de peper. ‘En Danny’s gestalte. Mager en snel, bij Greta’s drempel voordat haar ovens aangingen, en doorgelopen naar het verre eind. Ik hoorde de goudwinkel. Hij heeft nooit gezegd dat die Sugarplum in ging. Hij zei het verre eind. Ik heb die winkel daar zelf neergezet.’</w:t>
      </w:r>
    </w:p>
    <w:p>
      <w:r>
        <w:t xml:space="preserve">‘Renée is vanuit Montreal hierheen gekomen,’ zei Nick. ‘Dat is een kenteken van buiten de stad, als ze dat niet heeft veranderd.’</w:t>
      </w:r>
    </w:p>
    <w:p>
      <w:r>
        <w:t xml:space="preserve">‘Dat zou kunnen. Maar wat moet ze in vredesnaam met een busje? Haar achterdeur komt uit op die steeg. Ze zou zo haar deur uit kunnen lopen, naar Greta’s drempel en weer terug, zonder zich ooit op de laan te vertonen.’ Ik liet mijn vinger op de peper liggen. ‘Een busje met de lichten uit is voor iemand die ergens vandaan moet komen, en voor het licht weer terug moet zijn.’</w:t>
      </w:r>
    </w:p>
    <w:p>
      <w:r>
        <w:t>Nick keek een poosje naar de lepel.</w:t>
      </w:r>
    </w:p>
    <w:p>
      <w:r>
        <w:t xml:space="preserve">‘En je sneeuwman,’ zei hij. ‘Daar zul je de sneeuwman ook wel bij willen betrekken.’</w:t>
      </w:r>
    </w:p>
    <w:p>
      <w:r>
        <w:t>Ik pakte een korstje van de broodplank en legde dat net voorbij de peper, helemaal aan het uiteinde van de lepel, waar de steeg uitkwam op open terrein.</w:t>
      </w:r>
    </w:p>
    <w:p>
      <w:r>
        <w:t xml:space="preserve">‘De ochtend dat ze allemaal liepen, trok de rest naar de brink en leunde richting Hollyhock Lane en jouw haard. Die ene ging de andere kant op, drie meter buiten hun gezelschap, langs de apotheek, tot aan het einde van de steeg. Ik ging ervoor staan en vroeg waar hij naar keek.’ Ik raakte het korstje aan waar het daar eenzaam lag. ‘Ik had in mijn hoofd gehaald dat hij ergens naar keek. Ik heb nooit gevraagd waar hij stond. Op dat ene plekje aan die kant waar een busje van de laan kon afdraaien zonder dat iemand aan Greta’s kant het zou zien.’</w:t>
      </w:r>
    </w:p>
    <w:p>
      <w:r>
        <w:t xml:space="preserve">‘Hij kan geen kenteken lezen, Jess.’ Hij zei het zachtjes. ‘Hij kan je niets vertellen.’</w:t>
      </w:r>
    </w:p>
    <w:p>
      <w:r>
        <w:t xml:space="preserve">‘Nee. Hij heeft twee dagen op een parkeerplaats gestaan, en ik ben degene die moet uitleggen waarom.’</w:t>
      </w:r>
    </w:p>
    <w:p>
      <w:r>
        <w:t>Pip was onder de tafel vandaan gekomen. Ze ging op haar tenen staan aan de rand van de tafel, keurde het korstje aan het uiteinde van de lepel en besloot dat het niets voor haar was.</w:t>
      </w:r>
    </w:p>
    <w:p>
      <w:r>
        <w:t>* * *</w:t>
      </w:r>
    </w:p>
    <w:p>
      <w:r>
        <w:t xml:space="preserve">‘Dan blijft de flyer over,’ zei Nick. ‘Daar was je het meest van overtuigd.’</w:t>
      </w:r>
    </w:p>
    <w:p>
      <w:r>
        <w:t xml:space="preserve">‘Die is niet veranderd. Haar opening, gedrukt voor precies de week dat Greta dichtging, en gedrukt nog voordat Varney er ooit een voet binnen had gezet.’ Ik duwde mijn kom aan de kant. ‘Ik las het in de dorpszaal alsof ze al wist dat de sluiting eraan zat te komen. Je kunt geen opening drukken voor een sluiting die nog moet plaatsvinden.’</w:t>
      </w:r>
    </w:p>
    <w:p>
      <w:r>
        <w:t xml:space="preserve">‘Greta had die week door pure pech dicht kunnen zijn.’</w:t>
      </w:r>
    </w:p>
    <w:p>
      <w:r>
        <w:t xml:space="preserve">‘Dat was ze niet. Varney komt niet door pech. Hij komt wanneer hij wordt geroepen, en iemand heeft hem geroepen.’ Ik zette het zoutvat en de peper stijf naast elkaar. ‘Er zijn hier twee datums. De opening van een winkel wordt weken van tevoren vastgelegd, op basis van wanneer de ovens komen en het marmer wordt gelegd en de doosjes worden gedrukt. Een klacht kun je op elke willekeurige dag indienen. Slechts één van die datums kon worden verschoven om bij de andere te passen.’</w:t>
      </w:r>
    </w:p>
    <w:p>
      <w:r>
        <w:t xml:space="preserve">Nick leunde achterover van de plank en keek naar de twee potjes naast elkaar. ‘Dus de sluiting was getimed op de opening.’</w:t>
      </w:r>
    </w:p>
    <w:p>
      <w:r>
        <w:t xml:space="preserve">‘En niet andersom. Vanaf dat moment in de dorpszaal zat ik ernaast.’</w:t>
      </w:r>
    </w:p>
    <w:p>
      <w:r>
        <w:t xml:space="preserve">‘Ze had allebei kunnen doen,’ zei hij. ‘Haar flyer drukken en dan haar klacht indienen om daarmee te stroken.’</w:t>
      </w:r>
    </w:p>
    <w:p>
      <w:r>
        <w:t xml:space="preserve">‘Dat is wat ik geloofde. Toen ging Doc op donderdag door haar voorraadruimte en was er geen zuurmiddel te bekennen, en vertelde ze me wie er tegen haar had zitten praten over het voegwerk van Greta.’ Daar ging ik niet verder op in, aangezien ik had gezworen om het voor de nacht niet meer over gezichten te hebben. ‘Dus houd ik het papier over. Een flyer ligt al lang als drukproef op iemands toonbank voordat hij als flyer op een bord hangt. Iemand heeft hem daar gezien. Iemand heeft die week erop gelezen en een klacht ingediend bij de county om daarin te passen.’</w:t>
      </w:r>
    </w:p>
    <w:p>
      <w:r>
        <w:t xml:space="preserve">‘Renée heeft hem gezien,’ zei Nick, terwijl hij telde. ‘De drukker. Dat meisje achter de toonbank.’</w:t>
      </w:r>
    </w:p>
    <w:p>
      <w:r>
        <w:t>Pip ging terug naar mijn jas en greep de koperen knoop vastberaden in haar snavel, en dit keer liet hij los van zijn draadje. Ze droeg hem naar de bakstenen en legde hem neer op de plek waar het warm was.</w:t>
      </w:r>
    </w:p>
    <w:p>
      <w:r>
        <w:t>Ik haalde mijn lepel van de plank en legde hem terug in de koude soep.</w:t>
      </w:r>
    </w:p>
    <w:p>
      <w:r>
        <w:t xml:space="preserve">‘Wie heeft die flyer nog meer vroegtijdig gezien?’</w:t>
      </w:r>
    </w:p>
    <w:p>
      <w:r>
        <w:t>Hoofdstuk 20</w:t>
      </w:r>
    </w:p>
    <w:p/>
    <w:p>
      <w:r>
        <w:t>Olivia hield Yarn Tales op zaterdagochtend open met de waterkoker aan voor iedereen die van straat naar binnen liep, en die zaterdag verlangde ik meer naar de waterkoker dan naar de wol. Ik had nauwelijks geslapen. De vorst had de hele nacht aangehouden en de lucht in Evergreen Avenue was helder en windstil. Pip liep voor me uit met haar veren dik opgezet tegen de kou.</w:t>
      </w:r>
    </w:p>
    <w:p/>
    <w:p>
      <w:r>
        <w:t>Martha Green zat in de stoel bij de kachel met haar jas nog dichtgeknoopt, hield haar telefoon op armlengte vast en keek er door haar bril fronzend naar. Ivy zat tegenover haar met een mok in beide handen. Olivia stond achter de toonbank een streng wol tot een bol op te winden.</w:t>
      </w:r>
    </w:p>
    <w:p/>
    <w:p>
      <w:r>
        <w:t xml:space="preserve">‘Jessica. Goed,’ zei Olivia. ‘Zeg Martha eens dat ze haar verstand niet aan het verliezen is.’</w:t>
      </w:r>
    </w:p>
    <w:p/>
    <w:p>
      <w:r>
        <w:t xml:space="preserve">‘Ik heb nooit gezegd dat ik mijn verstand aan het verliezen ben,’ zei Martha. ‘Ik zei dat het eigenaardig was.’ Ze draaide de telefoon naar me toe zodat ik het oproeplog op het verlichte scherm kon zien. ‘Een vrouw belde me gisteravond, rond etenstijd. Vriendelijk. Zakelijk. Ze zei dat ze belde namens Wendt’s Bakehouse ginds in Bridgton, en dat ze, nu de Holly Jolly gesloten was, mijn bestelling voor de Holly Jolly met alle plezier zouden overnemen. Twee chocolade-pecannotentaarten en een dozijn broodjes, klaar op de woensdag voor Thanksgiving.’ Ze liet haar telefoon zakken. ‘Dat is mijn bestelling. Tot op het broodje nauwkeurig.’</w:t>
      </w:r>
    </w:p>
    <w:p/>
    <w:p>
      <w:r>
        <w:t xml:space="preserve">Pip was bij Martha’s knie komen staan. Ze rekte haar nek uit en tikte tweemaal met haar snavel tegen het oplichtende scherm, net zo lang tot het scherm donker werd. Toen trok ze haar kop terug en nam het met diepe achterdocht op.</w:t>
      </w:r>
    </w:p>
    <w:p/>
    <w:p>
      <w:r>
        <w:t>Martha pakte de telefoon terug op haar schoot en legde haar hand er plat over.</w:t>
      </w:r>
    </w:p>
    <w:p/>
    <w:p>
      <w:r>
        <w:t xml:space="preserve">‘Ik kreeg datzelfde telefoontje,’ zei Ivy tegen me. ‘Vlak na dat van Martha. Dezelfde vrouw, weet ik zo goed als zeker. Ze had mijn naam, mijn nummer en mijn drie pompoentaarten. Ze wist zelfs dat ik Greta had gevraagd de broodjes ongebakken te laten zodat ik ze op de dag zelf vers kon afbakken.’ Ze blies over de rand van haar mok. ‘Ik dacht dat Greta haar lijst wel aan Joyce gegeven zou hebben. Zodat niemand iets tekortkomt. Joyce bracht haar maandag een ovenschotel met tonijnnoedels, ik zag het busje voor de deur staan. Misschien hebben de twee het dan eindelijk bijgelegd.’</w:t>
      </w:r>
    </w:p>
    <w:p/>
    <w:p>
      <w:r>
        <w:t xml:space="preserve">‘Greta heeft er met geen woord over gerept tegen mij,’ zei Olivia achter de toonbank vandaan.</w:t>
      </w:r>
    </w:p>
    <w:p/>
    <w:p>
      <w:r>
        <w:t xml:space="preserve">‘En ze had ons zelf wel gebeld,’ zei Martha. ‘Ze belde me in oktober nog om te controleren of ik wel de broodjes wilde en niet het brood. Ze schuift haar klanten niet zomaar door naar een ander.’</w:t>
      </w:r>
    </w:p>
    <w:p/>
    <w:p>
      <w:r>
        <w:t xml:space="preserve">‘Heb je nog iemand verteld wat je had besteld?’ vroeg ik.</w:t>
      </w:r>
    </w:p>
    <w:p/>
    <w:p>
      <w:r>
        <w:t xml:space="preserve">‘Aan wie zou ik dat vertellen?’ zei Martha. ‘Ik heb het zelf in Greta’s boek geschreven, bij haar aan de toonbank, in de week voor Halloween.’</w:t>
      </w:r>
    </w:p>
    <w:p/>
    <w:p>
      <w:r>
        <w:t>Ik ging zitten in de stoel die Olivia naar me toe schoof en nam de mok aan die ze me in de hand drukte, en de warmte ervan deed niets tegen de kou die door mijn armen omhoog kroop.</w:t>
      </w:r>
    </w:p>
    <w:p/>
    <w:p>
      <w:r>
        <w:t xml:space="preserve">Ik kon die toonbank zo voor me zien. Ik zag hem voor me op de ochtend van het raam, met de schoonmaak in volle gang en het bestelboek openliggend onder de lamp, en Joyce Wendt op de kruk naast dat boek, tenger en vlot in haar witte bakkersjas, met haar leesbril op en haar telefoon in de hand. Ze antwoordde haar chauffeur, had ze gezegd. Ze had daar gezeten terwijl Greta de thee zette.</w:t>
      </w:r>
    </w:p>
    <w:p/>
    <w:p>
      <w:r>
        <w:t xml:space="preserve">‘Jessica?’ zei Olivia.</w:t>
      </w:r>
    </w:p>
    <w:p/>
    <w:p>
      <w:r>
        <w:t xml:space="preserve">‘Ik vraag het Greta wel,’ zei ik, en zette de volle mok neer. ‘Ik kom zo wel terug voor de thee.’</w:t>
      </w:r>
    </w:p>
    <w:p/>
    <w:p>
      <w:r>
        <w:t xml:space="preserve">‘Je bent net gaan zitten.’</w:t>
      </w:r>
    </w:p>
    <w:p/>
    <w:p>
      <w:r>
        <w:t xml:space="preserve">‘Ik weet het. Houd hem maar warm voor me.’</w:t>
      </w:r>
    </w:p>
    <w:p/>
    <w:p>
      <w:r>
        <w:t xml:space="preserve">Pip liep me achterna, met nog één blik op Martha’s schoot.</w:t>
      </w:r>
    </w:p>
    <w:p/>
    <w:p>
      <w:r>
        <w:t>* * *</w:t>
      </w:r>
    </w:p>
    <w:p/>
    <w:p>
      <w:r>
        <w:t>De Holly Jolly had het GESLOTEN-bordje op de deur hangen en het rolgordijn half naar beneden, en het glas dat Tom er opnieuw had ingezet, oogde nog altijd te nieuw naast de oude kozijnen. Achterin brandde licht, dus ik klopte aan, en na een poosje kwam Greta doorlopen om me binnen te laten.</w:t>
      </w:r>
    </w:p>
    <w:p/>
    <w:p>
      <w:r>
        <w:t xml:space="preserve">Ze droeg haar schort niet. Ze had het vest aan dat ze ook aanhad op de dag dat Joyce de ovenschotel kwam brengen, haar handen waren schoon en de winkel rook naar bleekwater en absoluut nergens anders naar. Geen brood. De vitrines stonden leeg en de ovens stonden koud achter haar.</w:t>
      </w:r>
    </w:p>
    <w:p/>
    <w:p>
      <w:r>
        <w:t xml:space="preserve">‘Het onderdeel voor de handwasbak is nog steeds niet binnen,’ zei ze nog voor ik gedag had gezegd. ‘Tom heeft donderdag de tochtstrip gedaan. Het voegwerk heb ik zelf gedicht. En de county komt niet terug voordat die handwasbak in orde is.’ Ze liep weer achter de toonbank. ‘Ga zitten. Ik zet water op. Ik heb er niets lekkers bij om je te geven.’</w:t>
      </w:r>
    </w:p>
    <w:p/>
    <w:p>
      <w:r>
        <w:t>Het bestelboek lag open op de toonbank onder de lamp, met een potlood erdwars overheen en een notitieblok ernaast. Ze was bezig geweest telefoonnummers over te schrijven, een halve pagina vol, in haar grote, ronde handschrift.</w:t>
      </w:r>
    </w:p>
    <w:p/>
    <w:p>
      <w:r>
        <w:t>Aan het uiteinde van de toonbank vlak bij de deur stond een glazen ovenschotel, uitgewassen en afgedroogd, met het deksel erop.</w:t>
      </w:r>
    </w:p>
    <w:p/>
    <w:p>
      <w:r>
        <w:t xml:space="preserve">‘Waar zijn die nummers voor?’ vroeg ik.</w:t>
      </w:r>
    </w:p>
    <w:p/>
    <w:p>
      <w:r>
        <w:t xml:space="preserve">‘Ik zal ze moeten opbellen.’ Ze vulde de ketel achterin. ‘Als ik de twintigste niet open ben, moet ik elke naam in dat boek bellen en ze vertellen dat ze voor hun taarten ergens anders heen moeten. Veertig jaar lang, en ik heb dat nog nooit hoeven doen.’ Ze zette de ketel op het vuur. ‘Ik ben er vanmorgen voor gaan zitten. Ik heb er nog niet één gedraaid.’</w:t>
      </w:r>
    </w:p>
    <w:p/>
    <w:p>
      <w:r>
        <w:t xml:space="preserve">‘Greta,’ zei ik. ‘Heb je dat boek aan iemand gegeven? Uitgeleend, of de bestellingen eruit opgelezen aan iemand?’</w:t>
      </w:r>
    </w:p>
    <w:p/>
    <w:p>
      <w:r>
        <w:t xml:space="preserve">Greta draaide zich om vanaf het fornuis en fronste naar me. ‘Niemand raakt dat boek aan behalve ik.’</w:t>
      </w:r>
    </w:p>
    <w:p/>
    <w:p>
      <w:r>
        <w:t xml:space="preserve">‘Martha kreeg gisteravond een telefoontje met het aanbod om haar bestelling voor de Holly Jolly te vervullen. Twee chocolade-pecannotentaarten en een dozijn broodjes. Ivy kreeg er ook eentje, met haar drie pompoentaarten.’</w:t>
      </w:r>
    </w:p>
    <w:p/>
    <w:p>
      <w:r>
        <w:t xml:space="preserve">Greta’s hand bleef rusten op het handvat van de ketel.</w:t>
      </w:r>
    </w:p>
    <w:p/>
    <w:p>
      <w:r>
        <w:t xml:space="preserve">‘Wie heeft er bij dit boek gezeten?’ vroeg ik. ‘Sinds de Thanksgiving-bestellingen zijn binnengekomen. Wie heeft daar vlak naast gezeten?’</w:t>
      </w:r>
    </w:p>
    <w:p/>
    <w:p>
      <w:r>
        <w:t>Ze gaf me geen antwoord, maar staarde alleen naar de kruk aan het uiteinde van de toonbank, degene bij de lamp, en de kleur trok uit haar gezicht weg.</w:t>
      </w:r>
    </w:p>
    <w:p/>
    <w:p>
      <w:r>
        <w:t xml:space="preserve">‘Wie heeft ze gebeld?’ zei ze.</w:t>
      </w:r>
    </w:p>
    <w:p/>
    <w:p>
      <w:r>
        <w:t xml:space="preserve">‘Een bakkerij in Bridgton.’</w:t>
      </w:r>
    </w:p>
    <w:p/>
    <w:p>
      <w:r>
        <w:t>Ze liep om de toonbank heen en ging zwaar op die kruk zitten, omdat dat de dichtstbijzijnde zitplaats was. Toen leek ze zich pas te realiseren waar ze zat, en legde ze haar vingers langs de rand van het opengeslagen boek.</w:t>
      </w:r>
    </w:p>
    <w:p/>
    <w:p>
      <w:r>
        <w:t xml:space="preserve">‘Toen de man van de county mijn deur uitliep,’ zei Greta, ‘zei hij “de koude kamer”.’</w:t>
      </w:r>
    </w:p>
    <w:p/>
    <w:p>
      <w:r>
        <w:t xml:space="preserve">‘Ik zag je handen.’</w:t>
      </w:r>
    </w:p>
    <w:p/>
    <w:p>
      <w:r>
        <w:t xml:space="preserve">‘Niemand noemt dat al sinds Joyce niet meer.’ Ze zei het tegen het boek. ‘Het is de koelcel. Het is altijd al de koelcel geweest, voor Harold, voor de bezorgers, voor iedereen die ooit voor me heeft gewerkt. Joyce noemde het de koude kamer. Ze zei dan: Ik ga even in de koude kamer, Greta, laat de broodjes niet aanbrennen, alsof het een kamer in een huis was. En de handwasbak bij de achterdeur. De oude Hobart-mixer stond daar jarenlang naast, tot de motor het begaf, dus noemde zij het de Hobart-spoelbak, en dat is zo gebleven bij haar en bij niemand anders.’ Haar mond vertrok. ‘Toen ze wegging, hield ik op met allebei te gebruiken. Ik kon het niet verdragen om ze in mijn eigen stem te horen. Ik zei koelcel. Ik dwong mezelf ertoe.’</w:t>
      </w:r>
    </w:p>
    <w:p/>
    <w:p>
      <w:r>
        <w:t>Ik liet dat even rusten terwijl Pip om het uiteinde van de toonbank heen wandelde en naar Greta opkeek met haar kop scheef.</w:t>
      </w:r>
    </w:p>
    <w:p/>
    <w:p>
      <w:r>
        <w:t xml:space="preserve">‘Pete zegt dat het slot van je erfpoort steeds losraakt,’ zei ik.</w:t>
      </w:r>
    </w:p>
    <w:p/>
    <w:p>
      <w:r>
        <w:t xml:space="preserve">‘Pete zegt zo veel.’ Greta veegde met haar handpalm langs haar oog, snel, alsof ze er bloem van afveegde. ‘Ik vind het op sommige ochtenden loshangen, en dan hang ik het weer aan de ketting. Ik dacht dat hij het was. Uit kleinzieligheid. Dat hij het eraf haalde om een punt te maken over mijn overval.’</w:t>
      </w:r>
    </w:p>
    <w:p/>
    <w:p>
      <w:r>
        <w:t xml:space="preserve">‘Hoeveel sleutels zijn er van dat slot?’</w:t>
      </w:r>
    </w:p>
    <w:p/>
    <w:p>
      <w:r>
        <w:t xml:space="preserve">‘Twee.’ Ze hoefde daar niet over na te denken. ‘Eén zit aan mijn sleutelbos. Die andere zat aan die van Joyce. Ze legde haar winkelsleutel op deze toonbank op de dag dat ze vertrok, en ik heb nooit meer aan de poortsleutel gedacht. Het is nog steeds hetzelfde slot dat op die poort zit sinds Harold het heeft opgehangen. Ik heb het nooit vervangen.’ Ze keek me aan. ‘Waarom zou ik ook? Ze had haar geld gepakt en was naar Bridgton gegaan. Wat moest zij in vredesnaam met mijn poort?’</w:t>
      </w:r>
    </w:p>
    <w:p/>
    <w:p>
      <w:r>
        <w:t>Ik stond op en zette de thee, omdat mijn handen iets te doen wilden hebben, en gaf haar de tijd om op adem te komen.</w:t>
      </w:r>
    </w:p>
    <w:p/>
    <w:p>
      <w:r>
        <w:t xml:space="preserve">Toen ik terugkwam was ze niet van de kruk opgestaan. Pip had haar hele gewicht tegen Greta’s enkels geleund, en Greta had haar vrije hand op de rug van de vogel gelegd zonder te kijken.</w:t>
      </w:r>
    </w:p>
    <w:p/>
    <w:p>
      <w:r>
        <w:t xml:space="preserve">‘Ze kwam met een bezem,’ zei Greta. ‘Die ochtend met het raam. Ze liep mijn deur door, liep rechtdoor naar achteren, en kwam naar buiten met mijn harde bezem, en ik dacht: ze weet nog steeds waar die hangt. Vijfentwintig jaar, en ze wist precies aan welke spijker.’ Haar stem was dun geworden. ‘Ik stond daar achter mijn toonbank en dacht dat dat het liefste gebaar was dat iemand in een maand voor me had gedaan. Ik dacht dat dat haar manier was om het te zeggen.’</w:t>
      </w:r>
    </w:p>
    <w:p/>
    <w:p>
      <w:r>
        <w:t>Door de keukendeur heen kon ik de harde bezem aan zijn spijker bij de achterdeur zien hangen, op een steenworp afstand van de plek waar de tochtstrip onder de deur versleten was en de voeg aan de voet van de achterste muur was gebarsten.</w:t>
      </w:r>
    </w:p>
    <w:p/>
    <w:p>
      <w:r>
        <w:t xml:space="preserve">‘Om wat te zeggen?’ vroeg ik.</w:t>
      </w:r>
    </w:p>
    <w:p/>
    <w:p>
      <w:r>
        <w:t xml:space="preserve">‘Dat we te oud waren om dit vol te houden.’ Ze hield even in en slikte voor ze verder kon praten. ‘Ze bracht me maandag tonijnnoedels. Het recept van haar moeder. Met doperwtjes erin, en van die fijngestampte chips erbovenop. Ik had het niet meer geproefd sinds ze wegging. Ik ben hier vlak na haar vertrek gaan staan en heb de helft zo uit de schaal naar binnen gewerkt en erbij gehuild als een idioot, en gisteravond heb ik hem afgewassen en bij de deur gezet om hem aan haar terug te geven.’ Ze keek niet naar de schaal. ‘Ik zou hem zelf naar Bridgton rijden. Ik zou op haar deur kloppen.’</w:t>
      </w:r>
    </w:p>
    <w:p/>
    <w:p>
      <w:r>
        <w:t>Ik zei niets.</w:t>
      </w:r>
    </w:p>
    <w:p/>
    <w:p>
      <w:r>
        <w:t xml:space="preserve">‘Ik was drieëntwintig,’ zei Greta. ‘Joyce was nauwelijks ouder. Wij met d’r tweeën, met de recepten van mijn moeder en een lening van Joyce’s oom en dit pand waarvan het dak lekte boven de rijskast. Zij deed het brood en ik deed de zoete dingen. Zij is altijd beter in brood geweest dan ik. Ik heb het haar nooit verteld. Ik had het haar moeten vertellen.’ Ze sloeg een bladzijde van het bestelboek om en sloeg hem weer terug. ‘Vijftien jaar. Ik stond op haar bruiloft. Ze hield mijn eerste kind vast nog voor Harold dat deed, omdat Harold buiten op de parkeerplaats stond te overgeven. Al die jaren in deze keuken, elke ochtend om vier uur, en dan het geld en de advocaten, en de naam boven de deur, en…’ Ze stopte ermee. ‘En de taart. Iedereen in twee county’s heeft over die taart gehoord. Ik ga het niet over de taart hebben.’</w:t>
      </w:r>
    </w:p>
    <w:p/>
    <w:p>
      <w:r>
        <w:t xml:space="preserve">‘Dat hoeft ook niet.’</w:t>
      </w:r>
    </w:p>
    <w:p/>
    <w:p>
      <w:r>
        <w:t xml:space="preserve">‘Vijfentwintig jaar,’ zei Greta. ‘En zij zat in mijn winkel en schreef mijn mensen op.’</w:t>
      </w:r>
    </w:p>
    <w:p/>
    <w:p>
      <w:r>
        <w:t>Toen begon ze te huilen. Niet luidkeels. Ze leunde met haar ellebogen op de toonbank aan weerszijden van het open boek en begroef haar gezicht in haar handen, en haar schouders schokten.</w:t>
      </w:r>
    </w:p>
    <w:p/>
    <w:p>
      <w:r>
        <w:t>Pip bleef waar ze was, aangedrukt tegen haar enkel.</w:t>
      </w:r>
    </w:p>
    <w:p/>
    <w:p>
      <w:r>
        <w:t xml:space="preserve">Ik stond op, ging naast haar staan, legde mijn hand op haar rug en hield hem daar.</w:t>
      </w:r>
    </w:p>
    <w:p/>
    <w:p>
      <w:r>
        <w:t>Het duurde lang voor ze haar hoofd optilde. Toen ze dat wel deed, was haar gezicht vlekkerig en waren haar ogen rood, en was haar stem vrijwel tot rust gekomen.</w:t>
      </w:r>
    </w:p>
    <w:p/>
    <w:p>
      <w:r>
        <w:t xml:space="preserve">‘Is zij het?’ zei ze. ‘Alles? Mijn bloem?’</w:t>
      </w:r>
    </w:p>
    <w:p/>
    <w:p>
      <w:r>
        <w:t xml:space="preserve">‘Dat weet ik nog niet,’ zei ik. ‘Ik kom erachter. Ik kom er pas mee naar je toe als ik het zeker weet.’</w:t>
      </w:r>
    </w:p>
    <w:p/>
    <w:p>
      <w:r>
        <w:t>Ze knikte en veegde haar gezicht af met een papieren servetje van de stapel bij de kassa, om het daarna klein op te vouwen. Vervolgens greep ze naar het notitieblok met de halve pagina aan telefoonnummers erop, scheurde het vel eraf, vouwde dat eveneens klein op en stopte het weg in de zak van haar vest.</w:t>
      </w:r>
    </w:p>
    <w:p/>
    <w:p>
      <w:r>
        <w:t xml:space="preserve">‘Ik bel ze niet,’ zei ze. ‘Vandaag niet.’</w:t>
      </w:r>
    </w:p>
    <w:p/>
    <w:p>
      <w:r>
        <w:t>Ze kwam overeind van de kruk en liep naar het uiteinde van de toonbank bij de deur, waar ze de schone ovenschotel oppakte. Ze bleef hem met beide handen vasthouden. Toen bukte ze zich om hem achterin het keukenkastje onder de kassa te zetten, helemaal achter de papieren zakken, en deed de deurtjes ervoor dicht.</w:t>
      </w:r>
    </w:p>
    <w:p>
      <w:r>
        <w:t>Hoofdstuk 21</w:t>
      </w:r>
    </w:p>
    <w:p/>
    <w:p>
      <w:r>
        <w:t xml:space="preserve">Ik belde Greta om twee uur en ze nam meteen op toen hij één keer was overgegaan, alsof ze ernaast had zitten wachten.</w:t>
      </w:r>
    </w:p>
    <w:p>
      <w:r>
        <w:t xml:space="preserve">‘Die brief in augustus,’ zei ik. ‘Dat bedrijf dat jou wilde uitkopen. Weet je de naam nog?’</w:t>
      </w:r>
    </w:p>
    <w:p>
      <w:r>
        <w:t xml:space="preserve">Pip was me achterna gekomen naar de gang en stond onder het telefoontafeltje te meppen tegen de lus van het snoer dat naar beneden hing, om te kijken hoe dat heen en weer slingerde.</w:t>
      </w:r>
    </w:p>
    <w:p>
      <w:r>
        <w:t xml:space="preserve">‘Die is de prullenbak in gegaan, Jessica.’ Gretas stem klonk vlak en vermoeid, en toen, na een poosje: ‘Stillwater. Stillwater nog wat. Ik weet het nog omdat het klonk als een begrafenisonderneming, en dat heb ik ook tegen de vuilnisbak gezegd.’</w:t>
      </w:r>
    </w:p>
    <w:p>
      <w:r>
        <w:t xml:space="preserve">‘Nog één ding, en dan laat ik je met rust. Als een broodbakkerij een zuurmiddel nodig heeft, waar bestellen ze dat dan?’</w:t>
      </w:r>
    </w:p>
    <w:p>
      <w:r>
        <w:t xml:space="preserve">‘Bij Pelkey’s, in Lewiston. Elke groothandelsbakkerij aan deze kant van de bergen koopt bij Pelkey’s.’ Ze haalde adem. ‘Joyce heeft daar in het eerste jaar zelf onze rekening geopend, en toen ze wegging heeft ze die meegenomen, en die zal ze niet veranderd hebben. Joyce ruziet nog liever met een leverancier dan er eentje op te zeggen.’ Nog een zucht. ‘Kom vandaag niet langs. En wees ook niet lief voor mij aan de telefoon. Dat trek ik niet.’</w:t>
      </w:r>
    </w:p>
    <w:p>
      <w:r>
        <w:t>Ik legde de hoorn neer, en het snoer slingerde nog steeds heen en weer.</w:t>
      </w:r>
    </w:p>
    <w:p>
      <w:r>
        <w:t>* * *</w:t>
      </w:r>
    </w:p>
    <w:p>
      <w:r>
        <w:t xml:space="preserve">Claire had de waterkoker al aan staan voordat ik had aangeklopt. Op haar keukentafel lag de zaterdagkruiswoordpuzzel, voor de helft ingevuld met pen, en een laptop met het logo van de Gazette op het deksel. Pip nestelde zich onder de tafel naast de printer, die op een krukje stond en overduidelijk ouder was dan de laptop.</w:t>
      </w:r>
    </w:p>
    <w:p>
      <w:r>
        <w:t xml:space="preserve">‘Ik moet weten van wie een bedrijf is,’ zei ik. ‘Ik vertel je waarom zodra het kan, en jij bent de eerste die het hoort.’</w:t>
      </w:r>
    </w:p>
    <w:p>
      <w:r>
        <w:t xml:space="preserve">‘Daar houd ik je aan.’ Ze trok de laptop naar zich toe. ‘Goed. Elk bedrijf moet zich inschrijven bij de staat, en iedereen kan dat opzoeken. Mijn werk bestaat voor de helft uit dit scherm. Hoe heet het?’</w:t>
      </w:r>
    </w:p>
    <w:p>
      <w:r>
        <w:t xml:space="preserve">‘Stillwater nog wat. In augustus heeft een advocaat naar Greta geschreven namens hen.’</w:t>
      </w:r>
    </w:p>
    <w:p>
      <w:r>
        <w:t xml:space="preserve">Ze typte het in en trok een gezicht. ‘Niks in New Hampshire. Laten we de buren proberen.’</w:t>
      </w:r>
    </w:p>
    <w:p>
      <w:r>
        <w:t xml:space="preserve">Claire opende het bedrijfsregister van de Secretary of State van Maine en typte </w:t>
      </w:r>
      <w:r>
        <w:rPr>
          <w:i/>
        </w:rPr>
        <w:t xml:space="preserve">Stillwater</w:t>
      </w:r>
      <w:r>
        <w:t xml:space="preserve"> in. Ze kreeg een lange lijst, voornamelijk jachthavens en boerderijen. Ze liet haar vinger over het scherm glijden en stopte vlak bij de onderkant.</w:t>
      </w:r>
    </w:p>
    <w:p>
      <w:r>
        <w:t xml:space="preserve">Stillwater Provisions, LLC. Ze klikte erop, en daar stond het: een besloten vennootschap, opgericht in maart van dit jaar, actief en in goede orde. Daaronder stond een kopje met de tekst Geregistreerde Agent, met een naam en een straatadres in Bridgton.</w:t>
      </w:r>
    </w:p>
    <w:p>
      <w:r>
        <w:t>Joyce Wendt.</w:t>
      </w:r>
    </w:p>
    <w:p>
      <w:r>
        <w:t xml:space="preserve">‘De geregistreerde agent is degene die de post ontvangt als iemand het bedrijf aanklaagt,’ zei Claire langzaam. ‘Bij zo’n kleintje is dat bijna altijd de eigenaar.’ Ze opende nog een venster, en de website van Wendt’s Bakehouse toonde een roggebrood bovenaan en een adres onderaan. Het was dezelfde straat en hetzelfde huisnummer.</w:t>
      </w:r>
    </w:p>
    <w:p>
      <w:r>
        <w:t>Claire leunde achterover. Ze had op de ochtend van de ruit met haar notitieboekje op de laan gestaan, terwijl ze scherven uit het kozijn plukte en Joyce binnen aan het vegen was.</w:t>
      </w:r>
    </w:p>
    <w:p>
      <w:r>
        <w:t xml:space="preserve">‘Jessica,’ zei ze. ‘Dat is die Joyce van Greta.’</w:t>
      </w:r>
    </w:p>
    <w:p>
      <w:r>
        <w:t xml:space="preserve">‘Staat er op haar website een foto van haar busje?’</w:t>
      </w:r>
    </w:p>
    <w:p>
      <w:r>
        <w:t xml:space="preserve">Dat stond er. Onder </w:t>
      </w:r>
      <w:r>
        <w:rPr>
          <w:i/>
        </w:rPr>
        <w:t xml:space="preserve">Elke ochtend vers aan huis</w:t>
      </w:r>
      <w:r>
        <w:t xml:space="preserve"> stond een foto van een wit bestelbusje met een verhoogd dak, dat wegreed van de bakkerij, van achteren en een beetje van opzij genomen. Over de achterdeuren liep een strook rode reflecterende tape, de kentekenplaat was een witte plaat uit Maine met een mees erop, en de naam van de bakkerij stond langs het zijpaneel geschilderd, zodat Pete hem van recht achteren, in het donker, nooit had kunnen zien.</w:t>
      </w:r>
    </w:p>
    <w:p>
      <w:r>
        <w:t xml:space="preserve">‘Kun je dat afdrukken? En die andere pagina ook.’</w:t>
      </w:r>
    </w:p>
    <w:p>
      <w:r>
        <w:t xml:space="preserve">‘Ik kan een poging wagen.’ De printer sloeg ratelend aan en begon langzaam de registratiepagina uit te spugen, en Pip kwam onder de tafel vandaan en pakte de bovenkant van het papier in haar snavel. Ze liep er achteruit mee weg terwijl het eruit kwam, en Claire lachte voor het eerst sinds ik was aangekomen.</w:t>
      </w:r>
    </w:p>
    <w:p>
      <w:r>
        <w:t xml:space="preserve">‘Vooruit dan maar!’ zei ze, en liet de pagina met het busje erachteraan printen. ‘Zij gaat over de afdrukken.’</w:t>
      </w:r>
    </w:p>
    <w:p>
      <w:r>
        <w:t>* * *</w:t>
      </w:r>
    </w:p>
    <w:p>
      <w:r>
        <w:t xml:space="preserve">Het licht begon al te doven toen ik de brink overstak. Pete was zaagsel aan het vegen richting zijn deur, het bordje was al omgedraaid en een laatste klant liep weg met een pakje onder haar arm. Hij liet me binnen en ging door met vegen.</w:t>
      </w:r>
    </w:p>
    <w:p>
      <w:r>
        <w:t xml:space="preserve">‘Als dit over een gebraad gaat, ik ben door de goede heen.’</w:t>
      </w:r>
    </w:p>
    <w:p>
      <w:r>
        <w:t xml:space="preserve">‘Het gaat over een busje.’ Ik legde de print op zijn hakblok. ‘Je vertelde me dat er eentje geparkeerd stond helemaal achteraan bij de apotheek, zonder verlichting aan.’</w:t>
      </w:r>
    </w:p>
    <w:p>
      <w:r>
        <w:t xml:space="preserve">Hij leunde met de bezem tegen de toonbank en pakte het vel op, en hij nam er de tijd voor. Hij hield het onder de lamp boven het hakblok en keek lang naar de achterkant van dat busje. Pip liep de hoop zaagsel in die hij bij de deur bij elkaar had geveegd en ging midden in het zaagsel staan.</w:t>
      </w:r>
    </w:p>
    <w:p>
      <w:r>
        <w:t xml:space="preserve">‘Dat is hem,’ zei Pete. ‘Die streep. Mijn koplampen kwamen de hoek om, en het lichtte rood op over de achterdeuren net alsof iemand er kerstverlichting langs had gehangen. En het dak is zo hoog. Hoger dan een busje nodig heeft, dacht ik nog.’ Hij tikte op de kentekenplaat. ‘Maine. Ik wist al dat die niet van ons was. Ik heb het nummer niet onthouden, en ik ga aan niemand vertellen dat ik dat wel had gedaan.’</w:t>
      </w:r>
    </w:p>
    <w:p>
      <w:r>
        <w:t xml:space="preserve">‘Wil je dat tegen de politiechef zeggen?’</w:t>
      </w:r>
    </w:p>
    <w:p>
      <w:r>
        <w:t xml:space="preserve">‘Elk woord. Ik zweer dat het dat busje was. Ik zweer geen kenteken dat ik niet heb gelezen.’ Hij gaf het blad terug. ‘Van wie is hij?’</w:t>
      </w:r>
    </w:p>
    <w:p>
      <w:r>
        <w:t xml:space="preserve">‘Ik heb liever dat de politiechef het weet voor iemand anders.’</w:t>
      </w:r>
    </w:p>
    <w:p>
      <w:r>
        <w:t xml:space="preserve">Hij morde wat. ‘Eerlijk is eerlijk.’ Hij keek langs me heen naar Pip, die nog steeds in zijn zaagsel stond. ‘Zeg tegen haar dat ik dat net heb geveegd.’</w:t>
      </w:r>
    </w:p>
    <w:p>
      <w:r>
        <w:t>* * *</w:t>
      </w:r>
    </w:p>
    <w:p>
      <w:r>
        <w:t xml:space="preserve">Thuis had Nick het vuur aangemaakt en stond er soep op het achterste pitje. Ik deed mijn jas niet uit. Ik legde Claires blaadjes op de haltafel en belde de politiechef op haar huisnummer. Pip pakte de busjespagina van de tafel en droeg hem weg naar de warme stenen bij de kachel.</w:t>
      </w:r>
    </w:p>
    <w:p>
      <w:r>
        <w:t>Noriko Tanaka nam op en noemde haar achternaam.</w:t>
      </w:r>
    </w:p>
    <w:p>
      <w:r>
        <w:t xml:space="preserve">Ik vertelde niet alles.</w:t>
      </w:r>
    </w:p>
    <w:p>
      <w:r>
        <w:t xml:space="preserve">‘Doc heeft een zuurmiddel gevonden in Gretas bloem,’ zei ik. ‘Het soort dat een broodbakkerij inkoopt voor rogge. Een bakkerij in Bridgton heeft Gretas klanten bij naam opgebeld met het aanbod om hun Holly Jolly-bestellingen over te nemen. En het bedrijf dat in augustus schreef om Greta uit te kopen, staat op naam van de vrouw die die bakkerij bezit.’ Ik haalde adem voor de enige vraag waarvoor ik had gebeld. ‘Kun je uitzoeken of Pelkey’s uit Lewiston dit najaar een zuurmiddel heeft geleverd aan Wendt’s Bakehouse?’</w:t>
      </w:r>
    </w:p>
    <w:p>
      <w:r>
        <w:t>Er viel een stilte, en het geschraap van een pen.</w:t>
      </w:r>
    </w:p>
    <w:p>
      <w:r>
        <w:t xml:space="preserve">‘Het is zaterdag,’ zei ze. ‘Pelkey’s is gesloten.’</w:t>
      </w:r>
    </w:p>
    <w:p>
      <w:r>
        <w:t xml:space="preserve">‘Meneer Pelkey ook?’</w:t>
      </w:r>
    </w:p>
    <w:p>
      <w:r>
        <w:t xml:space="preserve">Weer een stilte, korter deze keer. ‘Die is niet verplicht mij iets te vertellen zonder bevelschrift. De meeste eigenaren doen het wel als de politie het netjes vraagt en hun klant in de problemen zit en zijzelf niet. Als hij weigert, regel ik maandag de papieren.’ Weer het geluid van de pen. ‘Ik ben er morgen om acht uur, zondag of niet. Breng me alles wat je hebt, op volgorde. Waar is die bloem die je naar Doc hebt gebracht?’</w:t>
      </w:r>
    </w:p>
    <w:p>
      <w:r>
        <w:t xml:space="preserve">‘Die is bij Doc. Die heeft hij al sinds donderdag.’</w:t>
      </w:r>
    </w:p>
    <w:p>
      <w:r>
        <w:t xml:space="preserve">‘Mooi. Laat die maar bij hem.’</w:t>
      </w:r>
    </w:p>
    <w:p>
      <w:r>
        <w:t xml:space="preserve">Ze belde terug na het avondeten, toen de soepkommen in de gootsteen lagen en Nick in zijn stoel bij de kachel zat, met Pip slapend aan zijn voeten, op de pagina met het busje.</w:t>
      </w:r>
    </w:p>
    <w:p>
      <w:r>
        <w:t xml:space="preserve">‘Bob Pelkey zat met zijn kleinkinderen te eten,’ zei Tanaka. ‘Hij heeft het op zijn laptop aan de keukentafel opgezocht. Wendt’s Bakehouse heeft al vijfentwintig jaar een rekening bij ze. Elke paar weken een zak van hun zuurmiddel voor het roggebrood dat ze bakte voor de herbergen, tot juni aan toe. En toen niks meer. Hij zegt dat ze die grote herbergrekening in de zomer is kwijtgeraakt, en dat het roggebrood daarmee ophield.’ Aan haar kant werd een bladzijde omgeslagen. ‘En toen één zak op zevenentwintig oktober, geleverd aan de bakkerij. Hij zegt dat de vrachtbrief is getekend door J. Wendt. Hij gaat morgen meteen naar zijn kantoor om mij de facturen en de getekende bonnen te sturen.’</w:t>
      </w:r>
    </w:p>
    <w:p>
      <w:r>
        <w:t xml:space="preserve">Ik schreef </w:t>
      </w:r>
      <w:r>
        <w:rPr>
          <w:i/>
        </w:rPr>
        <w:t>J. Wendt</w:t>
      </w:r>
      <w:r>
        <w:t xml:space="preserve"> op het notitieblok bij de telefoon.</w:t>
      </w:r>
    </w:p>
    <w:p>
      <w:r>
        <w:t xml:space="preserve">‘Hij heeft me het productoverzicht al gemaild, en ik heb het doorgestuurd naar Doc,’ zei ze. ‘Doc zegt dat je vanavond nog langs moet komen als je wilt meekijken. Goedenacht, Jessica.’</w:t>
      </w:r>
    </w:p>
    <w:p>
      <w:r>
        <w:t>* * *</w:t>
      </w:r>
    </w:p>
    <w:p>
      <w:r>
        <w:t>Bij Doc Mitchell brandde alleen het lampje boven zijn werkbank, en hij droeg een vest dichtgeknoopt over het kledingstuk waar hij kennelijk in wilde gaan slapen. Het productoverzicht lag onder de lamp met de ingrediënten met potlood onderstreept: tarwebloem, natriumdiacetaat, melkzuur.</w:t>
      </w:r>
    </w:p>
    <w:p>
      <w:r>
        <w:t xml:space="preserve">‘Natriumdiacetaat is azijn, ingedroogd op zout,’ zei hij. ‘Dat is de azijn die meekwam in de rook toen ik afgelopen zondag een snufje verbrandde. En zout brandt niet weg. Er bleef meer achter in het schaaltje dan gewone bloem achterlaat, en dat heb ik toen opgeschreven.’ Hij pakte het potje van de plank boven de werkbank, waar het sinds donderdag had gestaan. Hij schudde er een beetje van op een schoon schoteltje met een paar druppels water en legde er een vers strookje pH-papier in. Dat kleurde net zo snel rood als daarvoor.</w:t>
      </w:r>
    </w:p>
    <w:p>
      <w:r>
        <w:t xml:space="preserve">‘Dat is het spul,’ zei Doc. ‘Melkzuur en azijnzuur, op een drager van bloem, zwaar gedoseerd. Ik kan je niet vertellen of het uit die zak kwam. Een staatslaboratorium kan een stuk nauwkeuriger zijn dan mijn werkbank. Maar alles in dit potje klopt met dit overzicht.’</w:t>
      </w:r>
    </w:p>
    <w:p>
      <w:r>
        <w:t>Hij schreef met zijn priegelige handschrift twee regels op zijn receptenblok, zette er zijn handtekening en datum onder, en scheurde de pagina eraf om die aan mij te geven. Toen schroefde hij het deksel weer op het potje en sloot het op in het kastje waar hij zijn medicijnen bewaarde.</w:t>
      </w:r>
    </w:p>
    <w:p>
      <w:r>
        <w:t xml:space="preserve">‘Noriko kan het ’s ochtends bij me ophalen,’ zei hij. ‘Niemand komt er vanaf nu tot dan aan.’</w:t>
      </w:r>
    </w:p>
    <w:p>
      <w:r>
        <w:t xml:space="preserve">Pip liep naar het kastje toe en vatte post voor de deur.</w:t>
      </w:r>
    </w:p>
    <w:p>
      <w:r>
        <w:t>Hoofdstuk 22</w:t>
      </w:r>
    </w:p>
    <w:p/>
    <w:p>
      <w:r>
        <w:t>Ik zat in het grijze uur aan de keukentafel, voordat er ook maar iemand in het dorp wakker was.</w:t>
      </w:r>
    </w:p>
    <w:p>
      <w:r>
        <w:t xml:space="preserve">Claire’s blaadje lag nog waar ik het had achtergelaten, netjes onder de suikerpot geschoven, een uittreksel uit het handelsregister van de staat met bovenaan de naam van een bedrijf en een paar regels lager de naam van Joyce Wendt. Daarnaast lag het briefje van Doc, ondertekend en gedateerd. Pip lag te slapen bij het fornuis met haar snavel onder haar vleugel gestoken, en het fornuis gloeide nog na van het laatste vuur van de nacht.</w:t>
      </w:r>
    </w:p>
    <w:p>
      <w:r>
        <w:t xml:space="preserve">Of ik het zou vertellen, stond vast. Wat me op m’n stoel hield, was de vraag waar.</w:t>
      </w:r>
    </w:p>
    <w:p>
      <w:r>
        <w:t>Er was een snelle weg, en ik kon de hele lengte ervan overzien vanaf de plek waar ik zat. De helft van de laan geloofde nog steeds dat Greta een vieze keuken had, en dat kon ik tegen de middag rechtzetten als ik dat wilde. Na de kerk het café van Kelly binnenlopen, de naam hardop zeggen aan de eerste de beste tafel, en tegen het donker zou elk huis in Frost Falls het weten.</w:t>
      </w:r>
    </w:p>
    <w:p>
      <w:r>
        <w:t xml:space="preserve">En ik was al eens zeker geweest. Drie dagen geleden was ik Sugarplum binnengelopen stellig overtuigd van de schuld van de verkeerde vrouw, met een zaak die ik zelf in elkaar had gezet en bij niemand had gecheckt. Als ik die week Renée’s naam had genoemd in een zaal, was er geen weg terug meer geweest.</w:t>
      </w:r>
    </w:p>
    <w:p>
      <w:r>
        <w:t xml:space="preserve">Dus zou het naar de politie gaan, naar een bureau en een vrouw wier werk eruit bestond te onderzoeken wat mensen onder ede beweerden. Als er ook maar één ding niet klopte, zou ze dat vinden voordat het iemand kon schaden. Als het deugde, zou het op papier staan, en Greta’s naam zou op papier naar haar terugkeren, waar niemand die aan een toonbank nog kon wegredeneren.</w:t>
      </w:r>
    </w:p>
    <w:p>
      <w:r>
        <w:t>Nick kwam op zijn sokken naar beneden terwijl de ramen nog de kleur van tin hadden, en hij keek naar het blaadje onder de suikerpot, daarna naar mij, en hij vroeg niets.</w:t>
      </w:r>
    </w:p>
    <w:p>
      <w:r>
        <w:t xml:space="preserve">‘Tanaka,’ zei hij.</w:t>
      </w:r>
    </w:p>
    <w:p>
      <w:r>
        <w:t xml:space="preserve">‘Tanaka. Geen zaal.’</w:t>
      </w:r>
    </w:p>
    <w:p>
      <w:r>
        <w:t xml:space="preserve">Hij zette de koffie op. ‘Eerst eieren. Ze is er om acht uur nog steeds.’</w:t>
      </w:r>
    </w:p>
    <w:p>
      <w:r>
        <w:t xml:space="preserve">Pip werd wakker van het geluid van de kraan en liep over de vloer om bij mijn stoel te gaan staan, omhoogkijkend, totdat ik een schoteltje spiering voor haar neerzette. Ze at ze stuk voor stuk op, met grote ceremonie, terwijl Nick eieren klopte en ik Claire’s blaadje in mijn jas vouwde.</w:t>
      </w:r>
    </w:p>
    <w:p>
      <w:r>
        <w:t>* * *</w:t>
      </w:r>
    </w:p>
    <w:p>
      <w:r>
        <w:t xml:space="preserve">Noriko Tanaka had een goed vuur branden in haar kleine kantoor op het politiebureau, met een ketel met een deuk in de zijkant die stil bovenop het fornuis stond. Ze had gezegd dat ze er zou zijn, zondag of niet, en dat was ze ook. Ze stond op toen ik binnenkwam. Pip liep meteen naar het fornuis en stopte abrupt, omdat er nog een vogel te zien was in de gepolijste zijkant van de ketel, door de deuk uit het gelid getrokken, en die was ook abrupt gestopt.</w:t>
      </w:r>
    </w:p>
    <w:p>
      <w:r>
        <w:t xml:space="preserve">‘Jessica,’ zei Tanaka. ‘Ga zitten.’</w:t>
      </w:r>
    </w:p>
    <w:p>
      <w:r>
        <w:t xml:space="preserve">Er lag al een dun stapeltje facturen van Pelkey op haar onderlegger. Ze legde haar versleten notitieboekje erbovenop open, legde haar pen over de bladzijde en keek me aan terwijl ik vertelde. Dat had ze de vorige maand ook gedaan. Ze schreef niet op het moment dat ze besloot of ze je kon geloven.</w:t>
      </w:r>
    </w:p>
    <w:p>
      <w:r>
        <w:t>Dus vertelde ik het haar op volgorde, en beknopt.</w:t>
      </w:r>
    </w:p>
    <w:p>
      <w:r>
        <w:t xml:space="preserve">‘Greta’s bestelboek voor Thanksgiving lag open op haar toonbank op de ochtend dat de ruit eruit ging,’ zei ik. ‘Joyce Wendt zat ernaast met haar leesbril op en haar telefoon in de hand. Op vrijdagavond kregen Martha en Ivy allebei een telefoontje van een bakkerij in Bridgton met het aanbod om hun bestellingen voor de Holly Jolly over te nemen. Tot aan de taarten toe.’</w:t>
      </w:r>
    </w:p>
    <w:p>
      <w:r>
        <w:t>Tanaka bewoog niet. Ik ging verder.</w:t>
      </w:r>
    </w:p>
    <w:p>
      <w:r>
        <w:t xml:space="preserve">‘In de klacht werd de koelcel de koude kamer genoemd en de handwasbak de Hobart-spoelbak. Greta zegt dat niemand dat sinds Joyce nog zo heeft genoemd. Het slot van de poort op het erf is nooit vervangen, en Pete zegt dat het er steeds af springt. En het zuur worden stopte op de ochtend dat Greta haar achterdeur op de grendel deed nadat de baksteen was gegooid, dus degene die het deed, kwam op die manier binnen. Pete zag voor dag en dauw een busje bij de apotheek staan, lichten uit, niet van de vleesleverancier. Gisteren keek hij naar Claire’s printje van het busje van Wendt’s en zei hij: “Dat is ’m.”’</w:t>
      </w:r>
    </w:p>
    <w:p>
      <w:r>
        <w:t xml:space="preserve">‘Ga door.’</w:t>
      </w:r>
    </w:p>
    <w:p>
      <w:r>
        <w:t xml:space="preserve">‘Danny Ott zag een magere, snelle gestalte voor dag en dauw bij Greta’s drempel staan, weglopend naar het verre eind. Een andere ochtend zag hij een doos met goud op het etiket bij haar deur staan. Claire’s blaadje brengt Joyce in verband met de brief van de advocaat die Greta in augustus verscheurde.’ Ik raakte het opgevouwen papier op mijn schoot aan. ‘Renée’s flyer voor haar openingsweek lag tot en met oktober als drukproef op haar toonbank, terwijl Joyce haar opzocht met monsters, en de klacht viel precies in die week op de mat. De flyer hing pas de dertigste op het bord van de dorpszaal. De zak van Pelkey ging op de zevenentwintigste naar Bridgton. En het briefje van Doc zegt dat het poeder in mijn pot overeenkomt met het zuurmiddel, test na test.’</w:t>
      </w:r>
    </w:p>
    <w:p>
      <w:r>
        <w:t xml:space="preserve">Ik vouwde Claire’s blaadje open, legde het op het bureau en hield op.</w:t>
      </w:r>
    </w:p>
    <w:p>
      <w:r>
        <w:t xml:space="preserve">Tanaka bleef een moment stil. Toen tilde ze het notitieboekje van de facturen op en draaide de bovenste om zodat ik het kon lezen. Zuurmiddel, één zak, geleverd aan Wendt’s Bakehouse, Bridgton. Afgetekend door J. Wendt.</w:t>
      </w:r>
    </w:p>
    <w:p>
      <w:r>
        <w:t xml:space="preserve">‘Op zichzelf is dat een broodbakker die koopt wat broodbakkers kopen,’ zei ze. ‘Dat kan ik vinden bij de helft van de groothandelskeukens in de staat.’ Ze legde Claire’s blaadje ernaast. ‘Het is al het andere dat hier een zaak van maakt.’</w:t>
      </w:r>
    </w:p>
    <w:p>
      <w:r>
        <w:t>Toen pakte ze de pen op en schreef. Langzaam, waarbij ze elk feitelijk gegeven herhaalde voordat ze het opschreef. De telefoontjes. De woorden. Het slot. Het busje. Toen ze bij Danny aankwam, keek ze op.</w:t>
      </w:r>
    </w:p>
    <w:p>
      <w:r>
        <w:t xml:space="preserve">‘Zou hij dat nog eens zeggen? Tegen mij, niet tegen een volle kamer?’</w:t>
      </w:r>
    </w:p>
    <w:p>
      <w:r>
        <w:t xml:space="preserve">‘Dat zou hij.’</w:t>
      </w:r>
    </w:p>
    <w:p>
      <w:r>
        <w:t xml:space="preserve">‘En Greta heeft de baksteen nog?’</w:t>
      </w:r>
    </w:p>
    <w:p>
      <w:r>
        <w:t xml:space="preserve">‘Op een plank in haar achterste kamer.’</w:t>
      </w:r>
    </w:p>
    <w:p>
      <w:r>
        <w:t xml:space="preserve">‘Die wil ik hebben. Waar die vandaan komt is aannemelijk, niet bewezen.’ Ze schreef een regel en onderstreepte die. ‘En de doos die de jongen zag. Goud op het etiket, zei je.’</w:t>
      </w:r>
    </w:p>
    <w:p>
      <w:r>
        <w:t xml:space="preserve">‘Uit de container achter Sugarplum, denk ik, net als de baksteen. Iedereen in het blok kan daarin reiken.’ Ik zei het volgende deel ronduit, omdat dat moest, en omdat ik dat donderdag niet zou hebben gedaan. ‘Renée Duval had hier helemaal niets mee te maken.’</w:t>
      </w:r>
    </w:p>
    <w:p>
      <w:r>
        <w:t xml:space="preserve">Tanaka keek me over het notitieboekje heen langer aan dan nodig was. ‘Dus iemand wilde dat het de laan op wees.’ Dat schreef ze ook op.</w:t>
      </w:r>
    </w:p>
    <w:p>
      <w:r>
        <w:t xml:space="preserve">Ik liep al sinds het grijze uur met een vraag rond en legde die aan haar voor. ‘Hoe ga je het aanpakken?’</w:t>
      </w:r>
    </w:p>
    <w:p>
      <w:r>
        <w:t xml:space="preserve">‘Net als de vorige keer. Geen vallen.’ Ze tikte eenmaal tegen de facturen. ‘Niemand gaat in het donker in de steeg zitten wachten tot ze terugkomt met een zak. Ik hoef haar er niet op te betrappen. Ik vraag haar of ze vanmiddag langskomt, ik leg het haar open en bloot voor, en ze krijgt de kans om zich te verantwoorden.’</w:t>
      </w:r>
    </w:p>
    <w:p>
      <w:r>
        <w:t xml:space="preserve">‘En dan?’</w:t>
      </w:r>
    </w:p>
    <w:p>
      <w:r>
        <w:t xml:space="preserve">‘En dan is de aanklacht mijn werk, en dat komt pas daarna.’ Een droge, warme glimlach verscheen even aan de mondhoek en verdween weer. ‘Ik zat de vorige maand met jou in Fiona’s woonkamer. Ik weet hoe je dit soort dingen graag aangepakt ziet. Ik pak het ook graag zo aan.’</w:t>
      </w:r>
    </w:p>
    <w:p>
      <w:r>
        <w:t>Mijn schouders zakten omlaag voor het eerst in dagen.</w:t>
      </w:r>
    </w:p>
    <w:p>
      <w:r>
        <w:t xml:space="preserve">Tanaka’s pen stopte. ‘Weet Greta het al?’</w:t>
      </w:r>
    </w:p>
    <w:p>
      <w:r>
        <w:t xml:space="preserve">‘Ze weet wie. Daar is ze gisteren achter gekomen, aan haar toonbank. Ze weet alleen niet dat we het kunnen bewijzen.’</w:t>
      </w:r>
    </w:p>
    <w:p>
      <w:r>
        <w:t xml:space="preserve">‘Dan moet ze het van ons horen, voordat iemand anders bij haar in de buurt komt.’</w:t>
      </w:r>
    </w:p>
    <w:p>
      <w:r>
        <w:t>* * *</w:t>
      </w:r>
    </w:p>
    <w:p>
      <w:r>
        <w:t>Tanaka belde haar op, en Greta liep niet veel later de trappen van het bureau op in haar goede jas, met haar hoed strak over haar oren getrokken en haar mond op slot voor nog een klap.</w:t>
      </w:r>
    </w:p>
    <w:p>
      <w:r>
        <w:t xml:space="preserve">Tanaka draaide er niet omheen. Ze legde de facturen voor haar neer en vertelde haar zonder omwegen wat ze waren, en vervolgens wat Claire in het handelsregister had gevonden, wat Pete bij de apotheek had gezien, en als laatste waar de baksteen vermoedelijk vandaan was gekomen.</w:t>
      </w:r>
    </w:p>
    <w:p>
      <w:r>
        <w:t xml:space="preserve">Greta las de handtekening en raakte de J aan met een vingertop. ‘Ze maakte die altijd als een vishaak,’ zei ze. ‘Zelfs op de bloembestellingen.’ Toen pakte ze Claire’s blaadje, en daar deed ze een stuk langer over.</w:t>
      </w:r>
    </w:p>
    <w:p>
      <w:r>
        <w:t xml:space="preserve">‘Die brief van die advocaat in augustus,’ zei ze. ‘Stillwater. Ze wilden de hele zaak, alles erop en eraan, inclusief de naam.’</w:t>
      </w:r>
    </w:p>
    <w:p>
      <w:r>
        <w:t xml:space="preserve">‘Dat was zij,’ zei ik.</w:t>
      </w:r>
    </w:p>
    <w:p>
      <w:r>
        <w:t xml:space="preserve">Greta legde het blaadje op het bureau. ‘Ik heb die brief verscheurd en in de prullenbak gegooid,’ zei ze. ‘Wat was ik toen tevreden met mezelf.’</w:t>
      </w:r>
    </w:p>
    <w:p>
      <w:r>
        <w:t>Niemand gaf daar antwoord op. Op het fornuis begon de ketel te sissen. Pip deed een stap terug voor de hitte en maakte een diepe, formele buiging naar de gebogen vogel in de zijkant, en de gebogen vogel buigde terug. De mondhoek van Greta bewoog en werd weer strak.</w:t>
      </w:r>
    </w:p>
    <w:p>
      <w:r>
        <w:t xml:space="preserve">‘Ze komt vanmiddag langs,’ zei Tanaka. ‘U hoeft niet in de kamer te zijn. De meeste mensen in uw positie slaan dat liever over.’</w:t>
      </w:r>
    </w:p>
    <w:p>
      <w:r>
        <w:t xml:space="preserve">‘Ik kom.’</w:t>
      </w:r>
    </w:p>
    <w:p>
      <w:r>
        <w:t xml:space="preserve">‘Greta—’</w:t>
      </w:r>
    </w:p>
    <w:p>
      <w:r>
        <w:t xml:space="preserve">‘Ik heb vijftien jaar lang aan de werkbank naast die vrouw gestaan.’ Greta haalde haar hand van het blaadje. ‘Ze heeft mijn scherven van de vloer geveegd. Ze heeft een ovenschotel voor me meegenomen en ik heb ervan gegeten.’ Haar stem ging niet omhoog. ‘Ik wil haar in de ogen kijken.’</w:t>
      </w:r>
    </w:p>
    <w:p>
      <w:r>
        <w:t>Tanaka keek haar een lang moment aan, net zoals ze bij mij had gedaan over het notitieboekje. Toen knikte ze eenmaal en schreef het op.</w:t>
      </w:r>
    </w:p>
    <w:p>
      <w:r>
        <w:t xml:space="preserve">‘Ik voer het woord,’ zei ze. ‘Ik leg het op tafel en zij antwoordt. U hoeft geen woord te zeggen tenzij u dat zelf wilt.’</w:t>
      </w:r>
    </w:p>
    <w:p>
      <w:r>
        <w:t xml:space="preserve">‘Misschien wil ik dat wel.’</w:t>
      </w:r>
    </w:p>
    <w:p>
      <w:r>
        <w:t xml:space="preserve">‘Gaat u dan zitten waar ze u kan zien,’ zei Tanaka, en pakte de telefoon op.</w:t>
      </w:r>
    </w:p>
    <w:p>
      <w:r>
        <w:t xml:space="preserve">Ze draaide een nummer dat ze al achter in haar notitieboekje had opgeschreven. Het ging een tijdje over. Toen Joyce opnam, kon ik haar vanaf waar ik zat horen, snel en hartelijk.</w:t>
      </w:r>
    </w:p>
    <w:p>
      <w:r>
        <w:t xml:space="preserve">‘Mevrouw Wendt, met Noriko Tanaka, politiechef van Frost Falls. Ik spreek met een paar mensen over wat er bij de Holly Jolly is voorgevallen en ik zou graag willen dat u vanmiddag langskomt op het bureau. Om twee uur?’</w:t>
      </w:r>
    </w:p>
    <w:p>
      <w:r>
        <w:t xml:space="preserve">De stem aan de andere kant van de lijn ging een beetje omhoog. Ik ving Greta’s naam op, en ‘natuurlijk,’ en ‘alles wat ze nodig heeft’.</w:t>
      </w:r>
    </w:p>
    <w:p>
      <w:r>
        <w:t xml:space="preserve">Greta zat rechtop en luisterde ernaar. Toen Tanaka de telefoon neerlegde en </w:t>
      </w:r>
      <w:r>
        <w:rPr>
          <w:i/>
        </w:rPr>
        <w:t xml:space="preserve">14:00</w:t>
      </w:r>
      <w:r>
        <w:t xml:space="preserve"> in de marge van haar notitieboekje schreef, begon Greta, knop voor knop, haar goede jas los te knopen.</w:t>
      </w:r>
    </w:p>
    <w:p>
      <w:r>
        <w:t>Hoofdstuk 23</w:t>
      </w:r>
    </w:p>
    <w:p>
      <w:r>
        <w:t>Joyce Wendt kwam om twee uur binnen met een witte papieren zak vol broodjes voor de balie, en ze glimlachte al voordat de deur achter haar in het slot was gevallen.</w:t>
      </w:r>
    </w:p>
    <w:p>
      <w:r>
        <w:t xml:space="preserve">Politiechef Tanaka had de kamer zelf klaargemaakt, niet het voorste kantoor met de toonbank, maar de rustige ruimte daarachter, met een simpele tafel en goede stoelen. De gedeukte ketel was meegenomen en in de hoek aangezet, zodat er stoom in de lucht hing. Tanaka zat aan het hoofd met haar versleten notitieboek netjes voor zich neergelegd en een bruine map daaronder. Greta zat naast me, kaarsrecht in haar goede jas. Ze was gekomen om Joyce aan te kijken, en dat deed ze ook. Pip stond tegen mijn laars aan onder de tafel, want ik had geen toestemming gevraagd om de vogel mee te nemen en niemand had eraan gedacht om haar te weigeren.</w:t>
      </w:r>
    </w:p>
    <w:p>
      <w:r>
        <w:t>Joyce was in het busje overgereden vanuit Bridgton.</w:t>
      </w:r>
    </w:p>
    <w:p>
      <w:r>
        <w:t xml:space="preserve">‘Politiechef.’ Joyce zette de zak op de rand van de tafel. ‘Mevrouw Claus. En Greta.’ Haar stem werd zachter. ‘Ach, schat. Kijk nou naar je.’</w:t>
      </w:r>
    </w:p>
    <w:p>
      <w:r>
        <w:t xml:space="preserve">Ze liep om het uiteinde van de tafel alsof ze haar in haar armen wilde sluiten, maar Greta stond niet op. Joyce bleef stilstaan met één hand op de rugleuning van Greta’s stoel, gaf die een klein tikje en liep toen door naar de lege stoel tegenover ons, alsof dat vanaf het begin haar plan was geweest.</w:t>
      </w:r>
    </w:p>
    <w:p>
      <w:r>
        <w:t xml:space="preserve">‘Wat ik maar kan doen,’ zei ze terwijl ze haar parka opendeed. ‘Ik meen het. Ik ben gekomen om haar te helpen. Ik probeer haar al twee weken te helpen, als ze iemand maar zou toelaten.’ Ze liet haar sleutels op de tafel vallen naast de zak, een zware ring van koper en staal met de autosleutel ertussen.</w:t>
      </w:r>
    </w:p>
    <w:p>
      <w:r>
        <w:t>Pip kwam onder de tafel vandaan tot net zover dat ze haar kop gelijk kon houden met de rand, en ze keek naar de zware sleutelring die daar naast de papieren zak lag, met dezelfde serieuze, begerige interesse die ze schonk aan alles wat glom en dat iemand had neergelegd en vergeten.</w:t>
      </w:r>
    </w:p>
    <w:p>
      <w:r>
        <w:t xml:space="preserve">Joyce lachte en schoof de ring een paar centimeter buiten bereik. ‘Niet voor jou, schatje.’</w:t>
      </w:r>
    </w:p>
    <w:p>
      <w:r>
        <w:t>Pip bleef ernaar kijken.</w:t>
      </w:r>
    </w:p>
    <w:p>
      <w:r>
        <w:t xml:space="preserve">‘Mevrouw Wendt,’ zei Tanaka, ‘u bent niet gearresteerd. U bent hier uit vrije beweging gekomen en u kunt weggaan wanneer u maar wilt. Ik wil u echter vragen om eerst te luisteren. Ik ga neerleggen wat we hebben. Als ik klaar ben, krijgt u uw zegje. Dat krijgt iedereen.’ Ze opende de bruine map.</w:t>
      </w:r>
    </w:p>
    <w:p>
      <w:r>
        <w:t xml:space="preserve">‘Natuurlijk,’ zei Joyce, en ze ging achterover zitten, vol aandacht, als een vrouw op een bijeenkomst waarvoor ze met alle plezier was uitgenodigd.</w:t>
      </w:r>
    </w:p>
    <w:p>
      <w:r>
        <w:t xml:space="preserve">Ik had haar mogen. Ik mocht haar in Greta’s winkel op de ochtend van het etalage-incident, met de brede bezem in haar hand, en ik mocht haar in de dorpszaal met haar armen vol brood voor Hals tonnen, en ik dwong mezelf om dat allemaal voor ogen te houden terwijl Tanaka sprak.</w:t>
      </w:r>
    </w:p>
    <w:p>
      <w:r>
        <w:t>Ze hield het kort, elk bewijsstuk werd op een rij gelegd en voor wat het was gelaten.</w:t>
      </w:r>
    </w:p>
    <w:p>
      <w:r>
        <w:t xml:space="preserve">‘Uw bakkerij heeft op vrijdagavond twee klanten van Greta opgebeld,’ zei Tanaka, ‘met het aanbod om hun Holly Jolly-bestellingen over te nemen, woord voor woord uit Greta’s boek. U zat op de ochtend van het etalage-incident naast dat boek met uw telefoon in de hand.’</w:t>
      </w:r>
    </w:p>
    <w:p>
      <w:r>
        <w:t xml:space="preserve">‘Ik antwoordde mijn chauffeur.’ Joyce richtte haar glimlach spijtig op Greta. ‘En we bellen elke bakkerijklant die we kunnen vinden, schat. Dat heet verkoop. Het spijt me als dat stak.’</w:t>
      </w:r>
    </w:p>
    <w:p>
      <w:r>
        <w:t xml:space="preserve">‘De klacht bij de county noemde haar koelcel de koude kamer en haar handwasbak de Hobart-spoelbak. Greta zegt dat niemand ze zo heeft genoemd sinds u.’</w:t>
      </w:r>
    </w:p>
    <w:p>
      <w:r>
        <w:t xml:space="preserve">‘De helft van de bakkers van mijn leeftijd zegt koude kamer.’</w:t>
      </w:r>
    </w:p>
    <w:p>
      <w:r>
        <w:t xml:space="preserve">‘Doc Mitchell heeft het poeder in haar bloem gekoppeld aan een zuurmiddel. Pelkey’s heeft daar op zevenentwintig oktober een zak van bij u afgeleverd, nadat er maandenlang niets was gekomen. U hebt voor de bon getekend.’</w:t>
      </w:r>
    </w:p>
    <w:p>
      <w:r>
        <w:t xml:space="preserve">‘Ik bak rogge, politiechef.’ Ze zei het geduldig, alsof ze het aan een klant uitlegde. ‘Elke roggebroodbakker in New England koopt zuurmiddel.’</w:t>
      </w:r>
    </w:p>
    <w:p>
      <w:r>
        <w:t xml:space="preserve">‘Het bedrijf dat in augustus naar Greta schreef met het aanbod om haar winkel over te nemen, staat op uw naam geregistreerd. En Pete Garcia heeft vóór dag en dauw op meer dan één ochtend een busje bij de apotheek zien staan met de lichten uit. Hij heeft sindsdien een foto ervan gezien. Het is het busje waarmee u hier vandaag bent gekomen.’</w:t>
      </w:r>
    </w:p>
    <w:p>
      <w:r>
        <w:t xml:space="preserve">Dat leverde geen glimlach op. ‘Pete Garcia heeft het al op die winkel gemunt sinds—’</w:t>
      </w:r>
    </w:p>
    <w:p>
      <w:r>
        <w:t xml:space="preserve">‘Wie het ook was, die is door de poort van mijn erf naar binnen gekomen,’ zei Greta.</w:t>
      </w:r>
    </w:p>
    <w:p>
      <w:r>
        <w:t>Ze had niet meer gesproken sinds Joyce binnenkwam, en Joyce hield haar mond.</w:t>
      </w:r>
    </w:p>
    <w:p>
      <w:r>
        <w:t xml:space="preserve">‘Pete heeft zijn ketting aan die poort hangen,’ zei Greta. ‘Zijn hangslot aan de ene kant en het mijne aan de andere. Er zijn twee sleutels voor de mijne. Eén zit aan mijn ring. Die andere heb ik in het openingsjaar voor je laten bijmaken, en ik heb hem nooit teruggevraagd.’</w:t>
      </w:r>
    </w:p>
    <w:p>
      <w:r>
        <w:t xml:space="preserve">Joyce’s hand schoot naar haar sleutelring en bedekte hem.</w:t>
      </w:r>
    </w:p>
    <w:p>
      <w:r>
        <w:t>Ze leek zelf niet te merken dat ze het deed, maar Pip wel. De kop van de vogel draaide om de hand te volgen, haar snavel kwam een centimeter omhoog, en Joyce keek naar wat haar vingers deden en trok ze terug.</w:t>
      </w:r>
    </w:p>
    <w:p>
      <w:r>
        <w:t>Toen lachte ze, een kort lachje zonder enige warmte. Het was niet bedoeld voor Tanaka of voor mij.</w:t>
      </w:r>
    </w:p>
    <w:p>
      <w:r>
        <w:t xml:space="preserve">‘Vijfentwintig jaar,’ zei ze tegen Greta. ‘Je hebt het slot nooit vervangen. Hemel, Gret.’</w:t>
      </w:r>
    </w:p>
    <w:p>
      <w:r>
        <w:t>Tanaka schreef dat op.</w:t>
      </w:r>
    </w:p>
    <w:p>
      <w:r>
        <w:t>* * *</w:t>
      </w:r>
    </w:p>
    <w:p>
      <w:r>
        <w:t>Het geveins viel in één klap van Joyce af. Ze zakte niet in elkaar. Ze ging juist rechterop zitten, haalde haar leesbril uit de zak van haar parka, draaide hem om en legde hem weer terug, en ze zag eruit als een vrouw die had besloten om geen tijd meer te verspillen.</w:t>
      </w:r>
    </w:p>
    <w:p>
      <w:r>
        <w:t xml:space="preserve">‘Goed dan,’ zei ze. ‘Jullie willen weten waarom. Zij weet waarom.’ Ze keek over de tafel naar Greta. ‘Die taart was van mij.’</w:t>
      </w:r>
    </w:p>
    <w:p>
      <w:r>
        <w:t xml:space="preserve">‘Joyce.’</w:t>
      </w:r>
    </w:p>
    <w:p>
      <w:r>
        <w:t xml:space="preserve">‘Die taart was van mij. Ik heb hem uitgedacht aan die werkbank, die eerste winter, met het pecannotentaartrecept van mijn moeder en een pond chocolade dat we ons eigenlijk niet konden veroorloven. De winkel was voor de helft van mij. Ik heb die vloer op mijn knieën geschrobd voordat we überhaupt de deur opendeden. Vijftien jaar lang, zij aan zij. En zij hield hem. De naam boven de deur. De taart.’ Haar stem bleef de hele tijd kalm. ‘Elke Thanksgiving, al vijfentwintig jaar lang, staan mensen in de rij voor die deur voor Greta’s chocolade-pecannotentaart. Er zit een kaartje in die doos in de dorpszaal met het recept erop. Ze stoppen het in de grond. Ik las het toen ik brood stond te lossen voor Hal. Van Greta. In jouw handschrift.’</w:t>
      </w:r>
    </w:p>
    <w:p>
      <w:r>
        <w:t>Greta’s handen waren op de tafel ineengevouwen.</w:t>
      </w:r>
    </w:p>
    <w:p>
      <w:r>
        <w:t xml:space="preserve">‘Ik heb je betaald,’ zei ze. ‘Ik heb je acht jaar lang elke maand betaald, Joyce, en sommige maanden betaalde ik jou nog voordat ik de stookolie kon betalen, en ik heb de bonnetjes nog steeds in een schoenendoos liggen als de politiechef ze wil lezen. Je vroeg me om je uit te kopen. Je stond in die keuken en vertelde me dat je het spuugzat was om ’s ochtends om vier uur taart te bakken, dat je brood wilde, echt brood, groothandel, vrachtwagens, klanten, en ik zei dat het goed was. En ik heb je betaald.’</w:t>
      </w:r>
    </w:p>
    <w:p>
      <w:r>
        <w:t xml:space="preserve">‘Je hebt me betaald wat de bank zei dat het waard was.’</w:t>
      </w:r>
    </w:p>
    <w:p>
      <w:r>
        <w:t xml:space="preserve">‘Wat was het dan waard?’</w:t>
      </w:r>
    </w:p>
    <w:p>
      <w:r>
        <w:t xml:space="preserve">‘Het was van ons.’ Joyce legde haar handpalm plat op tafel. ‘En toen was het van jou.’</w:t>
      </w:r>
    </w:p>
    <w:p>
      <w:r>
        <w:t>Niemand zei iets, en Tanaka’s pen lag roerloos op haar open notitieboek waar ze hem had neergelegd.</w:t>
      </w:r>
    </w:p>
    <w:p>
      <w:r>
        <w:t xml:space="preserve">‘Ik heb je laten gaan,’ zei Greta uiteindelijk, en de scherpte was uit haar stem verdwenen. ‘Dat is waar. Dat geef ik je toe. We kregen ruzie over de ovens, we kregen ruzie over het bord, we kregen ruzie over op zondag openen, en toen je zei dat je weg wilde was ik blij, God vergeve me, ik was blij dat ik één keuken had en één manier om de dingen daarin te doen. Ik had moeten vechten om je te laten blijven. Dat heb ik niet gedaan. Die neem ik op me.’ Ze haalde adem. ‘En dat kaartje was Theo die me vroeg om iets om erin te stoppen, en ik die het ter plekke aan de toonbank opschreef tussen twee klanten door zonder er een moment bij na te denken. Ik dacht niet aan jou. Dat neem ik ook op me.’</w:t>
      </w:r>
    </w:p>
    <w:p>
      <w:r>
        <w:t>Een lange tijd keek Joyce alsof haar iets was aangereikt dat ze niet was komen ophalen en waarvan ze niet wist wáár ter wereld ze het moest laten.</w:t>
      </w:r>
    </w:p>
    <w:p>
      <w:r>
        <w:t xml:space="preserve">‘Maar je deed het niet voor de taart,’ zei Greta. ‘Ga me niet vertellen dat je dat wel deed. Je hebt Martha opgebeld. Je zou mijn Thanksgiving van mijn eigen toonbank hebben gehaald, elke naam in dat boek. Je hebt een baksteen door mijn ruit gegooid die uit de prullenbak van dat Franse mens kwam, zodat ik de straat op zou kijken en haar de schuld zou geven.’ Haar mond vertrok. ‘Ze stuurde een meisje langs met financiers, Joyce. Dat mens kan me niet uitstaan, en ze stuurde een meisje langs met financiers. En jij kwam binnen met een bezem.’</w:t>
      </w:r>
    </w:p>
    <w:p>
      <w:r>
        <w:t>Ik hield mijn ogen strak op de tafel gericht, want ik had ook naar de straat opgekeken.</w:t>
      </w:r>
    </w:p>
    <w:p>
      <w:r>
        <w:t xml:space="preserve">‘En je liet me denken dat het aan mijn handen lag.’ Greta’s stem werd heel stil. ‘Vier baksels. Ik stond in mijn keuken en zei tegen mezelf: Greta, dat was het, het zit niet meer in je vingers en je bent te oud om het nog door te hebben. Je wist dat ik dat zou denken. Je kende me al vijftien jaar. Je wist dat dat het enige was waarin ik zou geloven.’</w:t>
      </w:r>
    </w:p>
    <w:p>
      <w:r>
        <w:t xml:space="preserve">Joyce’s mond viel open. Toen keek ze naar Greta’s gevouwen handen op tafel, en haar eigen handen gleden van de rand weg om roerloos op haar schoot te rusten.</w:t>
      </w:r>
    </w:p>
    <w:p>
      <w:r>
        <w:t xml:space="preserve">‘Gret,’ zei ze. Alleen dat.</w:t>
      </w:r>
    </w:p>
    <w:p>
      <w:r>
        <w:t>Greta wachtte.</w:t>
      </w:r>
    </w:p>
    <w:p>
      <w:r>
        <w:t xml:space="preserve">‘Ik dacht niet dat jij…’ Joyce hield op. Ze keek naar het raam, waar niets te zien was behalve de parkeerplaats en de grauwe middag. ‘Het maakt niet uit wat ik dacht.’</w:t>
      </w:r>
    </w:p>
    <w:p>
      <w:r>
        <w:t xml:space="preserve">Toen ze zich weer omdraaide van het raam was haar gezicht opnieuw gesloten, netjes als een dicht doosje. ‘Die taart was nog steeds van mij,’ zei ze.</w:t>
      </w:r>
    </w:p>
    <w:p>
      <w:r>
        <w:t xml:space="preserve">Pip kwam toen van onder de tafel tevoorschijn. Ze liep er in een lange boog omheen, voorbij Joyce’s stoel, en kwam aan onze kant weer naar voren om bij Greta’s stoel te stoppen. Toen draaide ze heel duidelijk en opzettelijk haar rug naar Joyce toe, nestelde zich met haar gezicht naar Greta en begon de veren op haar schouder glad te strijken. Het zachte, droge geritsel daarvan was lange tijd het enige geluid in de kamer.</w:t>
      </w:r>
    </w:p>
    <w:p>
      <w:r>
        <w:t xml:space="preserve">‘Mijn hand is nooit het probleem geweest,’ zei Greta. ‘Jij wel.’ En ze vouwde haar twee handen samen op de tafel voor zich, en daarmee was het klaar.</w:t>
      </w:r>
    </w:p>
    <w:p>
      <w:r>
        <w:t>* * *</w:t>
      </w:r>
    </w:p>
    <w:p>
      <w:r>
        <w:t>Tanaka pakte haar pen weer op, en het zachte, eerlijke gekras ervan ging even door. Ze woog elk feit tweemaal voordat ze het opschreef, terwijl ze het binnensmonds herhaalde.</w:t>
      </w:r>
    </w:p>
    <w:p>
      <w:r>
        <w:t xml:space="preserve">‘U zult nu wel een advocaat willen, mevrouw Wendt,’ zei ze, niet onvriendelijk. ‘Dat is uw goed recht, en in uw plaats zou ik het ook doen. Maar ik wil hier wel duidelijk over zijn, zodat niemand straks in de war raakt. Wat ik heb is een leveranciersadministratie met uw handtekening erop, de vergelijking van een scheikundige, een register van de staat, een man die uw busje herkent, en twee vrouwen die door uw bakkerij zijn gebeld met bestellingen uit een boek dat u helemaal niet had mogen inzien. Alles staat zwart-op-wit. U hoeft niets te bekennen.’ Ze legde de pen neer. ‘Wat u vanmiddag ook mocht spijten, en ik denk dat dat er wel is, het verandert geen letter op de pagina. U wordt vandaag nog aangeklaagd. Bel uw advocaat, kom met hem om zes uur terug, en dan handelen we de rest in stilte af.’</w:t>
      </w:r>
    </w:p>
    <w:p>
      <w:r>
        <w:t xml:space="preserve">Joyce ritste haar parka dicht. ‘Zijn we klaar?’</w:t>
      </w:r>
    </w:p>
    <w:p>
      <w:r>
        <w:t xml:space="preserve">‘Voorlopig wel. Voordat u weggaat,’ zei Tanaka, ‘wil ik u vragen om de sleutel van Greta’s hangslot.’</w:t>
      </w:r>
    </w:p>
    <w:p>
      <w:r>
        <w:t>Joyce keek haar even aan. Toen pakte ze de ring op, vond de sleutel zonder te kijken en werkte hem er met haar duimnagel af. Het was een klein koperen sleuteltje, gladgesleten bij de schouder. Ze legde hem op de tafel voor Greta neer, niet voor Tanaka.</w:t>
      </w:r>
    </w:p>
    <w:p>
      <w:r>
        <w:t>Ze stond op. Bij de deur bleef ze stilstaan met haar hand op het kozijn en keek nog één keer om naar Greta, en een tel lang dacht ik dat ze nog iets zou zeggen. Ze deed het niet, en Greta keek niet weg. Toen viel de deur dicht, haar snelle stappen klonken door de gang en door het voorste kantoor, en de buitendeur sloeg eenmaal hard dicht in de wind.</w:t>
      </w:r>
    </w:p>
    <w:p>
      <w:r>
        <w:t xml:space="preserve">De papieren zak met broodjes lag er nog net zo bij op de hoek van de tafel als ze hem had achtergelaten.</w:t>
      </w:r>
    </w:p>
    <w:p>
      <w:r>
        <w:t xml:space="preserve">De ketel bereikte op dat moment het kookpunt en begon te stomen in de hoek. Tanaka stond op en tilde hem van de pit.</w:t>
      </w:r>
    </w:p>
    <w:p>
      <w:r>
        <w:t>Pip, die klaar was met haar schouder, waggelde weer onder de tafel en ging op mijn voet staan.</w:t>
      </w:r>
    </w:p>
    <w:p>
      <w:r>
        <w:t xml:space="preserve">Buiten door het raam reed het witte busje met Wendt’s Bakehouse, Bridgton op de zijkant achteruit de parkeerplaats af en sloeg af richting huis. Greta keek ernaar tot de hoek. Toen pakte ze het kleine koperen sleuteltje op dat ze in het openingsjaar voor Joyce had laten bijmaken, hield het even vast in haar handpalm, stopte het weg in haar jaszak en knoopte de flap er stevig over vast.</w:t>
      </w:r>
      <w:r>
        <w:t xml:space="preserve"/>
      </w:r>
      <w:r>
        <w:t xml:space="preserve"/>
      </w:r>
      <w:r>
        <w:t xml:space="preserve"/>
      </w:r>
      <w:r>
        <w:t xml:space="preserve"/>
      </w:r>
    </w:p>
    <w:p>
      <w:r>
        <w:t>Hoofdstuk 24</w:t>
      </w:r>
    </w:p>
    <w:p/>
    <w:p>
      <w:r>
        <w:t xml:space="preserve">Politiechef Tanaka had de aanklachten nog diezelfde zondag op papier gezet, en maandag vroeg in de ochtend liep ik naar het bureau om ze uit haar mond te horen.</w:t>
      </w:r>
    </w:p>
    <w:p/>
    <w:p>
      <w:r>
        <w:t xml:space="preserve">Het was in stilte afgehandeld, zoals ze had gezegd. Geen zaal. Geen menigte. Ze had mijn pot bloem eigenhandig uit Docs vergrendelde kast gehaald, met zijn ondertekende briefje ernaast, Danny’s verklaring rustig apart genomen en elke stap genoteerd terwijl ze ermee bezig was.</w:t>
      </w:r>
    </w:p>
    <w:p/>
    <w:p>
      <w:r>
        <w:t>Haar kantoortje was behaaglijk warm van de kachel. Pip liep er voorbij op weg naar de prullenbak bij de deur en stak haar kop naar binnen, op zoek naar alles wat blonk.</w:t>
      </w:r>
    </w:p>
    <w:p/>
    <w:p>
      <w:r>
        <w:t xml:space="preserve">‘Twee aanklachten,’ zei Tanaka, en ze sloeg haar notitieboekje open op de onderlegger. ‘Strafbare vernieling. Dat is de bloem, het zuurmiddel dat ze erdoor deed om vier baksels van Gretas deeg te bederven. Het raam valt daar ook onder.’ Ze had de baksteen zondag eigenhandig uit Gretas achterkamertje de steeg in gedragen en tegen de puinresten gehouden die nog in de container achter Sugarplum lagen. Dezelfde oude rode baksteen, met dezelfde grijze mortel op één kant. ‘De verf is niet van haar. Dat zijn jonge jongens met een spuitbus, en dat is van minder belang.’</w:t>
      </w:r>
    </w:p>
    <w:p/>
    <w:p>
      <w:r>
        <w:t xml:space="preserve">‘En de tweede?’</w:t>
      </w:r>
    </w:p>
    <w:p/>
    <w:p>
      <w:r>
        <w:t xml:space="preserve">‘Een valse melding bij een gezondheidsinstantie. De klacht. De koude kamer en de Hobart-spoelbak, uitgetypt en naar de county gestuurd zodat Alan Varney een schone keuken zou sluiten.’ Ze legde een vinger op de pagina. ‘Die is ernstiger. Ze stuurde een inspecteur wiens taak het is om mensen te beschermen op een vrouw die niets verkeerd had gedaan.’</w:t>
      </w:r>
    </w:p>
    <w:p/>
    <w:p>
      <w:r>
        <w:t xml:space="preserve">‘Zit ze in een cel?’</w:t>
      </w:r>
    </w:p>
    <w:p/>
    <w:p>
      <w:r>
        <w:t xml:space="preserve">‘Niet na het avondeten. Ze kwam om zes uur terug met haar advocaat, precies zoals ik had gevraagd, en ik heb haar ingeschreven, en de borgtochtcommissaris liet haar naar huis gaan op grond van haar belofte om te verschijnen. Ze is vijfenzestig, heeft nog nooit zo veel als een parkeerbon gehad, en ze gaat nergens heen.’ Tanaka sloeg een bladzijde om. ‘Er zijn voorwaarden aan verbonden. Ze moet bij Greta vandaan blijven, en bij de Holly Jolly. Als ze dat overtreedt, komt ze hierheen en blijft ze vastzitten. Ze moet in de tweede week van december voor de rechtbank van de county verschijnen.’</w:t>
      </w:r>
    </w:p>
    <w:p/>
    <w:p>
      <w:r>
        <w:t xml:space="preserve">‘En wat zal de rechtbank uiteindelijk met haar doen?’</w:t>
      </w:r>
    </w:p>
    <w:p/>
    <w:p>
      <w:r>
        <w:t xml:space="preserve">‘Dat is de zaak van de rechter. Zou ze hiervoor de gevangenis in kunnen? Op papier wel. Ik zou ervan opkijken. Waar het Openbaar Ministerie om zal vragen is schadevergoeding.’ Ze liet haar pen over een kolom glijden. ‘Elke zak bloem die ze heeft bedorven, en het vensterglas. En alles wat Greta is misgelopen doordat ze dicht moest met Thanksgiving in het vooruitzicht. Een slachtoffercoördinator van dat kantoor belt Greta deze week met een formulier. Zeg haar dat ze haar bonnetjes moet opzoeken. Ik wip vanmiddag even langs om haar mijn schatting te vertellen, zodat ze het eerst van mij hoort. Het OM maakt er zelf ook een, maar dat zal niet ver afwijken.’</w:t>
      </w:r>
    </w:p>
    <w:p/>
    <w:p>
      <w:r>
        <w:t xml:space="preserve">‘Ze bewaart elk bonnetje,’ zei ik. ‘In een schoenendoos onder de toonbank.’</w:t>
      </w:r>
    </w:p>
    <w:p/>
    <w:p>
      <w:r>
        <w:t xml:space="preserve">Ik was niet van plan naar de rechtbank te gaan, en ik dacht niet dat Greta dat zou doen. Ze had Joyce aangekeken over de tafel van de politiechef, en dat was haar genoeg. Maar ik bleef zitten en hoorde de verliezen opnoemen in de nuchtere taal van de wet, elk ervan gekoppeld aan de vrouw die het had veroorzaakt, en het was alsof ik een bot weer op zijn plek voelde schieten.</w:t>
      </w:r>
    </w:p>
    <w:p/>
    <w:p>
      <w:r>
        <w:t xml:space="preserve">‘Er is nog een andere kant aan,’ zei Tanaka. ‘Wendt’s heeft een staatsvergunning om brood in het groot te verkopen. Wanneer de eigenaar van een vergund voedingsbedrijf wordt beschuldigd van het bederven van levensmiddelen, vind ik dat de staat dat van mij moet horen, dus dat heb ik hun gisteren verteld. Hun inspecteur stond vanmorgen voor dag en dauw bij haar op de stoep.’</w:t>
      </w:r>
    </w:p>
    <w:p/>
    <w:p>
      <w:r>
        <w:t xml:space="preserve">‘Mankeerde er dan iets aan haar brood?’</w:t>
      </w:r>
    </w:p>
    <w:p/>
    <w:p>
      <w:r>
        <w:t xml:space="preserve">‘Niet dat hij kon vinden. Een zuurmiddel is een levensmiddel. Het verpest alleen het verkeerde deeg.’ Ze deed het notitieboekje dicht. ‘Het ziekenhuis wacht echter niet op een rechter. Hun hoofd catering belde me zodra ik de deur had ontgrendeld om te vragen of het waar was. Ik heb haar verteld wat publiekelijk bekend is, de aanklachten en een zittingsdatum, en ze heeft de rekening opgeschort. De inspecteur zegt dat twee herbergen haar chauffeur belden nog voordat hij klaar was met het inladen van de bus. Hij zag hoe de chauffeur het brood weer naar binnen droeg.’</w:t>
      </w:r>
    </w:p>
    <w:p/>
    <w:p>
      <w:r>
        <w:t>Pip kwam uit de prullenbak omhoog met een paperclip en legde die op het bureau naast Tanaka’s notitieboekje.</w:t>
      </w:r>
    </w:p>
    <w:p/>
    <w:p>
      <w:r>
        <w:t xml:space="preserve">‘Dank je wel,’ zei Tanaka tegen haar, en ze stopte het in haar zak.</w:t>
      </w:r>
    </w:p>
    <w:p/>
    <w:p>
      <w:r>
        <w:t>* * *</w:t>
      </w:r>
    </w:p>
    <w:p/>
    <w:p>
      <w:r>
        <w:t xml:space="preserve">Ik liep Evergreen weer op, voorbij de Holly Jolly. Het was nog steeds dicht, de gele kennisgeving van de county hing nog in het raam totdat Varney hem zou komen weghalen, maar er brandde achterin licht en het rook bij de deur naar gebak, hoewel ze nog niemand had om aan te verkopen. Ik klopte niet. Het was aan de politiechef om haar dat bedrag te komen vertellen.</w:t>
      </w:r>
    </w:p>
    <w:p/>
    <w:p>
      <w:r>
        <w:t xml:space="preserve">De lichten van Sugarplum brandden aan het verre eind, met het bordje op de deur op GESLOTEN gedraaid. De jonge assistente was de vitrines aan het vullen. Er stond een nieuw kaartje in het raam op een klein gouden ezeltje: </w:t>
      </w:r>
      <w:r>
        <w:rPr>
          <w:i/>
        </w:rPr>
        <w:t xml:space="preserve">Bûches de Noël. Bestellingen worden aangenomen tot 20 december.</w:t>
      </w:r>
    </w:p>
    <w:p/>
    <w:p>
      <w:r>
        <w:t>Pip kende de regel ondertussen en bleef op de treden staan, onder de balsemdennenkrans met zijn gouden strik die ik vrijdag aan de deur had gehangen. Er was een koperen deurschraper in de stenen naast de treden ingemetseld, en ze boog voorover om er met haar snavel op te tikken en schuin haar kop te houden om het te horen klinken.</w:t>
      </w:r>
    </w:p>
    <w:p/>
    <w:p>
      <w:r>
        <w:t>De assistente liet me binnen. Renée kwam uit de achterste ruimte tevoorschijn terwijl ze haar handen afdroogde aan een witte doek, en ze trok deze keer geen vriendelijk gezicht voor me.</w:t>
      </w:r>
    </w:p>
    <w:p/>
    <w:p>
      <w:r>
        <w:t xml:space="preserve">‘Mevrouw Claus. We zijn nog niet open.’</w:t>
      </w:r>
    </w:p>
    <w:p/>
    <w:p>
      <w:r>
        <w:t xml:space="preserve">‘Ik houd u niet op,’ zei ik. ‘Ik kom mijn excuses aanbieden.’</w:t>
      </w:r>
    </w:p>
    <w:p/>
    <w:p>
      <w:r>
        <w:t>Ze vouwde de doek op en wachtte.</w:t>
      </w:r>
    </w:p>
    <w:p/>
    <w:p>
      <w:r>
        <w:t xml:space="preserve">‘Donderdag kwam ik uw keuken binnen met Doc Mitchell en hield ik u voor dat u Gretas bloem had verzuurd. Dat had u niet gedaan. Ik had mijn oordeel over u al klaar voordat ik er ook maar enige reden voor had, en daarna ben ik naar redenen blijven zoeken. Dat lag aan mij, niet aan u. Het spijt me.’</w:t>
      </w:r>
    </w:p>
    <w:p/>
    <w:p>
      <w:r>
        <w:t>Ze liet het even bezinken. Achter haar legde de assistente financier-gebakjes stuk voor stuk vanuit een dienblad in de vitrine, zonder naar een van beiden te kijken.</w:t>
      </w:r>
    </w:p>
    <w:p/>
    <w:p>
      <w:r>
        <w:t xml:space="preserve">‘Ja,’ zei Renée. ‘U zat ernaast.’</w:t>
      </w:r>
    </w:p>
    <w:p/>
    <w:p>
      <w:r>
        <w:t>Daar gaf ik geen antwoord op.</w:t>
      </w:r>
    </w:p>
    <w:p/>
    <w:p>
      <w:r>
        <w:t xml:space="preserve">‘De politiechef is gisteren langsgeweest voor mijn verklaring.’ Ze legde de doek op het marmer. ‘Men mag aannemen dat die baksteen met opzet uit mijn container kwam. Dat iemand er wat moeite voor heeft gedaan om mijn winkel te laten lijken op het soort zaak dat zoiets zou doen.’ Ze keek me recht aan. ‘Bedankt dat u dat kwam vertellen. Was er nog iets anders?’</w:t>
      </w:r>
    </w:p>
    <w:p/>
    <w:p>
      <w:r>
        <w:t xml:space="preserve">‘Nee,’ zei ik. ‘Dat was alles.’</w:t>
      </w:r>
    </w:p>
    <w:p/>
    <w:p>
      <w:r>
        <w:t xml:space="preserve">‘Dan heb ik mijn dienbladen te vullen.’ Ze boog haar hoofd, niet dieper dan wellevendheid vereiste, en liep weer door de slaande deur naar achteren.</w:t>
      </w:r>
    </w:p>
    <w:p/>
    <w:p>
      <w:r>
        <w:t xml:space="preserve">De assistente draaide het bordje naar OPEN toen ik naar buiten liep. Vrouwen van de kerkdiners stonden al te wachten op de stoep en stampten hun laarzen schoon, en ze liepen om Pip heen om uit de wind naar binnen te gaan. Pip gaf de deurschraper nog een tik en kwam achter me aan naar de stoep.</w:t>
      </w:r>
    </w:p>
    <w:p/>
    <w:p>
      <w:r>
        <w:t>* * *</w:t>
      </w:r>
    </w:p>
    <w:p/>
    <w:p>
      <w:r>
        <w:t>Nick had de houtkachel aan in de werkplaats toen ik thuiskwam, en een pot thee op de werkbank naast een slee-loper die hij aan het bewerken was. Pip liep linea recta naar de veldstenen haard, waar een schoteltje met sprotjes op haar stond te wachten, en viel erop aan.</w:t>
      </w:r>
    </w:p>
    <w:p/>
    <w:p>
      <w:r>
        <w:t xml:space="preserve">Hij schonk me een kop in en liet me op de rand van de haard neerstrijken met beide handen eromheen voordat hij iets zei.</w:t>
      </w:r>
    </w:p>
    <w:p/>
    <w:p>
      <w:r>
        <w:t xml:space="preserve">‘Het voelt anders dan de vorige,’ zei hij.</w:t>
      </w:r>
    </w:p>
    <w:p/>
    <w:p>
      <w:r>
        <w:t xml:space="preserve">‘Theo biechtte het op zodra hij ontmaskerd was,’ zei ik. ‘Joyce kwam pas helemaal aan het einde, een beetje, toen het niets meer kon veranderen.’ Ik nam een slok. ‘Het ziekenhuis heeft haar de laan uitgestuurd. De herbergen ook.’</w:t>
      </w:r>
    </w:p>
    <w:p/>
    <w:p>
      <w:r>
        <w:t xml:space="preserve">‘En Renée?’</w:t>
      </w:r>
    </w:p>
    <w:p/>
    <w:p>
      <w:r>
        <w:t xml:space="preserve">‘Ze zei me dat ik ongelijk had gehad, bedankte me voor mijn komst en vroeg of er nog iets was.’</w:t>
      </w:r>
    </w:p>
    <w:p/>
    <w:p>
      <w:r>
        <w:t xml:space="preserve">‘En was dat zo?’</w:t>
      </w:r>
    </w:p>
    <w:p/>
    <w:p>
      <w:r>
        <w:t xml:space="preserve">‘Nee.’ Ik keek naar hoe het goud over het lege rooster flikkerde. ‘Ik had stiekem gehoopt dat ze het me gemakkelijk zou maken. Ze had geen enkele reden om dat te doen.’</w:t>
      </w:r>
    </w:p>
    <w:p/>
    <w:p>
      <w:r>
        <w:t xml:space="preserve">Nick draaide de loper om in zijn handen en liet zijn duim langs de kromming ervan glijden. ‘Bood ze je dit keer koffie aan?’</w:t>
      </w:r>
    </w:p>
    <w:p/>
    <w:p>
      <w:r>
        <w:t xml:space="preserve">‘Dat deed ze niet.’</w:t>
      </w:r>
    </w:p>
    <w:p/>
    <w:p>
      <w:r>
        <w:t xml:space="preserve">‘Dan is het ongeveer gegaan zoals het hoorde,’ zei hij, en hij pakte zijn schaaf weer op.</w:t>
      </w:r>
    </w:p>
    <w:p/>
    <w:p>
      <w:r>
        <w:t>Pip had de sprotjes op en schoof het lege schoteltje met haar snavel over de stenen naar mijn laars toe. Ik bleef met de thee zitten terwijl de schaaf in lange, gelijkmatige halen over de loper ging en de houtkrullen er bleek op de vloer vanaf kwamen, totdat mijn handen door en door warm waren en het tijd werd om naar Greta te gaan.</w:t>
      </w:r>
    </w:p>
    <w:p>
      <w:r>
        <w:t>Hoofdstuk 25</w:t>
      </w:r>
    </w:p>
    <w:p/>
    <w:p>
      <w:r>
        <w:t>Alan Varney kwam op maandag terug naar Frost Falls. En deze keer kwam hij iets terugbrengen.</w:t>
      </w:r>
    </w:p>
    <w:p>
      <w:r>
        <w:t xml:space="preserve">Hij kwam op dezelfde eenvoudige manier, de platte leren tas onder zijn arm, met dezelfde ambtsjas van de county aan. Maar bij de deur van de Holly Jolly had hij een veerkracht in zijn stap die er de eerste keer niet was geweest, een man die blij was dat hij er voor de verandering eens met een positieve taak op uit was gestuurd. Tanaka had de pot en de valse klacht naar de county gebracht, en de klerken zagen daar wat een slimme hand met hun papier had uitgehaald en ontwarden het knoop voor knoop. De voorlopige maatregel werd geschrapt. Hij zou die week sowieso langskomen voor zijn herinspectie. Het onderdeeltje voor de handwasbak was die ochtend binnengekomen, en Tom had het erin gezet nog voor hij arriveerde. De drie versleten naden in Gretas keuken waren precies dezelfde als die elke oude keuken aan de laan had, en ze stelden opnieuw niets voor. Varney stond in haar deuropening en vertelde haar dat, luid en duidelijk, terwijl de winkel halfvol stond met mensen die waren gekomen om het te horen.</w:t>
      </w:r>
    </w:p>
    <w:p>
      <w:r>
        <w:t xml:space="preserve">‘Ik zeg dit zodat de hele winkel het hoort, mevrouw,’ zei hij, en hij zorgde ervoor dat zijn stem droeg. ‘De klacht tegen deze zaak is ingetrokken wegens indiening te kwader trouw. Uw keuken was in orde op de dag dat ik hem inspecteerde, en hij is nu in orde. Er is hier nooit iets misgegaan behalve wat een leugenaar op papier had gezet.’ Hij legde een enkel schoon vel op haar gerepareerde toonbank, met het zegel van de county bovenaan. ‘Ik had een taart willen meenemen om te zeggen dat het me speet, maar ik bedacht dat dat in deze winkel waarschijnlijk geen goed idee zou zijn.’</w:t>
      </w:r>
    </w:p>
    <w:p>
      <w:r>
        <w:t xml:space="preserve">Greta keek een lang moment naar het papier, met haar handen in elkaar gevouwen. De vorige van de county was geel geweest. Toen reikte ze onder haar toonbank, sneed een punt van een chocolade-pecannotentaart af en duwde die in zijn hand. Er was niets van hem te vergeven. Hij was slechts de man die ze hadden gestuurd. Hij at hem staande in de deuropening op met de kou in zijn rug, tot de laatste kruimel, voordat hij vertrok.</w:t>
      </w:r>
    </w:p>
    <w:p>
      <w:r>
        <w:t>Niemand hoefde het twee keer te horen.</w:t>
      </w:r>
    </w:p>
    <w:p>
      <w:r>
        <w:t xml:space="preserve">Het ging tegen het middaguur rond door Frost Falls net zo snel als de twijfel dat had gedaan, alleen voelde het deze keer warm aan. Het lag niet aan haar bloem. Het had nooit aan haar bloem gelegen. Het was Joyce Wendt uit Bridgton geweest, haar oude compagnon, degene die het brood naar de dorpszaal bracht. Ze had de bloem opzettelijk laten verzuren en tegen de county gelogen om de zaak te laten sluiten, en mevrouw Claus had haar betrapt met een pinguïn. Dat laatste stukje werd in de vertelling wat aangedikt, en ik liet het gebeuren. Tegen de tijd dat het het uiterste einde van Evergreen bereikte, haalde Pip capriolen uit die ik zelf niet had geloofd.</w:t>
      </w:r>
    </w:p>
    <w:p>
      <w:r>
        <w:t>Wat het stadje met het nieuws deed, was in de rij gaan staan.</w:t>
      </w:r>
    </w:p>
    <w:p>
      <w:r>
        <w:t xml:space="preserve">De mensen hier brengen soep naar een huis waar ziekte is geweest. Er was niemand meer ziek om te voeden, dus kochten ze in plaats daarvan haar planken leeg. Tegen tweeën stond de rij buiten bij de Holly Jolly en halverwege het huizenblok, stampend in de kou. Greta had elke oven aanstaan, en de stoom stond zo dik op het glas dat je vanaf de straat HOLLY JOLLY er niet meer doorheen kon lezen. De cacaobroodjes waren om half drie op. Gemberkoekjes tot op de bodem van de pot. Ze begon om drie uur aan een bakblik kaneelbroodjes waar ze zo laat op de dag eigenlijk niet meer aan had moeten beginnen, en verkocht ze allemaal heet en ongeglazuurd, nog voordat ze waren afgekoeld.</w:t>
      </w:r>
    </w:p>
    <w:p>
      <w:r>
        <w:t xml:space="preserve">En ze kochten meer dan ze op konden. Een man die alleen woonde nam vier taarten mee, en ik wist dat hij er niet eens eentje op zou krijgen voordat hij bedierf. Toen ik zijn blik ving, had hij het fatsoen om rood te worden.</w:t>
      </w:r>
    </w:p>
    <w:p>
      <w:r>
        <w:t xml:space="preserve">‘De vriezer moet worden gevuld,’ zei hij, en nam er nog een vijfde bij.</w:t>
      </w:r>
    </w:p>
    <w:p>
      <w:r>
        <w:t xml:space="preserve">Martha kocht een dozijn cacaobroodjes. ‘Voor Emmas klas,’ vertelde ze de rij, hoewel niemand het had gevraagd.</w:t>
      </w:r>
    </w:p>
    <w:p>
      <w:r>
        <w:t>Hal kwam voor de doos voor de voedseltonnen waar hij altijd voor kwam en kocht er terloops nog drie bij.</w:t>
      </w:r>
    </w:p>
    <w:p>
      <w:r>
        <w:t xml:space="preserve">‘Voor de tonnen,’ zei hij, en legde zijn geld in een net stapeltje op de toonbank.</w:t>
      </w:r>
    </w:p>
    <w:p>
      <w:r>
        <w:t>De kersthandel die Joyce Wendt had geprobeerd weg te kapen naar Bridgton kwam op één middag binnen bij Greta, recht in de kassa van de vrouw van wie ze het had proberen af te pakken.</w:t>
      </w:r>
    </w:p>
    <w:p>
      <w:r>
        <w:t>Er klonken ook verontschuldigingen in die rij.</w:t>
      </w:r>
    </w:p>
    <w:p>
      <w:r>
        <w:t>Kyle Reardon en de jongste zoon van Ferris kwamen na school binnen, met hun vaders op hun hielen. Ze hadden in alle vroegte bij de houten gevel gestaan, nog voor de bus vertrok, met een emmer van Toms afbijtmiddel, en hadden geboend tot het laatste beetje rood was verdwenen. Nu stonden ze bij de toonbank met de emmer tussen hen in.</w:t>
      </w:r>
    </w:p>
    <w:p>
      <w:r>
        <w:t xml:space="preserve">‘Wij waren het,’ zei Kyle. ‘Van de verf.’</w:t>
      </w:r>
    </w:p>
    <w:p>
      <w:r>
        <w:t xml:space="preserve">‘Het spijt ons,’ zei de jongste Ferris tegen de vloer.</w:t>
      </w:r>
    </w:p>
    <w:p>
      <w:r>
        <w:t xml:space="preserve">Greta hoorde hen geduldig aan. Toen gaf ze elk van hen een cacaobroodje. ‘Jullie mogen tot Kerstmis mijn stoepje sneeuwvrij maken,’ zei ze. ‘Vanaf morgen, voor schooltijd.’</w:t>
      </w:r>
    </w:p>
    <w:p>
      <w:r>
        <w:t xml:space="preserve">Pete Garcia kwam tegen het einde van de middag binnen, en de hele rij voelde hem binnenkomen, omdat het halve stadje het voorval bij hem voor de deur had gelegd. Hij bleef net binnen de deur staan met zijn pet in zijn beide handen, onzeker over hoe hij zou worden ontvangen. Greta keek op van haar toonbank en zag hem. Niemand in de winkel bewoog.</w:t>
      </w:r>
    </w:p>
    <w:p>
      <w:r>
        <w:t xml:space="preserve">‘Nou, ga niet in de kou staan,’ zei ze. ‘Je laat de warmte ontsnappen, en uitgerekend jij zou toch moeten weten wat warmte een bedrijf kost.’</w:t>
      </w:r>
    </w:p>
    <w:p>
      <w:r>
        <w:t xml:space="preserve">Petes gezicht vertrok even en verstrakte toen. Dezelfde hand had hem ook onrecht aangedaan, vanaf de andere kant van een oude vete. Hij liep naar de toonbank, kocht een chocolade-pecannotentaartje dat hij duidelijk niet hoefde, en bleef het met de zorgvuldigheid van een slager opeten bij het raam. Toen een man achter hem begon met ‘Dus, Pete, over dat laadperron…’ draaide Pete zich om en keek hem aan, en de man vond opeens ander werk te doen.</w:t>
      </w:r>
    </w:p>
    <w:p>
      <w:r>
        <w:t>* * *</w:t>
      </w:r>
    </w:p>
    <w:p>
      <w:r>
        <w:t>Tegen de late middag waren de verliezen goedgemaakt, en Greta liet het me zien.</w:t>
      </w:r>
    </w:p>
    <w:p>
      <w:r>
        <w:t xml:space="preserve">Ze trok me achter de toonbank toen de rij dunner werd, naar de warmte achterin waar de ovens zachtjes tikten, en liet me de kassalade zien. Die wilde niet meer dicht. ‘Kijk hier eens naar,’ zei ze. Ze stond niet te zegevieren. Ze had haar spaargeld in goede bloem gestoken en die baksel na baksel zien bederven, met dat gele papier op haar toonbank, en nu keek ze louter verbaasd. ‘Eén middag, Jessica. En dan komt dat geld van de rechter er nog bovenop, dollar voor dollar vergoed van wat ze heeft laten bederven. De politiechef heeft me voorgelezen welk bedrag ze zullen eisen.’ Ze drukte met haar handpalm op de lade en gaf het op. ‘Ik stond in de min. Ik ga niet doen alsof dat niet zo was. Ik lag wakker te rekenen, en het stadje heeft het in één enkele middag terugbetaald, en niemand noemde het liefdadigheid. Ze noemden het maandag.’ Ze keek door het beslagen glas naar de rij die nog steeds stond te stampen in de kou voor kaneelbroodjes waar ze alweer meer van aan het mengen was.</w:t>
      </w:r>
    </w:p>
    <w:p>
      <w:r>
        <w:t xml:space="preserve">Haar bestelboek voor Thanksgiving lag open op de achterste tafel onder de wandtelefoon, en voordat ik iets kon zeggen had ze de hoorn al in haar hand en haar vinger op de eerste naam in de kolom. ‘Martha? Met Greta. Ik heb je genoteerd voor twee chocolade-pecannotentaarten en een dozijn broodjes, en ik bel om te zeggen dat je ze krijgt.’ Een pauze. Haar mond werd strak en toen zacht. ‘Nee, schat. Niemand anders dan ik bakt ze.’ Ze hing op, liet haar vinger over één regel glijden en draaide het volgende nummer.</w:t>
      </w:r>
    </w:p>
    <w:p>
      <w:r>
        <w:t>* * *</w:t>
      </w:r>
    </w:p>
    <w:p>
      <w:r>
        <w:t xml:space="preserve">Ze drukte een taart in mijn handen toen ik wegging. Ik had er niet om gevraagd en zou dat ook niet hebben gedaan, maar ze pakte een hele chocolade-pecannotentaart in een doos, duwde hem in mijn armen en vouwde haar met bloem bestoven handen even over de mijne op de doos.</w:t>
      </w:r>
    </w:p>
    <w:p>
      <w:r>
        <w:t xml:space="preserve">‘Jij hebt niet laten gebeuren dat het aan míjn bloem werd geweten,’ zei ze. Dat was alles. Ze had de rest tegen Joyce gezegd over de tafel van de politiechef, en ze hoefde het niet nog eens tegen mij te zeggen.</w:t>
      </w:r>
    </w:p>
    <w:p>
      <w:r>
        <w:t>Ik stapte de kou in met de warme doos tegen me aan en Pip trippelend achter mijn hiel. Ik bleef even staan op de vastgetreden sneeuw en keek achterom naar de Holly Jolly. De ramen waren goudgekleurd door het ovenlicht en dik beslagen door de stoom, de rij stond nog steeds warm binnen te wachten.</w:t>
      </w:r>
    </w:p>
    <w:p>
      <w:r>
        <w:t>Pip stond even naast me en keek naar het gouden glas, en keek toen naar me op, duidelijk van mening dat er een hele taart in mijn armen mee naar huis ging en dat een deel daarvan toekwam aan de vogel die de dief had ontmaskerd.</w:t>
      </w:r>
    </w:p>
    <w:p>
      <w:r>
        <w:t xml:space="preserve">‘Deze niet,’ zei ik tegen haar. ‘Er ligt thuis een haring met jouw naam erop.’</w:t>
      </w:r>
    </w:p>
    <w:p>
      <w:r>
        <w:t>Ze schudde haar veren recht, tevreden. We liepen naar huis langs de verlichte winkels, en ze hield de hele weg één oog op de taartdoos gericht.</w:t>
      </w:r>
    </w:p>
    <w:p>
      <w:r>
        <w:t>Hoofdstuk 26</w:t>
      </w:r>
    </w:p>
    <w:p/>
    <w:p>
      <w:r>
        <w:t>De volgende dag redden we het Genootschap, en we deden het op de harde manier.</w:t>
      </w:r>
    </w:p>
    <w:p>
      <w:r>
        <w:t xml:space="preserve">Er was een gemakkelijkere weg geweest. Weken geleden had meneer Worthington aangeboden om het hele bedrag op één cheque te schrijven. Ik had hem gevraagd het achter de hand te houden, en had me tijdens de koude wandeling naar huis afgevraagd of ik wijs of alleen maar koppig was geweest. Nu wist ik het. Ik stond in de samengeperste sneeuw van het plein in de vroege ochtendgrijsheid, mijn adem wit in de kou, terwijl de eerste sleeën en handkarren de laan opreden richting de groene deur van het Genootschap. Zijn aanbod stond nog steeds als het dorp tekortschoot, en ik was niet van plan erom te sturen tenzij het echt moest. Als het dorp zelf voor zijn eigen dak betaalde, zou het gebouw ook echt van het dorp zijn, tot aan de bevroren drempels toe. Dit was de ochtend waarop we betaalden.</w:t>
      </w:r>
    </w:p>
    <w:p>
      <w:r>
        <w:t>Hal had het tot op de minuut georganiseerd.</w:t>
      </w:r>
    </w:p>
    <w:p>
      <w:r>
        <w:t xml:space="preserve">Hij stond onderaan de traptreden met een vers gelinieerd vel op zijn klembord, met kolommen in zijn kleine, hoekige handschrift: wie er hout of een vrachtwagen bracht, en wie alleen zijn twee armen en een thermoskan. Hij vinkte elke regel af naarmate men arriveerde. We kwamen de laan op zoals we voor Hals tonnen hadden gedaan, alleen droegen we nu balken in plaats van blikken.</w:t>
      </w:r>
    </w:p>
    <w:p>
      <w:r>
        <w:t xml:space="preserve">‘Dakploeg naar boven, ketelploeg naar beneden,’ riep Hal. Hij hoefde niet eens hard te praten. Iedereen had al ingestemd met het werk en hoefde alleen maar te horen waar ze moesten gaan staan. ‘Pas op met de ladders, ze zijn spekglad. Kelly heeft de hele dag koffie klaarstaan bij de Starlight. Het komt naar je toe. Je verlaat het werk niet om het te halen.’</w:t>
      </w:r>
    </w:p>
    <w:p>
      <w:r>
        <w:t xml:space="preserve">Mensen uit het hele lage eind van de laan waren komen opdagen in hun oude jassen. Veertig man, toen zestig, en er kwamen er nog meer. Ze splitsten zich op in Hals twee ploegen en gingen het gebouw tegelijk van boven naar beneden en van onderen naar boven te lijf.</w:t>
      </w:r>
    </w:p>
    <w:p>
      <w:r>
        <w:t xml:space="preserve">Het dak was als eerste aan de beurt, omdat het dak een race tegen de volgende strenge vorst was. Het ging omhoog zoals bij het optrekken van een schuur, ieders handen aan dezelfde taak op hetzelfde moment.</w:t>
      </w:r>
    </w:p>
    <w:p>
      <w:r>
        <w:t>Pete Garcia was de spierbundel van de boel, en maar wat graag. Hij zette zijn slachtersbrede schouders onder een nieuwe dakbalk en liep er mee de ladder op naar de mannen op de nok alsof het niets woog.</w:t>
      </w:r>
    </w:p>
    <w:p>
      <w:r>
        <w:t xml:space="preserve">‘Op drie,’ riep hij naar boven. ‘Niet op twee, Tom. Op drie.’</w:t>
      </w:r>
    </w:p>
    <w:p>
      <w:r>
        <w:t xml:space="preserve">De naad boven de archiefkamer had de dooi doorgelaten op de lage planken. Tegen de middag zat er een nieuwe betimmering met nieuwe dakspanen op, voor het eerst sinds mensenheugenis winterdicht afgesloten. Een dozijn mannen legde het erop die nog nooit iets anders hadden gedekt dan hun eigen huis, en het lag er strak op ook.</w:t>
      </w:r>
    </w:p>
    <w:p>
      <w:r>
        <w:t xml:space="preserve">Daaronder worstelde de kelderploeg de nieuwe ketel vanaf Rays open wagen naar binnen op rollen en touwen, vergezeld van een flinke portie platvloers gevloek. Sam Patel knielde de hele koude middag bij het leidingwerk en soldeerde met zijn door de smidse zwartgeblakerde handen de oude leidingen aan de nieuwe ketel. Hij had de beugels die het werk vergde die week zelf in zijn werkplaats gemaakt. Toen Hal met zijn klembord de keldertrap afdaalde om te vragen wat hij schuldig was, keek Sam niet eens op van de las.</w:t>
      </w:r>
    </w:p>
    <w:p>
      <w:r>
        <w:t xml:space="preserve">‘Niets,’ zei hij. ‘Ga iemand anders maar tellen.’</w:t>
      </w:r>
    </w:p>
    <w:p>
      <w:r>
        <w:t>Het geld kwam net zo binnen als de arbeid, in kleine beetjes, niets groots.</w:t>
      </w:r>
    </w:p>
    <w:p>
      <w:r>
        <w:t xml:space="preserve">Er stond een pot op de toonbank bij de Starlight die al volstroomde sinds de inzamelingsactie was begonnen. Voornamelijk muntgeld. Hier en daar een gevouwen bankbiljet. Er was geld van Greta, uit de kas van gisteren, hoewel ze had achtergehouden wat het seizoen nodig had en er niet over peinsde om meer te geven. De capsuleactie bracht ook het nodige op. Mensen die hun restjes naar de cederhouten doos hadden gebracht, wilden dat er een gebouw bleef staan om ze in te bewaren, en tastten daarvoor diep in de buidel. De kring had een loterij gehouden. Martha had een quilt verkocht die ze eigenlijk had willen houden.</w:t>
      </w:r>
    </w:p>
    <w:p>
      <w:r>
        <w:t xml:space="preserve">Het kwam binnen in briefjes van één en van vijf, in potten en enveloppen. Het kwam in een sigarenkistje dat Hal op de trapleuning bij de groene deur had gezet, waar Pip de hele dag de wacht over hield. Ze keek iedereen die erin graaide streng aan, totdat ze had gezien dat ze er iets in deden en er niets uithaalden.</w:t>
      </w:r>
    </w:p>
    <w:p>
      <w:r>
        <w:t xml:space="preserve">‘Ze is ons aan het controleren,’ zei Ivy terwijl ze onder die blik een biljet van vijf liet vallen. ‘Ik ben wel eens door vriendelijker mensen gecontroleerd.’</w:t>
      </w:r>
    </w:p>
    <w:p>
      <w:r>
        <w:t xml:space="preserve">Tegen de middag viste Hal een envelop uit het sigarenkistje waar geen naam op stond en telde die tweemaal. Er zat ongeveer in wat een goed lopend gouden horloge opbrengt bij een juwelier twee dorpen verderop. Theo stond op dat moment met een arm vol dakspanen op de ladder, en ik liet hem daar.</w:t>
      </w:r>
    </w:p>
    <w:p>
      <w:r>
        <w:t xml:space="preserve">Halverwege de middag had Hal iemand naar de Starlight gestuurd om een tweede sigarenkistje te halen.</w:t>
      </w:r>
    </w:p>
    <w:p>
      <w:r>
        <w:t>Ik legde het mijne in de doos en telde het niet hardop uit waar iedereen bij was.</w:t>
      </w:r>
    </w:p>
    <w:p>
      <w:r>
        <w:t>Theo Hussein werkte vanaf het eerste daglicht mee in de dakploeg, één paar handen tussen de zestig. Niemand had hem ergens de leiding over gegeven.</w:t>
      </w:r>
    </w:p>
    <w:p>
      <w:r>
        <w:t xml:space="preserve">Hij sjouwde dakspanen de ijskoude ladder op, gaf ze aan de mannen op de nok, en liep weer naar beneden voor meer. Hij zei nergens over hoe het moest gebeuren, hoewel hij het gebouw beter kende dan wie dan ook op het dak en iedereen daar dat wist. Hij was niet in ere hersteld. Dat zou ook niet gebeuren, niet deze winter, en hij had dat net zo gelaten aanvaard als het vloeiwerk op zijn knieën in een koud achterkamertje. Niemand was vergeten wat er vorige maand was gebeurd, hij zelf nog het minst. Maar ze lieten hem dakspanen sjouwen, en hij sjouwde ze. Wanneer hij dacht dat niemand keek, stond zijn gezicht ontspannener dan ik het had gezien sinds Halloween.</w:t>
      </w:r>
    </w:p>
    <w:p>
      <w:r>
        <w:t xml:space="preserve">Pete nam een balk van hem over rond het middaguur. ‘Stevige vracht,’ zei hij.</w:t>
      </w:r>
    </w:p>
    <w:p>
      <w:r>
        <w:t xml:space="preserve">‘Er ligt beneden nog meer,’ zei Theo.</w:t>
      </w:r>
    </w:p>
    <w:p/>
    <w:p>
      <w:r>
        <w:t>* * *</w:t>
      </w:r>
    </w:p>
    <w:p/>
    <w:p>
      <w:r>
        <w:t xml:space="preserve">Het licht kleurde blauw en het dak was heel. De nieuwe ketel sloeg met een schok aan en ging toen over in een lage, gelijkmatige brom die voor het eerst sinds de oude barstte warmte door het oude ijzer stuurde. We stonden in de voorkamer, ons hele koude ploegje, terwijl de vloer onder onze laarzen warm werd. Niemand juichte.</w:t>
      </w:r>
    </w:p>
    <w:p>
      <w:r>
        <w:t xml:space="preserve">Geen lint. Geen toespraak. Hal legde zijn papier recht en klapte zijn klembord dicht. Sam veegde zijn zwarte handen af. Pete dronk zijn koude koffie op. Greta duwde de dakploeg de laatste cacaobroodjes in handen, en toen Hal zijn mond opendeed over het geld dat ze had gegeven, propte ze er een broodje in.</w:t>
      </w:r>
    </w:p>
    <w:p>
      <w:r>
        <w:t xml:space="preserve">Buiten, voorbij het glas, stond een rijtje sneeuwmannen van de kinderen op de brink, met kolenogen gekeerd naar het Genootschap.</w:t>
      </w:r>
    </w:p>
    <w:p/>
    <w:p>
      <w:r>
        <w:t>* * *</w:t>
      </w:r>
    </w:p>
    <w:p/>
    <w:p>
      <w:r>
        <w:t xml:space="preserve">We vulden de nieuwe doos diezelfde avond, in de voorkamer van het gebouw dat we hadden gered, terwijl de eerste warmte van de nieuwe ketel nog steeds door de planken omhoog trok.</w:t>
      </w:r>
    </w:p>
    <w:p>
      <w:r>
        <w:t xml:space="preserve">Het Genootschap had zijn deuren opengegooid voor het hele dorp. Mensen kwamen uit de vallende sneeuw naar binnen en stonden schouder aan schouder, met dampende jassen, en vormden een langzaam schuifelende kring rond het bijzettafeltje waar de cederhouten doos openstond. De eerste bijdragen lagen er nog steeds op de bodem: een kindertekening van de klokkentoren, een geperst esdoornblad, Greta’s receptkaart voor de chocolade-pecannotentaart, en Brams twee minuscule wantjes, niet groter dan een duim. Daarboven op de muur had Claire het kaartje van de inzamelingsactie van de dorpszaal gepind. </w:t>
      </w:r>
      <w:r>
        <w:rPr>
          <w:i/>
        </w:rPr>
        <w:t xml:space="preserve">Wat zullen we ze sturen, over honderd jaar?</w:t>
      </w:r>
    </w:p>
    <w:p>
      <w:r>
        <w:t xml:space="preserve">In het voorraam, veilig in zijn vitrine achter schoon glas, stond de oude doos verzegeld. Niemand kwam er met zijn vingers aan. Het kaartje was onveranderd en zou dat ook blijven, niet voordat het nieuwe jaar aanbrak.</w:t>
      </w:r>
    </w:p>
    <w:p>
      <w:r>
        <w:t xml:space="preserve">Politiechef Tanaka zei een paar eenvoudige woorden.</w:t>
      </w:r>
    </w:p>
    <w:p>
      <w:r>
        <w:t xml:space="preserve">‘Breng naar voren wat jullie hebben meegenomen,’ zei ze. ‘Een of twee tegelijk. Niemand hoeft iets uit te leggen.’</w:t>
      </w:r>
    </w:p>
    <w:p>
      <w:r>
        <w:t>Daarna deed ze een stap terug.</w:t>
      </w:r>
    </w:p>
    <w:p>
      <w:r>
        <w:t xml:space="preserve">Ze kwamen op de doos af, een en twee tegelijk, in willekeurige volgorde, en legden hun bijdragen erin.</w:t>
      </w:r>
    </w:p>
    <w:p>
      <w:r>
        <w:t xml:space="preserve">Een man van de fabriek legde er een foto van zijn ploeg in, iedereen loensend tegen het licht. ‘De namen staan achterop,’ zei hij. ‘Zodat ze weten wie wie is.’</w:t>
      </w:r>
    </w:p>
    <w:p>
      <w:r>
        <w:t xml:space="preserve">Een vrouw legde er een treinkaartje in en gaf er geen uitleg bij.</w:t>
      </w:r>
    </w:p>
    <w:p>
      <w:r>
        <w:t>Kelly bracht een papieren beker van de Starlight mee, met de hele menukaart er in haar eigen handschrift omheen geschreven, prijzen en al.</w:t>
      </w:r>
    </w:p>
    <w:p>
      <w:r>
        <w:t xml:space="preserve">‘Zodat ze weten wat koffie kostte in de winter dat we deze plek redden,’ zei ze. ‘En zodat ze jaloers kunnen zijn.’</w:t>
      </w:r>
    </w:p>
    <w:p>
      <w:r>
        <w:t xml:space="preserve">Martha legde een streng wol neer die ze dat jaar had geverfd. ‘Dat rood krijg ik nooit meer terug,’ zei ze, en ze vouwde haar handen even over de doos voordat ze een stap terugdeed.</w:t>
      </w:r>
    </w:p>
    <w:p>
      <w:r>
        <w:t>De kring legde er een kransje in dat we hadden gevlochten van gedroogde balsemdennen en bessen, hetzelfde groen dat we in elk raam hadden gehangen.</w:t>
      </w:r>
    </w:p>
    <w:p>
      <w:r>
        <w:t xml:space="preserve">‘Zodat het ruikt naar het seizoen waarin het erin ging,’ zei Olivia.</w:t>
      </w:r>
    </w:p>
    <w:p>
      <w:r>
        <w:t>De doos vulde zich langzaam, het ene alledaagse ding na het andere.</w:t>
      </w:r>
    </w:p>
    <w:p>
      <w:r>
        <w:t>Emma Redfern kwam op de doos af met haar hele kleine persoontje op de ernstigste stand gezet.</w:t>
      </w:r>
    </w:p>
    <w:p>
      <w:r>
        <w:t>Ze had een want. Eén enkele. Een rode, van een winter voordat ik haar kende, gebreid voor een hand die twee jaar kleiner was dan de hand die ze inmiddels had. De andere was al lang verdwenen.</w:t>
      </w:r>
    </w:p>
    <w:p>
      <w:r>
        <w:t xml:space="preserve">‘Hij past niet meer,’ vertelde ze aan de doos en de kamer. ‘Dus het meisje over honderd jaar mag hem hebben. Zij krijgt ook koude handen. Dat heeft iedereen hier.’ Ze legde hem erin, klein en rood tegen het cederhout, naast Brams twee piepkleine wantjes en degene die ik in de dorpszaal erin had gelegd, en stapte terug in Martha’s jas.</w:t>
      </w:r>
    </w:p>
    <w:p>
      <w:r>
        <w:t xml:space="preserve">Martha legde haar hand op haar haar.</w:t>
      </w:r>
    </w:p>
    <w:p>
      <w:r>
        <w:t>Theo Hussein kwam tegen het einde. Hij bracht het kleinste voorwerp van allemaal, en was helemaal niet naar voren gekomen als Emma hem niet bij zijn mouw had gepakt en meegesleept.</w:t>
      </w:r>
    </w:p>
    <w:p>
      <w:r>
        <w:t xml:space="preserve">Hij legde een enkel koperen spijkertje in de doos, van het soort waarmee hij de hele maand het archief had gerepareerd. ‘Het is niet veel,’ zei hij zacht, meer tegen Tanaka dan tegen de ruimte. ‘Maar over honderd jaar houdt iemand het gebouw van het Genootschap bij elkaar met dezelfde kleine stukjes. Ik zou het fijn vinden als ze weten dat een van ons dat nu ook deed.’ Hij deed een stap terug naar de muur waar hij het minst opviel.</w:t>
      </w:r>
    </w:p>
    <w:p>
      <w:r>
        <w:t xml:space="preserve">Toen las Hal de zin van de stichter hardop voor.</w:t>
      </w:r>
    </w:p>
    <w:p>
      <w:r>
        <w:t xml:space="preserve">Hij had om toestemming gevraagd, en de tekening onder glas tevoorschijn laten halen, de stijve, met potlood getekende stichters aan de ene kant en Eliza Frosts bruine handschrift aan de andere. Hij las het voor aan de verzamelde menigte met zijn zorgvuldige stem.</w:t>
      </w:r>
    </w:p>
    <w:p>
      <w:r>
        <w:t xml:space="preserve">‘Laten we vastleggen dat Frost Falls niet is gebouwd door de sterken. Het is gebouwd door de goede buren.’</w:t>
      </w:r>
    </w:p>
    <w:p>
      <w:r>
        <w:t>Het werd stil in de kamer. De tekening ging niet in de doos. Die behoorde tot de collectie van het Genootschap.</w:t>
      </w:r>
    </w:p>
    <w:p>
      <w:r>
        <w:t>Greta legde een recept in de doos en maakte er een klein ritueel van.</w:t>
      </w:r>
    </w:p>
    <w:p>
      <w:r>
        <w:t xml:space="preserve">Niet haar cacaobroodjes. Die kende het dorp al uit het hoofd. Ze schreef op een mooi kaartje de peperkoek op die haar grootmoeder had meegenomen uit het oude land, waarvan ze zei dat ze die nog nooit aan levende zielen had gegeven en dat ook niet van plan was. Toen vouwde ze het eenmaal op en legde het in het cederhout. ‘Laat ze het maar verdienen zoals ik dat deed,’ zei ze droog tegen de lachende kamer. ‘Door familie te zijn, of door het in een doos te vinden.’</w:t>
      </w:r>
    </w:p>
    <w:p>
      <w:r>
        <w:t xml:space="preserve">Toen deed Pip haar duit in het zakje. Ze was de hele avond om de tafel gecirkeld met de glimmende blik van een vogel die wist dat er een sardine in mijn jaszak zat. Ze kreeg haar snavel in de zak, kwam tevoorschijn met de sardine, en hield hem al over de rand van de doos voordat ik haar bij haar middel greep en optilde.</w:t>
      </w:r>
    </w:p>
    <w:p>
      <w:r>
        <w:t xml:space="preserve">‘Niet die,’ zei ik tegen haar, over het gelach van het dorp heen, en stopte de vis terug in mijn zak. ‘Niemand zit te wachten op een honderd jaar oude sardine, schaamteloze vogel.’ Ze zakte neer tegen mijn arm met de gekrenkte waardigheid van de miskende. De kamer lachte, Emma het hardst van allemaal, en Pip onderging het.</w:t>
      </w:r>
    </w:p>
    <w:p/>
    <w:p>
      <w:r>
        <w:t>* * *</w:t>
      </w:r>
    </w:p>
    <w:p/>
    <w:p>
      <w:r>
        <w:t>Nick en ik gingen als laatsten, samen.</w:t>
      </w:r>
    </w:p>
    <w:p>
      <w:r>
        <w:t xml:space="preserve">Hij had het in de werkplaats gemaakt, en het was niet meer dan het leek. Een klein koperen schijfje, dun en zuiver bewerkt, niet groter dan een muntstuk, warm in de hand hoewel het in zijn zak had gelegen en niet bij een vuur in de buurt. Hij legde het tussen de wantjes en het spijkertje.</w:t>
      </w:r>
    </w:p>
    <w:p>
      <w:r>
        <w:t xml:space="preserve">Toen legde Tanaka het deksel erop zonder het vast te maken, en prikte Claire met snelle hand een vers kaartje op het cederhout: </w:t>
      </w:r>
      <w:r>
        <w:rPr>
          <w:i/>
        </w:rPr>
        <w:t xml:space="preserve">Te verzegelen als de oude wordt geopend, met nieuwjaar.</w:t>
      </w:r>
      <w:r>
        <w:t xml:space="preserve"> Sam Patel, uit de kelder omhooggekomen in zijn zwartgemaakte schort, hielp Hal om de doos naar de glazen vitrine te dragen. Ze zetten hem neer naast de oude, en de twee stonden samen achter het glas, de ene vol en wachtend, de andere nog te openen.</w:t>
      </w:r>
    </w:p>
    <w:p>
      <w:r>
        <w:t xml:space="preserve">Buiten stonden alle sneeuwmannen op de laan in gelid over de brink en tot aan het pad, gedraaid naar de verlichte ramen, tientallen waar de kinderen er een handvol hadden gebouwd. Er was rijp op de ruiten gegroeid in varens en sterren terwijl we de doos vulden. Aan de overkant van de kamer stond Nick stil, een hand glijdend naar de borstzak waar het kleine warme muntstuk de hele dag had gerust. Ik hoefde niet te vragen wat hen had aangetrokken.</w:t>
      </w:r>
    </w:p>
    <w:p>
      <w:r>
        <w:t>Nick baande zich een weg door de menigte en vond mijn hand. Ik stond midden in de warme kring met Pip zwaar in mijn armen. In een lang leven had ik wel een hoekje van elk land gezien, en ik had nog nooit in een warmere kamer gestaan dan die.</w:t>
      </w:r>
    </w:p>
    <w:p>
      <w:r>
        <w:t>Pip draaide zich om in mijn armen om naar de sneeuwmannen achter het glas te kijken, en stopte toen haar kopje weg tegen mijn jas, zo dicht bij de zak met de sardine als ze kon komen.</w:t>
      </w:r>
    </w:p>
    <w:p>
      <w:r>
        <w:t>Hoofdstuk 27</w:t>
      </w:r>
    </w:p>
    <w:p/>
    <w:p>
      <w:r>
        <w:t xml:space="preserve">De Holly Jolly had alle zes de ovens aan op de ochtend dat ik naar beneden kwam voor de vaste bestelling van de kring. De hitte ervan bij de deur deed me naar adem snakken, aangenaam na een koude wandeling, en ik bleef een moment op de mat staan om het te laten inwerken.</w:t>
      </w:r>
    </w:p>
    <w:p/>
    <w:p>
      <w:r>
        <w:t xml:space="preserve">Greta stond bij de lange tafel in de bloem, mouwen opgerold tot haar ellenbogen, en bewerkte een bakplaat met stervormige koekjes met snelle, vaardige handen. Er was rijp gegroeid op de onderhoeken van de ruiten vannacht, en de ruiten erboven stonden nat van de stoom van de ovens. Er stond al een kluitje klanten bij de vitrine, die hun jassen dichtknoopten over pakjes, helemaal niet haastig om weer naar buiten te gaan in november.</w:t>
      </w:r>
    </w:p>
    <w:p/>
    <w:p>
      <w:r>
        <w:t xml:space="preserve">‘Je bent vroeg,’ zei Greta zonder op te kijken, terwijl ze de bakplaat erin schoof en de oven sloot met haar heup. ‘De kransbestelling is nog niet ingepakt. Ga zitten. Neem wat. Ik heb een kruidbrood uit de oven dat een oordeel nodig heeft.’</w:t>
      </w:r>
    </w:p>
    <w:p/>
    <w:p>
      <w:r>
        <w:t xml:space="preserve">‘Daar zeg ik geen nee tegen.’</w:t>
      </w:r>
    </w:p>
    <w:p/>
    <w:p>
      <w:r>
        <w:t xml:space="preserve">‘Dat doe je ook nooit. Het is je enige verstandige eigenschap.’ Ze sneed het kontje van het brood af, nog warm genoeg om te stomen toen het openging, en legde het voor me neer op een vierkant stuk papier. Toen sneed ze een tweede, kleiner stuk af en at het staand op, terwijl ze keek hoe ik het mijne at.</w:t>
      </w:r>
    </w:p>
    <w:p/>
    <w:p>
      <w:r>
        <w:t>Toen ze haar stuk op had, borstelde ze de kruimels van haar vingers en ging niet terug naar de oven. Ze haalde een enveloppe uit de voorzak van haar schort en legde die op het papier naast mijn brood.</w:t>
      </w:r>
    </w:p>
    <w:p/>
    <w:p>
      <w:r>
        <w:t xml:space="preserve">‘Die kwam gisteren binnen,’ zei ze. ‘Ik heb hem naar de politiechef gebracht voordat ik hem had geopend, voor het geval het iets was wat ik niet mocht openen. Ze las hem en gaf hem terug. Ze zei dat hij van mij was.’</w:t>
      </w:r>
    </w:p>
    <w:p/>
    <w:p>
      <w:r>
        <w:t>Het was een eenvoudige witte enveloppe met een poststempel uit Bridgton, netjes opengesneden langs de bovenkant. De hoeken waren zacht geworden door het hanteren. Binnenin zat een vel gelinieerd papier, dichtgeschreven in een klein, rechtopstaand handschrift.</w:t>
      </w:r>
    </w:p>
    <w:p/>
    <w:p>
      <w:r>
        <w:rPr>
          <w:i/>
        </w:rPr>
        <w:t>Greta,</w:t>
      </w:r>
    </w:p>
    <w:p/>
    <w:p>
      <w:r>
        <w:rPr>
          <w:i/>
        </w:rPr>
        <w:t>Ik schrijf niet om ergens onderuit te komen. Ik ga naar de rechter en ik betaal wat ze zeggen dat ik verschuldigd ben, en dat moet ik ook.</w:t>
      </w:r>
    </w:p>
    <w:p/>
    <w:p>
      <w:r>
        <w:rPr>
          <w:i/>
        </w:rPr>
        <w:t xml:space="preserve">In het kantoor van de politiechef begon ik je te vertellen dat ik niet dacht dat je zou geloven dat het aan je handen lag. Dat is niet waar. Ik wist dat je dat zou doen. Ik rekende erop. Van alles wat ik heb gedaan, is dat het deel waar ik niet over kan ophouden met denken, en het spijt me.</w:t>
      </w:r>
    </w:p>
    <w:p/>
    <w:p>
      <w:r>
        <w:rPr>
          <w:i/>
        </w:rPr>
        <w:t xml:space="preserve">Over de taart. Ik heb mezelf vijfentwintig jaar lang wijsgemaakt dat het de mijne was. De pecannoten van mijn moeder, mijn idee. Maar ik heb er geen één meer gebakken sinds de dag dat ik wegliep, en jij hebt hem elke ochtend gebakken. Laat je kaartje in de doos zitten.</w:t>
      </w:r>
    </w:p>
    <w:p/>
    <w:p>
      <w:r>
        <w:rPr>
          <w:i/>
        </w:rPr>
        <w:t>Joyce</w:t>
      </w:r>
    </w:p>
    <w:p/>
    <w:p>
      <w:r>
        <w:t xml:space="preserve">Ik las het door en legde het neer. Greta had het mes weer opgepakt.</w:t>
      </w:r>
    </w:p>
    <w:p/>
    <w:p>
      <w:r>
        <w:t xml:space="preserve">‘Veertig jaar ken ik die vrouw,’ zei ze. ‘Vijftien daarvan hebben we samen aan deze tafel gestaan, en ik zou je hebben verteld dat ik elke gedachte in haar hoofd kende. En ze zat aan mijn toonbank met haar leesbril op en las mijn klanten van mijn boek af.’ Ze legde het mes neer. ‘Dus antwoord ik erop? Ik vraag het me af sinds ik de ovens aanstak, en ik heb nog geen antwoord.’</w:t>
      </w:r>
    </w:p>
    <w:p/>
    <w:p>
      <w:r>
        <w:t>Sinds Joyce wegliep, waren de enige dingen die tussen hen waren uitgewisseld een brief van een advocaat die Greta verscheurde en een getypte klacht aan de county. Geen van beide had iets gelijmd.</w:t>
      </w:r>
    </w:p>
    <w:p/>
    <w:p>
      <w:r>
        <w:t xml:space="preserve">‘Beantwoord hem met een taart,’ zei ik.</w:t>
      </w:r>
    </w:p>
    <w:p/>
    <w:p>
      <w:r>
        <w:t xml:space="preserve">Ze keek me aan. ‘Na wat ze heeft gedaan?’</w:t>
      </w:r>
    </w:p>
    <w:p/>
    <w:p>
      <w:r>
        <w:t xml:space="preserve">‘Niet om te zeggen dat het is vergeven. Dat is aan jou om te beslissen, en niemand mag je opjagen. Maar ze heeft geschreven om je te vertellen dat de taart van jou is. Stuur er een naar haar, en ze zal weten dat je het hebt gelezen.’</w:t>
      </w:r>
    </w:p>
    <w:p/>
    <w:p>
      <w:r>
        <w:t xml:space="preserve">Greta bleef een tijdje stil. Toen vouwde ze de brief langs de vouwen op, deed hem terug in de enveloppe en stopte hem achterin haar Thanksgiving-bestelboek.</w:t>
      </w:r>
    </w:p>
    <w:p/>
    <w:p>
      <w:r>
        <w:t xml:space="preserve">‘Na Thanksgiving,’ zei ze. ‘Ik heb een boek vol bestellingen om eerst weg te werken, en ze gaat niet vooraan staan dringen.’</w:t>
      </w:r>
    </w:p>
    <w:p/>
    <w:p>
      <w:r>
        <w:t xml:space="preserve">Pip kwam binnen uit de ruimte waar ze de sneeuw door het lage glas had geïnspecteerd en stationeerde zich bij Greta’s voeten met de openlijke verwachting van een vogel die vond dat een herstelde bakkerij haar achterstallig loon verschuldigd was. Greta keek een lang moment naar haar neer.</w:t>
      </w:r>
    </w:p>
    <w:p/>
    <w:p>
      <w:r>
        <w:t xml:space="preserve">‘Nee,’ zei ze.</w:t>
      </w:r>
    </w:p>
    <w:p/>
    <w:p>
      <w:r>
        <w:t>Pip hield stand.</w:t>
      </w:r>
    </w:p>
    <w:p/>
    <w:p>
      <w:r>
        <w:t xml:space="preserve">‘Nee, je kleine bedelaartje. Ik weet wat je voor me hebt gedaan, en ik zal niemand laten zeggen dat ik ondankbaar ben, maar het antwoord is nog steeds nee.’ Ze reikte toch onder de vitrine, kwam tevoorschijn met een sardientje in een gedraaid stukje vetvrij papier en liet het vallen. ‘Dat. Alleen dat. Ik heb een blikje voor je gekocht, en haal het niet in je hoofd om de voedselinspectie te vertellen dat ik vogels vanaf mijn vloer voer. Ik heb genoeg inspecteurs gehad voor één herfst.’</w:t>
      </w:r>
    </w:p>
    <w:p/>
    <w:p>
      <w:r>
        <w:t xml:space="preserve">Pip nam het sardientje en trok zich terug onder een stoel om ervan te genieten voordat iemand zich kon bedenken. Greta ging weer verder met haar sterren, en de ovens tikten.</w:t>
      </w:r>
    </w:p>
    <w:p/>
    <w:p>
      <w:r>
        <w:t>* * *</w:t>
      </w:r>
    </w:p>
    <w:p/>
    <w:p>
      <w:r>
        <w:t>Ik liet Pip onder de stoel achter met het laatste stukje van haar sardientje, om zichzelf naar huis te brengen als ze klaar was, en droeg de kransbestelling de laan op naar het Genootschap toe. De twee boodschappen lagen op dezelfde route, en ik wilde de doos weer eens zien in haar nieuwe veiligheid.</w:t>
      </w:r>
    </w:p>
    <w:p/>
    <w:p>
      <w:r>
        <w:t xml:space="preserve">Het Genootschap voelde nu anders aan, en het kostte me een stap om het een naam te geven. Het gebouw van het Genootschap was warm, helemaal tot aan de deur, zoals het niet meer was geweest sinds ik er voor het eerst binnenstapte. De nieuwe cv-ketel stuurde zijn lage, gestage hitte omhoog door het oude ijzer, en het dak boven de archiefkamer lag heel en donker en schudde de sneeuw keurig af. De deuren stonden open voor wie maar wilde schuilen voor de kou, wat op die ochtend een behoorlijk aantal was.</w:t>
      </w:r>
    </w:p>
    <w:p/>
    <w:p>
      <w:r>
        <w:t xml:space="preserve">De dozen stonden zij aan zij in de glazen vitrine van de voorkamer, in het grijze licht. De nieuwe, de cederhouten doos met zijn deksel dicht en zijn verse kaartje, bevatte de wol, het kaartje, de rode wanten en al de rest. Er was een munt stil warm geworden tussen hen in die alleen Nick en ik ooit zouden kunnen verklaren.</w:t>
      </w:r>
    </w:p>
    <w:p/>
    <w:p>
      <w:r>
        <w:t xml:space="preserve">Theo zat aan zijn tafel met de lamp aan, en wrikte weer een spijkertje los uit weer een gebarsten oud ding. Hij keek op, knikte met zijn hoofd en ging er weer mee verder.</w:t>
      </w:r>
    </w:p>
    <w:p/>
    <w:p>
      <w:r>
        <w:t>* * *</w:t>
      </w:r>
    </w:p>
    <w:p/>
    <w:p>
      <w:r>
        <w:t xml:space="preserve">Martha hield me op het pad naar buiten staande, met Snowball druk om haar enkel en Emma Redfern die achter haar de traptreden van de veranda afsprong, wangen rood geworden van de kou en het rennen.</w:t>
      </w:r>
    </w:p>
    <w:p/>
    <w:p>
      <w:r>
        <w:t xml:space="preserve">‘Mevrouw Claus! Pip heeft een dief gevangen,’ kondigde Emma ademloos aan, alsof ik daar niet zelf bij was geweest. ‘Een echte. Juffrouw Bennett heeft het in de krant geschreven en papa heeft het me tweemaal voorgelezen.’</w:t>
      </w:r>
    </w:p>
    <w:p/>
    <w:p>
      <w:r>
        <w:t xml:space="preserve">‘Dat heeft ze gedaan,’ zei ik. ‘Maar ze zal een week lang extra vis willen daarvoor, dus herinner haar er alsjeblieft niet aan.’</w:t>
      </w:r>
    </w:p>
    <w:p/>
    <w:p>
      <w:r>
        <w:t xml:space="preserve">Mark Redfern kwam achter hen aan het pad op in zijn vaste tempo, zijn kraag opgezet tegen de kou. Hij hief een hand naar me. Ik hief de mijne.</w:t>
      </w:r>
    </w:p>
    <w:p/>
    <w:p>
      <w:r>
        <w:t xml:space="preserve">‘Halve dag op school, voor de repetitie van het kerstspel,’ zei Martha. ‘Emma heeft een rol. Eerste herder.’</w:t>
      </w:r>
    </w:p>
    <w:p/>
    <w:p>
      <w:r>
        <w:t xml:space="preserve">‘De eerste,’ zei Emma, voor het geval de rangorde in twijfel werd getrokken.</w:t>
      </w:r>
    </w:p>
    <w:p/>
    <w:p>
      <w:r>
        <w:t xml:space="preserve">‘Dan berust de hele zaak op jou,’ zei ik ernstig tegen haar, ‘en je zult wel warme chocomel willen voor de repetitie, en ik weet toevallig waar de ovens branden.’ Ik stuurde ze de laan af richting de Holly Jolly, met hun drieën en het kleine witte hondje, en stond een moment te kijken hoe ze weggingen.</w:t>
      </w:r>
    </w:p>
    <w:p/>
    <w:p>
      <w:r>
        <w:t>* * *</w:t>
      </w:r>
    </w:p>
    <w:p/>
    <w:p>
      <w:r>
        <w:t xml:space="preserve">Ik kwam thuis in het blauw van de middag bij een brandende lamp in de werkplaats aan de overkant van het erf, en vond Nick binnen bij de haard.</w:t>
      </w:r>
    </w:p>
    <w:p/>
    <w:p>
      <w:r>
        <w:t>Hij had hem niet aangestoken. Hij zat voor het koude rooster met zijn onderarmen op zijn knieën, luisterend naar iets dat ik maar half kon horen, en toen ik binnenkwam draaide hij zich om en zijn hele gezicht lichtte op van pure blijdschap.</w:t>
      </w:r>
    </w:p>
    <w:p/>
    <w:p>
      <w:r>
        <w:t xml:space="preserve">‘Jess,’ zei hij. ‘Kom dit eens voelen.’</w:t>
      </w:r>
    </w:p>
    <w:p/>
    <w:p>
      <w:r>
        <w:t>Ik legde mijn pakketjes neer en ging naar hem toe. Hij pakte mijn hand en legde die plat tegen de ronde veldstenen. Ze waren warm onder mijn handpalm en goud om te zien, zoals ze waren geweest sinds de avond dat hij het me toonde, het licht dat opsteeg uit de kale steen zelf. En in het rooster, waar nooit iets in was gelegd, waren een paar draden goud uit de lucht neergedaald en lagen langs de ijzeren staven, laag en gestadig, als de eerste kolen van een vuur dat niemand had aangestoken.</w:t>
      </w:r>
    </w:p>
    <w:p/>
    <w:p>
      <w:r>
        <w:t xml:space="preserve">‘Het is dichterbij,’ zei hij. ‘Het trekt al de hele week naar binnen, elke nacht dichterbij. Ik weet niet waarom.’ Hij draaide mijn hand om onder de zijne, beide handpalmen plat tegen de steen. ‘Tegen de ochtend zal het weer optrekken. Maar het is vannacht dichter bij het vuur dan ooit tevoren, en ik wilde dat je het voelde nu het hier is.’</w:t>
      </w:r>
    </w:p>
    <w:p/>
    <w:p>
      <w:r>
        <w:t xml:space="preserve">Het was daar onder mijn handpalm: de losse, blije magie van duizend Kerstmissen, een handbreedte dichter naar zijn haard getrokken. Voorbij het raam van de werkplaats viel de sneeuw gestaag over het erf en het laantje. Het zou ook over het stadje vallen, over de dozen in het Genootschap en de sneeuwmannen op de brink. Op Evergreen zou Greta alle zes de ovens aan hebben tegen de duisternis.</w:t>
      </w:r>
    </w:p>
    <w:p/>
    <w:p>
      <w:r>
        <w:t>Pip kwam aanzetten uit de kou en liet zich met een klein grommend geluid neerploffen op de warme haardsteen. Ze strekte haar flippers naar de hitte die geen enkel vuur maakte, en sloot haar ogen.</w:t>
      </w:r>
    </w:p>
    <w:p/>
    <w:p>
      <w:r>
        <w:t xml:space="preserve">Nicks hand bleef warm over de mijne op de steen, en de sneeuw viel. Ik zat daar in het bijna-donker met mijn echtgenoot en mijn pinguïn en een haard die warmer was dan hij eigenlijk mocht zijn. Ik wilde nergens anders zijn in de hele wijdse, koude wereld.</w:t>
      </w:r>
    </w:p>
    <w:p/>
    <w:p/>
    <w:p/>
    <w:p/>
    <w:p/>
    <w:p>
      <w:r>
        <w:rPr>
          <w:i/>
        </w:rPr>
        <w:t xml:space="preserve">Op zoek naar nog een mysterie? Begin vandaag nog aan de reeks Ruggen en spreuken met </w:t>
      </w:r>
      <w:r>
        <w:t xml:space="preserve">&lt;bt&gt;</w:t>
      </w:r>
      <w:r>
        <w:rPr>
          <w:i/>
        </w:rPr>
        <w:t xml:space="preserve">The Binder's Bequest</w:t>
      </w:r>
      <w:r>
        <w:t xml:space="preserve">&lt;/bt&gt;</w:t>
      </w:r>
      <w:r>
        <w:rPr>
          <w:i/>
        </w:rPr>
        <w:t xml:space="preserve">.</w:t>
      </w:r>
    </w:p>
    <w:p>
      <w:r>
        <w:t xml:space="preserve">Wat nu?</w:t>
      </w:r>
    </w:p>
    <w:p>
      <w:r>
        <w:t xml:space="preserve">Fiona Flanagan bouwde haar carrière op één regel: wat waar is, kan worden bewezen. Toen besliste een rechtszaal anders, en de forensisch documentonderzoeker die een vervalsing in één oogopslag herkende, verloor alles behalve haar loep.</w:t>
      </w:r>
    </w:p>
    <w:p>
      <w:r>
        <w:t xml:space="preserve">Het legaat van een overleden oudtante biedt een uitweg: een stoffige boekbinderij in het plaatjesmooie stadje Pinecrest, om te verkopen en te vergeten. Dan zakt de voorzitter van de Historische Vereniging in elkaar op het Maanlichtmaskeradebal, met een klein leren dagboek in haar handen, en de sheriff vraagt Fiona het te onderzoeken.</w:t>
      </w:r>
    </w:p>
    <w:p>
      <w:r>
        <w:t xml:space="preserve">Zodra ze het boek aanraakt, toont het haar dingen die geen document zou mogen weten: angst, schuld, een verborgen waarheid. Pinecrest blijkt te draaien op een magie die veel ouder is dan zijn Victoriaanse charme, en iemand gebruikt die om te doden.</w:t>
      </w:r>
    </w:p>
    <w:p>
      <w:r>
        <w:t xml:space="preserve">Fiona kwam om een nalatenschap af te wikkelen. Nu moet ze een moord ontrafelen, met een gave die ze niet kan verklaren en niet kan bewijzen.</w:t>
      </w:r>
    </w:p>
    <w:p>
      <w:r>
        <w:t xml:space="preserve">Haal &lt;bt&gt;The Binder's Bequest&lt;/bt&gt; in huis en begin aan de Ruggen en spreuken-mysteries.</w:t>
      </w:r>
      <w:r>
        <w:t xml:space="preserve"/>
      </w:r>
      <w:r>
        <w:t xml:space="preserve"/>
      </w:r>
      <w:r>
        <w:t xml:space="preserve"/>
      </w:r>
      <w:r>
        <w:t xml:space="preserve"/>
      </w:r>
    </w:p>
    <w:p/>
    <w:p/>
    <w:p/>
    <w:p/>
    <w:p>
      <w:r>
        <w:rPr>
          <w:i/>
        </w:rPr>
        <w:t xml:space="preserve">Op zoek naar nog een mysterie? Begin vandaag nog aan de reeks Ruggen en spreuken met </w:t>
      </w:r>
      <w:r>
        <w:t xml:space="preserve">&lt;bt&gt;</w:t>
      </w:r>
      <w:r>
        <w:rPr>
          <w:i/>
        </w:rPr>
        <w:t xml:space="preserve">The Binder's Bequest</w:t>
      </w:r>
      <w:r>
        <w:t xml:space="preserve">&lt;/bt&gt;</w:t>
      </w:r>
      <w:r>
        <w:rPr>
          <w:i/>
        </w:rPr>
        <w:t xml:space="preserve">.</w:t>
      </w:r>
    </w:p>
    <w:p>
      <w:r>
        <w:t xml:space="preserve">Fragment uit &lt;bt&gt;The Binder's Bequest&lt;/bt&gt;</w:t>
      </w:r>
      <w:r>
        <w:t xml:space="preserve"/>
      </w:r>
      <w:r>
        <w:t xml:space="preserve"/>
      </w:r>
      <w:r>
        <w:t xml:space="preserve"/>
      </w:r>
    </w:p>
    <w:p>
      <w:r>
        <w:t xml:space="preserve">De weg naar Pinecrest kronkelde om de heuvels als een bijkomstigheid, een lint van asfalt dat met tegenzin respect toonde voor de eeuwenoude dennen die het stadje zijn naam hadden gegeven. Vanachter het stuur keek ik hoe de bomen opdrongen, hun donkergroene takken die de hemel opslokte. Het voelde minder als aankomen en meer als opgeslokt worden.</w:t>
      </w:r>
    </w:p>
    <w:p>
      <w:r>
        <w:t xml:space="preserve">Mijn huurauto, een nietszeggend zilveren sedan die naar synthetische vanille rook, was een steriele bubbel tegen de overweldigende organische kracht van de omgeving. Het stadje doemde zonder aankondiging uit het bos op. Het ene moment waren er alleen bomen; het volgende een minutieus geconserveerd visioen van een vervlogen eeuw. De Hoofdstraat was een parade van Victoriaanse winkelpuien, geschilderd in een palet van smaakvol, erfgoedgekeurde kleuren: saliegroen, botergeel en een diep, somber bordeauxrood. S</w:t>
      </w:r>
      <w:r>
        <w:t xml:space="preserve">meedijzeren bankjes stonden langs de met bakstenen geplaveide trottoirs, en elke lantaarnpaal was versierd met een overvolle hanging basket vol petunia’s. Het was agressief charmant. Dit stadje had niet zomaar geschiedenis, het zwaaide ermee als een wapen tegen de moderne wereld.</w:t>
      </w:r>
    </w:p>
    <w:p>
      <w:r>
        <w:t xml:space="preserve">Ik was hier eerder geweest, maar mijn herinneringen waren fragmentarisch en onbetrouwbaar, als door water beschadigde foto’s. Geuren, vooral. De scherpe geur van dennennaalden die onder je voeten verpulverden. De geur van regen op een veld in de zomer. En iets anders, iets zoets en bloemenachtigs dat ik niet kon plaatsen. Lavendel, misschien. Mijn moeder had me meegenomen toen ik vijf was. Haar brieven door de jaren heen waren sporadisch geweest, vol excuses en weinig inhoud, en ze noemde Pinecrest nooit me</w:t>
      </w:r>
      <w:r>
        <w:t xml:space="preserve">er. Ze liet me achter bij mijn vader, een man die geloofde dat de wereld begrepen kon worden als je hem maar in kleine genoeg, bewijsbare feiten uiteenrafelde. Ik had die les ter harte genomen. Het was het fundament van mijn carrière geweest, en ik was er goed in geweest. Tot ik dat niet meer was.</w:t>
      </w:r>
    </w:p>
    <w:p>
      <w:r>
        <w:t xml:space="preserve">Het kantoor van de advocaat zat ingeklemd tussen een bakkerij die de geur van kaneel de straat in pompte en een antiekwinkel met in de etalage een opgezette vos met een monocle. Mijn maag kromp ineen. Alles hier voelde als een toneelstuk.</w:t>
      </w:r>
    </w:p>
    <w:p>
      <w:r>
        <w:t xml:space="preserve">Meneer Hartwell, een man wiens ronde gezicht en nog rondere bril hem deden lijken op een goedmoedige uil, overhandigde me een grote, sierlijke ijzeren sleutel. ‘Maeve wilde </w:t>
      </w:r>
      <w:r>
        <w:t xml:space="preserve">dat jij deze kreeg,’ zei hij, zijn stem zacht met een ingestudeerde, begrafenisachtige sympathie. ‘Ze was zo trots op je, Fiona. Ze volgde altijd je carrière in de stadskranten.’</w:t>
      </w:r>
    </w:p>
    <w:p>
      <w:r>
        <w:t xml:space="preserve">De vermelding van mijn carrière landde als een loden gewicht. Het zeer publieke einde ervan, bedoelde hij. De zaak waarin mijn getuigenverklaring als deskundige systematisch was afgebroken in de rechtszaal, mijn professionele oordeel niet alleen in twijfel getrokken maar publiekelijk aan flarden gescheurd. De vernedering was een rauw, gevoelig plekje dat ik al zes maanden koesterde. ‘Dat is aardig van u,’ zei ik, mijn stem vlak en neutraal. Ik nam de sleutel aan. Hij was zwaar, koud en belachelijk onpraktis</w:t>
      </w:r>
      <w:r>
        <w:t xml:space="preserve">ch. ‘De nalatenschap...?’</w:t>
      </w:r>
    </w:p>
    <w:p>
      <w:r>
        <w:t xml:space="preserve">‘Alles zit in het pakket,’ zei hij, gebarend naar een dikke manilla envelop op zijn bureau. ‘De Historische Vereniging is de executeur van de trust, maar het gebouw, de zaak, de inhoud — dat is allemaal van jou. Vrij en onbezwaard.’ Hij wierp me een blik toe die bemoedigend bedoeld was. ‘Het is een echte erfenis.’</w:t>
      </w:r>
    </w:p>
    <w:p>
      <w:r>
        <w:t xml:space="preserve">Ik wilde geen erfenis. Ik wilde een schone lei. Ik wilde inventariseren, taxeren en liquideren. Ik wilde papieren tekenen, deze belachelijke sleutel aan een makelaar overhandigen en terugrijden naar een wereld van beton en logica, een wereld waar dingen zin hadden.</w:t>
      </w:r>
    </w:p>
    <w:p>
      <w:r>
        <w:t xml:space="preserve">‘Dank u, meneer Hartwell.’ Ik stopte de sleutel in mijn zak, pakte het pakket op en liep naar buiten voordat hij nog meer goedbedoelde gemeenplaatsen kon aanbieden over wortels en thuiskomsten.</w:t>
      </w:r>
    </w:p>
    <w:p>
      <w:r>
        <w:t xml:space="preserve">Flanagans Fijne Boekbinderij &amp; Restauratie lag recht aan de overkant van de straat, naast een ijzerhandel. Het was geschilderd in de kleur van vervaagde spijkerstof, de naam in elegante, afbladderende bladgouden letters op de grote etalageruit. Stof dempte de uitstalling binnen — een piramide van in leer gebonden boeken, hun ruggen naar buiten gericht, hun titels verloren in de schemer.</w:t>
      </w:r>
    </w:p>
    <w:p>
      <w:r>
        <w:t xml:space="preserve">Mijn hand trilde toen ik de ijzeren sleutel in het slot stak. Het slot draaide met een hartverscheurend gekreun van onbruik, en de zware eikenhouten deur zwaaide naar binnen en deed een koperen belletje boven mijn hoofd rinkelen. Het gerinkel was een vrolijk, misplaatst geluid in de dikke, wachtende stilte.</w:t>
      </w:r>
    </w:p>
    <w:p>
      <w:r>
        <w:t xml:space="preserve">De lucht die me tegemoet rolde was een fysieke aanwezigheid, een dicht tapijt van geuren dat mijn brein kortsluitte. De dominante tonen waren te verwachten: het droge, zure parfum van oud papier, de rijke umami van vergaand leer, de scherpe chemische geur van boekbinderslijm. Maar onder dat alles, verweven met het stof en de geschiedenis, zat een andere geur. Vaag, fris en bloemig. Lavendel.</w:t>
      </w:r>
    </w:p>
    <w:p>
      <w:r>
        <w:t xml:space="preserve">Een schaduw van een herinnering flikkerde aan de rand van mijn bewustzijn — een laag geneurie, een vrouwenstem, het gevoel klein en veilig te zijn in een kamer die precies </w:t>
      </w:r>
      <w:r>
        <w:t xml:space="preserve">zo rook. Ik kneep mijn ogen dicht en duwde het weg. Door stress veroorzaakte nostalgie. Een truc van de geest. Ik had mijn leven gebouwd op bewijs, niet op fantoomgewaarwordingen.</w:t>
      </w:r>
    </w:p>
    <w:p>
      <w:r>
        <w:t xml:space="preserve">Ik stapte naar binnen en liet de deur achter me dichtklikken. Het belletje gaf nog één laatste, definitieve rinkeling.</w:t>
      </w:r>
    </w:p>
    <w:p>
      <w:r>
        <w:t xml:space="preserve">De winkel was een ramp van opgehoopte geschiedenis. Boeken lagen in wankele torens op elk beschikbaar oppervlak, dreigend een lawine te veroorzaken bij de geringste trilling. De vloerplanken, breed en donker, kraakten onder mijn degelijke laarzen. Rechts van me stond een enorme gietijzeren boekpers als een middeleeuws martelwerktuig, zijn grote wiel stil en geduldig. Links van me was een lange werkbank een chaotisch landschap van gereedschap dat ik herkende — vouwbeentjes, priemen, dunschaafmessen — naast p</w:t>
      </w:r>
      <w:r>
        <w:t xml:space="preserve">otten met troebele vloeistoffen en vellen gemarmerd papier. Het zag eruit alsof mijn oudtante Maeve, een vrouw die ik me nauwelijks herinnerde, halverwege een taak gewoon was verdampt.</w:t>
      </w:r>
    </w:p>
    <w:p>
      <w:r>
        <w:t xml:space="preserve">Zonlicht worstelde door het vuile voorraam naar binnen en verlichtte een universum van dansende stofdeeltjes. De lucht was zo dik ervan dat het voelde alsof ik ze kon proeven — een droge, korrelige laag op mijn tong. Ik trok een vinger over de houten toonbank en liet een schone, donkere streep achter in het lichtgrijze stof. Dit was geen winkel; het was een tijdcapsule. En ik was de overweldigde archeologe die de taak had hem op te graven.</w:t>
      </w:r>
    </w:p>
    <w:p>
      <w:r>
        <w:t xml:space="preserve">Mijn plan, een keurig en netjes lijstje dat ik tijdens de rit hierheen had opgesteld, voelde lachwekkend ontoereikend. Dag één: eerste beoordeling en inventarisatie van waardevolle voorwerpen. Wat gold als waardevol in deze zee van rommel? Hoe kon ik iets beoordelen zonder eerst een week te besteden aan alleen al het vrijmaken van een pad?</w:t>
      </w:r>
    </w:p>
    <w:p>
      <w:r>
        <w:t xml:space="preserve">Een gevoel van bekeken worden prikte in mijn nek. Standaardreactie. Nieuwe omgeving, verhoogde zintuigen. Toch draaide ik me om en liep naar het raam aan de voorkant, turend door de laag stof naar de straat.</w:t>
      </w:r>
    </w:p>
    <w:p>
      <w:r>
        <w:t xml:space="preserve">Aan de overkant, genesteld in een winkelpui van rijk, donker hout, zat een koffiehuis. ‘Binding Thread’ stond er op het simpele, elegante uithangbord dat aan een smeedijzeren beugel hing. Warm licht stroomde uit de ramen, een schril contrast met het schemerige interieur van mijn erfenis. Binnen lachten mensen, praatten, bestonden in het heldere, schone heden.</w:t>
      </w:r>
    </w:p>
    <w:p>
      <w:r>
        <w:t xml:space="preserve">En achter de toonbank stond, een glas polijstend met een witte doek, een man. Hij was lang, met warrig donker haar en het soort rustige stilte dat de blik aantrekt. Hij keek niet naar de winkel in het algemeen. Hij keek rechtstreeks naar mij. Ik kon zijn gelaatstrekken niet duidelijk onderscheiden, alleen de intensiteit van zijn focus. Het was geen terloopse </w:t>
      </w:r>
      <w:r>
        <w:t xml:space="preserve">blik. Het was een staren. Een desoriënterend moment lang voelde die blik vertrouwd, als een halfherinnerd gesprek. Het was dezelfde onlogische flikkering van herkenning die de lavendel had getriggerd. Ik verwierp het. Klein stadje. Nieuw gezicht. Natuurlijke nieuwsgierigheid.</w:t>
      </w:r>
    </w:p>
    <w:p>
      <w:r>
        <w:t xml:space="preserve">Mijn professionele scepsis was een schild, en ik hield het omhoog. Hij was een variabele, gearchiveerd onder plaatselijke bewoner, nieuwsgierig. Meer niet. Ik liet het gordijn terugvallen, verbrak de verbinding, maar het gevoel van bekeken worden bleef hangen.</w:t>
      </w:r>
    </w:p>
    <w:p>
      <w:r>
        <w:t xml:space="preserve">Ik had een systematische aanpak nodig. Een rasteronderzoek. Ik zou bij de voordeur beginnen en naar achteren werken, documenterend en categoriserend. Mijn telefoon kwam tevoorschijn, klaar om foto’s te maken voor de uiteindelijke veilingcatalogus. Dit was een klus. Een onaangename, stoffige, emotioneel ingewikkelde klus. Ik haalde diep adem, vol stof.</w:t>
      </w:r>
    </w:p>
    <w:p>
      <w:r>
        <w:t xml:space="preserve">Het vrolijke gerinkel van het belletje achter me deed me zo hevig opschrikken dat ik bijna mijn telefoon liet vallen.</w:t>
      </w:r>
    </w:p>
    <w:p>
      <w:r>
        <w:t xml:space="preserve">De vrouw die door de deur naar binnen stormde was mijn tegenpool in elk denkbaar opzicht. Waar ik stil en beheerst was, was zij een wervelwind van kinetische energie. Waar ik gedempte, praktische aardetinten droeg, was zij een levendige kleurenspatting — een felle blauwgroene jas over een mosterdgele jurk, een bonte sjaal kunstig om haar hals geknoopt. Ze had donker haar met een opvallende streep puur zilver die vanaf haar slaap liep, en haar hippe schildpadbril was omhoog op haar hoofd geschoven.</w:t>
      </w:r>
    </w:p>
    <w:p>
      <w:r>
        <w:t xml:space="preserve">‘Je bent er!’ riep ze uit, haar stem een warme, uitbundige stortvloed. ‘Ik zag de auto! Sorry, ik had je even de tijd moeten geven om te settelen, maar ik kon gewoon niet wachten. Jij bent Fiona, toch? Maeves Fiona?’</w:t>
      </w:r>
    </w:p>
    <w:p>
      <w:r>
        <w:t xml:space="preserve">Ik staarde haar aan, mijn opgebouwde analytische bubbel doorgeprikt. ‘Dat ben ik,’ zei ik, mijn stem gespannen. ‘En jij bent?’</w:t>
      </w:r>
    </w:p>
    <w:p>
      <w:r>
        <w:t xml:space="preserve">‘O god, waar zijn mijn manieren? Die zitten waarschijnlijk in mijn andere tas.’ Ze lachte, een luid, oprecht geluid dat sommige schaduwen uit de hoeken van de kamer leek te verjagen. Ze stak een hand uit. ‘Octavia Donovan. Tavi. Alsjeblieft, iedereen noemt me Tavi. Ik ben de assistent-conservator bij de Historische Bibliotheek. Je oudtante en ik waren twee handen op één buik. Ze had het altijd over je.’</w:t>
      </w:r>
    </w:p>
    <w:p>
      <w:r>
        <w:t xml:space="preserve">Ik nam haar hand. Haar greep was stevig en warm. ‘Het is... leuk om je te ontmoeten.’ Mijn innerlijke verdediging was aan het worstelen. Ze was te veel. Te luid, te fel, te vriendelijk.</w:t>
      </w:r>
    </w:p>
    <w:p>
      <w:r>
        <w:t xml:space="preserve">‘Het is zó ongelooflijk om je eindelijk te ontmoeten,’ ging ze verder, haar ogen die de winkel afspeurden met een uitdrukking van eerbiedige verwondering. ‘Maeve zou zo blij zijn dat je hier bent. Vind je het niet geweldig? Is het niet de meest magische plek op aarde?’</w:t>
      </w:r>
    </w:p>
    <w:p>
      <w:r>
        <w:t xml:space="preserve">‘Het is... rommelig,’ zei ik, het woord scherper dan ik bedoelde.</w:t>
      </w:r>
    </w:p>
    <w:p>
      <w:r>
        <w:t xml:space="preserve">Tavi leek het niet te merken. ‘Er wordt hier geleefd! Maeve zei altijd dat een boekwinkel eruit moet zien als de schat van een draak, niet als een wachtkamer van een ziekenhuis.’ Haar blik landde weer op mij, haar uitdrukking verzachtte met oprechte sympathie. ‘Kijk, ik weet dat dit ongelooflijk overweldigend moet zijn. Een sterfgeval in de familie, terugkomen naar een stadje dat je niet kent, deze hele plek om mee te dealen... Het is veel.’</w:t>
      </w:r>
    </w:p>
    <w:p>
      <w:r>
        <w:t xml:space="preserve">Haar scherpzinnigheid was ontwapend. Ik had haar ingeschat als een bubbelige extrovert, maar er zat een scherpe intelligentie in haar ogen. Het maakte me nog wantrouwiger.</w:t>
      </w:r>
    </w:p>
    <w:p>
      <w:r>
        <w:t xml:space="preserve">‘Heb je Bindy al ontmoet?’ vroeg ze.</w:t>
      </w:r>
    </w:p>
    <w:p>
      <w:r>
        <w:t xml:space="preserve">‘Nee, ik heb eigenlijk nog niet veel mensen hier ontmoet,’ zei ik.</w:t>
      </w:r>
    </w:p>
    <w:p>
      <w:r>
        <w:t xml:space="preserve">Tavi lachte. ‘Nee, Bindy is een kat. Bindings Midnight Flanagan. De kat van je tante. Ik weet zeker dat hij hier ergens rondloopt.’</w:t>
      </w:r>
    </w:p>
    <w:p>
      <w:r>
        <w:t xml:space="preserve">‘Ik heb een systeem,’ zei ik, vaag gebarend met mijn telefoon. ‘Ik red het wel om deze plek op orde te krijgen en een nieuw huis voor de kat te vinden.’</w:t>
      </w:r>
    </w:p>
    <w:p>
      <w:r>
        <w:t xml:space="preserve">‘Natuurlijk red je dat. Maeve zei dat je de meest georganiseerde, logische persoon was die ze ooit had gekend. Een forensisch documentonderzoeker! Fascinerend. Al die wetenschap en geschiedenis in één. Het is praktisch een Pinecrest-beroep bij uitstek.’ Ze straalde. ‘Wat precies de reden is waarom je vanavond moet komen.’</w:t>
      </w:r>
    </w:p>
    <w:p>
      <w:r>
        <w:t xml:space="preserve">Ik knipperde met mijn ogen. De conversationele haarspeldbocht bezorgde me een whiplash. ‘Komen waarheen?’</w:t>
      </w:r>
    </w:p>
    <w:p>
      <w:r>
        <w:t xml:space="preserve">‘Naar het Maanlichtmaskerade!’ zei ze, alsof het de vanzelfsprekendste zaak van de wereld was. ‘Het is het jaarlijkse bal van de historische vereniging. Het grootste evenement van het jaar. Iedereen die iemand is zal er zijn. Het is de perfecte manier om, je weet wel, jezelf opnieuw aan het stadje voor te stellen.’</w:t>
      </w:r>
    </w:p>
    <w:p>
      <w:r>
        <w:t xml:space="preserve">Een bal. Een gemaskerd bal. Het idee was zo monumentaal onaantrekkelijk dat ik bijna lachte. ‘Dank je, maar nee. Ik heb... dit allemaal te doen.’ Ik zwaaide met mijn hand door de kamer, naar de wankele stapels papier en leer.</w:t>
      </w:r>
    </w:p>
    <w:p>
      <w:r>
        <w:t xml:space="preserve">‘Ach, deze oude stoffige boel kan wel één avondje wachten,’ zei Tavi, met een wegwerpend handgebaar. ‘Het gaat nergens heen. Het wacht al maanden op je. Bovendien </w:t>
      </w:r>
      <w:r>
        <w:t xml:space="preserve">kun je niet zomaar hier opgesloten blijven zitten. Je moet mensen zien! Het terrein verkennen.’</w:t>
      </w:r>
    </w:p>
    <w:p>
      <w:r>
        <w:t xml:space="preserve">‘Ik ben niet op zoek naar terreinverkenning,’ zei ik, mijn geduld rafelde. ‘Ik ben hier om een nalatenschap af te wikkelen, mevrouw Donovan.’</w:t>
      </w:r>
    </w:p>
    <w:p>
      <w:r>
        <w:t xml:space="preserve">‘Tavi,’ corrigeerde ze automatisch. ‘En een nalatenschap afwikkelen in Pinecrest houdt in dat je mensen kent. Geloof me.’ Ze leunde samenzweerderig naar voren. ‘Bovendien zal de helft van het bestuur van de Historische Vereniging er zijn. Richard Holloway, onze burgemeester. Veronica Chambers, de vicevoorzitter, scherp als een mes en twee keer zo puntig. Je moet met de Vereniging dealen als executeurs. Dit is je kans om ze allemaal in één klap te ontmoeten. Zie het als... netwerken.’</w:t>
      </w:r>
    </w:p>
    <w:p>
      <w:r>
        <w:t xml:space="preserve">Ze had de zwakke plek in mijn harnas gevonden. Het was een degelijk, logisch argument. Irritant genoeg. De sleutelfiguren ontmoeten in een informele setting kon het proces van de verkoop van het pand versoepelen. Het was efficiënt.</w:t>
      </w:r>
    </w:p>
    <w:p>
      <w:r>
        <w:t xml:space="preserve">‘Ik heb niets om aan te trekken naar een... gemaskerd bal,’ zei ik, grijpend naar een laatste, wanhopige strohalm.</w:t>
      </w:r>
    </w:p>
    <w:p>
      <w:r>
        <w:t xml:space="preserve">Tavi’s gezicht lichtte op alsof ik haar zojuist een winnend lot had overhandigd. ‘Maak je geen zorgen! Maeve had een hele collectie maskers boven in haar oude hutkoffer. Ze hield van al dat drama. Ik wed dat er een jurk in haar kast hangt die je perfect zou passen. Probleem opgelost!’</w:t>
      </w:r>
    </w:p>
    <w:p>
      <w:r>
        <w:t xml:space="preserve">Ze vroeg niet. Ze regisseerde. Ik voelde me als een specimen dat op een plankje was gespeld, mijn verzet met vrolijke interesse genoteerd terwijl ik onherroepelijk tot medewerking werd gemanoeuvreerd. Ik opende mijn mond om opnieuw te weigeren, om voet bij stuk te houden en mijn grenzen te stellen, om uit te leggen dat ik geen personage was in het charmante verhaaltje van dit stadje.</w:t>
      </w:r>
    </w:p>
    <w:p>
      <w:r>
        <w:t xml:space="preserve">Maar wat eruit kwam, tot mijn eigen diepe ontzetting, was één enkel, verslagen woord. ‘Goed.’</w:t>
      </w:r>
    </w:p>
    <w:p>
      <w:r>
        <w:t xml:space="preserve">Tavi klapte in haar handen, een scherp, triomfantelijk geluid. ‘Prachtig! Het begint om acht uur. Ik kom je om halfacht ophalen. Het wordt geweldig. Je zult het zien!’</w:t>
      </w:r>
    </w:p>
    <w:p>
      <w:r>
        <w:t xml:space="preserve">En daarmee was ze verdwenen, het belletje rinkelend in haar kielzog, mij achterlatend in een stilte die nog zwaarder voelde dan daarvoor. Ik stond bewegingloos in het midden van de winkel, mijn minutieus uitgestippelde plan voor een rustige, efficiënte aftocht volledig aan flarden. Ik ging naar een feest. Overweldigd en uitgemanoeuvreerd staarde ik naar de stoffige piramide van boeken in de etalage, een diep gevoel van onheil nestelde zich in mijn maag. Ik had nu al spijt van de beslissing, met elke vezel v</w:t>
      </w:r>
      <w:r>
        <w:t xml:space="preserve">an mijn wezen.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3</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nl</dc:language>
</cp:coreProperties>
</file>