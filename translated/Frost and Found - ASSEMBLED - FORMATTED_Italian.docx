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Capitolo 1</w:t>
      </w:r>
    </w:p>
    <w:p/>
    <w:p>
      <w:r>
        <w:t>Gelo e Ritrovamenti</w:t>
      </w:r>
    </w:p>
    <w:p/>
    <w:p>
      <w:r>
        <w:t>Le Fate del Gelo</w:t>
      </w:r>
    </w:p>
    <w:p/>
    <w:p>
      <w:r>
        <w:t>Libro 1</w:t>
      </w:r>
    </w:p>
    <w:p/>
    <w:p/>
    <w:p>
      <w:r>
        <w:t>Lisa Bouchard</w:t>
      </w:r>
    </w:p>
    <w:p>
      <w:r>
        <w:t>Copyright 2026 di Lisa Bouchard.</w:t>
      </w:r>
    </w:p>
    <w:p/>
    <w:p>
      <w:r>
        <w:t>Seconda Edizione</w:t>
      </w:r>
    </w:p>
    <w:p/>
    <w:p>
      <w:r>
        <w:t>Tutti i diritti riservati.</w:t>
      </w:r>
    </w:p>
    <w:p/>
    <w:p>
      <w:r>
        <w:t>Nessuna parte di questa pubblicazione può essere riprodotta, distribuita o trasmessa in alcun formato o con alcun mezzo, incluse la fotocopiatura, la registrazione o altri metodi elettronici o meccanici, senza il previo permesso scritto dell'editore, fatta eccezione per quanto consentito dalla legge sul copyright degli Stati Uniti.</w:t>
      </w:r>
    </w:p>
    <w:p/>
    <w:p>
      <w:r>
        <w:t>La storia, tutti i nomi, i personaggi e gli eventi descritti in quest'opera sono di fantasia. Non si intende alcuna identificazione con persone reali (viventi o decedute), luoghi, edifici e prodotti, né tale identificazione deve essere dedotta.</w:t>
      </w:r>
    </w:p>
    <w:p>
      <w:r>
        <w:t>Libri di Questa Serie</w:t>
      </w:r>
    </w:p>
    <w:p>
      <w:r>
        <w:t>&lt;bt&gt;</w:t>
      </w:r>
      <w:r>
        <w:t>Frost and Found</w:t>
      </w:r>
      <w:r>
        <w:t>&lt;/bt&gt;</w:t>
      </w:r>
    </w:p>
    <w:p>
      <w:r>
        <w:t>&lt;bt&gt;</w:t>
      </w:r>
      <w:r>
        <w:t>Inn Trouble</w:t>
      </w:r>
      <w:r>
        <w:t>&lt;/bt&gt;</w:t>
      </w:r>
    </w:p>
    <w:p>
      <w:r>
        <w:t>Indice</w:t>
      </w:r>
    </w:p>
    <w:p>
      <w:r>
        <w:t>Informazioni su questo Libro</w:t>
      </w:r>
    </w:p>
    <w:p>
      <w:r>
        <w:t>Capitolo 34</w:t>
      </w:r>
    </w:p>
    <w:p/>
    <w:p>
      <w:r>
        <w:t>Cosa c'è dopo?</w:t>
      </w:r>
    </w:p>
    <w:p/>
    <w:p>
      <w:r>
        <w:t xml:space="preserve">Estratto da </w:t>
      </w:r>
      <w:r>
        <w:t>&lt;bt&gt;</w:t>
      </w:r>
      <w:r>
        <w:t>Inn Trouble</w:t>
      </w:r>
      <w:r>
        <w:t>&lt;/bt&gt;</w:t>
      </w:r>
    </w:p>
    <w:p/>
    <w:p>
      <w:r>
        <w:t>Informazioni su questo libro</w:t>
      </w:r>
    </w:p>
    <w:p/>
    <w:p>
      <w:r>
        <w:t>Jessica Claus si trovava a Frost Falls da undici giorni quando finalmente trovò il coraggio di entrare nel negozio di maglieria. Arrivò a dire appena un ciao prima che una donna varcasse la porta con un cardigan e senza cappotto, in volto il pallore della morte, per dire che Snowball era sparito.</w:t>
      </w:r>
    </w:p>
    <w:p/>
    <w:p>
      <w:r>
        <w:t>Il cagnolino sfilò il collare attraverso un cancello che nessuno aveva riparato. Non aveva medaglietta, né microchip, e nulla addosso che dicesse a un estraneo di appartenere a qualcuno. Martha aveva seppellito il marito l'anno prima. Quel cane era tutto ciò che le era rimasto.</w:t>
      </w:r>
    </w:p>
    <w:p/>
    <w:p>
      <w:r>
        <w:t>Così Jessica fece quello che aveva fatto per novecento Natali, ovvero leggere le cose che la gente non diceva ad alta voce. Un macellaio che si lamentava del cane e teneva un osso sotto la cassa. Un negoziante troppo spaventato per bussare a una porta. Il guanto di un bambino con le righe storte dove si era perso il conto.</w:t>
      </w:r>
    </w:p>
    <w:p/>
    <w:p>
      <w:r>
        <w:t>Metà del paese cercò per tutta la notte. Quello che Jessica trovò dietro una siepe dall'altra parte del pratone non era affatto un ladro, bensì una gentilezza indirizzata completamente nel verso sbagliato, e un intero paese sul punto di decidere che non poteva essere perdonata.</w:t>
      </w:r>
    </w:p>
    <w:p>
      <w:r>
        <w:t>Capitolo 1</w:t>
      </w:r>
    </w:p>
    <w:p>
      <w:r>
        <w:t>Avevo trascorso la parte migliore di novecento Natali senza un fremito di nervi. Ora mi trovavo su un marciapiede a Frost Falls con un pinguino ai piedi, e riuscivo a respirare a malapena.</w:t>
      </w:r>
    </w:p>
    <w:p>
      <w:r>
        <w:t>«È un gruppo di lavoro a maglia, Pip», dissi. «Non la lettura della Lista.»</w:t>
      </w:r>
    </w:p>
    <w:p>
      <w:r>
        <w:t>Pip mi lanciò quello sguardo piatto e nero che riservava ai miei momenti più sciocchi, i quali capitavano spesso. Poi tornò a occuparsi di un foglio d'acero caduto grande quanto la mia mano, rigirandolo col becco come se lì sotto potesse nascondersi qualcosa di prezioso.</w:t>
      </w:r>
    </w:p>
    <w:p>
      <w:r>
        <w:t>Era ottobre, e gli aceri lungo Evergreen Avenue erano cambiati tutti insieme nel corso del fine settimana, con l'oro che si addentrava in un arancione fumoso. Il vento continuava a sollevare manciate di foglie dal marciapiede e a gettarle lungo la strada davanti a noi. L'aria sapeva di fumo di legna e mele, con del freddo nascosto sotto, l'odore che arriva appena prima della prima neve. Conoscevo quell'odore meglio di chiunque altro. L'avevo sposato.</w:t>
      </w:r>
    </w:p>
    <w:p>
      <w:r>
        <w:t>Eravamo a Frost Falls da undici giorni. Undici giorni a disfare scatoloni, a imparare quale asse del pavimento nell'ingresso cigolasse quando ci mettevi sopra il piede, a svegliarmi in un letto che non aveva ancora preso la mia forma. Nick aveva affrontato il trasloco come affrontava ogni cosa: canticchiando, sicuro, già in confidenza con l'uomo che consegnava il gasolio da riscaldamento. Quella che restava sveglia ero io.</w:t>
      </w:r>
    </w:p>
    <w:p>
      <w:r>
        <w:t>Era una cosa strana, fare la straniera. Non lo ero mai stata prima. Per la maggior parte della mia lunga vita ero stata la donna che tutti erano felici di vedere, la luce calda alla fine del freddo, e ora ero una faccia nuova su Evergreen Avenue, una donna di una certa età con un maglione lavorato a mano, che si trascinava dietro un pinguino che non sapeva spiegare.</w:t>
      </w:r>
    </w:p>
    <w:p>
      <w:r>
        <w:t>«Ecco il guaio», dissi a Pip, accovacciandomi alla sua altezza per poterle parlare come si deve. «Se restiamo qui fuori ancora un po', penseranno che stiamo tenendo d'occhio il posto.»</w:t>
      </w:r>
    </w:p>
    <w:p>
      <w:r>
        <w:t>Yarn Tales si trovava all'angolo tra Evergreen e Maple, una vetrina stretta con una porta verde e una finestra così piena di colore che a guardarla mi faceva male il petto. Le matasse di lana erano impilate come legna da ardere e ammucchiate come frutta, ogni tonalità di cui conoscevo il nome e qualcuna che non conoscevo. Una coperta a metà pendeva contro il vetro, con i ferri ancora infilati dentro, come se qualcuno avesse posato il proprio lavoro a metà ferro per andare a mettere su il bollitore.</w:t>
      </w:r>
    </w:p>
    <w:p>
      <w:r>
        <w:t>C'ero passata davanti tre volte in undici giorni. Quel giorno c'erano delle donne dentro.</w:t>
      </w:r>
    </w:p>
    <w:p>
      <w:r>
        <w:t>Le vedevo attraverso il vetro, quattro o cinque di loro riunite attorno a un tavolo lungo, con le mani e la bocca indaffarate, e ogni pochi secondi tutte che si rovesciavano all'indietro insieme ridendo. Non riuscivo a sentirlo attraverso la finestra. Solo la forma di quel suono, sfocata dietro i vetri, e io volevo trovarmi dall'altra parte del vetro.</w:t>
      </w:r>
    </w:p>
    <w:p>
      <w:r>
        <w:t>«Va bene», dissi. «Lo facciamo.»</w:t>
      </w:r>
    </w:p>
    <w:p>
      <w:r>
        <w:t>Allungai la mano verso la porta, e prima che le mie dita toccassero la maniglia, la porta si spalancò.</w:t>
      </w:r>
    </w:p>
    <w:p>
      <w:r>
        <w:t>Rimasi un momento a sbattere le palpebre. Non c'era stata nessuna corrente d'aria. Nessuno era uscito. La porta si era aperta da sola.</w:t>
      </w:r>
    </w:p>
    <w:p>
      <w:r>
        <w:t>«Cardine appiccicoso», dissi, anche se avevo visto la maniglia sollevarsi da sola. Pip emise un piccolo suono che decisi di non interpretare, e trotterellò dentro prima di me come se possedesse il posto.</w:t>
      </w:r>
    </w:p>
    <w:p>
      <w:r>
        <w:t>Arrivò prima il calore, e poi l'odore: lana e cannella, il profumo di ogni sera d'inverno che avessi mai trascorso vicino al fuoco con un lavoro in grembo. Per un secondo sciocco mi pizzicarono gli occhi. Poi una voce risonò attraverso il negozio.</w:t>
      </w:r>
    </w:p>
    <w:p>
      <w:r>
        <w:t>«Be', ma guarda un po'! Abbiamo una cliente, e si è portata un'ospite.»</w:t>
      </w:r>
    </w:p>
    <w:p>
      <w:r>
        <w:t>La donna che aveva parlato si era già alzata dalla sedia e mi veniva incontro, con le mani tese, un metro da sarta arrotolato intorno al collo e una macchia di qualcosa sulla guancia che poteva essere gesso. Aveva i capelli scuri che diventavano grigi alle tempie e quel genere di sorriso a cui volevo scaldare le mani.</w:t>
      </w:r>
    </w:p>
    <w:p>
      <w:r>
        <w:t>«Sono Olivia», disse. «Questo è il mio negozio, e queste sono le mie piantagrane preferite. Entra, entra, fai uscire il calore.»</w:t>
      </w:r>
    </w:p>
    <w:p>
      <w:r>
        <w:t>«Jessica», dissi. «E questa è Pip.»</w:t>
      </w:r>
    </w:p>
    <w:p>
      <w:r>
        <w:t>«Pip», ripeté Olivia, guardando in basso. Pip guardò in su. Ci fu una pausa mentre le due si misuravano a vicenda.</w:t>
      </w:r>
    </w:p>
    <w:p>
      <w:r>
        <w:t>«È un pinguino», disse una donna robusta con i capelli corti e grigi e un maglione color mirtillo rosso, con il tono di chi sta dando le previsioni del tempo. «Nel caso qualcuno se lo stesse chiedendo.»</w:t>
      </w:r>
    </w:p>
    <w:p>
      <w:r>
        <w:t>«Grazie, Dot», disse Olivia. «Ce lo stavamo chiedendo tutti.»</w:t>
      </w:r>
    </w:p>
    <w:p>
      <w:r>
        <w:t>«Alcuni di noi sì», concesse Dot.</w:t>
      </w:r>
    </w:p>
    <w:p>
      <w:r>
        <w:t>Risi prima di riuscire a trattenermi, e il peggio era passato. Fecero spazio. Qualcuno tirò fuori una sedia da qualche parte, qualcun altro spostò il proprio paniere di quindici centimetri verso sinistra, e si aprì uno spazio che avrei giurato non ci fosse un attimo prima. Mi sedetti, e Pip si sistemò contro la mia scarpa con un piccolo grugnito di contentezza.</w:t>
      </w:r>
    </w:p>
    <w:p>
      <w:r>
        <w:t>Una donna dal viso morbido e rotondo e con gli occhiali da lettura spinti su tra i riccioli grigi si sporse verso di me. «Non lasciare che Dot ti spaventi», disse. «Abbaia e basta. Io sono Ellie.» Fece un cenno intorno al tavolo. «Quella è Ivy, e quella è Claire.»</w:t>
      </w:r>
    </w:p>
    <w:p>
      <w:r>
        <w:t>Ivy sollevò una mano senza staccare gli occhi dal suo lavoro, con una matassa di filato infilata sotto il mento. «Non mordiamo», disse.</w:t>
      </w:r>
    </w:p>
    <w:p>
      <w:r>
        <w:t>Pip annusò l'estremità pendente della sua lana.</w:t>
      </w:r>
    </w:p>
    <w:p>
      <w:r>
        <w:t>«Be'», disse Ivy. «Noi non mordiamo. Non posso parlare per l'uccello.»</w:t>
      </w:r>
    </w:p>
    <w:p>
      <w:r>
        <w:t>Claire, che era più giovane delle altre, con un taccuino sul tavolo accanto alla sua lavorazione a maglia, mi sorrise. «Scrivo la rubrica della piccola comunità per la Gazette», disse. «I nuovi arrivati sono la mia cosa preferita al mondo. Non preoccuparti, non pubblicherò nulla che tu non voglia veder stampato.»</w:t>
      </w:r>
    </w:p>
    <w:p>
      <w:r>
        <w:t>«Questo è un sollievo», dissi.</w:t>
      </w:r>
    </w:p>
    <w:p>
      <w:r>
        <w:t>Per un po' fu facile. Fecero le solite domande: da dove venivo, se mi piaceva la casa, se avevo già trovato la buona drogheria. Da Frosty, furono tutti d'accordo, anche se Dot aveva da ridire sui suoi prodotti ortofrutticoli. Mi lasciai affondare nel ritmo di quella situazione, il ticchettio dei ferri, le chiacchiere che vagavano in cerchio e non finivano mai un pensiero prima che ne iniziasse un altro. Pip scoprì un cestino di ritagli di lana e si mise a riorganizzarlo secondo princìpi noti solo a lei. Nessuno se ne curò. Olivia mi versò della cioccolata calda da una pignatta sulla piccola stufa a legna nell'angolo e mi spinse la tazza tra le mani prima che potessi dire che non volevo dare alcun disturbo.</w:t>
      </w:r>
    </w:p>
    <w:p>
      <w:r>
        <w:t>Fu Ivy a fare finalmente la domanda, gentilmente, come si chiederebbe di una qualsiasi curiosità.</w:t>
      </w:r>
    </w:p>
    <w:p>
      <w:r>
        <w:t>«Allora cosa ti porta fin lassù sulla nostra montagna, Jessica?»</w:t>
      </w:r>
    </w:p>
    <w:p>
      <w:r>
        <w:t>Sapevo che la domanda stava arrivando. Avevo provato le risposte nello specchio del bagno, come una ragazza prima di un ballo. Un cambiamento di scenario. Il lavoro di mio marito. Volevamo le stagioni.</w:t>
      </w:r>
    </w:p>
    <w:p>
      <w:r>
        <w:t>Quello che dissi fu: «Mio marito e io avevamo bisogno di un nuovo inizio. Il vecchio posto non sarebbe stato abitabile ancora per molto».</w:t>
      </w:r>
    </w:p>
    <w:p>
      <w:r>
        <w:t>«Oh, so com'è», disse Ellie calorosamente. «Che lavoro fa tuo marito?»</w:t>
      </w:r>
    </w:p>
    <w:p>
      <w:r>
        <w:t>Ed eccola lì, la piccola scogliera verso cui stavo camminando tutta la mattina. Posai la mia cioccolata.</w:t>
      </w:r>
    </w:p>
    <w:p>
      <w:r>
        <w:t>«Lo fa ancora. È un'azienda di famiglia. Stagionale.» Presi un respiro. Non c'era un modo aggraziato, così lo feci come avevo imparato a fare tutto ciò che mi spaventava, rapidamente e con un sorriso. «Mio marito è Nicholas. La maggior parte della gente lo chiama Babbo Natale. È il mio Nick, e io sono Jessica Claus. Signora Claus, se vogliamo essere formali, anche se dopo novecento anni circa sembra meno un nome e più una qualifica lavorativa.»</w:t>
      </w:r>
    </w:p>
    <w:p>
      <w:r>
        <w:t>E poi il tavolo andò in pezzi.</w:t>
      </w:r>
    </w:p>
    <w:p>
      <w:r>
        <w:t>Ivy si portò entrambe le mani alla bocca. Claire afferrò il suo taccuino e poi si fermò visibilmente, con le dita che le tremavano. Dot disse: «Be', guarda un po'», con una voce che aveva perso tutta la sua asciuttezza.</w:t>
      </w:r>
    </w:p>
    <w:p>
      <w:r>
        <w:t>Olivia rise, una grande e deliziata esclamazione di risata, e si sporse attraverso il tavolo per stringermi la mano. «Lo sapevo», disse. «Lo sapevo che c'era qualcosa. Dal minuto in cui sei entrata mi sono detta, ecco una donna che è stata in giro.»</w:t>
      </w:r>
    </w:p>
    <w:p>
      <w:r>
        <w:t>«Non è vero», disse Dot.</w:t>
      </w:r>
    </w:p>
    <w:p>
      <w:r>
        <w:t>«L'ho pensato a gran voce.»</w:t>
      </w:r>
    </w:p>
    <w:p>
      <w:r>
        <w:t>Avevano un centinaio di domande, e le fecero tutte insieme. Il Polo Nord era al Polo Nord? Più o meno. Gli elfi erano piccoli? Alcuni. Vedeva davvero quando dormivi, perché francamente quella cosa aveva sempre dato fastidio a Ivy? Le assicurai che la sorveglianza era grandemente esagerata. Risposi a quello che potevo e risi di ciò che non potevo, e il pizzicore dietro i miei occhi ritornò. Questa volta non dovevo farmi domande. Erano felici che fossi lì.</w:t>
      </w:r>
    </w:p>
    <w:p>
      <w:r>
        <w:t>Sollevai la cioccolata per nascondere la faccia. La tazza era ancora calda tra le mie mani. Calda sul serio, calda come quando Olivia l'aveva versata, sebbene fossero passati buoni venti minuti e l'avessi appena sfiorata. Girai la tazza, e il vapore si levava dalla superficie come se fosse uscita dalla pignatta un attimo prima.</w:t>
      </w:r>
    </w:p>
    <w:p>
      <w:r>
        <w:t>Strano. Poi qualcuno chiese se le renne volassero davvero, e lasciai perdere.</w:t>
      </w:r>
    </w:p>
    <w:p>
      <w:r>
        <w:t>Avevo la bocca aperta per rispondere a proposito delle renne quando il campanello sopra la porta tintinnò, non la nota gentile che aveva fatto per me ma un duro fracasso. Qualcuno aveva spinto la porta aperta. Una donna si trovava nell'apertura con una mano ancora sul legno, e il freddo entrò intorno a lei in una raffica che sparse i ritagli di lana di Ivy sul pavimento.</w:t>
      </w:r>
    </w:p>
    <w:p>
      <w:r>
        <w:t>Era più anziana, con i capelli argentati che si slegavano da uno chignon, e indossava un cardigan e niente cappotto, il che in una mattina del genere mi disse tutto prima che lei dicesse una sola parola. Il petto le sussultava. Aveva corso, o ci aveva provato.</w:t>
      </w:r>
    </w:p>
    <w:p>
      <w:r>
        <w:t>«Martha», disse Olivia, alzandosi a metà. «Martha, cosa...»</w:t>
      </w:r>
    </w:p>
    <w:p>
      <w:r>
        <w:t>«È Palla di Neve.» La voce di Martha si spezzò sulla seconda sillaba. I suoi occhi girarono intorno al tavolo, viso per viso, cercando qualcosa che nessuna di noi poteva darle. «Se n'è andato. È semplicemente... sparito.»</w:t>
      </w:r>
    </w:p>
    <w:p>
      <w:r>
        <w:t>L'intero negozio cambiò temperatura.</w:t>
      </w:r>
    </w:p>
    <w:p>
      <w:r>
        <w:t>Olivia la fece sedere su una sedia prima che mi fossi alzata. Ellie le mise una tazza tra le mani. Dot cominciò con le domande pratiche: quando, dove, aveva chiamato il canile. Rimasi in disparte, di nuovo una straniera, stringendo la mia cioccolata troppo calda, a guardare queste donne stringersi intorno alla loro amica come una mano che si chiude su qualcosa di fragile.</w:t>
      </w:r>
    </w:p>
    <w:p>
      <w:r>
        <w:t>«Questa mattina», stava dicendo Martha. «L'ho fatto uscire in giardino dopo colazione, come sempre, la sua corsetta, e sono andata a lavare i piatti, e quando l'ho chiamato dentro...» Si fermò. Ricominciò. «Il cancello era aperto, ed era sparito. Non è mai scappato via. Non in nove anni. Non lo farebbe.»</w:t>
      </w:r>
    </w:p>
    <w:p>
      <w:r>
        <w:t>«Magari è andato a fare visita a qualcuno», offrì Ivy. «Sai quanto ama i bambini della scuola.»</w:t>
      </w:r>
    </w:p>
    <w:p>
      <w:r>
        <w:t>Martha scosse la testa. Una lacrima scivolò giù nelle linee morbide del suo viso, e lei non si preoccupò di asciugarla. «Lui è tutto ciò che mi è rimasto di Walter», disse, a bassa voce, come se quella frase le costasse qualcosa. «Era il cane di Walter per primo. Quando Walter è mancato, Palla di Neve non si è mosso dal fianco del letto per una settimana. E ora sono andata a perderlo, in un martedì qualunque, mentre lavavo i piatti.»</w:t>
      </w:r>
    </w:p>
    <w:p>
      <w:r>
        <w:t>Conoscevo quel genere di dolore. Secoli di lettere al Polo Nord mi avevano insegnato che aspetto ha la perdita nella grafia di una persona; i bambini scrivevano di molto più che di semplici giocattoli. Avevo imparato molto tempo fa che non c'era nulla di utile da dire a una persona in lutto, solo cose utili da fare. Così, mentre le altre mormoravano parole di conforto, mi accovacciai accanto alla sedia di Martha e feci l'unica domanda che contasse.</w:t>
      </w:r>
    </w:p>
    <w:p>
      <w:r>
        <w:t>«Martha, quando dici che il cancello era aperto, era rotto? Sganciato dai cardini? O solo socchiuso?»</w:t>
      </w:r>
    </w:p>
    <w:p>
      <w:r>
        <w:t>Lei sbatté le palpebre verso di me, sorpresa. «Solo aperto. Il chiavistello è allentato per tutto l'autunno. Continuavo a ripromettermi di far dare un'occhiata a qualcuno.» Il suo volto si contorse. «Continuavo a ripromettermi di farlo.»</w:t>
      </w:r>
    </w:p>
    <w:p>
      <w:r>
        <w:t>«Allora non è stato portato via. Non per un chiavistello allentato. L'ha spinto col naso ed è andato a zonzo. Adesso è là fuori, perso e un po' freddo, e quello di cui ha bisogno è che andiamo a riportarlo a casa.» Lo dissi tanto per lei quanto per me, e mentre lo dicevo, ci credevo. «E lo faremo.»</w:t>
      </w:r>
    </w:p>
    <w:p>
      <w:r>
        <w:t>Dot mi guardò. «Faremo», ripeté.</w:t>
      </w:r>
    </w:p>
    <w:p>
      <w:r>
        <w:t>Non avevo, fino a quel momento, deciso nulla. Ero una nuova arrivata. Ero in quella città da undici giorni. Non conoscevo una strada dall'altra o un cane dall'altro. Secondo ogni buon senso non erano affari miei.</w:t>
      </w:r>
    </w:p>
    <w:p>
      <w:r>
        <w:t>Ma Martha mi stava guardando con il primo guizzo di speranza che avessi visto attraversare il suo volto, e il calore del negozio era alle mie spalle. Giù ai miei piedi, Pip si era immobilizzata e stava fissando la porta da cui Martha era entrata con l'attenzione fissa e brillante che di solito riservava ai pesci.</w:t>
      </w:r>
    </w:p>
    <w:p>
      <w:r>
        <w:t>«Ho organizzato squadre di ricerca al Polo per la parte migliore di un secolo», mi sentii dire. «Giocattoli smarriti, renne vagabonde, l'occasionale elfo che aveva bevuto troppo zabaione ed era andato a fare una passeggiata. Mio marito trova il regalo giusto per ogni bambino sulla terra. Mi piace pensare di aver imparato una cosa o due. Se mi volete, Martha, vorrei dare una mano.»</w:t>
      </w:r>
    </w:p>
    <w:p>
      <w:r>
        <w:t>Per un momento nessuno parlò. Poi Olivia posò la mano piatta sul tavolo, deponendola come una carta vincente.</w:t>
      </w:r>
    </w:p>
    <w:p>
      <w:r>
        <w:t>«Be'», disse. «Questo chiude la questione. Signore, prendete i vostri cappotti. E Jessica.» Mi sorrise, e fu il calore dal cui lato freddo mi ero trovata quella mattina, rivolto verso di me. «Benvenuta a Frost Falls.»</w:t>
      </w:r>
    </w:p>
    <w:p>
      <w:r>
        <w:t>Pip trotterellò verso la porta e mi guardò le spalle, impaziente, come per dire che eravamo già in ritardo.</w:t>
      </w:r>
    </w:p>
    <w:p>
      <w:r>
        <w:t>Andai a prendere il mio cappotto.</w:t>
      </w:r>
    </w:p>
    <w:p>
      <w:r>
        <w:t>Capitolo 2</w:t>
      </w:r>
    </w:p>
    <w:p/>
    <w:p>
      <w:r>
        <w:t>La casetta di Martha sorgeva all’estremità tranquilla di Elm Street; aveva assi di rivestimento blu, scuri bianchi e un giardino anteriore ormai inselvatichito per la stagione, con le ultime calendule alte e marroni lungo il vialetto. Mi ero offerta di andare a dare un’occhiata al cortile e lei aveva risposto di sì prima ancora che finissi di parlare.</w:t>
      </w:r>
    </w:p>
    <w:p/>
    <w:p>
      <w:r>
        <w:t>Aprì la porta prima che bussassi. Era rimasta ad aspettare alla finestra; lo capivo da come si teneva, dal cardigan sbottonato di un’asola, dalla tazza di tè che stringeva in mano senza sembrare intenzionata a berne un sorso.</w:t>
      </w:r>
    </w:p>
    <w:p/>
    <w:p>
      <w:r>
        <w:t>«Sei venuta» disse.</w:t>
      </w:r>
    </w:p>
    <w:p/>
    <w:p>
      <w:r>
        <w:t>«Certo che sono venuta.» Mi tolsi il freddo dagli stivali battendo i piedi. «Ho portato la mia migliore tracciatrice.»</w:t>
      </w:r>
    </w:p>
    <w:p/>
    <w:p>
      <w:r>
        <w:t>Pip dondolò oltre la soglia e si fermò in mezzo al corridoio, con la testa che girava per fare l’inventario. Martha la guardò, e per un attimo le rughe intorno alla sua bocca si distesero.</w:t>
      </w:r>
    </w:p>
    <w:p/>
    <w:p>
      <w:r>
        <w:t>«Le piacerai» disse rivolgendosi a Pip. «Snowball. Gli piace chiunque voglia giocare.»</w:t>
      </w:r>
    </w:p>
    <w:p/>
    <w:p>
      <w:r>
        <w:t>Il cottage era piccolo, caldo e pieno di lui. Era ovunque nel momento in cui misi piede all’interno: un guinzaglio appeso vicino alla porta a un'altezza che un cagnolino poteva quasi raggiungere, un cesto di giocattoli cigolanti sotto il tavolino dell’ingresso, una ciotola d’acqua sulla porta della cucina, piena e in attesa. E vicino al radiatore nel salotto, dove il calore si concentrava in una mattina fredda, una cuccia vuota con la forma del suo corpo ancora impressa nel cuscino.</w:t>
      </w:r>
    </w:p>
    <w:p/>
    <w:p>
      <w:r>
        <w:t>Martha seguì il mio sguardo e la sua bocca si contrasse.</w:t>
      </w:r>
    </w:p>
    <w:p/>
    <w:p>
      <w:r>
        <w:t>«Continuo a riempire la ciotola» disse. «Lo so che è sciocco. Ma non riesco a smettere.»</w:t>
      </w:r>
    </w:p>
    <w:p/>
    <w:p>
      <w:r>
        <w:t>«Non è sciocco.» Posai la borsa vicino alla porta. «Mi fai vedere il giardino, Martha? Dov'era l'ultima volta che l'hai visto?»</w:t>
      </w:r>
    </w:p>
    <w:p/>
    <w:p>
      <w:r>
        <w:t>Mi guidò attraverso la cucina, oltre un bancone dove i piatti della colazione stavano ancora nello scolapiatti, semiasciutti, abbandonati a metà lavoro. La porta sul retro si apriva su un quadrato di prato racchiuso da un basso staccionato, di quelli che arrivano alle ginocchia e non trattengono nulla se non un cane piccolo e contento, che resta educatamente dentro. Una mangiatoia per uccelli dondolava dall'unico acero, già mezzo spoglio. Il prato era argentato dalla brina della notte. Le orme di Martha lo attraversavano fino al cancello e ritorno, e accanto ad esse, nitide come una frase, correva una singola linea di piccole impronte dal gradino posteriore fino al cancello.</w:t>
      </w:r>
    </w:p>
    <w:p/>
    <w:p>
      <w:r>
        <w:t>«Eccole» disse Martha. «È lì che gioca. Intorno alla mangiatoia, a caccia di scoiattoli. Non ne prende mai uno. Sviene se ci riesce.»</w:t>
      </w:r>
    </w:p>
    <w:p/>
    <w:p>
      <w:r>
        <w:t>Mi accovacciai vicino al cancello. Era lo stesso stecconato basso del resto della recinzione, con un semplice paletto a scatto, e il paletto penzolava storto nel suo supporto, con una vite allentata a metà nel vecchio legno tenero. Quando sollevai il cancello per la traversa superiore, l'intera struttura si spostò e il chiavistello saltò la chiusura con un piccolo clic.</w:t>
      </w:r>
    </w:p>
    <w:p/>
    <w:p>
      <w:r>
        <w:t>«È allentato, non c'è dubbio» dissi. «Una bella folata di vento basterebbe. Un cane che si appoggia, di sicuro.»</w:t>
      </w:r>
    </w:p>
    <w:p/>
    <w:p>
      <w:r>
        <w:t>Feci oscillare il cancello e lo lasciai tornare indietro. Rimbalzò, rimase aperto della larghezza di una mano e lì si fermò. Martha emise un debole lamento dietro di me.</w:t>
      </w:r>
    </w:p>
    <w:p/>
    <w:p>
      <w:r>
        <w:t>«Quindi l'ha spinto» disse. «L'ha spinto lui stesso. Ho sempre pensato di aggiustarlo. Walter l'aveva aggiustato la stessa settimana in cui se n'era accorto.»</w:t>
      </w:r>
    </w:p>
    <w:p/>
    <w:p>
      <w:r>
        <w:t>«Allora non è colpa di nessuno» dissi, scrollandomi la brina dalle ginocchia mentre mi alzavo. «Nemmeno tua, Martha. Un chiavistello allentato e un cane curioso. È tutto qui.»</w:t>
      </w:r>
    </w:p>
    <w:p/>
    <w:p>
      <w:r>
        <w:t>Lei non rispose. Seguii le impronte con gli occhi, dal gradino al cancello e poi oltre, dove svanivano tra le foglie secche del vialetto. E lì, impigliato sulla punta scheggiata del pilastro del cancello dove un cane avrebbe potuto sfregarci contro passandoci in fretta, c'era un collare.</w:t>
      </w:r>
    </w:p>
    <w:p/>
    <w:p>
      <w:r>
        <w:t>Lo liberai. Nylon rosso, sbiadito all'altezza della fibbia, una piccola targhetta di ottone a forma di osso. SNOWBALL, c'era scritto, e il numero di telefono di Martha subito sotto. La fibbia era ancora allacciata. Gli era stata sfilata sopra la testa, o era rimasta impigliata ed era stata trascinata via mentre si stringeva facendosi largo oltre il paletto.</w:t>
      </w:r>
    </w:p>
    <w:p/>
    <w:p>
      <w:r>
        <w:t>Martha me lo prese di mano con entrambe le mani, con la stessa delicatezza come se fosse uscito direttamente dal fuoco.</w:t>
      </w:r>
    </w:p>
    <w:p/>
    <w:p>
      <w:r>
        <w:t>«Si sfila sempre» disse. «Il suo collo è grande quanto il mio polso, sotto tutta quella peluria. L'ho stretto due volte.» La sua voce si fece sottile. «È là fuori senza collare. Nessuno saprà nemmeno il suo nome.»</w:t>
      </w:r>
    </w:p>
    <w:p/>
    <w:p>
      <w:r>
        <w:t>Quella fu la parte che mi rimase dentro. Un cagnolino bianco, libero in città, e niente addosso che dicesse che apparteneva a qualcuno. Per uno straniero sarebbe sembrato un randagio.</w:t>
      </w:r>
    </w:p>
    <w:p/>
    <w:p>
      <w:r>
        <w:t>«Lo sapranno ben presto» dissi. «Perché glielo diremo noi. Ogni anima a Frost Falls conoscerà quella faccia prima dell'ora di cena.»</w:t>
      </w:r>
    </w:p>
    <w:p/>
    <w:p>
      <w:r>
        <w:t>Pip, che aveva frugato lungo la base della staccionata, sollevò la testa. Si era immobilizzata nel suo vecchio modo, il becco puntato, il peso in avanti sulle sue zampette, e stava guardando oltre il cancello, giù per il vialetto, verso il punto in cui i tetti lasciavano il posto al verde aperto del parco cittadino. Fece due passi dondolanti in quella direzione, si fermò, mi guardò e ne fece altri due.</w:t>
      </w:r>
    </w:p>
    <w:p/>
    <w:p>
      <w:r>
        <w:t>«Pip?»</w:t>
      </w:r>
    </w:p>
    <w:p/>
    <w:p>
      <w:r>
        <w:t>Lei non deviò dalla sua linea. Il becco dritto verso il parco, fissa come l'ago di una bussola verso il nord.</w:t>
      </w:r>
    </w:p>
    <w:p/>
    <w:p>
      <w:r>
        <w:t>Avevo vissuto a lungo accanto a una piccola magia, e avevo imparato a non discutere quando indicava una direzione. Un pinguino non aveva alcun motivo di sapere dove fosse andato un cane smarrito. Pip stava dormendo nella nostra cucina quando Snowball si era allontanato. Non c'era alcun odore da seguire lungo un vicolo brinato che non aveva mai calpestato. Ed eccola lì, sicura come la domenica, che mi indicava la direzione del parco.</w:t>
      </w:r>
    </w:p>
    <w:p/>
    <w:p>
      <w:r>
        <w:t>«Va bene, piccina mia» dissi dolcemente. «Ti vedo.»</w:t>
      </w:r>
    </w:p>
    <w:p/>
    <w:p>
      <w:r>
        <w:t>Martha era venuta a fermarsi accanto a me al cancello, stringendo il collare contro il petto. «Adora il parco» disse. «È lì che ci sono i bambini. Pensa che ogni bambino di questa città sia suo.»</w:t>
      </w:r>
    </w:p>
    <w:p/>
    <w:p>
      <w:r>
        <w:t>«Allora il parco è da lì che cominceremo.» Guardai il cielo. Aveva quell'aspetto piatto e pallido che conoscevo meglio di qualsiasi calendario, la luce ridotta al colore del latte scremato. «Martha, sta arrivando la prima neve. Non oggi. Ma questa settimana, direi, a giudicare dall'odore.»</w:t>
      </w:r>
    </w:p>
    <w:p/>
    <w:p>
      <w:r>
        <w:t>«Lo so.» Le sue mani si strinsero più forte attorno al collare. «Odia il freddo. Non dorme se non è raggomitolato contro qualcosa di caldo. Nove anni, e neanche una notte fuori casa.» Mi guardò, e la paura sul suo viso era tutta per lui. «Non saprà cosa fare.»</w:t>
      </w:r>
    </w:p>
    <w:p/>
    <w:p>
      <w:r>
        <w:t>Non le dissi che sarebbe andato tutto bene. Non lo sapevo. Ma vidi di cosa aveva bisogno: il permesso di smettere di annegare per un solo minuto.</w:t>
      </w:r>
    </w:p>
    <w:p/>
    <w:p>
      <w:r>
        <w:t>«Entra» dissi. «Butta via quel tè, è freddo come il ghiaccio, e fammi preparare una tazza fresca prima di andare ovunque. Poi farai tre cose per me, e dopo io comincerò dal parco.»</w:t>
      </w:r>
    </w:p>
    <w:p/>
    <w:p>
      <w:r>
        <w:t>Si lasciò guidare indietro verso la cucina. «Tre cose» ripeté, e c'era una minima parvenza di fermezza in quelle parole, come a una donna a cui fosse stata data una lista a cui aggrapparsi.</w:t>
      </w:r>
    </w:p>
    <w:p/>
    <w:p>
      <w:r>
        <w:t>«Metterai una ciotola di cibo pulita sul gradino di dietro, nel caso trovi la strada di casa, cosa che i cani fanno più spesso di quanto la gente creda. Telefonerai al dottor Mitchell e gli dirai di tenere gli occhi aperti, perché un cane sciolto si nota prima da un veterinario che altrove. E ti sdraierai per un'ora, Martha, anche se non dormi, perché Snowball avrà bisogno che tu sia lucida quando tornerà. Non puoi essere lucida senza aver dormito e con del tè freddo.»</w:t>
      </w:r>
    </w:p>
    <w:p/>
    <w:p>
      <w:r>
        <w:t>Riempii il bollitore. Dietro di me Martha posò il collare sul bancone, delicatamente, accanto ai piatti semiasciutti, e vi appoggiò il palmo della mano per un momento, come se potesse sentirne il battito attraverso il nylon.</w:t>
      </w:r>
    </w:p>
    <w:p/>
    <w:p>
      <w:r>
        <w:t>«Sei gentile» disse. «Mi conosci da una mattina sola.»</w:t>
      </w:r>
    </w:p>
    <w:p/>
    <w:p>
      <w:r>
        <w:t>«Ti conosco da una mattina, e so già che riempi una ciotola che non hai bisogno di riempire.» Trovai l'occorrente per il tè, le tazze a portata di mano come lo sono sempre nella casa di qualcuno che vive solo e beve molto tè. «Questo mi dice tutto quello che ho bisogno di sapere su di te. Il resto sono solo dettagli.»</w:t>
      </w:r>
    </w:p>
    <w:p/>
    <w:p>
      <w:r>
        <w:t>Ciò mi valse qualcosa che assomigliava quasi a un sorriso.</w:t>
      </w:r>
    </w:p>
    <w:p/>
    <w:p>
      <w:r>
        <w:t>Mentre il bollitore si avviava verso il suo fischio, rimasi alla finestra sopra il lavandino, dove Martha doveva essere stata con l'acqua dei piatti alle mani mentre il cancello si apriva dietro le sue spalle, e guardai fuori verso il piccolo cortile brinato, la mangiatoia vuota, le orme che si allontanavano. Da lì non si vedeva affatto il cancello. Martha non poteva averlo visto andare via.</w:t>
      </w:r>
    </w:p>
    <w:p/>
    <w:p>
      <w:r>
        <w:t>Il bollitore cantò. Feci il tè forte e ci misi due zuccheri senza chiedere. Martha ne bevve metà in piedi, e un po' di colore le tornò in viso.</w:t>
      </w:r>
    </w:p>
    <w:p/>
    <w:p>
      <w:r>
        <w:t>«Ora» dissi, sciacquando la teiera. «Parlami di lui finché ti ho qui. Tutto. Dove va, chi ama, cosa attirerebbe la sua attenzione.»</w:t>
      </w:r>
    </w:p>
    <w:p/>
    <w:p>
      <w:r>
        <w:t>Lei parlava e io ascoltavo come avevo imparato ad ascoltare una lunga vigilia di confessioni natalizie. Snowball prendeva forma nella cucina calda con la stessa sicurezza di come se fosse trotterellato dentro e si fosse seduto tra noi. Nove anni. Morbido come una noce di nuvola e due volte più sciocco. Terrorizzato dall'aspirapolvere, devoto al postino, avrebbe superato una bistecca pur di raggiungere un bambino con le mani appiccicose. Aveva un suo itinerario, raccontò. Fuori dalla porta la mattina con lei, lungo Maple fino al parco, un giro lento del pratone in modo che i più piccoli potessero fargli le feste, e poi a casa passando per Evergreen se le porte dei negozi erano aperte, perché il macellaio a volte aveva un ritaglio e la panetteria una briciola caduta. Snowball non aveva mai creduto in tutta la sua vita che una porta chiusa fosse veramente chiusa per lui.</w:t>
      </w:r>
    </w:p>
    <w:p/>
    <w:p>
      <w:r>
        <w:t>«Andrebbe al parco» ripeté, e guardò verso la finestra, verso il cancello che non si poteva vedere. «Se fosse spaventato, o perso, è lì che andrebbe. Dalle persone. Pensa che tutti lo aiuteranno.» La sua bocca tremò. «Pensa che chiunque lo aiuterà.»</w:t>
      </w:r>
    </w:p>
    <w:p/>
    <w:p>
      <w:r>
        <w:t xml:space="preserve">«Non ha tutti i torti» dissi. «Guarda la mattina che sta passando. Tutta </w:t>
      </w:r>
      <w:r>
        <w:t>&lt;bt&gt;</w:t>
      </w:r>
      <w:r>
        <w:t>Yarn Tales</w:t>
      </w:r>
      <w:r>
        <w:t>&lt;/bt&gt;</w:t>
      </w:r>
      <w:r>
        <w:t xml:space="preserve"> fuori con i cappotti per lui, e un pinguino che si è autoproclamato suo segugio.» Annuii verso Pip, che si era piazzata vicino alla porta sul retro e stava fissando la maniglia con nuda impazienza. «È molto più amato di quanto sappia.»</w:t>
      </w:r>
    </w:p>
    <w:p/>
    <w:p>
      <w:r>
        <w:t>Risciacquai la tazza di Martha e la rimisi nello scolapiatti accanto alle altre. Nel farlo, colsi il mio riflesso sbiadito nel vetro della finestra, una donna dai capelli colore della neve in una cucina che sapeva di prestato, e provai la stranissima sensazione di trovarmi esattamente dove dovevo essere. Ero già immersa fino ai gomiti nella mattinata peggiore di qualcuno, e sembrava proprio il mio lavoro.</w:t>
      </w:r>
    </w:p>
    <w:p/>
    <w:p>
      <w:r>
        <w:t>Mi asciugai le mani. «La ciotola sul gradino, una chiamata al veterinario, un'ora sdraiata» dissi. «Ripetilo.»</w:t>
      </w:r>
    </w:p>
    <w:p/>
    <w:p>
      <w:r>
        <w:t>«Ciotola, veterinario, sdraiarsi.» Martha strinse la mascella. «Posso farlo.»</w:t>
      </w:r>
    </w:p>
    <w:p/>
    <w:p>
      <w:r>
        <w:t>«So che puoi.» Mi misi la borsa in spalla. «Io e Pip andiamo al parco. Se qualcuno ha visto un cagnolino bianco senza collare e con un'alta stima dei bambini, lo scopriremo. E Martha.» Aspettai che mi guardasse. «Qualunque cosa tu faccia oggi, non chiedergli scusa nella tua testa. Non è scappato da te. È andato dietro a uno scoiattolo e un chiavistello difettoso l'ha fatto uscire. Qui non c'è nessun crimine e nessuna colpa. C'è solo un cane da riportare a casa.»</w:t>
      </w:r>
    </w:p>
    <w:p/>
    <w:p>
      <w:r>
        <w:t>Lei annuì e le lacrime tornarono, ma più facili questa volta, di quel tipo che allenta un nodo invece di stringerlo di più.</w:t>
      </w:r>
    </w:p>
    <w:p/>
    <w:p>
      <w:r>
        <w:t>Fuori, il freddo mi fece mozzare il fiato. Pip partì lungo il vicolo con la sua andatura dondolante, il becco ancora puntato senza esitazione verso il prato, e io la lasciai guidare. La brina stava svanendo dai prati sotto il sole sottile, il bianco che lasciava l'erba come il fiato da uno specchio.</w:t>
      </w:r>
    </w:p>
    <w:p/>
    <w:p>
      <w:r>
        <w:t>Quando scendemmo per Maple fino al punto in cui il parco si apriva oltre Evergreen, Pip non esitò. Entrò nel verde e svoltò, senza un briciolo di dubbio, verso la fila di vetrine dei negozi sull'altro lato, dove una tenda a righe sventolava e si levava un ricciolo di fumo di legna. All'improvviso, la mattina sapeva di salsicce.</w:t>
      </w:r>
    </w:p>
    <w:p>
      <w:r>
        <w:t>Capitolo 3</w:t>
      </w:r>
    </w:p>
    <w:p/>
    <w:p>
      <w:r>
        <w:t>L'odore di salsiccia ci guidò attraverso la piazza fino a una bottega dipinta del rosso profondo di un buon prosciutto, con la scritta PETE'S in oro sul vetro e una fila di tacchini di carta incollati in alto sulla vetrina, messi lì in anticipo per gli ordini del Ringraziamento. Un cartello scritto a mano accanto alla porta recitava: SELVAGGINA FRESCA — CHIEDERE ALL'INTERNO. Pip si piantò sullo zerbino e si rifiutò di farsi mettere fretta, con il becco sollevato, bevendo l'aria come un sommelier.</w:t>
      </w:r>
    </w:p>
    <w:p>
      <w:r>
        <w:t>«Non sei qui per la selvaggina» le dissi. «Stiamo lavorando.»</w:t>
      </w:r>
    </w:p>
    <w:p>
      <w:r>
        <w:t>Mi rivolse un'occhiata che suggeriva come le due cose non fossero reciprocamente esclusive, e spinsi la porta.</w:t>
      </w:r>
    </w:p>
    <w:p>
      <w:r>
        <w:t>Un campanello ci annunciò. All'interno, il negozio era fresco e pulito. Sapeva di spezie e carne fredda. Dietro una vetrinetta di costolette e salsicce arrotolate se ne stava un uomo robusto, con i capelli brizzolati e gli avambracci simili ad arrosti di Natale, intento a passare uno straccio sul bancone. Aveva le mani meticolose di un norcino e il viso di un uomo che aveva deciso, da qualche parte nell'ultima ora, di essere di malumore per qualcosa.</w:t>
      </w:r>
    </w:p>
    <w:p>
      <w:r>
        <w:t>«Posso aiutarvi?» disse, non con cattiveria, ma neppure con calore.</w:t>
      </w:r>
    </w:p>
    <w:p>
      <w:r>
        <w:t>Olivia mi aveva dato il suo nome uscendo da Yarn Tales, insieme a un piccolo avvertimento a bassa voce. Pete Garcia. Cuore d'oro, aveva detto, sepolto sotto circa trenta centimetri di brontolii. E si lamentava tutto il mese per un certo cagnolino che andava a frugare nei suoi bidoni. Perciò vacci piano.</w:t>
      </w:r>
    </w:p>
    <w:p>
      <w:r>
        <w:t>«Signor Garcia? Sono Jessica. Sono nuova in città.» Lasciai che la cosa si posasse per un secondo; le voci viaggiano, ed era arrivata puntuale. Le sue sopracciglia si alzarono.</w:t>
      </w:r>
    </w:p>
    <w:p>
      <w:r>
        <w:t>«La donna dei Claus» disse. «Ho sentito di voi neanche un'ora fa. I piccoli paesi.» Posò lo straccio. «Bene. Benvenuta a Frost Falls. Volete delle salsicce o cercate pettegolezzi, perché io ho un giro d'affari vivace in entrambi i campi.»</w:t>
      </w:r>
    </w:p>
    <w:p>
      <w:r>
        <w:t>«Nessuno dei due, oggi. Cerco Snowball. Il cane di Martha. È sparito stamattina e sto chiedendo a chiunque in piazza se l'abbia visto.»</w:t>
      </w:r>
    </w:p>
    <w:p>
      <w:r>
        <w:t>Qualcosa attraversò il volto di Pete e svanì di nuovo, troppo in fretta per poterlo definire. Incrociò le braccia. «Quel cane» disse.</w:t>
      </w:r>
    </w:p>
    <w:p>
      <w:r>
        <w:t>«Quel cane» convenni, e attesi.</w:t>
      </w:r>
    </w:p>
    <w:p>
      <w:r>
        <w:t>«Vuole sapere cosa penso di quel cane?» Si appoggiò al bancone. «Quel cane si è infilato nel mio vicolo tre mattine su cinque da agosto. Rovescia il mio bidone, trascina un osso a metà di Evergreen e lascia che sia io a ripulire. L'ho scacciato da quella banchina di carico più volte di quante ne possa contare. Se l'ispettore sanitario vede un cane che annusa i miei scarti, la mia licenza, il mio mezzo di sostentamento, se ne vanno in fumo per colpa di un Maltese senza educazione.» Scosse la testa. «L'ho detto a Martha. Le ho detto, Martha, quel cane finirà per metterci entrambi nei guai un giorno o l'altro.»</w:t>
      </w:r>
    </w:p>
    <w:p>
      <w:r>
        <w:t>Era un discorso fin troppo pulito per un uomo il cui status di principale sospettato era stato decretato da un circolo di maglia proprio quella mattina. Un rancore e un motivo, pronunciati ad alta voce e più di una volta da un tizio che aveva detto chiaro e tondo che il cane era un problema. Se fossi stata il tipo da trarre conclusioni affrettate, le avrei tratte.</w:t>
      </w:r>
    </w:p>
    <w:p>
      <w:r>
        <w:t>Ma avevo smistato una grandissima quantità di lettere nel corso della mia vita, comprese quelle furiose, quelle che arrivavano a dicembre con lettere maiuscole e tremolanti per pretendere di sapere perché il desiderio dell'anno prima fosse rimasto senza risposta. Sapevo quanto spesso la rabbia in esse racchiusa coprisse qualcos'altro.</w:t>
      </w:r>
    </w:p>
    <w:p>
      <w:r>
        <w:t>«Sembra un bel grattacapo» dissi. «Mi dispiace. Un cane tra i bidoni non è una piccola seccatura quando ci si guadagna da vivere.» Detti un'occhiata oltre lui, verso il retro. «Era qui stamattina, quando dev'essere passato? Presto?»</w:t>
      </w:r>
    </w:p>
    <w:p>
      <w:r>
        <w:t>«Alle sei, come sempre. Ho ricevuto la consegna della selvaggina dal camion di Ray Dunmore, ho firmato, mi sono preso il mio caffè.» Annuì verso una tazza termica vicino al registratore di cassa. «Poi sono andato in macchina al mercato di Pittsfield per gli ordini delle feste e non sono tornato prima delle dieci quasi. Marcy ha badato al negozio.» Fece un cenno del mento verso una ragazza intenta a rifornire il frigorifero.</w:t>
      </w:r>
    </w:p>
    <w:p>
      <w:r>
        <w:t>Lei sollevò una mano senza voltarsi.</w:t>
      </w:r>
    </w:p>
    <w:p>
      <w:r>
        <w:t>«Perché?» disse Pete. «Pensa che gli abbia fatto qualcosa?»</w:t>
      </w:r>
    </w:p>
    <w:p>
      <w:r>
        <w:t>Lo disse con tono piatto, ma vi colsi sotto l'altra cosa, il piccolo rammarico di un uomo che aveva capito di essere proprio lui quello di cui tutti bisbigliavano. Olivia non si era sbagliata sui trenta centimetri di brontolii. E non si era sbagliata neppure sull'oro nascosto sotto di essi.</w:t>
      </w:r>
    </w:p>
    <w:p>
      <w:r>
        <w:t>«Credo» dissi con cautela «che lei vada dicendo a tutti da un mese che quel cane è un fastidio. Ora il cane è sparito e lei si è reso conto che questo la mette in cima a una lista in cui non ha mai chiesto di figurare. È una sensazione terribile, e lei non se la merita. Vorrei toglierla da quella lista il più in fretta possibile. Dunque. Stamattina alle sei. L'ha visto?»</w:t>
      </w:r>
    </w:p>
    <w:p>
      <w:r>
        <w:t>Pete mi guardò per un lungo momento. Poi disincrociò le braccia e si passò una mano sul viso. Quando parlò di nuovo, il malumore se n'era andato come l'aria da uno pneumatico bucato.</w:t>
      </w:r>
    </w:p>
    <w:p>
      <w:r>
        <w:t>«Sì» disse a bassa voce. «L'ho visto.»</w:t>
      </w:r>
    </w:p>
    <w:p>
      <w:r>
        <w:t>Rimasi immobile, immobile come ci si trattiene quando una creatura timida si spinge fino al margine del bosco.</w:t>
      </w:r>
    </w:p>
    <w:p>
      <w:r>
        <w:t>«Stavo tirando dentro la selvaggina dalla banchina, verso le sei e un quarto. Mattina fredda. Ed eccolo che trotterella attraverso la piazza, spavaldo come non so cosa, senza guinzaglio, senza Martha.» La fronte di Pete si corrugò nel ricordo. «Ho pensato: ci risiamo, è di nuovo a caccia dei miei bidoni. Avevo quasi intenzione di inseguirlo. Ma non ha neppure rallentato davanti al negozio. È andato dritto oltre, attraverso l'erba, verso il lato della scuola. Verso il cortile dei giochi.» Strinse nelle spalle le sue grandi spalle. «Ho immaginato che Martha fosse subito dietro di lui, come fa sempre. Non ci ho pensato per niente. Sono entrato a prendere il mio caffè, e quando ho guardato di nuovo se n'era andato, e ne sono stato felice, che Dio mi aiuti.»</w:t>
      </w:r>
    </w:p>
    <w:p>
      <w:r>
        <w:t>Verso il cortile dei giochi. Verso i bambini, esattamente come aveva detto Martha. Un cagnolino senza collare, che trotterellava con uno scopo attraverso la piazza alle sei e un quarto, diretto verso l'unico posto in città in cui riponeva la massima fiducia. La forma della faccenda andò a comporsi, e feci uno sforzo per non farlo trasparire sul viso.</w:t>
      </w:r>
    </w:p>
    <w:p>
      <w:r>
        <w:t>«È stato di grande aiuto, Pete» dissi. «Molto più di quanto chiunque altro mi abbia dato finora. È sicuro che fosse lui? Bianco, piccolo, peloso?»</w:t>
      </w:r>
    </w:p>
    <w:p>
      <w:r>
        <w:t>«Come un pompon caduto con le zampe.» Un angolo della sua bocca si contrasse. «Era lui.»</w:t>
      </w:r>
    </w:p>
    <w:p>
      <w:r>
        <w:t>«E sembrava stare bene? Nessuna zoppia, nessuna paura?»</w:t>
      </w:r>
    </w:p>
    <w:p>
      <w:r>
        <w:t>«Trotterellava come se fosse il padrone di tutto.» La voce di Pete si addolcì al riguardo. «Faceva sempre così.»</w:t>
      </w:r>
    </w:p>
    <w:p>
      <w:r>
        <w:t>Pip, che aveva proseguito lentamente lungo la base del bancone, scelse quel momento per allungarsi e premere fiduciosa il becco contro il vetro della vetrina, lasciando una piccola macchia di condensa proprio sopra il buon maiale. Pete abbassò lo sguardo su di lei. Mi preparai al brontolio.</w:t>
      </w:r>
    </w:p>
    <w:p>
      <w:r>
        <w:t>Invece lui allungò la mano sotto il bancone, ne trasse un osso grosso quanto l'uovo di una gallina e lo posò sul pavimento vicino ai suoi piedi senza dire una parola.</w:t>
      </w:r>
    </w:p>
    <w:p>
      <w:r>
        <w:t>«Per l'uccello» disse burberamente, guardando nel vuoto. «Non ditelo a nessuno.»</w:t>
      </w:r>
    </w:p>
    <w:p>
      <w:r>
        <w:t>Pip lo raccolse nel becco con enorme dignità, come una creatura che accetta una medaglia. Guardai Pete, e Pete guardò ovunque tranne che me, improvvisamente indaffarato con il suo straccio. Compresi tutto di lui in quel singolo gesto. Non aveva tenuto un osso sotto il bancone per un pinguino incontrato quattro minuti prima. Lo teneva per un cagnolino bianco che aveva passato tutto il mese a fingere di voler veder sparire.</w:t>
      </w:r>
    </w:p>
    <w:p>
      <w:r>
        <w:t>«Li lascia fuori per lui, vero?» dissi. «Le ossa. Accanto alla banchina.»</w:t>
      </w:r>
    </w:p>
    <w:p>
      <w:r>
        <w:t>Le orecchie di Pete si tinsero del colore della facciata del suo negozio. «Non so di cosa stia parlando.»</w:t>
      </w:r>
    </w:p>
    <w:p>
      <w:r>
        <w:t>«Certo che no.»</w:t>
      </w:r>
    </w:p>
    <w:p>
      <w:r>
        <w:t>«Se un uomo scarica qualche ritaglio nel vicolo prima che arrivi il camion dei rifiuti, quella è semplice gestione dei rifiuti.»</w:t>
      </w:r>
    </w:p>
    <w:p>
      <w:r>
        <w:t>«Certamente.»</w:t>
      </w:r>
    </w:p>
    <w:p>
      <w:r>
        <w:t>«E se per caso un cane li trova, non sono affari miei.»</w:t>
      </w:r>
    </w:p>
    <w:p>
      <w:r>
        <w:t>«Niente affatto» convenni, lasciandogli salva la dignità.</w:t>
      </w:r>
    </w:p>
    <w:p>
      <w:r>
        <w:t>Ci accompagnò fino alla porta, cosa che non mi aspettavo. Sullo zerbino si fermò e masticò amaro per un momento prima di riuscire a pronunciare le parole successive.</w:t>
      </w:r>
    </w:p>
    <w:p>
      <w:r>
        <w:t>«Dirà a Martha che mi dispiace» disse. «Non per il cane. Il cane salterà fuori, i cani lo fanno. Per... per essere stato sgarbato con lei. A proposito dei bidoni. Ha passato un paio d'anni difficili, e io ho fatto una scenata per quattro ritagli.» Scosse la testa. «Walter ed io giocavamo a cribbage il giovedì. Lo sapeva? Prima.» Non finì la frase.</w:t>
      </w:r>
    </w:p>
    <w:p>
      <w:r>
        <w:t>«Le dirò che sta tenendo d'occhio il cane» dissi. «D'altronde è la cosa più vera.»</w:t>
      </w:r>
    </w:p>
    <w:p>
      <w:r>
        <w:t>Il campanello ci rispedì nel freddo. Il sole smorto era salito sopra i tetti. La piazza si estendeva aperta e luminosa davanti a noi, il cortile dei giochi era un piccolo grappolo di rosso e giallo dall'altra parte, con le altalene che si muovevano appena nel vento. Un cane aveva attraversato quell'erba alle sei e un quarto ed era diretto a quelle altalene. Rimasi sul gradino del macellaio a guardare dove se n'era andato. Per la prima volta la mattina sembrò meno un muro e più una porta.</w:t>
      </w:r>
    </w:p>
    <w:p>
      <w:r>
        <w:t>«Bene, ragazza mia» dissi a Pip, che aveva portato fuori il suo premio nel becco e lo stava difendendo da tutto il resto di Frost Falls. «Abbiamo una direzione.»</w:t>
      </w:r>
    </w:p>
    <w:p>
      <w:r>
        <w:t>Lei non rispose. Aveva posato l'osso ed era rimasta di nuovo immobile, con il becco all'insù, e ora non era affatto rivolta verso il cortile dei giochi. Era girata verso sinistra, oltre le altalene, là dove una fila di case ordinate dava sul retro della piazza. La bicicletta di un bambino giaceva rovesciata su un fianco in un cortile giallo, e una fila di piccoli vestiti era stesa ad asciugare su un filo nel freddo.</w:t>
      </w:r>
    </w:p>
    <w:p>
      <w:r>
        <w:t>Seguii la sua linea e non trovai nulla di cui a un pinguino dovesse importare. Una bicicletta. Un bucato steso. Una strada qualunque in una mattina qualunque.</w:t>
      </w:r>
    </w:p>
    <w:p>
      <w:r>
        <w:t>«Quello non è il parco, Pip» dissi.</w:t>
      </w:r>
    </w:p>
    <w:p>
      <w:r>
        <w:t>Lei mantenne la sua posizione un momento di più, come aveva fatto al cancello di Martha. Poi una folata di vento attraversò la piazza e le arruffò le piume. Raccolse l'osso e procedette d'animo. Dissi a me stessa che non era niente e presi comunque nota del cortile giallo.</w:t>
      </w:r>
    </w:p>
    <w:p>
      <w:r>
        <w:t>Avevamo un avvistamento e una direzione. E io avevo un cortile giallo nascosto in fondo alla mente, il primo vero filo della mattina, avvolto una volta intorno al dito per non perderlo.</w:t>
      </w:r>
    </w:p>
    <w:p>
      <w:r>
        <w:t>Bottonai il cappotto contro il vento e mi incamminai attraverso la piazza verso le altalene.</w:t>
      </w:r>
    </w:p>
    <w:p>
      <w:r>
        <w:t>Capitolo 4</w:t>
      </w:r>
    </w:p>
    <w:p/>
    <w:p>
      <w:r>
        <w:t>Il parchetto, quando lo raggiunsi, non aveva nulla da dirmi che il prato non mi avesse già detto.</w:t>
      </w:r>
    </w:p>
    <w:p/>
    <w:p>
      <w:r>
        <w:t>Feci comunque il giro. Controllai sotto lo scivolo, dove un cane spaventato avrebbe potuto rannicchiarsi al riparo dal vento. Controllai lo spazio dietro il capanno degli attrezzi e la cavità sotto l'impalcatura per arrampicarsi. Mi accovacciai e chiamai il suo nome con la dolce cantilena che Martha aveva adoperato. Non ricevetti altra risposta se non il cigolio di un'altalena che oscillava sulla sua catena e la campana della scuola in lontananza che richiamava i bambini all'interno.</w:t>
      </w:r>
    </w:p>
    <w:p/>
    <w:p>
      <w:r>
        <w:t>C'era la manopola di un bambino adagiata sul truciolo di legno sotto le altalene, un piccolo oggetto a righe diventato scuro per l'umidità. La raccolsi prima di aver riflettuto sul perché. Era lavorata a mano, con le righe un po' irregolari, il pollice appena troppo lungo, opera di qualcuno che stava imparando o di qualcuno di fretta. La capovolsi, non vi trovai alcun nome e la poggiai sul paletto della staccionata dove il proprietario avrebbe potuto trovarla. Una manopola smarrita è un piccolo dispiacere quando hai sette anni. Non era un cane, però, e un cane era ciò per cui ero venuta, così proseguii.</w:t>
      </w:r>
    </w:p>
    <w:p/>
    <w:p>
      <w:r>
        <w:t>Pip aveva perso del tutto interesse per il parchetto. Aveva trasportato il suo osso da macellaio fino al margine del prato e faceva la guardia, voltata verso la fila di case sul lato opposto, con il cortile giallo e la bicicletta rovesciata che teneva ancora desta la sua attenzione proprio come un armadio chiuso attira la curiosità di un gatto. La richiamai con un fischio. Lei obbedì, ma lentamente e con svariati sguardi all'indietro.</w:t>
      </w:r>
    </w:p>
    <w:p/>
    <w:p>
      <w:r>
        <w:t>«Sei di grande aiuto quando c'è di mezzo un pesce», le dissi, «e un mistero per il resto del tempo.»</w:t>
      </w:r>
    </w:p>
    <w:p/>
    <w:p>
      <w:r>
        <w:t>Nel momento in cui facemmo ritorno attraverso il prato in direzione di Evergreen, la mattina si era riscaldata e l'ultima brina era svanita. Stavo cominciando a ricordare di aver barattato la colazione in cambio di un cane smarrito. Feci dunque la cosa assennata, ovvero recarmi là dove c'era del tè.</w:t>
      </w:r>
    </w:p>
    <w:p/>
    <w:p>
      <w:r>
        <w:t>Yarn Tales si era riempito mentre ero via. Il circolo si era ricompattato attorno al tavolo e qualche volto che ancora non conoscevo vi si era mescolato, attratto da quella specie di notizia che in una piccola cittadina viaggia più veloce del meteo. Olivia aveva accostato due tavoli e stava versando da una teiera grande quanto un annaffiatoio. Quando il campanello annunciò il mio arrivo, ogni testa si sollevò di scatto.</w:t>
      </w:r>
    </w:p>
    <w:p/>
    <w:p>
      <w:r>
        <w:t>«Allora?» esclamò Dot.</w:t>
      </w:r>
    </w:p>
    <w:p/>
    <w:p>
      <w:r>
        <w:t>«È andato al parco stamattina. Pete lo ha visto, alle sei e un quarto, trotterellare attraverso il prato verso la scuola. Senza guinzaglio, senza Martha, senza collare.» Slegai la sciarpa, presi la sedia che mi avevano serbato e mi imposi di non rimuginarci sopra. Mi avevano tenuto da conto una sedia. «Il collare è la cosa peggiore. Se l'è sfilato mentre passava dal cancello. Ora si trova sul bancone di Martha, con il suo nome ancora inciso sulla targhetta e inutile a chiunque, perché la targhetta non è sul cane.»</w:t>
      </w:r>
    </w:p>
    <w:p/>
    <w:p>
      <w:r>
        <w:t>«Quindi chiunque lo trovi», osservò Claire lentamente, cercando di venire a capo della faccenda, «non saprà che è nostro.»</w:t>
      </w:r>
    </w:p>
    <w:p/>
    <w:p>
      <w:r>
        <w:t>«Penseranno che sia un randagio.» Strinsi le mani attorno alla tazza che Olivia mi aveva messo davanti. «Il che significa che non possiamo limitarci a cercare un cane perduto. Dobbiamo cercarne uno trovato. Qualcuno in questo paese potrebbe avere un cagnolino bianco proprio adesso e non sapere che appartiene a qualcuno.»</w:t>
      </w:r>
    </w:p>
    <w:p/>
    <w:p>
      <w:r>
        <w:t>Per un attimo nessuno fiatò. I ferri di Ivy si arrestarono. Perfino i volti sconosciuti si fecero pensierosi.</w:t>
      </w:r>
    </w:p>
    <w:p/>
    <w:p>
      <w:r>
        <w:t>«Allora lo diremo a tutti», sentenziò Olivia, con la decisione svelta di una donna che aveva organizzato un'infinità di cose. «Niente clamori. Solo la verità, a ogni uscio. I negozi, la scuola, la biblioteca, la bacheca della chiesa. Snowball è scomparso, non ha il collare e, se avete accolto oggi un piccolo randagio bianco, sappiate che ci sono una casa e un cuore che lo aspettano.»</w:t>
      </w:r>
    </w:p>
    <w:p/>
    <w:p>
      <w:r>
        <w:t>«Posso metterlo sulla Gazette», disse Claire, già intenta a scrivere. «L'edizione di giovedì. E oggi penserò io alle bacheche.»</w:t>
      </w:r>
    </w:p>
    <w:p/>
    <w:p>
      <w:r>
        <w:t>«Dot, tu la chiesa e la biblioteca», continuò Olivia. «Ivy, la scuola, conosci il personale d'ufficio. Io prenderò i negozi lungo Evergreen. Faremo in modo che sia su ogni vetrina prima del tramonto.»</w:t>
      </w:r>
    </w:p>
    <w:p/>
    <w:p>
      <w:r>
        <w:t>Il lavoro venne suddiviso con la stessa naturalezza con cui mi era stata trovata la sedia. Ripensai all'ultima battuta di ricerca a cui avevo preso parte, ere geologiche fa e a mezzo mondo più a nord, con gli elfi che si diramavano per l'officina muniti di liste e lanterne. Sembrava proprio a quello. Sembrava esattamente a questo.</w:t>
      </w:r>
    </w:p>
    <w:p/>
    <w:p>
      <w:r>
        <w:t>«Non serve fare un circo», dissi. «L'ho imparato a mie spese una volta sola. Fai un gran baccano, offri una ricompensa e ti ritroverai mezza contea a consegnare qualsiasi cane bianco riesca ad acchiappare pur di intascarla. Con la calma e la costanza lo si ritrova. Calma e costanza, e gli occhi di tutto il paese.»</w:t>
      </w:r>
    </w:p>
    <w:p/>
    <w:p>
      <w:r>
        <w:t>«Ascoltatela», disse Dot rivolta al vuoto. «È qui da mezza giornata e sta già comandando lei.»</w:t>
      </w:r>
    </w:p>
    <w:p/>
    <w:p>
      <w:r>
        <w:t>Lo disse però con l'angolo della bocca incurvato all'insù, e mi lasciai convincere che fosse un benvenuto e non un avvertimento.</w:t>
      </w:r>
    </w:p>
    <w:p/>
    <w:p>
      <w:r>
        <w:t>La sedia di Martha era vuota. «Dov'è?»</w:t>
      </w:r>
    </w:p>
    <w:p/>
    <w:p>
      <w:r>
        <w:t>«Mandata a casa», rispose Olivia. «Da te, a quanto ci dice. Ciotola sulla soglia, chiamato il veterinario, a riposare che le piaccia o no.» Si addolcì. «È stata la cosa giusta da fare. Si sarebbe sfinita fino a consumarsi a furia di piantonare quella vetrina tutto il giorno.»</w:t>
      </w:r>
    </w:p>
    <w:p/>
    <w:p>
      <w:r>
        <w:t>Per un po' allora lavorammo, con le mani indaffarate e le lingue ancor di più, e permisi al tepore di quel momento di avvolgermi. Qualcuno mi posò in grembo una matassa fresca e un paio di ferri senza che dovessi chiederli. Il mio lavoro si trovava ancora in una scatola a casa, e una sferruzzatrice senza un progetto è una triste vista. Ritrovai il ritmo all'istante. Non lavoravo a maglia dal giorno del trasloco. Avevo scordato come riuscisse a svuotare la parte anteriore della mente e a lasciar ragionare quella posteriore.</w:t>
      </w:r>
    </w:p>
    <w:p/>
    <w:p>
      <w:r>
        <w:t>Sotto il tavolo, Pip si era accomodata con l'osso tra le zampe e un occhio puntato sulla scatolina di latta dei marcapunti in ottone accanto al gomito di Ivy.</w:t>
      </w:r>
    </w:p>
    <w:p/>
    <w:p>
      <w:r>
        <w:t>«Che stiamo realizzando tutti quanti, dunque?» domandai, accennando con il capo ai cesti. Ciascuna donna del circolo stava eseguendo la medesima piccola forma nei medesimi sgargianti colori brillanti, e il tavolo era già colmo di coppie terminate.</w:t>
      </w:r>
    </w:p>
    <w:p/>
    <w:p>
      <w:r>
        <w:t>«Manopole», rispose Ellie, sollevandone una verde non più grande di una tazzina da tè. «Per i bambini della scuola. Lo facciamo ogni anno prima della prima neve. Ogni bambino della Frost Falls Elementary riceve un paio nuovo fatto dal circolo, con il nome lavorato a maglia sul polsino così non vanno in giro a perdersi.» Sorrise guardando il mucchietto. «Anche se si perdono lo stesso. Si perdono sempre.»</w:t>
      </w:r>
    </w:p>
    <w:p/>
    <w:p>
      <w:r>
        <w:t>«È iniziato con i bambini che non avevano nulla», intervenne Dot, senza distogliere lo sguardo dal proprio lavoro. «Anni fa. Poi sembrava poco gentile fare doni ad alcuni e non ad altri, quindi adesso riguarda tutti quanti. Una quarantina di paia. Ci tiene lontane dai guai da ottobre in poi.»</w:t>
      </w:r>
    </w:p>
    <w:p/>
    <w:p>
      <w:r>
        <w:t>«Il nome sul polsino», ripetei. Rigirai la manopola verde e difatti eccolo lì, intessuto nella coste con bianco zelo: una fila di minuscole lettere che componevano il nome di un bimbo che non avevo mai conosciuto. Pensai alla manopola a righe umida sulla staccionata, alle righe irregolari, al pollice troppo lungo, e avvertii un minuscolo strattone, il capo di un filo che mi sfiorava il dito. Ma la stanza era calda e un cane risultava ancora disperso. Lasciai andare il pensiero per la seconda volta.</w:t>
      </w:r>
    </w:p>
    <w:p/>
    <w:p>
      <w:r>
        <w:t>«Allora mettetemi all'opera», dissi. «So lavorare una manopola nel sonno. Ho qualche secolo più di quasi tutte voi.»</w:t>
      </w:r>
    </w:p>
    <w:p/>
    <w:p>
      <w:r>
        <w:t>Ciò le fece ridere, e Ivy mi mostrò il metodo del circolo per inserire i nomi nel polsino. Per mezz'ora fui semplicemente un altro paio di mani in una stanza calda che creavano cose calde per bambini freddi. Fu quanto di più vicino alla pace avessi provato dai tempi degli scatoloni.</w:t>
      </w:r>
    </w:p>
    <w:p/>
    <w:p>
      <w:r>
        <w:t>Il campanello la interruppe. Un giovane indossando una giacca a vento del municipio si affacciò, trafelato e compiaciuto di sé, con una pila di volantini lucidi sotto il braccio.</w:t>
      </w:r>
    </w:p>
    <w:p/>
    <w:p>
      <w:r>
        <w:t>«Buongiorno, signore! I saluti del sindaco.» Sventagliò un volantino sul nostro tavolo con un gesto teatrale. «È ufficiale. Capsula del tempo di cento anni fa, interrata nel 1924, che verrà dissotterrata questa stagione, a cento anni esatti dal mese. Grande festa sul prato. E ne seppelliremo una nuova che sarà aperta tra un altro secolo, perciò il sindaco vuole che tutti riflettano su cosa metterci dentro. C'è una scatola in municipio per i suggerimenti.»</w:t>
      </w:r>
    </w:p>
    <w:p/>
    <w:p>
      <w:r>
        <w:t>Se ne andò prima che chiunque potesse rivolgergli una domanda, diretto a tappezzare il resto di Evergreen, e noi ci chinammo tutte sul volantino.</w:t>
      </w:r>
    </w:p>
    <w:p/>
    <w:p>
      <w:r>
        <w:t xml:space="preserve">CENTENARIO DELLA CAPSULA DEL TEMPO, recitava, sopra il disegno di una cassa di ferro e un rametto di agrifoglio. CENTO ANNI, RESTITUITI ALLA LUCE. E sotto, con caratteri più minuti, una data a qualche settimana di distanza, e una frase che fece mormorare il circolo: </w:t>
      </w:r>
      <w:r>
        <w:rPr>
          <w:i/>
        </w:rPr>
        <w:t>Cosa mandereste nella Frost Falls del 2124?</w:t>
      </w:r>
    </w:p>
    <w:p/>
    <w:p>
      <w:r>
        <w:t>«Oh, beh, questa è una cosa deliziosa», mormorò Olivia. «Riuscite a immaginarlo? Qualsiasi cosa ci mettano dentro, le persone che la seppellirono non ci sono più ora. Ognuna di loro.»</w:t>
      </w:r>
    </w:p>
    <w:p/>
    <w:p>
      <w:r>
        <w:t>«Mia nonna era una bambina quando la interrarono», disse Claire. «Raccontava sempre quell'episodio. Diceva che tutto il paese era accorso e che avevano permesso a ciascun bambino di toccare la scatola prima di sigillarla, come portafortuna.»</w:t>
      </w:r>
    </w:p>
    <w:p/>
    <w:p>
      <w:r>
        <w:t>Dot posò i ferri, cosa che faceva di rado. «Comunque Theo ne sarà felice», osservò. «Il centenario. Sa Iddio quanto la Società Storica avrebbe bisogno che il paese si ricordasse della sua esistenza.» Colse il mio sguardo interrogativo. «Sono nei guai, cara. Lo sono da un pezzo. Il comune ha tagliato i loro fondi due bilanci fa, e Theo tiene in piedi l'intera baracca con la sua sola pensione. Questa storia della capsula è praticamente l'unica carta che gli è rimasta per ricordare al consiglio che un secolo di noi merita di essere preservato.» Raccolse di nuovo i ferri. «Se non dovesse funzionare, non oso pensare che fine faranno tutte quelle vecchie lettere e fotografie quando arriverà gennaio.»</w:t>
      </w:r>
    </w:p>
    <w:p/>
    <w:p>
      <w:r>
        <w:t>Riposi quel dettaglio insieme al resto di ciò che stavo apprendendo riguardo alla mia nuova cittadina, tanto il calore quanto le preoccupazioni. Una scatola sottoterra che tutti amavano, un uomo stanco che reggeva da solo la Società Storica e gennaio in arrivo.</w:t>
      </w:r>
    </w:p>
    <w:p/>
    <w:p>
      <w:r>
        <w:t>Osservai il volantino, il disegno della cassaforte che era rimasta al buio sotto la piazza per centinaia d'anni mentre il paese continuava a vivere là sopra, e desiderai sapere cosa vi fosse racchiuso dentro.</w:t>
      </w:r>
    </w:p>
    <w:p/>
    <w:p>
      <w:r>
        <w:t>«Dovremmo mandare qualcosa da parte del circolo», proposi. «Un paio di manopole. O una pezza fatta da ciascuna di noi, cucita in un'unica coperta. In modo che chiunque la apra sappia che c'erano donne in questo paese che sedevano in un negozio su Evergreen e creavano manopole per bambini che non avrebbero mai incontrato.»</w:t>
      </w:r>
    </w:p>
    <w:p/>
    <w:p>
      <w:r>
        <w:t>Il circolo si quietò, quel bel genere di quiete, e gli occhi di Ellie si erano fatti lucidi.</w:t>
      </w:r>
    </w:p>
    <w:p/>
    <w:p>
      <w:r>
        <w:t>«Jessica Claus», esclamò Olivia. «Tu hai già capito tutto quanto.»</w:t>
      </w:r>
    </w:p>
    <w:p/>
    <w:p>
      <w:r>
        <w:t>Mi chinaie di nuovo sulla mia manopola affinché non vedessero il mio viso fare alcunché. Avevo trascorso svariati secoli a fare la guardiana dei Natali altrui, il tiepido sussurro ai margini dell'anno. Non mi sarei aspettata, a questo punto avanzato, che mi venisse affidato un piccolo e luminoso angolo di paese a cui appartenere. Non sapevo quanto ne avessi desiderato uno finché non mi venne offerto attraverso un tavolo colmo di manopole.</w:t>
      </w:r>
    </w:p>
    <w:p/>
    <w:p>
      <w:r>
        <w:t>«D'accordo», dissi, appena fui in grado di farlo. «Prima Snowball. Il centenario dopo. Passami quel filato verde, Ivy, devo finire un polsino e poi andrò a bussare a ogni porta da qui fino alla scuola finché qualcuno non mi dirà di aver visto un cagnolino bianco convinto che il mondo intero gli appartenga.»</w:t>
      </w:r>
    </w:p>
    <w:p/>
    <w:p>
      <w:r>
        <w:t>E i ferri ripresero a muoversi, tutt'intorno al tavolo, come pioggia leggera su un tetto.</w:t>
      </w:r>
    </w:p>
    <w:p>
      <w:r>
        <w:t>Capitolo 5</w:t>
      </w:r>
    </w:p>
    <w:p/>
    <w:p>
      <w:r>
        <w:t xml:space="preserve">Verso le due il cerchio aveva trasformato la </w:t>
      </w:r>
      <w:r>
        <w:t>&lt;bt&gt;</w:t>
      </w:r>
      <w:r>
        <w:t>Yarn Tales</w:t>
      </w:r>
      <w:r>
        <w:t>&lt;/bt&gt;</w:t>
      </w:r>
      <w:r>
        <w:t xml:space="preserve"> in un misto tra un posto di comando e un banchetto di beneficenza.</w:t>
      </w:r>
    </w:p>
    <w:p>
      <w:r>
        <w:t>Olivia aveva sgombrato il lungo tavolo dai filati e vi aveva steso sopra una mappa di Frost Falls, tenuta ferma agli angoli con dei gomitoli di lana. Dot si era autopronominata quartiermastro e distribuiva thermos con cupa ed esperta efficienza. Claire aveva il suo taccuino. Ivy aveva il telefono, pronta ad annotare ogni avvistamento. Il negozio continuava a riempirsi, con il campanello che suonava ininterrottamente, mentre la voce correva lungo Evergreen e la gente entrava dal freddo per fare la stessa domanda: che cosa posso fare.</w:t>
      </w:r>
    </w:p>
    <w:p>
      <w:r>
        <w:t>Era proprio quello che non mi aspettavo. Avevo condotto ricerche prima di allora, e che ricerche, con l'intera macchina del Polo alle spalle. Ma quelli erano i miei dipendenti, che facevano il loro dovere. Questa invece era una cittadina che si mobilitava per un cane non suo, la bestiola di un'anziana, in un freddo martedì in cui tutti avevano cose migliori da fare. Ciononostante erano venuti, a due a due, scrollandosi il gelo dagli stivali e dicendo: dove volete che andiamo.</w:t>
      </w:r>
    </w:p>
    <w:p>
      <w:r>
        <w:t>«Bene», disse Olivia, quando nel negozio ci saranno state circa venti persone ammassate. Posò il dito sulla mappa. «Andremo a coppie e agiremo con senno. L'ultima volta Snowball fu visto dirigersi attraverso il pratone verso la scuola, perciò. Marge, tu e Ivy occupatevi di tutto ciò che si trova a nord di Elm. Tom, tu e tuo figlio prendete i vicoli dietro la ferramenta, conoscete ogni capanno e ogni intercapedine laggiù. Partiremo dal pratone per cerchie concentriche allargandoci verso l'esterno, busseremo a ogni porta e faremo sempre la stessa domanda».</w:t>
      </w:r>
    </w:p>
    <w:p>
      <w:r>
        <w:t>«Cioè?», domandò un uomo che non conoscevo, in fondo alla stanza.</w:t>
      </w:r>
    </w:p>
    <w:p>
      <w:r>
        <w:t>C'ero andata pensando per tutto il tragitto dalla macelleria. «Non chiediamo se hanno visto un cane smarrito», dissi, e ogni testa si voltò verso di me. «Chiediamo se ne hanno trovato uno. Un cagnolino bianco, senza collare, che si presentò oggi facendo pensare a un randagio. Perché è così che ce l'ha chi ce l'ha, ammesso che ce l'abbia qualcuno. Non un ladro. Qualcuno che pensa di aver compiuto una buona azione accogliendo un cane infreddolito che non ha nulla addosso che lasci intuire quanto sia amato». Diedi un'occhiata tutt'intorno. «Quindi faremo le cose con garbo. Senza accuse. Solo questo: se avete trovato un cagnolino bianco, o conoscete qualcuno che l'ha trovato, c'è una casa che lo rivuole indietro. Tutto qui. Con garbo e con calma».</w:t>
      </w:r>
    </w:p>
    <w:p>
      <w:r>
        <w:t>«Con garbo e con calma», ripeté Olivia, e la stanza fece sua quella specie di parola d'ordine. Ci dividemmo i compiti e uscimmo nel freddo.</w:t>
      </w:r>
    </w:p>
    <w:p>
      <w:r>
        <w:t>A me toccarono le strade intorno al pratone, il che mi andava a genio, perché la casa gialla si trovava su una di queste e volevo dare un'altra occhiata da quel lato senza dar nell'occhio. Betty Chen venne con me, e ne fui lieta, perché Betty conosceva ogni porta e ogni nome dietro di essa. Una sconosciuta bussa con più delicatezza se ha accanto un volto familiare.</w:t>
      </w:r>
    </w:p>
    <w:p>
      <w:r>
        <w:t>«Ti farà comodo conoscere le case», disse Betty, accompagnandomi lungo il primo vialetto, e me le presentò man mano che procedevamo, la vita di un'intera strada riassunta nella stenografia di una postina. «Qui ci sono i Garcia, quattro figli, avrai già conosciuto Pete. Il vecchio signor Iverson, sordo come una campana, bussa forte. I Buckley, con un neonato, non suonare il campanello durante l'ora del pisolino o vi faranno la pelle». Bussò forte per il signor Iverson. «Che piacere averti qui, comunque. In paese si facevano domande su di te e sul... beh». Diede un'occhiata a Pip. «Sul pinguino».</w:t>
      </w:r>
    </w:p>
    <w:p>
      <w:r>
        <w:t>«La maggior parte della gente esordisce col pinguino», dissi. «Tu hai resistito ben tre case».</w:t>
      </w:r>
    </w:p>
    <w:p>
      <w:r>
        <w:t>Betty rise. Il signor Iverson venne alla porta e non aveva visto alcun cane. Idem i Buckley (non avevamo suonato il campanello), né nessun altro in quella strada, ma tutti, scuotendo la testa, dissero la stessa cosa. Povera Martha. Dille che le siamo vicini. Dille che stiamo cercando. Già alla quarta porta compresi che stavamo anche portando la notizia, di casa in casa, che la cittadina si era stretta attorno a una delle sue creature.</w:t>
      </w:r>
    </w:p>
    <w:p>
      <w:r>
        <w:t>Il pomeriggio avanzava e la luce iniziò la sua precoce discesa verso tonalità dorate. Il freddo si fece più pungente, come accade quando la neve si addensa da qualche parte a nord. Allargasemmo la nostra cerchia partendo dal pratone. Di tanto in tanto la voce di Ivy gracchiava piena di speranza attraverso i vecchi walkie-talkie di Olivia: un avvistamento su Birch, un cane bianco vicino al ruscello. Olivia verificava ogni singola segnalazione, e ogni volta si risolveva in un nulla di fatto: il terrier di un vicino, un sacchetto di plastica in una siepe. Ogni volta, la rete di tutti noi si tese un attimo per poi afflosciarsi di nuovo, vuota.</w:t>
      </w:r>
    </w:p>
    <w:p>
      <w:r>
        <w:t>Verso le quattro ci ritrovammo tutte al caffè per scongelarci un po', perché Kelly aveva fatto sapere di aver messo su le teiere e non ammetteva repliche. Lo Starlight Books and Café era caldo e dorato, profumato di caffè e carta vecchia. Kelly si muoveva tra i cercatori con una bollitrice in ciascuna mano, rifiutando ogni moneta le venisse offerta.</w:t>
      </w:r>
    </w:p>
    <w:p>
      <w:r>
        <w:t>«Nemmeno per sogno», disse a un uomo che frugava nel portafoglio. «Sei stato fuori al freddo per il cane di Martha. Oggi i tuoi soldi non valgono niente». Arrivò infine da me, mi riempì la tazza e abbassò la voce. «C'è qualcosa di vero? Negli avvistamenti?»</w:t>
      </w:r>
    </w:p>
    <w:p>
      <w:r>
        <w:t>«Non ancora. Ma le ricerche stanno servendo a qualcosa, nonostante tutto». Strinsi le mani intorno alla tazza. Emanava il giusto tepore, e durava. Avevo smesso di stupirmi. Accanto ai miei stivali, Pip aveva trovato il poggiapiedi in ottone del bancone e si stava specchiando compiaciuta. «Guardali, Kelly. Mezza cittadina nel tuo negozio di martedì, fuori a cercare un cane che la maggior parte di loro ha visto forse solo sventolando una mano». Scossi la testa. «Da dove vengo io, una cosa del genere la chiamereste un miracolo di Natale».</w:t>
      </w:r>
    </w:p>
    <w:p>
      <w:r>
        <w:t>Kelly sorrise, ma il suo sorriso si fece pensoso. «È un buon paese», disse. «Davvero. Però sta a vedere. Bastano pochi giorni senza che nessuno lo trovi, e le città buone si spaventano, e le città spaventate diventano...» Si interruppe e rabboccò il thermos di qualcuno che passava.</w:t>
      </w:r>
    </w:p>
    <w:p>
      <w:r>
        <w:t>Avevo visto anche quell'altra faccia della medaglia, altrove, e misi da parte la sua frase non finita.</w:t>
      </w:r>
    </w:p>
    <w:p>
      <w:r>
        <w:t xml:space="preserve">Al calar della sera avevamo bussato a quasi cento porte e trovato cento visi gentili, ma non un solo cane bianco. Ci radunammo di nuovo alla </w:t>
      </w:r>
      <w:r>
        <w:t>&lt;bt&gt;</w:t>
      </w:r>
      <w:r>
        <w:t>Yarn Tales</w:t>
      </w:r>
      <w:r>
        <w:t>&lt;/bt&gt;</w:t>
      </w:r>
      <w:r>
        <w:t xml:space="preserve"> per fare il punto, il fiato che fumava, le guance arrossate dal freddo. Olivia segnò le strade battute sulla mappa con una penna rossa, finché mezza città fu sbarrata e Snowball risultava ancora, ostinatamente, introvabile.</w:t>
      </w:r>
    </w:p>
    <w:p>
      <w:r>
        <w:t>«Non è in giro», dissi, guardando tutto quel rosso. Quella certezza era cresciuta in me per tutto il pomeriggio, a ogni porta vuota. «Se un cagnolino bianco si fosse aggirato liberamente in questo paese, venti di noi che percorrevano metà delle sue strade ne avrebbero trovato almeno un pelo. Non lo abbiamo trovato perché non è in giro a farsi trovare. Qualcuno lo ha preso in casa. Al caldo. Nascosto». Incontrai lo sguardo di Olivia. «Il che è, a suo modo, la notizia migliore che abbiamo avuto oggi. Significa che non patisce il freddo e non è sulla strada. Qualcuno lo tiene con sé, e lo accudisce».</w:t>
      </w:r>
    </w:p>
    <w:p>
      <w:r>
        <w:t>«E male», disse Dot. «Lo tiene bene, ma lo tiene ingiustamente».</w:t>
      </w:r>
    </w:p>
    <w:p>
      <w:r>
        <w:t>«Sì». Guardai la mappa, le strade lungo il pratone che Betty e io avevamo percorso, con ogni singola porta spuntata tranne una. «Bene e male, tutte e due le cose insieme».</w:t>
      </w:r>
    </w:p>
    <w:p>
      <w:r>
        <w:t>Martha era arrivata per il resoconto, più composta dopo un'ora di riposo. Se ne stava ai margini della luce della lampada a guardare la mappa del suo paese costellato di segni di spunta, e il mento le si sollevò.</w:t>
      </w:r>
    </w:p>
    <w:p>
      <w:r>
        <w:t>«Grazie», disse a quella stanza stanca di cercatori. «A tutti voi. Non lo dimenticherò». La voce le si spezzò, poi si ricompose. «Chiunque ce l'abbia, spero sappia che gli piace l'acqua un po' tiepida. Fredda non la beve».</w:t>
      </w:r>
    </w:p>
    <w:p>
      <w:r>
        <w:t>«Gliela scaldano, Martha», dissi dolcemente. «Ovunque sia, scommetterei che gliela scaldano».</w:t>
      </w:r>
    </w:p>
    <w:p>
      <w:r>
        <w:t>Martha mi lasciò accompagnarla fino al suo cancello, e nessuna delle due disse molto, entrambe troppo stanche per farlo. C'era una logora casa gialla in quelle strade a cui non avevo ancora permesso a me stessa di bussare, e intendevo che le cose rimanessero così ancora per un po', finché non l'avessi capita meglio. Con garbo e con calma, avevo detto al cerchio. Sarei stata cauta e irremovibile soprattutto su questo.</w:t>
      </w:r>
    </w:p>
    <w:p>
      <w:r>
        <w:t>C'era ancora uno spicchio di luce del giorno, però, e una sosta che volevo fare di persona. Me la concessi prima di voltarmi finalmente verso casa.</w:t>
      </w:r>
    </w:p>
    <w:p>
      <w:r>
        <w:t>Capitolo 6</w:t>
      </w:r>
    </w:p>
    <w:p/>
    <w:p>
      <w:r>
        <w:t>La mia ultima tappa, e la fine della luce del giorno, fu il veterinario.</w:t>
      </w:r>
    </w:p>
    <w:p>
      <w:r>
        <w:t>La clinica del dottor Mitchell sorgeva alla fine di una traversa di Maple, una vecchia casa colonica ristrutturata con un'insegna dipinta a mano raffigurante una mucca e un gatto che condividevano quello che sembrava un segreto confidenziale. La sala d'attesa odorava di disinfettante e di cane bagnato, con sotto il caldo odore di fieno di un luogo in cui gli animali erano amati con competenza. Una donna con un pappagallo in una gabbia coperta lanciò una lunga occhiata a Pip. Pip ricambiò. Nessuna delle due sbatté le palpebre, e guidai il mio pinguino verso una panca prima che potesse svilupparsi un incidente.</w:t>
      </w:r>
    </w:p>
    <w:p>
      <w:r>
        <w:t>«Arrivo subito», gridò una voce dal fondo, e pochi minuti dopo il dottor Mitchell uscì asciugandosi le mani. Era un vecchio robusto come un palo della recinzione, con i capelli bianchi che spuntavano a ciuffi. Indossava gli occhiali da lettura spinti sulla fronte e guardava la gente da sopra la montatura. Esaminò me, poi Pip. Le sue sopracciglia si alzarono, come facevano quelle di chiunque incontrasse Pip, e poi decise di accettarla, come i veterinari di campagna accettavano la maggior parte delle cose.</w:t>
      </w:r>
    </w:p>
    <w:p>
      <w:r>
        <w:t>«Voi sarete la signora Claus», disse. «Martha ha chiamato prima, ha detto che probabilmente sareste venuta per il suo Snowball.» Si accovacciò e offrì a Pip il dorso della mano da ispezionare. Pip lo ispezionò. «E chi è questo distinto individuo?»</w:t>
      </w:r>
    </w:p>
    <w:p>
      <w:r>
        <w:t>«Pip. È la tracciatrice. In teoria.»</w:t>
      </w:r>
    </w:p>
    <w:p>
      <w:r>
        <w:t>«Certo che lo è.» Lasciò che Pip rosicchiasse il suo polsino, imperturbato. «Bene. Vi risparmio la domanda. Nessun cagnolino bianco è passato dal mio studio questa settimana che non fosse registrato, e nessuno ne ha denunciato il ritrovamento. Avrei riconosciuto Snowball a vista in ogni caso. Faccio le vaccinazioni a quell'animale da quando era un cucciolo così piccolo da entrare nella tasca del cappotto di Walter Green.» Si raddrizzò. «Walter lo portava sempre qui e lo teneva in braccio per tutto il tempo come se l'ago stesse entrando nel suo stesso braccio. Morbido come il burro, quell'uomo. Martha è l'acciaio in quella casa.»</w:t>
      </w:r>
    </w:p>
    <w:p>
      <w:r>
        <w:t>«Conoscevate Walter.»</w:t>
      </w:r>
    </w:p>
    <w:p>
      <w:r>
        <w:t>«Tutti conoscevano Walter.» Lo disse apertamente, con lo stesso tono logoro che l'intero paese usava per quel nome. Ovunque andassi a Frost Falls, trovavo quel dolore per Walter sotto l'allegria.</w:t>
      </w:r>
    </w:p>
    <w:p>
      <w:r>
        <w:t>«Però posso dirvi qualcosa che vale più di un no.» Si appoggiò al banco. «Se qualcuno ha trovato quel cane e non me l'ha portato, è perché non sa di doverlo fare. Snowball non ha il microchip. Martha non gliel'ha mai messo, Walter non ci credeva, diceva che non avrebbe infilato un codice a barre in un essere vivente. Quindi, se una persona trova un cagnolino bianco senza collare e senza chip, non c'è scanner nella contea che le dirà che appartiene a lei. Tanto vale che sia caduto dal cielo.»</w:t>
      </w:r>
    </w:p>
    <w:p>
      <w:r>
        <w:t>Era la schietta logica di un veterinario sotto l'ipotesi che avevo formulato tornando a piedi dalla macelleria.</w:t>
      </w:r>
    </w:p>
    <w:p>
      <w:r>
        <w:t>«Dottore», dissi lentamente, «questa è la cosa più utile che qualcuno mi abbia detto oggi.»</w:t>
      </w:r>
    </w:p>
    <w:p>
      <w:r>
        <w:t>«Mi occupo di animali, non di persone, ma i principi si sovrappongono più di quanto la gente ammetta volentieri.» Grattò Pip sotto il mento, e lei si abbandonò a quelle coccole senza vergogna. «Se volete il mio consiglio, smettetela di cercare qualcuno che nasconde un cane e iniziate a cercare qualcuno che è diventato improvvisamente felice in silenzio. Una persona che è stata triste e sola e che ora, tutta in un tratto, si alza più presto e canticchia, comprando cibo per cani senza avere un cane da confessare. Trovate la nuova felicità, e troverete il cane lì sotto.»</w:t>
      </w:r>
    </w:p>
    <w:p>
      <w:r>
        <w:t>«E il rifugio? Happy Tails?»</w:t>
      </w:r>
    </w:p>
    <w:p>
      <w:r>
        <w:t>«Li ho chiamati io stesso non appena ho avuto notizie da Martha. Niente. Nessun cane bianco, nessun randagio per tutta la settimana.» Ci accompagnò alla porta, come facevano le persone gentili, e sul gradino si fermò. «Dite a Martha...» Si fermò, e mosse la mascella, come aveva fatto Pete, come facevano tutti quando saltava fuori Walter. «Ditele che il cane tornerà a casa. Di solito lo fanno, quelli amati. Riescono a trovare la strada di casa seguendo l'odore dell'amore, avendo mezza possibilità e una porta aperta.» Accarezzò la testa a Pip. «E mettete una luce alla finestra per lui. Sembra una sciocchezza. Non lo è. Un cane fuori nel buio cerca una finestra illuminata proprio come il resto di noi.»</w:t>
      </w:r>
    </w:p>
    <w:p>
      <w:r>
        <w:t>Uscimmo nel primo crepuscolo mentre i lampioni si accendevano. Pensai alle finestre illuminate, e a un cane senza chip che sembrava proprio fosse caduto dal cielo. Pip camminava dondolandosi vicino alla mia gamba. Da qualche parte in paese una finestra aveva la sua luce accesa, e qualcuno dietro di essa era quietamente, colpevolmente felice. Non ne avevo più dubbi.</w:t>
      </w:r>
    </w:p>
    <w:p>
      <w:r>
        <w:t>«Forza, ragazza», dissi. «Il dottore ha ragione. Abbiamo cercato la cosa sbagliata. Domani cercheremo la felicità.»</w:t>
      </w:r>
    </w:p>
    <w:p>
      <w:r>
        <w:t>Ci incamminammo verso casa lungo il lungo e freddo sentiero, e rigirai le sue parole in testa per tutto il tragitto, contro il dolore ai piedi: trova la nuova felicità, e il cane sarebbe stato lì sotto.</w:t>
      </w:r>
    </w:p>
    <w:p>
      <w:r>
        <w:t>Capitolo 7</w:t>
      </w:r>
    </w:p>
    <w:p/>
    <w:p>
      <w:r>
        <w:t>Quando ebbi bussato all'ultima porta sulla piazza e il dottor Mitchell mi ebbe congedata con molto più di quanto avessi portato con me, avevo imparato che Frost Falls era piena di gente gentile che non aveva visto un cagnolino bianco.</w:t>
      </w:r>
    </w:p>
    <w:p/>
    <w:p>
      <w:r>
        <w:t>C'era buio pesto quando raggiunsi il nostro vialetto. Nelle montagne in ottobre il buio arrivava presto, e il freddo arrivava insieme a esso. Mi facevano male i piedi. Un'intera cittadina si era mobilitata, e dopo quello di Pete non era arrivato neppure un avvistamento. Tutto ciò che avevo era la testa piena di finestre illuminate e una felicità che ronzava, ma nessuna idea di chi fosse. Percorsi il nostro vialetto con Pip che arrancava dietro di me, con il suo osso nascosto chissà dove già da tempo in un luogo sicuro. La nostra casetta si ergeva alla fine della strada con ogni finestra illuminata d'oro, e le mie spalle si rilassarono per la prima volta dalla mattina.</w:t>
      </w:r>
    </w:p>
    <w:p/>
    <w:p>
      <w:r>
        <w:t>Avevamo preso l'ultima casa in Hollyhock Lane, dove il paese si assottigliava in un campo e il campo arrivava fino al limitare del bosco. Era rimasta vuota per due anni prima del nostro arrivo. Dietro di essa, dove il precedente proprietario aveva tenuto dei cavalli, si estendeva un lungo recinto e un granaio che Nick aveva rivendicato nel giro di un giorno dal nostro arrivo per farne l'officina, sebbene chiamarla officina mi facesse ancora sorridere. Era un fienile del New Hampshire con un tetto in lamiera. La vera officina, quella che avevo conosciuto per nove secoli, ci sarebbe stata in un solo angolo.</w:t>
      </w:r>
    </w:p>
    <w:p/>
    <w:p>
      <w:r>
        <w:t>La staccionata del recinto aveva una sagoma che vi si sporgeva contro. Due sagome. Mentre salivo lungo il vialetto una di esse sollevò la grande testa e mi guardò. La luce del portico colse un grande occhio marrone e la curva di un palco, e Dancer emise un grugnito basso e vibrante.</w:t>
      </w:r>
    </w:p>
    <w:p/>
    <w:p>
      <w:r>
        <w:t>— Ciao, bello — dissi, e andai prima da loro, perché erano stati pazienti tutto il giorno e si meritavano una parola. Dasher premette il muso nel mio cappotto e mi respirò addosso, cercando le mentine che di solito portavo con me e che avevo dimenticato nella fretta della mattina. — Domani — gli promisi. — Sono stata a inseguire un cane. Non saresti servito a niente, avresti cercato di fare amicizia con lui.</w:t>
      </w:r>
    </w:p>
    <w:p/>
    <w:p>
      <w:r>
        <w:t>Dal granaio giunsero un fracasso e una vocina risentita.</w:t>
      </w:r>
    </w:p>
    <w:p/>
    <w:p>
      <w:r>
        <w:t>— Se sei tu che parli di nuovo ai cervi invece di entrare dove fa caldo, ti avviso che il bricco è già sul fuoco tre volte.</w:t>
      </w:r>
    </w:p>
    <w:p/>
    <w:p>
      <w:r>
        <w:t>Bram si trovava sulla soglia del granaio con una lanterna in una mano e una tavoletta portablocco nell'altra, che era il modo in cui Bram stava su quasi ogni soglia. Mi arrivava al gomito e non un pollice di più. Aveva la faccia di una noce gentile e il guardaroba di un uomo che rifiutava di ammettere di essersi trasferito altrove: cappotto verde, stivali a punta, un berretto di lana che gli avevo fatto duecento anni fa, e nel quale sarebbe stato sepolto se fosse stato per lui. Era stato il braccio destro di Nick da prima che esistessero gli orologi per essere puntuali, e aveva preso il trasferimento a Frost Falls come un affronto personale di cui era fin troppo professionale per parlare più di quaranta volte al giorno.</w:t>
      </w:r>
    </w:p>
    <w:p/>
    <w:p>
      <w:r>
        <w:t>— Tre volte, Bram, perdonami. Sono stata a bussare alle porte.</w:t>
      </w:r>
    </w:p>
    <w:p/>
    <w:p>
      <w:r>
        <w:t>— A bussare alle porte. Al freddo. Alla tua età. — Annusò con disprezzo, il che da parte di Bram equivaleva a un abbraccio. — Beh. Vieni a vedere, prima che sua altezza si prenda tutto il merito. L'impianto elettrico è pronto.</w:t>
      </w:r>
    </w:p>
    <w:p/>
    <w:p>
      <w:r>
        <w:t>Mi guidò dentro il granaio, e mi fermai proprio sulla soglia. In undici giorni quei due avevano trasformato un fienile in qualcosa che somigliava molto a un'officina. I banchi da lavoro correvano lungo un lato, con legname smistato e una stufa che ticchettava di calore. Lungo le travi pendeva una fila di quelle piccole lampade a globo di vetro che avevano illuminato la vera officina per tutto il tempo che riuscivo a ricordare, portate verso sud avvolte nella flanella come i cimeli che erano.</w:t>
      </w:r>
    </w:p>
    <w:p/>
    <w:p>
      <w:r>
        <w:t>— Sono bellissime — dissi. — Le hai già appese?</w:t>
      </w:r>
    </w:p>
    <w:p/>
    <w:p>
      <w:r>
        <w:t>La bocca di Bram si strinse, divisa tra orgoglio e disagio. — Era questo che volevo farti vedere. — Abbassò la voce, e io abbassai la mia. — Le ho appese, Jessica, ma non ne ho collegata neanche una. Ho fatto passare la linea questo pomeriggio e non l'ho attaccata a niente. I portalampada non sono nemmeno avvitati del tutto. — Annuì verso le travi, dove ogni globo bruciava di un oro tenue e costante. — E sono accese dal crepuscolo.</w:t>
      </w:r>
    </w:p>
    <w:p/>
    <w:p>
      <w:r>
        <w:t>Rimanemmo a guardare le lampade che non potevano essere accese.</w:t>
      </w:r>
    </w:p>
    <w:p/>
    <w:p>
      <w:r>
        <w:t>— Ha continuato a farlo — disse Bram. — Piccole cose. La stufa che tira prima che io abbia acceso un fiammifero. Una scatola che si è svuotata e riordinata meglio di come l'avessi lasciata. Mi sono detto che era il trasloco che faceva scherzi agli occhi di un vecchio elfo. — Abbassò la lanterna. — Ma lo senti anche tu. Lo vedo che lo senti.</w:t>
      </w:r>
    </w:p>
    <w:p/>
    <w:p>
      <w:r>
        <w:t xml:space="preserve">Sì, lo sentivo. Lo sapevo con la stessa certezza con cui conoscevo l'odore della neve in arrivo: il leggero e lieto ronzio sotto il pavimento del mondo che significava che la magia si era desta. L'avevo avvertito quella mattina a </w:t>
      </w:r>
      <w:r>
        <w:t>&lt;bt&gt;</w:t>
      </w:r>
      <w:r>
        <w:t>Yarn Tales</w:t>
      </w:r>
      <w:r>
        <w:t>&lt;/bt&gt;</w:t>
      </w:r>
      <w:r>
        <w:t>, in una porta che si era aperta da sola, e di nuovo quel pomeriggio in una tazza che non voleva saperne di raffreddarsi. Mi ero detta che fosse un capriccio da vecchia. Due di noi che si raccontavano la stessa bugia rendevano più difficile crederci.</w:t>
      </w:r>
    </w:p>
    <w:p/>
    <w:p>
      <w:r>
        <w:t>— Ci ha seguiti — dissi. — O si sta svegliando qui. Non so dire quale delle due.</w:t>
      </w:r>
    </w:p>
    <w:p/>
    <w:p>
      <w:r>
        <w:t>— Nemmeno io. — Bram sembrava per metà allarmato e per metà estasiato. — Ma non era mai traboccata così prima d'ora. Su al nord se ne stava dove la si metteva. Qui è dappertutto, come se non conoscesse ancora le regole della casa. — Si ricompose, e la tavoletta tornò su. — Comunque. Attenta alle lampade. Domani capirò quali di queste siano collegate a qualcosa. Va' a mangiare. Ha fatto la zuppa buona.</w:t>
      </w:r>
    </w:p>
    <w:p/>
    <w:p>
      <w:r>
        <w:t>Nick aveva fatto la zuppa buona.</w:t>
      </w:r>
    </w:p>
    <w:p/>
    <w:p>
      <w:r>
        <w:t xml:space="preserve">La annusai prima ancora di aver aperto la porta della cucina. La cucina era calda come </w:t>
      </w:r>
      <w:r>
        <w:t>&lt;bt&gt;</w:t>
      </w:r>
      <w:r>
        <w:t>Yarn Tales</w:t>
      </w:r>
      <w:r>
        <w:t>&lt;/bt&gt;</w:t>
      </w:r>
      <w:r>
        <w:t xml:space="preserve"> quella mattina, solo che quel calore era nostro. Nick stava in piedi vicino ai fornelli con le maniche rimboccate e la barba bianca infilata nel colletto per ripararsi dagli schizzi, mentre mescolava una pentola che avrebbe potuto sfamare una parrocchia. Non era un uomo grande, qualunque cosa dicessero le illustrazioni. Era un uomo confortevole, largo e senza fretta, con gli occhi del colore del ghiaccio profondo e un modo di riempire una stanza di quiete in cui entravo camminando da più tempo di quanto la maggior parte dei paesi fosse esistita.</w:t>
      </w:r>
    </w:p>
    <w:p/>
    <w:p>
      <w:r>
        <w:t>— Eccola qui — disse, senza voltarsi. — Stavo per mandare i cervi a cercarti.</w:t>
      </w:r>
    </w:p>
    <w:p/>
    <w:p>
      <w:r>
        <w:t>Pip andò dritta alla sua ciotola vicino alla stufa e vi rimase piantata finché Nick non infilò una mano nel frigo senza guardare e le buttò dentro un'aringa.</w:t>
      </w:r>
    </w:p>
    <w:p/>
    <w:p>
      <w:r>
        <w:t>— Si sarebbero distratti — dissi. Attraversai la cucina e poggiai la mia faccia fredda contro la sua spalla calda. Odorava del timo della zuppa e di quel debole profumo di zucchero e pino che gli si attaccava addosso ovunque vivessimo. Per un momento rimasi lì a lasciarmi sorreggere.</w:t>
      </w:r>
    </w:p>
    <w:p/>
    <w:p>
      <w:r>
        <w:t>— Niente cane — disse.</w:t>
      </w:r>
    </w:p>
    <w:p/>
    <w:p>
      <w:r>
        <w:t>— Niente cane. Mezza città fuori a bussare, il veterinario, il canile, tutto il gruppo. Un solo avvistamento, dal macellaio, di prima mattina, e poi la pista si interrompe ai margini della piazza. — Mi allontanai e gli permisi di versare la zuppa nella ciotola che aveva già preparato per me. — È andato al parco. E ai bambini. E poi più nulla. È come se la città lo avesse inghiottito.</w:t>
      </w:r>
    </w:p>
    <w:p/>
    <w:p>
      <w:r>
        <w:t>— Mmh. — Nick si sedette di fronte a me con la sua ciotola. Spezzò il pane e mi diede la mollica, come faceva ogni sera da più tempo di quanto potessi contare. — E i tuoi sospetti?</w:t>
      </w:r>
    </w:p>
    <w:p/>
    <w:p>
      <w:r>
        <w:t>— I miei cosa?</w:t>
      </w:r>
    </w:p>
    <w:p/>
    <w:p>
      <w:r>
        <w:t>— Olivia ha telefonato. — Gli occhi gli si solcarono di rughe. — Si dice che il circolo abbia stilato una lista di persone che hanno dimostrato troppo affetto per quel cane. Il macellaio che si è lamentato, il bottegaio che lo voleva per le foto, roba del genere. Te la stai prendendo con loro come una vera detective.</w:t>
      </w:r>
    </w:p>
    <w:p/>
    <w:p>
      <w:r>
        <w:t>— Non è una lista di cattivi, Nick. Il macellaio ama il cane, solo che non riesce ad ammetterlo. Non ci sono cattivi. Chiunque ce l'abbia lo ha accolto per gentilezza, di questo sono sicura. Ma oggi ho bussato a cento porte gentili, e nessuna di esse ce l'ha.</w:t>
      </w:r>
    </w:p>
    <w:p/>
    <w:p>
      <w:r>
        <w:t>Nick mangiò la sua zuppa e ci rifletté sopra, e io lo lasciai fare, perché valeva la pena aspettare che Nick riflettesse. Aveva trascorso più anni di chiunque altro in vita a leggere i cuori dei bambini, il lungo registro di chi era stato gentile, di chi era stato crudele e di quel grande mezzo confuso in cui quasi tutti vivevano.</w:t>
      </w:r>
    </w:p>
    <w:p/>
    <w:p>
      <w:r>
        <w:t>— Allora stai bussando alle porte sbagliate — disse alla fine.</w:t>
      </w:r>
    </w:p>
    <w:p/>
    <w:p>
      <w:r>
        <w:t>— Che intendi dire?</w:t>
      </w:r>
    </w:p>
    <w:p/>
    <w:p>
      <w:r>
        <w:t>— Hai bussato alle porte dei grandi. — Allungò una mano verso il burro. — Un adulto che trovasse un cane così pulito e ben nutrito saprebbe che appartiene a qualcuno. Chiamerebbe il veterinario, o il canile, o metterebbe un biglietto nella vetrina di un negozio. — Spalmò il burro lentamente e uniformemente, come faceva con ogni cosa. — Smetterei di chiedermi chi potrebbe aver preso un randagio. Inizierei a chiedermi chi non saprebbe di doverlo restituire.</w:t>
      </w:r>
    </w:p>
    <w:p/>
    <w:p>
      <w:r>
        <w:t>Rimasi immobile con il cucchiaio a metà strada verso la bocca.</w:t>
      </w:r>
    </w:p>
    <w:p/>
    <w:p>
      <w:r>
        <w:t>Un cane senza collare, che sembrava a tutti gli effetti un randagio. Un cane che trotterellava verso il parco giochi alle sei e un quarto, verso i bambini, perché pensava che ogni bambino in città fosse suo. Un piccolo guanto a righe tra i trucioli di legno, il pollice un filo troppo lungo. Un cortile giallo con una bicicletta rovesciata che un pinguino non smetteva di fissare.</w:t>
      </w:r>
    </w:p>
    <w:p/>
    <w:p>
      <w:r>
        <w:t>— I bambini — dissi.</w:t>
      </w:r>
    </w:p>
    <w:p/>
    <w:p>
      <w:r>
        <w:t>Nick non gioì. Non lo faceva mai. Allungò il braccio attraverso il nostro piccolo tavolo e mi strinse la mano, con il palmo ruvido per secoli di lavoro, caldo come la zuppa.</w:t>
      </w:r>
    </w:p>
    <w:p/>
    <w:p>
      <w:r>
        <w:t>— Non ho detto una parola — disse. — Saresti arrivata alla conclusione. Ci arrivi sempre. Avevi solo avuto una lunga giornata e un naso freddo e avevi bisogno di qualcuno che ti imburrasse il pane. — Si risedette. — Mangia. Poi va' a dormire. Il cane è al caldo da qualche parte, Jess, ci metterei la mano sulla barba. Chiunque abbia quell'animale lo ha sfamato stanotte, e nessuno che si porti in casa un cane smarrito per sottrarlo al freddo lo lascerà fuori. Mi preoccuperei di più per chiunque stia vegliando sveglio in questo momento, sapendo di aver fatto qualcosa che non sa come rimediare.</w:t>
      </w:r>
    </w:p>
    <w:p/>
    <w:p>
      <w:r>
        <w:t>Fuori dalla finestra, oltre il mio riflesso, le finestre del granaio splendevano d'oro per la luce di lampade che non erano collegate a niente. Le due renne stavano ferme alla staccionata sotto un cielo limpido e duro. Un freddo simile, così presto, significava neve da qualche parte a nord.</w:t>
      </w:r>
    </w:p>
    <w:p/>
    <w:p>
      <w:r>
        <w:t>— Sta arrivando — dissi. — La neve. Tra tre o quattro giorni.</w:t>
      </w:r>
    </w:p>
    <w:p/>
    <w:p>
      <w:r>
        <w:t>— Lo so. — Nick seguì il mio sguardo verso il granaio, verso quella luce impossibile. — Molte cose stanno arrivando, credo. Questo paese. Noi. Qualunque cosa si sia risvegliata in quel granaio. — Sorrise, e fu il sorriso che era stata l'ultima cosa calda vista da un gran numero di bambini prima di addormentarsi per molto, molto tempo. — Sembra un inizio, vero? Avevo dimenticato che gli inizi potessero ancora avere questo sapore.</w:t>
      </w:r>
    </w:p>
    <w:p/>
    <w:p>
      <w:r>
        <w:t>Mangiai la zuppa e lasciai che il calore mi penetrasse fino in fondo. Prima di andare a letto mi fermai di nuovo alla finestra e guardai giù per la strada buia verso il paese e la sua manciata di luci. Da qualche parte tra quelle ce n'era una con la luce ancora accesa e qualcuno dietro a essa che giaceva sveglio. Dissi, sottovoce, a chiunque fosse: sto arrivando. Tieni duro. Sistemeremo le cose.</w:t>
      </w:r>
    </w:p>
    <w:p/>
    <w:p>
      <w:r>
        <w:t>Poi andai a letto, e per la prima volta in undici notti, dormii filata fino al mattino.</w:t>
      </w:r>
    </w:p>
    <w:p>
      <w:r>
        <w:t>Capitolo 8</w:t>
      </w:r>
    </w:p>
    <w:p/>
    <w:p>
      <w:r>
        <w:t>Ero così assorbita dalla cittadina, e poi da un cane scomparso, che avevo quasi finito per dimenticarmi che la notte più importante dell'anno si avvicinava inesorabilmente e che mio marito avrebbe dovuto farsi trovare pronto.</w:t>
      </w:r>
    </w:p>
    <w:p>
      <w:r>
        <w:t>Fu Nick a ricordarmelo, con dolcezza, la mattina dopo durante la colazione. «Vieni in fienile prima di scendere in paese» disse, imburrando una fetta di pane tostato. «Vorrei che vedessi. Ti sei caricata tutto Frost Falls sulle spalle, e non hai chiesto nemmeno una volta come stia procedendo il lavoro vero e proprio. Il che è comprensibile, sei stata occupata. Ma vieni a vedere.»</w:t>
      </w:r>
    </w:p>
    <w:p>
      <w:r>
        <w:t>Così attraversai il cortile gelato, oltrepassai le renne, varcai il grande portone e mi fermai. Il fienile che l'ultima volta avevo visto pieno di banchi da lavoro e un tetto di lamiera era diventato, nel giro di una notte e senza che me ne accorgessi, l'officina.</w:t>
      </w:r>
    </w:p>
    <w:p>
      <w:r>
        <w:t>Non la vecchia. Niente avrebbe mai potuto sostituire la vecchia; quella era grande come una cattedrale e profonda mille anni. Ma era un'officina vera e propria. I banchi ora brulicavano di attività. Una dozzina di elfi che conoscevo da tutta la mia lunga vita erano alle loro postazioni nei loro cappotti verdi. Erano arrivati durante la notte, gli ultimi di loro, dopo aver finito di chiudere il Polo, e l'aria risuonava dei piccoli e buoni suoni che avrei riconosciuto a occhi bendati in qualsiasi paese della terra: il ticchettio di minuscoli martelli, il ronzio di un tornio, il fruscio delle forbici che tagliavano il feltro, qualcuno da qualche parte che cantava la cantilena che intonavano mentre imbottivano le bambole, la stessa che cantavano quando il mondo era più giovane.</w:t>
      </w:r>
    </w:p>
    <w:p>
      <w:r>
        <w:t>«State lavorando» dissi a Bram, che era comparso al mio fianco con la sua tavoletta. «State davvero lavorando. Costruendo cose. Per questo Natale.»</w:t>
      </w:r>
    </w:p>
    <w:p>
      <w:r>
        <w:t>«Ovviamente stiamo lavorando.» Bram sembrò scandalizzato. «Pensavi forse che avremmo scritto un biglietto ai bambini: "Caro mondo, Babbo Natale ha cambiato casa, niente giocattoli quest'anno, saluti"?» Sbuffò. «Mancano dieci settimane e siamo, sarò franco, in ritardo, perché qualcuno» non mi guardò, il che significava che ce l'aveva con me «ci ha fatto scatoloni e lampade invece di imbottire orsacchiotti. Ma stiamo lavorando. Fenn!»</w:t>
      </w:r>
    </w:p>
    <w:p>
      <w:r>
        <w:t>Un giovane elfo sollevò lo sguardo da un cavallo a dondolo dipinto a metà, radioso.</w:t>
      </w:r>
    </w:p>
    <w:p>
      <w:r>
        <w:t>«Mostrale il registro» disse Bram.</w:t>
      </w:r>
    </w:p>
    <w:p>
      <w:r>
        <w:t>«Siamo in ritardo solo del nove percento!» annunciò Fenn, con il disperato ottimismo della giovinezza. «Il che è ottimo, considerando che stiamo costruendo i giocattoli in un fienile e la magia continua a dare una mano.»</w:t>
      </w:r>
    </w:p>
    <w:p>
      <w:r>
        <w:t>«La magia continua a dare una mano» ripeté Bram, con la voce cupa di un uomo per il quale l'aiuto era la peggiore di tutte le parole possibili. «Guardala. Guarda un po'.»</w:t>
      </w:r>
    </w:p>
    <w:p>
      <w:r>
        <w:t>Annuì verso un banco dove una fila di trenini di legno se ne stava a metà opera. Sotto i miei occhi, un barattolo di vernice rossa si sollevò da solo, svitò il proprio coperchio e cominciò, con grande cura e senza l'ausilio di mani, a dipingere un trenino. Fece un lavoro delizioso. Dipinse un secondo trenino. Poi continuò e dipinse un terzo trenino, un angolo del banco, la manica di un elfo sbigottito e una falena di passaggio. Bram rimise il coperchio al suo posto con un colpo secco del palmo della mano, e il barattolo si immobilizzò.</w:t>
      </w:r>
    </w:p>
    <w:p>
      <w:r>
        <w:t>Pip si era piazzata sotto il banco successivo, dove un vassoio di campanellini d'ottone aspettava di essere infilato su un filo, e faceva la guardia come se fossero roba sua.</w:t>
      </w:r>
    </w:p>
    <w:p>
      <w:r>
        <w:t>«Tutto il giorno» disse Bram. «Tutto il giorno fa così. Aiuta. Abbiamo visto una macchina da cucire fare l'orlo a una tenda che non c'era. Abbiamo visto il bollitore fare la cioccolata per quaranta persone quando siamo in dodici. Ieri sera, quando li abbiamo scatolati, un intero banco di carillon è partito all'improvviso, intonato, suonando una ninnananna che nessuno di noi aveva caricato, e non hanno smesso finché Fenn non è scoppiato a piangere, e allora hanno suonato qualcosa di più dolce.» Scosse la testa. «Non è malizia, Jessica, l'ho detto e lo ripeterò. Ma è tra i piedi. La magia di Natale deve essere mirata. Lassù al nord sapeva esattamente cosa fare al minuto esatto. Qui è come un cucciolo che ha imparato a riportare la roba e ora riporta di tutto, il giornale, le tue pantofole, il gatto del vicino, che tu glielo abbia chiesto o no.»</w:t>
      </w:r>
    </w:p>
    <w:p>
      <w:r>
        <w:t>Percorsi tutta la lunghezza dei banchi mentre gli elfi alzavano lo sguardo, accennando un inchino e sorridendomi. Mi pizzicarono gli occhi. Eccola lì, la cosa che mi era mancata senza saperlo: casa, il lavoro vero e proprio, il suono e l'odore del Natale che prendeva forma a mano come veniva fatto da prima che esistesse un Frost Falls in cui realizzarlo. Il ghiaccio si era preso il nostro focolare. Non si era preso questo. Avevamo portato tutto questo a sud con le nostre due mani e una dozzina di paia di manine, sistemandolo in un fienile. Qui nel fienile, contro ogni previsione, il Natale continuava a essere fabbricato per ogni bambino del mondo.</w:t>
      </w:r>
    </w:p>
    <w:p>
      <w:r>
        <w:t>«Non può mai fermarsi, vero» dissi a bassa voce, più che altro tra me e me. «Non importa cosa non va, non importa dove viviamo. I bambini sono là fuori ad aspettare, che il Polo si stia sciogliendo oppure no.»</w:t>
      </w:r>
    </w:p>
    <w:p>
      <w:r>
        <w:t>«Non può fermarsi.» Nick mi si era avvicinato. Mi cinse le spalle con un braccio, e restammo a guardare insieme, i banchi illuminati dalle lampade e gli elfi che cantavano. «Questo è l'unico punto fermo in tutto questo, amore. Tutto il resto può andare in pezzi. Il ghiaccio, il focolare, la magia, l'intero accordo che abbiamo mantenuto per mille anni. Ma quello no. Ci sono bambini addormentati stanotte in ogni continente che contano su qualcosa che non sanno nemmeno nominare, e siamo noi quelli che mantengono la promessa, e non ti è permesso smettere di mantenere una promessa perché la tua casa si è allagata.» Mi strinse una spalla. «Ce la faremo. Ce la facciamo sempre. Anche se siamo in ritardo del nove percento in un fienile con una magia che dipinge le falene.» Mi sorrise guardandomi dall'alto. «Ora va' a cercare il tuo cane. Anche quella è una promessa da mantenere. È sempre lo stesso lavoro, Jess.»</w:t>
      </w:r>
    </w:p>
    <w:p>
      <w:r>
        <w:t>Me ne andai, ma mi portai dietro l'officina lungo il viottolo, il suo suono e la sua certezza. Alle mie spalle un barattolo di vernice stava esagerando con gli aiuti, e mio marito stava mantenendo una promessa millenaria dall'interno di un fienile nel New Hampshire perché i bambini stavano aspettando. Lo amai così tanto in quel momento che dovetti fermarmi sul viottolo freddo a respirare prima di poter riprendere il cammino.</w:t>
      </w:r>
    </w:p>
    <w:p>
      <w:r>
        <w:t>Capitolo 9</w:t>
      </w:r>
    </w:p>
    <w:p/>
    <w:p>
      <w:r>
        <w:t>Bram aveva annunciato a colazione che sarebbe venuto con me e, una volta che Nick mi aveva accompagnata a vedere il laboratorio, non c'è stato modo di seminarlo.</w:t>
      </w:r>
    </w:p>
    <w:p/>
    <w:p>
      <w:r>
        <w:t>Lo aveva annunciato come annunciava la maggior parte delle cose, un fatto compiuto già a metà strada. Se ne stava in piedi sulla sedia della cucina che si era accaparrato, così da arrivare all'altezza del tavolo come una persona normale, e spalmava la marmellata sul toast con la solennità di un artigiano che ultimava una commissione. «Ci ho pensato, e oggi vengo in paese con te» disse. «Prima che tu muova obiezioni, ho fatto una lista».</w:t>
      </w:r>
    </w:p>
    <w:p/>
    <w:p>
      <w:r>
        <w:t>«Non avevo intenzione di obiettare» dissi. «Stavo per chiederti se il paese sia pronto per te».</w:t>
      </w:r>
    </w:p>
    <w:p/>
    <w:p>
      <w:r>
        <w:t>«Il paese». Bram soffiò dal naso con disprezzo. Aveva continuato a sbuffare contro il paese fin dal nostro arrivo. «Il paese ha Babbo Natale che abita sulla sua collina e un pinguino che fa la spesa. Credo proprio che il paese possa sopravvivere a un elfo dalle maniere impeccabili». Scese dalla sedia, si raddrizzò la casacca verde e si sistemò la cuffia di lana ben piantata sulle orecchie. «Inoltre. Hai un cane da trovare e una bambina da addolcire, a dar retta a lui in persona, e finora lo hai fatto senza nessuno che ti tenesse il taccuino o si ricordasse cosa hai già tentato. Non è così che si conduce una ricerca. Io ne ho condotte di ricerche. Ti tengo io il taccuino».</w:t>
      </w:r>
    </w:p>
    <w:p/>
    <w:p>
      <w:r>
        <w:t>E con questo aveva chiuso la questione. Non c'era modo di discutere con Bram una volta che tirava fuori una lista, e io ne fui contenta.</w:t>
      </w:r>
    </w:p>
    <w:p/>
    <w:p>
      <w:r>
        <w:t>Prendemmo il viottolo che scendeva verso il paese nel freddo splendente della tarda mattinata, con Bram che marciava al mio fianco stringendo il suo taccuino e Pip che trotterellava davanti. Su Evergreen Avenue tutti e tre interrompemmo qualsiasi conversazione incontrassimo sul cammino.</w:t>
      </w:r>
    </w:p>
    <w:p/>
    <w:p>
      <w:r>
        <w:t>Nessuno fu scortese. La gente di Frost Falls aveva accolto i Claus con naturalezza, e non avrebbe certo perso la testa per via del nostro elfo. Ma prendere le cose con filosofia era un conto, e trovarselo davanti un mercoledì mattina vicino alla panetteria era un altro. Ci furono parecchi battiti di ciglia.</w:t>
      </w:r>
    </w:p>
    <w:p/>
    <w:p>
      <w:r>
        <w:t>I bambini arrivarono per primi. Una bambina fuori dalla pasticceria Holly Jolly si fermò di colpo con una ciambella a metà strada tra il vassoio e la bocca, guardò Bram, i suoi stivali a punta e la sua faccia rugosa come noce, e disse a voce altissima: «Sei uno vero?».</w:t>
      </w:r>
    </w:p>
    <w:p/>
    <w:p>
      <w:r>
        <w:t>Bram si raddrizzò in tutta la sua ragguardevole mancanza d'altezza. «Signorina» disse, «sono il più vero che tu abbia mai probabilità di incontrare, e ti sarei grato se evitassi di puntarmi il dito contro, è maleducazione, anche se ti perdono a causa del tuo evidente buon gusto in fatto di ciambelle».</w:t>
      </w:r>
    </w:p>
    <w:p/>
    <w:p>
      <w:r>
        <w:t>La bambina scoppiò in una risata stridula di pura gioia. Nel giro di novanta secondi ce n'erano sei, poi una dozzina, i più piccini non ancora in età scolare, che trascinavano i genitori fuori dai portoni e attorno agli angoli. Bram, che si sarebbe fatto mangiare la cuffia piuttosto di ammettere che la cosa gli piaceva, tenne banco sui gradini della panetteria e rispose alle domande con immensa dignità. Sì, costruiva giocattoli. No, non ne avrebbe fatto uno in quel preciso istante, un artigiano non lavora a richiesta come un distributore automatico. Sì, le renne erano vere. No, non volavano a ottobre, erano in vacanza, persino le renne si prendono delle vacanze, chiedete pure a vostra madre.</w:t>
      </w:r>
    </w:p>
    <w:p/>
    <w:p>
      <w:r>
        <w:t>Pip si piantò vicino ai suoi stivali e accettò la sua parte di carezze come nient'altro che il dovuto.</w:t>
      </w:r>
    </w:p>
    <w:p/>
    <w:p>
      <w:r>
        <w:t>Greta uscì dalla panetteria con un vassoio e gli infilò una ciambella in mano. Bram la accettò con l'aria di un duca che riceve una contea in dono.</w:t>
      </w:r>
    </w:p>
    <w:p/>
    <w:p>
      <w:r>
        <w:t>«Ti sei fatto un fan club» dissi quando finalmente riuscimmo a svignarcela.</w:t>
      </w:r>
    </w:p>
    <w:p/>
    <w:p>
      <w:r>
        <w:t>«Mi sono reso utile» corresse Bram. «Lui mi ha detto che questo paese ha iniziato a preoccuparsi. Beh, si sta facendo quattro risate da dieci minuti buoni». Consultò il taccuino. «Dunque. Il cane. Credi che ce l'abbia una bambina, tenuto chiuso in casa, il che significa che in realtà stiamo cercando una persona che si comporta come chi ha un segreto. E allora. Che cosa fa una bambina con un segreto?».</w:t>
      </w:r>
    </w:p>
    <w:p/>
    <w:p>
      <w:r>
        <w:t>Era la domanda giusta. «Non lo so. Che cosa fa una bambina con un segreto?».</w:t>
      </w:r>
    </w:p>
    <w:p/>
    <w:p>
      <w:r>
        <w:t>«Prende più del necessario» rispose prontamente Bram. «Cibo, perlopiù. Si cheta. Se ne va in giro per i fatti suoi. Diventa irrequieta quando i grandi si avvicinano a qualunque cosa stia nascondendo. Ho osservato diecimila bambini tutto l'anno, Jessica, quelli buoni e quelli monelli, e un bambino con un segreto felice ha esattamente la stessa aria di un bambino con un segreto colpevole, perché a quell'età un segreto felice che non sai se ti è permesso avere ti fa sentire in colpa». Diede un buffetto sul taccuino. «Non trovi quel tipo di bambina perlustrando le strade. La trovi chiedendo a chiunque sorvegli i bambini quando i genitori non ci sono. Un insegnante. Una babysitter. Chiunque versi il latte del doposcuola».</w:t>
      </w:r>
    </w:p>
    <w:p/>
    <w:p>
      <w:r>
        <w:t>Mi fermai sul marciapiede e lo guardai. «Il doposcuola» dissi. «Qualcuno in questo paese deve pur gestirne uno».</w:t>
      </w:r>
    </w:p>
    <w:p/>
    <w:p>
      <w:r>
        <w:t>«Ecco la tua porta» disse Bram, con grande soddisfazione, e fece un segno di spunta sul taccuino. «Metti da parte il resto dei sospettati, la negoziante, quella del lavoro a maglia e chiunque altro abbia mandato in agitazione il circolo. Possono aspettare. I bambini lasciano una traccia più chiara rispetto agli adulti, se sai a chi chiedere». Alzò lo sguardo verso di me, e il suo volto si addolcì. «E poi la addolciamo, bada bene. Non la acchiappiamo. C'è una differenza, ed è tutto il nostro lavoro. Un bambino spaventato che viene acciuffato impara a nascondersi meglio. Un bambino spaventato che viene addolcito impara che può rivolgersi a un adulto quando le cose vanno storte. Noi non facciamo il mestiere di acciuffare la gente, tu ed io. Non lo abbiamo mai fatto».</w:t>
      </w:r>
    </w:p>
    <w:p/>
    <w:p>
      <w:r>
        <w:t>«No» dissi. «Non lo facciamo».</w:t>
      </w:r>
    </w:p>
    <w:p/>
    <w:p>
      <w:r>
        <w:t>Non andammo dritti al doposcuola. Non sapevo chi lo gestisse, e non avevo intenzione di andare in giro per il paese a chiedere della donna che badava ai bambini mentre sulla bocca di tutti c'erano le ricerche di un cane scomparso. Chiedere avrebbe fatto puntare gli occhi su una bambina con la stessa certezza di nominarla, e io volevo scoprire quale bambina fosse prima di indicare chicchessia. Volevo anche togliere ogni sospetto alla negoziante e all'amica del lavoro a maglia, prima di tutto. Il circolo aveva fatto i loro nomi in buona fede, e si meritavano di essere tolte dalla lista come si deve. Volevo inoltre avere le idee ben chiare sui contorni della faccenda prima di avvicinarmi a una bambina. Ma Bram mi aveva messo in mano il filo, e per il resto della giornata seppi quale direzione prendesse la lana.</w:t>
      </w:r>
    </w:p>
    <w:p/>
    <w:p>
      <w:r>
        <w:t xml:space="preserve">Bram, dal canto suo, dichiarò che «nel frattempo si sarebbe reso utile», il che si rivelò significare che si era installato da </w:t>
      </w:r>
      <w:r>
        <w:t>&lt;bt&gt;</w:t>
      </w:r>
      <w:r>
        <w:t>Yarn Tales</w:t>
      </w:r>
      <w:r>
        <w:t>&lt;/bt&gt;</w:t>
      </w:r>
      <w:r>
        <w:t>. Lì aveva trovato il circolo, il progetto delle manopole e una beneficenza a base di sferruzzamenti per quaranta paia di manine che procedeva a ritmi che lui giudicava da dilettanti. Era diventato l'ospite più amato e più esasperante che quel negozio avesse mai avuto. Nel giro del primo pomeriggio aveva riorganizzato l'intera parete di lana di Olivia dividendola per peso e fibra. Aveva insegnato a Dot un avvio a coste di Channel Island che lei finse di non trovare impressionante.</w:t>
      </w:r>
    </w:p>
    <w:p/>
    <w:p>
      <w:r>
        <w:t>Olivia mi acchiappò sul prato poco dopo, prendendomi a braccetto. «Devi lasciarcelo ogni tanto» sussurrò. «Promettimi di farlo. È oltraggioso, mi ha messo a scompiglio l'intero negozio e in vita mia non avevo mai visto una giornata di lavoro così fruttuosa da parte di un circolo. Quell'uomo è una meraviglia».</w:t>
      </w:r>
    </w:p>
    <w:p/>
    <w:p>
      <w:r>
        <w:t>«È un elfo» dissi, «e vorrebbe che tu fossi precisa al riguardo. Ma sì. Gli piace sentirsi utile». Diedi un'occhiata indietro verso Bram, che arringava la folla al tavolo con una tazza di tè e un pubblico adorante. «È venuto a sud esattamente come tutti noi. Lo nasconde solo dietro una quantità maggiore di taccuini».</w:t>
      </w:r>
    </w:p>
    <w:p>
      <w:r>
        <w:t>Capitolo 10</w:t>
      </w:r>
    </w:p>
    <w:p/>
    <w:p>
      <w:r>
        <w:t>Mountain Outfitters sorgeva nella zona elegante di Evergreen, dove le tende da sole erano nuove e le vetrine curate nei minimi dettagli. Quella mattina la vetrina esponeva un manichino con un maglione écru a trecce, racchette da neve disposte con cura, un termo sibilante da cui usciva del vapore acqueo e un cartello scritto a mano che recitava EMBRACE THE SEASON. Era bellissimo.</w:t>
      </w:r>
    </w:p>
    <w:p/>
    <w:p>
      <w:r>
        <w:t>Il circolo mi aveva fatto il nome di Laura Tsai dopo la seconda teiera. Aveva chiesto di Snowball per settimane, disse Ivy, abbassando la voce. Voleva usarlo per il suo catalogo invernale. Un cagnolino bianco con un maglione rosso fa vendere un'infinità di calze termiche. E si era comportata in modo strano al riguardo. Elusiva. Non voleva dire esattamente cosa avesse in mente.</w:t>
      </w:r>
    </w:p>
    <w:p/>
    <w:p>
      <w:r>
        <w:t>Essere elusiva bastava per finire sulla mia lista. Avevo imparato a mie spese quanto fosse sottile il filo che vi conduceva.</w:t>
      </w:r>
    </w:p>
    <w:p/>
    <w:p>
      <w:r>
        <w:t>Il campanello sopra la porta suonò in modo sospetto simile a un campanello a vento. Laura distolse lo sguardo da un'esposizione di guanti che stava disponendo a ventaglio in un cesto, e la sua espressione compì un rapido e infelice calcolo quando mi vide. Era più giovane di quanto mi aspettassi, con una lunga treccia scura e una postura rigida, come se si stesse tenendo insieme a forza di volontà.</w:t>
      </w:r>
    </w:p>
    <w:p/>
    <w:p>
      <w:r>
        <w:t>«Jessica. Ciao.» Posò i guanti. «Salve, Pip.» Tentò un sorriso. «Si dice in giro che tu sia quella che cerca il cane di Martha.»</w:t>
      </w:r>
    </w:p>
    <w:p/>
    <w:p>
      <w:r>
        <w:t>«Sì. E lo sto chiedendo a chiunque abbia trascorso del tempo con lui ultimamente.» Mantenni un tono gentile. «Il che, mi dicono, include anche te.»</w:t>
      </w:r>
    </w:p>
    <w:p/>
    <w:p>
      <w:r>
        <w:t>Il rossore le salì sul collo. Si occupò freneticamente del cesto di guanti, risistemando a ventaglio gli stessi sei guanti che aveva già sistemato. «Credo di sì. Io... sì.» Si fermò. Ricominciò, con voce più bassa. «È questo il momento in cui mi chiedi dove fossi?»</w:t>
      </w:r>
    </w:p>
    <w:p/>
    <w:p>
      <w:r>
        <w:t>«È il momento in cui ti chiedo se l'hai visto.»</w:t>
      </w:r>
    </w:p>
    <w:p/>
    <w:p>
      <w:r>
        <w:t>«No.» La risposta uscì troppo in fretta. Se ne rese conto e le sue spalle cedettero. «No. Non l'ho visto. Giuro che non l'ho visto. Non farei mai... Jessica, devi capire che non farei mai del male al cane di qualcuno.» I suoi occhi si erano fatti lucidi e pieni di ansia. «So cosa pensano tutti. So cosa pensa il circolo. Che io sia la nuova e strana negoziante che si aggira furtiva attorno al cane di un'anziana signora. E non è... non è come sembra.»</w:t>
      </w:r>
    </w:p>
    <w:p/>
    <w:p>
      <w:r>
        <w:t>Ero stata in piedi davanti a innumerevoli banconi nel corso di moltissimi anni e avevo osservato la gente decidere se dirmi la verità. C'è sempre un momento in cui l'ago della spilla si sposta, in cui portare il peso del segreto diventa più gravoso della paura di confessarlo. Ora quell'ago si spostò in Laura Tsai. Non dissi nulla e lasciai che accadesse.</w:t>
      </w:r>
    </w:p>
    <w:p/>
    <w:p>
      <w:r>
        <w:t>«Volevo fotografarlo», disse. «Per il catalogo. Un cagnolino bianco tra i prodotti è... la gente non sa resistere, fa vendere la merce, e io ho bisogno di vendere, perché ho investito tutto quello che avevo in questo negozio e i numeri di questo trimestre sono...» Si morsicò le labbra. «Avevo in mente tutta una scena. Snowball con un maglione rosso sulle racchette da neve. Ho pensato che potesse salvare la mia stagione.»</w:t>
      </w:r>
    </w:p>
    <w:p/>
    <w:p>
      <w:r>
        <w:t>«Così hai chiesto a Martha.»</w:t>
      </w:r>
    </w:p>
    <w:p/>
    <w:p>
      <w:r>
        <w:t>«È proprio questo il punto.» Laura emise una breve risata. «Non l'ho fatto. Non gliel'ho mai chiesto. Ho camminato davanti al cottage di quella donna quattro volte con le parole pronte sulle labbra e non sono riuscita a bussare. Ogni volta che mi avvicinavo pensavo: penserà che la sto sfruttando, penserà che sto sfruttando il suo cane, e avrà ragione, e lo dirà a tutto il circolo, e sarò l'estranea opportunista per sempre.» Si asciugò gli occhi con il palmo della mano, con gesto brusco e imbarazzato. «Così ho solo... gironzolato. Vicino al parco, quando lo portava a spasso. Esercitandomi per una domanda che non ho mai fatto. Per tre settimane. Questo è il mio terribile crimine. Sono una codarda con un piano di marketing.»</w:t>
      </w:r>
    </w:p>
    <w:p/>
    <w:p>
      <w:r>
        <w:t>Pip scelse proprio quel momento per arrampicarsi nel cesto dei guanti e accoccolarvisi dentro come un uovo in un nido.</w:t>
      </w:r>
    </w:p>
    <w:p/>
    <w:p>
      <w:r>
        <w:t>Laura la guardò e per la prima volta sorrise genuinamente.</w:t>
      </w:r>
    </w:p>
    <w:p/>
    <w:p>
      <w:r>
        <w:t>«Mi dispiace», dissi, e lo pensavo sul serio. «Questo non è un reato. È solo la sensazione di essere nuovi da qualche parte e avere paura di sbagliare. Ho una certa esperienza recente di questa condizione.»</w:t>
      </w:r>
    </w:p>
    <w:p/>
    <w:p>
      <w:r>
        <w:t>Lei sbuffò una risata umida. «Tu? Sei entrata da Yarn Tales ieri e tutto il paese ti ha adottata.»</w:t>
      </w:r>
    </w:p>
    <w:p/>
    <w:p>
      <w:r>
        <w:t>«Avevo passato undici giorni a camminare davanti a quel negozio prima di entrare», dissi. «Non siamo poi così diverse, tu ed io. Solo che un cane è scomparso, e questo mi ha dato un motivo per essere coraggiosa. È più facile trovare il coraggio per un cane che per un catalogo.»</w:t>
      </w:r>
    </w:p>
    <w:p/>
    <w:p>
      <w:r>
        <w:t>Laura si sedette sullo sgabello dietro il bancone come se le avessero tagliato i fili che la tenevano in piedi. Pip rimase nel cesto a supervisionare la scena.</w:t>
      </w:r>
    </w:p>
    <w:p/>
    <w:p>
      <w:r>
        <w:t>«Davvero non l'ho visto», disse. «Non da quando è scomparso. Te lo direi. Vorrei che lo ritrovassero più di chiunque altro... beh. Quasi chiunque.» Diede un'occhiata verso la fine della strada in cui sorgeva il cottage, in direzione di quella di Martha. «La penso in quella casa. Eccome se la penso.»</w:t>
      </w:r>
    </w:p>
    <w:p/>
    <w:p>
      <w:r>
        <w:t>Raccolti Pip dai guanti, nonostante le sue proteste, mi voltai per andarmene.</w:t>
      </w:r>
    </w:p>
    <w:p/>
    <w:p>
      <w:r>
        <w:t>«Jessica.» Laura era di nuovo in piedi. «Probabilmente non è niente. Però hai detto che stai chiedendo di chiunque gli sia stato vicino.» Si accigliò, sforzandosi di recuperare un ricordo. «Un paio di giorni fa, prima che scomparisse, credo, o forse la mattina stessa, non saprei giurarlo, stavo allestendo la vetrina di prima mattina e l'ho visto fuori sul prato. Snowball. Solo che Martha non era con lui.»</w:t>
      </w:r>
    </w:p>
    <w:p/>
    <w:p>
      <w:r>
        <w:t>Rimasi immobile.</w:t>
      </w:r>
    </w:p>
    <w:p/>
    <w:p>
      <w:r>
        <w:t>«C'era una bambina», disse Laura. «Una bambina piccola. Vicino alle case dall'altra parte, dove c'è la siepe. Lo teneva con uno spago, come un guinzaglio, e gli dava qualcosa da mangiare che aveva in tasca, accovacciata, a parlargli.» Laura scrollò le spalle. «Ho pensato che fosse solo la figlia di un vicino che faceva amicizia. È un cane amichevole, i bambini lo accarezzano sempre. Non ci ho pensato due volte. Ma hai detto chiunque.»</w:t>
      </w:r>
    </w:p>
    <w:p/>
    <w:p>
      <w:r>
        <w:t>«Una bambina», dissi. La mia voce uscì ferma, il che mi sorprese. «La conoscevi?»</w:t>
      </w:r>
    </w:p>
    <w:p/>
    <w:p>
      <w:r>
        <w:t>«No. Capelli castani, credo. Infagottata. Uno di quei cappotti grandi che indossano i bambini.» Allargò le mani. «Mi dispiace. Non stavo guardando. Perché avrei dovuto guardare?»</w:t>
      </w:r>
    </w:p>
    <w:p/>
    <w:p>
      <w:r>
        <w:t>«Non hai alcun motivo di dispiacerti. Mi hai appena dato più informazioni di quanto abbiano fatto cento porte.» Lo dissi per consolarla e vidi che sortiva l'effetto sperato. «Grazie, Laura. E, per quel che può valere, da una nuova arrivata all'altra: bussa alla porta la prossima volta. Qualunque cosa sia. Questo paese è molto più gentile dell'immagine che hai in testa.»</w:t>
      </w:r>
    </w:p>
    <w:p/>
    <w:p>
      <w:r>
        <w:t>Ci accompagnò all'uscita e, sulla soglia, disse di getto, prima di perdere il coraggio: «Se lo trovi... quando lo trovi... farò il catalogo con un cane di peluche. Non ho bisogno di quello vero. Diglielo a Martha.»</w:t>
      </w:r>
    </w:p>
    <w:p/>
    <w:p>
      <w:r>
        <w:t>«Le dirò che ti sei presa cura di lui», risposi.</w:t>
      </w:r>
    </w:p>
    <w:p/>
    <w:p>
      <w:r>
        <w:t>Una bambina, dall'altra parte del prato, vicino alla siepe. Il cortile giallo con la sua bicicletta rovesciata e il filo da bucato con i vestitini. Il guanto spaiato da parco giochi con le strisce da principiante. La voce di Nick sopra la zuppa: chi vorrebbe tenerlo, e perché non saprebbero di doverlo restituire. Ogni singolo indizio puntava nella stessa direzione, verso una bambina dai capelli castani con un cappotto oversize.</w:t>
      </w:r>
    </w:p>
    <w:p/>
    <w:p>
      <w:r>
        <w:t>Non andai direttamente a quelle case. Avrei voluto farlo, ma mi imposi di aspettare. Una donna adulta che va di porta in porta a chiedere di una bambina spaventerebbe un'intera strada se lo facesse maldestramente, e ogni porta si chiuderebbe in faccia. Avevo bisogno di sapere di quale bambina si trattasse prima di bussare ovunque, e dovevo scoprirlo con delicatezza.</w:t>
      </w:r>
    </w:p>
    <w:p/>
    <w:p>
      <w:r>
        <w:t>Così invece, mentre cercavo il modo di trovare una bambina senza dare l'impressione di darle la caccia, attraversai la piazza per recarmi alla Società Storica. La storia raccontata da Claire sulla capsula del 1924 mi era rimasta impressa e volevo incontrare l'uomo che, a detta del circolo, mandava avanti la baracca da solo.</w:t>
      </w:r>
    </w:p>
    <w:p/>
    <w:p>
      <w:r>
        <w:t>La Società Storica si trovava in uno stretto edificio in mattoni con una porta verde e una targa d'ottone. All'interno sapeva di carta vecchia e cera per pavimenti. Un uomo si trovava su una scala a pioli nella stanza principale, intento ad appendere uno striscione con la scritta CENTENNIAL il cui angolo era già cascante, ed era così assorto in una discussione borbottata con lo striscione da non sentire il campanello.</w:t>
      </w:r>
    </w:p>
    <w:p/>
    <w:p>
      <w:r>
        <w:t>«Signor Hussein?»</w:t>
      </w:r>
    </w:p>
    <w:p/>
    <w:p>
      <w:r>
        <w:t>Sobbalzò, afferrò la scala, afferrò gli occhiali. Theo Hussein era alto e gobbo, con l'inchiostro su due dita e l'aria affaticata di un uomo che si era accollato più di quanto potesse gestire ma che era troppo orgoglioso per ammetterlo. Dietro di lui la stanza sul fronte era stata messa a soqquadro per il centenario: tavoli a cavalletto, scatole d'archivio, un grande registro aperto su un piedistallo e, appuntata a una bacheca, la fotografia ingrandita di una folla del 1924 radunata intorno a una buca sul prato.</w:t>
      </w:r>
    </w:p>
    <w:p/>
    <w:p>
      <w:r>
        <w:t>Pip si diresse dritta verso il portaombrelli d'ottone vicino alla porta e rimase a specchiarsi ammirandosi.</w:t>
      </w:r>
    </w:p>
    <w:p/>
    <w:p>
      <w:r>
        <w:t>«Non siamo... temo che la mostra non sia ancora aperta, tre settimane, c'è scritto sul...» Fece un gesto vago verso lo striscione cascante.</w:t>
      </w:r>
    </w:p>
    <w:p/>
    <w:p>
      <w:r>
        <w:t>«Non sono qui per la mostra. Sono Jessica. Sto dando una mano a cercare il cane di Martha.»</w:t>
      </w:r>
    </w:p>
    <w:p/>
    <w:p>
      <w:r>
        <w:t>Il suo volto cambiò all'udire il nome di Martha, come accadeva a ogni volto in quel paese. «Oh. Oh, che brutta faccenda. Povera Martha.» Scese dalla scala. «Non so quanto potrei essere d'aiuto, sono sepolto nel 1924 da tre settimane, a malapena so che anno sia io stesso.»</w:t>
      </w:r>
    </w:p>
    <w:p/>
    <w:p>
      <w:r>
        <w:t>«Parlami del 1924», dissi, perché era chiaramente un uomo felice di ricevere quella domanda, e perché volevo saggiare il terreno della storia di questo paese. «La capsula. Claire ha detto che tutto il paese è accorso.»</w:t>
      </w:r>
    </w:p>
    <w:p/>
    <w:p>
      <w:r>
        <w:t>E Theo Hussein, sentendosi autorizzato, si illuminò come le lampade impossibili di Bram. Mi mostrò la fotografia, i compaesani con i colletti alti, i bambini fatti avanzare in prima fila. Mi raccontò di come l'avessero sepolta per i figli dei figli del paese, di come ogni famiglia avesse affidato qualcosa al buio. Il suo aspetto si fece meno teso mentre parlava e più autentico. Annotai anche questo mentalmente: Theo Hussein portava un fardello pesante, e lo portava da solo.</w:t>
      </w:r>
    </w:p>
    <w:p/>
    <w:p>
      <w:r>
        <w:t>«Lasciarono che i bambini toccassero la scatola», disse, facendo scorrere un dito lungo il bordo della fotografia. «Prima di sigillarla. Per fortuna. Vede? Lì, davanti. Tutti i piccolini con le mani sul coperchio.» Sorrise loro attraverso cento anni. «Sono sempre i bambini, non è vero? Ogni cosa buona che questo paese abbia mai fatto, l'ha fatta pensando ai bambini.»</w:t>
      </w:r>
    </w:p>
    <w:p/>
    <w:p>
      <w:r>
        <w:t>«Sì», dissi dolcemente, guardando le piccole mani tese. «Comincio a credere che sia così.»</w:t>
      </w:r>
    </w:p>
    <w:p>
      <w:r>
        <w:t>Capitolo 11</w:t>
      </w:r>
    </w:p>
    <w:p/>
    <w:p>
      <w:r>
        <w:t>Theo Hussein mi avrebbe trattenuta per tutto il pomeriggio. Rimasi più a lungo di quanto avessi intenzione, perché più parlava e più capivo la cittadina in cui mi ero ritrovata catapultata.</w:t>
      </w:r>
    </w:p>
    <w:p>
      <w:r>
        <w:t>«Bisogna figurarselo», disse, attirandomi più addentro nella stanza principale, oltre i tavoli da lavoro e le scatole d'archivio, verso una lunga teca di vetro dove il centenario stava prendendo forma. «Millenovecentoventiquattro. La città ha superato il suo primo secolo, la grande segheria è in attività, la ferrovia è nuova. E qualcuno, non sappiamo nemmeno chi per primo, ha un'idea: seppelliamo qualcosa. Mandiamo una lettera alla gente che sarà qui quando noi non ci saremo più». Toccò il vetro. «E l'intero paese ne va pazzo. Tutti vogliono partecipare. Agricoltori, operai della segheria, la maestra, il medico. Discutono per settimane su ciò che è degno. E il giorno stabilito, scendono tutti nella piazza, ogni singola anima di Frost Falls, e lo mettono insieme sottoterra».</w:t>
      </w:r>
    </w:p>
    <w:p>
      <w:r>
        <w:t>All'interno della teca aveva disposto gli oggetti che sarebbero riaffiorati, o meglio le loro immagini, disegni e vecchie fotografie, giacché la scatola vera e propria si trovava ancora da qualche parte sotto il prato verde dove era rimasta per cento anni. Un orologio da taschino. La scarpetta di un bambino. Un pacchetto di semi. Un fascio di lettere legate con un nastro sbiadito.</w:t>
      </w:r>
    </w:p>
    <w:p>
      <w:r>
        <w:t>Pip aveva trovato le maniglie d'ottone delle scatole d'archivio e le stava ispezionando una alla volta.</w:t>
      </w:r>
    </w:p>
    <w:p>
      <w:r>
        <w:t>«Lettere», dissi. «A chi?»</w:t>
      </w:r>
    </w:p>
    <w:p>
      <w:r>
        <w:t>«A noi. A chiunque si trovi qui tra cento anni». Gli occhi di Theo si erano fatti dolci e lontani. «Alcune dirette a nessuno in particolare. Altre...» Esitò, e un guizzo di tensione gli attraversò il volto, stonato rispetto a quell'aria di meraviglia. «Altre indirizzate a famiglie specifiche. Discendenti. Persone che sarebbero state ancora qui, speravano gli scrivani, a leggerle. I Garcia. Gli Iverson. I Blackburn, naturalmente, a quei tempi i Blackburn erano ovunque, metà paese lavorava per loro». Si passò una mano sul vetro per lisciarlo. «Sto catalogando tutto per il dissotterramento. Ormai da tre settimane, nel retro, fuori orario. C'è...» Di nuovo quell'esitazione. «C'è in quel vecchio registro più di quanto avessi messo in conto. Vecchi affari. Cose che il paese si è dimenticato di aver dimenticato».</w:t>
      </w:r>
    </w:p>
    <w:p>
      <w:r>
        <w:t>«Che genere di cose?»</w:t>
      </w:r>
    </w:p>
    <w:p>
      <w:r>
        <w:t>«Oh». Ritornò in sé e fece un gesto con la mano, e l'entusiasmo dello storico soffocò la tensione. «Nulla, nulla. Vecchi debiti, vecchie liti. Ogni paese se le porta nelle ossa, se si scava abbastanza a fondo. Dimenticate che l'abbia detto. Sono stanco, tutto qui. Faccio orari impossibili». Sorrise, ma era un sorriso stanco, e lo accostai alla frase non finita di Kelly, una piccola nota stonata in una stanza altrimenti calda. Ma l'uomo era chiaramente distrutto dalla fatica, e io avevo un cane da trovare, così lasciai perdere.</w:t>
      </w:r>
    </w:p>
    <w:p>
      <w:r>
        <w:t>«E quella nuova?» chiesi. «Ne seppellite una nuova anche voi».</w:t>
      </w:r>
    </w:p>
    <w:p>
      <w:r>
        <w:t>«Questa è la parte che amo». Ora si illuminò davvero, completamente. Mi guidò verso una semplice scatola di legno su un tavolino laterale, con il coperchio aperto, foderata di cedro, vuota a eccezione di poche prime offerte. «Seppelliremo una nuova capsula lo stesso giorno in cui apriremo la vecchia. Per la Frost Falls del 2124. C'è una scatola al municipio per i suggerimenti, ma la gente ha cominciato a portare le cose direttamente qui». Indicò con un cenno l'interno buio foderato di cedro. «Guarda. Già adesso».</w:t>
      </w:r>
    </w:p>
    <w:p>
      <w:r>
        <w:t>Guardai. Il disegno di un bambino che ritraeva la torre dell'orologio. Una foglia d'acero pressata. Un ricettario scritto con mano accurata, torta di cioccolato e noci pecan, che avrei scommesso appartenere a Greta. E un minuscolo paio di manopole, grandi quanto un pollice, lavorate a maglia così finemente che riconobbi subito chi le aveva fatte.</w:t>
      </w:r>
    </w:p>
    <w:p>
      <w:r>
        <w:t>«Bram è stato qui», dissi.</w:t>
      </w:r>
    </w:p>
    <w:p>
      <w:r>
        <w:t>«L'elfo?» Theo si rallegrò. «È passato stamattina con una ragazza della panetteria che gli faceva fare il giro. Si è fermato proprio lì e ha lavorato a maglia quei due mentre parlava, senza nemmeno guardare le mani, e poi li ha messi dentro dicendo...» La voce di Theo si incrinò. «...dicendo, per le mani più piccole di tra cento anni, così sapranno che qualcuno ha pensato a loro. E poi mi ha fatto tre domande molto precise sul cedro d'archivio, e ha corretto il mio tasso di umidità, e da allora ci sto pensando continuamente». Scosse la testa. «Tra cento anni, qualche bambino aprirà questa scatola, e la prima cosa che toccherà sarà un paio di manopole fatte da un elfo pensando a lui. Questo è...» Si fermò, sopraffatto dall'emozione.</w:t>
      </w:r>
    </w:p>
    <w:p>
      <w:r>
        <w:t>«È tutto qui, non è vero», dissi dolcemente, guardando dentro il cedro. «È a questo che serve la scatola. Un modo per dire che siamo stati qui, che abbiamo amato e che abbiamo sperato che vi sareste ricordati di noi con gioia. Cento anni di persone che si protendono in avanti nel buio, sperando che qualcuno le afferri».</w:t>
      </w:r>
    </w:p>
    <w:p>
      <w:r>
        <w:t>Theo mi guardò e i suoi occhi stanchi si inumidirono. «Tu capisci», disse. «La maggior parte della gente vede un tesoro. Vecchie monete, dicono, spero che ci siano vecchie monete. Ma tu...»</w:t>
      </w:r>
    </w:p>
    <w:p>
      <w:r>
        <w:t>«Ho passato molto tempo dall'altra parte di quella spinta», dissi. «La gente manda cose su al Polo, sai. Non solo bambini. Lettere a cui la gente non spera mai di ricevere risposta, gettate nel buio, solo per aver detto: siamo stati qui. Abbiamo amato. Abbiamo paura. Vi prego, ricordatevi di noi». Toccattai il bordo della scatola di cedro.</w:t>
      </w:r>
    </w:p>
    <w:p>
      <w:r>
        <w:t>Restammo un momento in silenzio, noi due, sopra una scatola destinata a persone non ancora nate.</w:t>
      </w:r>
    </w:p>
    <w:p>
      <w:r>
        <w:t>E pensai, anche se non lo dissi, a Martha che riempiva una ciotola per un cane che non c'era. A una bambina dall'altra parte del prato, china su un cane al guinzaglio, che lo nutriva con ciò che aveva in tasca.</w:t>
      </w:r>
    </w:p>
    <w:p>
      <w:r>
        <w:t>«Manderò qualcosa anch'io», dissi a Theo, sulla porta. «Quando sarà il momento. So esattamente cosa».</w:t>
      </w:r>
    </w:p>
    <w:p>
      <w:r>
        <w:t>«Monete?» chiese speranzoso, e io scoppiai a ridere.</w:t>
      </w:r>
    </w:p>
    <w:p>
      <w:r>
        <w:t>«Una manopola», dissi. «Sembra esserci una gran quantità di manopole nel futuro di questa città. Non vorrei rompere lo schema».</w:t>
      </w:r>
    </w:p>
    <w:p>
      <w:r>
        <w:t>Uscii nel freddo del secondo pomeriggio, con la capsula ben chiara nella mente e un cane ancora da trovare. Da qualche parte sotto il prato, una scatola vecchia di un secolo giaceva nel buio in attesa del suo giorno. Prima dovevo trovare una bambina, una ragazzina dall'altra parte del prato di cui non sapevo il nome, ed ero decisa a trovarla prima che arrivasse la neve.</w:t>
      </w:r>
    </w:p>
    <w:p>
      <w:r>
        <w:t>Capitolo 12</w:t>
      </w:r>
    </w:p>
    <w:p/>
    <w:p>
      <w:r>
        <w:t>Avevo bisogno di riscaldarmi e di pensare, così feci quello che già stavo imparando a fare in tutto il paese quando c'era bisogno di scaldarsi e di pensare: andai da Starlight.</w:t>
      </w:r>
    </w:p>
    <w:p/>
    <w:p>
      <w:r>
        <w:t>Kelly aveva acceso il fuoco e la quiete del dopo-pranzo si posava sul locale, con tre o quattro clienti abituali intenti a leggere nelle poltrone profonde e la macchina dell'espresso che sibilava ogni tanto dietro il bancone. Pip filò dritta sul tappeto vicino al fuoco. Kelly mi diede un'occhiata al viso arrossato e stanco e mi piazzò una cioccolata calda davanti prima ancora che mi fossi tolta il cappotto.</w:t>
      </w:r>
    </w:p>
    <w:p/>
    <w:p>
      <w:r>
        <w:t>«Sei stata alla Società Storica» disse, scivolando nella sedia di fronte a me, perché la calma glielo permetteva. «Lo riconosco sempre. La gente esce di lì con una certa aria. Come se avesse parlato con dei fantasmi e i fantasmi fossero stati più gentili del previsto.»</w:t>
      </w:r>
    </w:p>
    <w:p/>
    <w:p>
      <w:r>
        <w:t>«Theo mi ha fatto vedere la capsula» dissi. «O perlomeno l'idea.» Avvolsi le mani attorno alla tazza. «Se la porta da sola, quell'uomo. Tre settimane di nottate in bianco, a giudicare dalla cera. Qualcuno dovrebbe dargli una mano.»</w:t>
      </w:r>
    </w:p>
    <w:p/>
    <w:p>
      <w:r>
        <w:t>«Qualcuno dovrebbe.» La bocca di Kelly si storse. «Ma scoprirai che questo paese è bravissimo ad amare una persona e malissimo ad accorgersi quando sta affondando. Notiamo i guai rumorosi. Quelli silenziosi ci sfuggono.» Diede un'occhiata alla porta, al quadrato freddo al di là del vetro. «A proposito. Ci sono novità sul ritrovamento del tuo cane?»</w:t>
      </w:r>
    </w:p>
    <w:p/>
    <w:p>
      <w:r>
        <w:t>«Più vicina.» Non dissi quanto vicina. «Credo che sia trattenuto, al chiuso, al caldo, da qualcuno che gli vuole bene e non sa come restituirlo. E penso che la cosa più gentile che possa fare io sia arrivare a chiunque sia con delicatezza, prima che la preoccupazione del paese si trasformi in qualcosa con i denti.»</w:t>
      </w:r>
    </w:p>
    <w:p/>
    <w:p>
      <w:r>
        <w:t>Kelly tacque un momento. «Tu ci capisci davvero» disse. «Meglio di chi vive qui da quarant'anni.» Si alzò, perché era suonato il campanello. «Bevi questo. E tieni.» Posò una seconda tazza, e una fetta di qualcosa di scuro e dolce accanto. «Porta la cioccolata a Pete quando vai. Ha la luna storta da quando gli hai parlato, e un Pete di malumore fa male agli affari di tutti. Credo che tu abbia smosso qualcosa in lui, e non credo che si tratti del cane.»</w:t>
      </w:r>
    </w:p>
    <w:p/>
    <w:p>
      <w:r>
        <w:t>Sapevo ancor prima di attraversare il prato cosa intendesse, perché l'avevo sentito nella sua voce la prima mattina e l'avevo lasciato andare. Walter ed io giocavamo a cribbage il giovedì, aveva detto. Prima. E poi si era fermato, un uomo bloccato sull'orlo di una cosa troppo grande da pronunciare davanti a un estraneo.</w:t>
      </w:r>
    </w:p>
    <w:p/>
    <w:p>
      <w:r>
        <w:t>La macelleria era priva di clienti e Pete si trovava in fondo, intento a disossare una mezzena di manzo con più forza di quanto il lavoro richiedesse strettamente. Alzò lo sguardo quando suonò il campanello, vide che ero io e la sua faccia si chiuse di nuovo a pugno. Pip andò alla vetrina refrigerata e la fissò intensamente in cerca di pesce.</w:t>
      </w:r>
    </w:p>
    <w:p/>
    <w:p>
      <w:r>
        <w:t>«Dimenticato qualcosa?»</w:t>
      </w:r>
    </w:p>
    <w:p/>
    <w:p>
      <w:r>
        <w:t>«Kelly ha mandato la cioccolata.» La posai sul bancone. «E sono venuta a ringraziarti come si deve. Mi hai dato l'unico indizio vero che avevo quella prima mattina. Il parco. È servito.»</w:t>
      </w:r>
    </w:p>
    <w:p/>
    <w:p>
      <w:r>
        <w:t>Emise un grugnito, ma venne a prendere la cioccolata. Strinse le sue grandi mani attorno alla tazza per un momento, poi la posò e tornò al ceppo.</w:t>
      </w:r>
    </w:p>
    <w:p/>
    <w:p>
      <w:r>
        <w:t>«Giocavi a cribbage con Walter» dissi. «Il Walter di Martha. Il giovedì.»</w:t>
      </w:r>
    </w:p>
    <w:p/>
    <w:p>
      <w:r>
        <w:t>Il coltello si immobilizzò sul ceppo. Pete non alzò lo sguardo.</w:t>
      </w:r>
    </w:p>
    <w:p/>
    <w:p>
      <w:r>
        <w:t>«Undici anni» disse. «Ogni giovedì, più o meno. Proprio qui, dopo la chiusura, su quel tavolino che tengo in fondo per le consegne. Lui portava la tavola, io un pezzetto di quello che non si vendeva, e giocavamo finché Martha chiamava chiedendo dove fosse finito.» Posò il coltello. «Era un giocatore pessimo. Pessimo. Sbagliava il punteggio delle sue carte ogni santa volta, a suo favore, e io glielo lasciavo fare, perché farglielo notare avrebbe significato litigare invece che giocare.» La sua voce si era fatta roca e bassa. «L'ultimo giovedì prima che se ne andasse, si attribuì un ventinove. È la mano perfetta, capisci, la vedi forse una volta nella vita se sei fortunato, e lui non ce l'aveva, aveva circa otto punti sul tavolo, ma se ne stava lì soddisfatto come non mai e io dissi: sai che c'è, Walter, ventinove sia. E quella fu l'ultima partita. Non gli dissi mai nulla di diverso. Ventinove.»</w:t>
      </w:r>
    </w:p>
    <w:p/>
    <w:p>
      <w:r>
        <w:t>Non dissi niente.</w:t>
      </w:r>
    </w:p>
    <w:p/>
    <w:p>
      <w:r>
        <w:t>«Quel cane era di Walter» disse Pete. «Lo sai? Di Walter, in origine. Lo aveva scelto da una cucciolata dietro il consorzio agrario, questo batuffolo di cotone inutile, e l'aveva chiamato Pallina di Neve perché Walter non aveva alcuna immaginazione, Dio lo benedica. E quando Walter se n'è andato, il cane ha semplicemente... trasferito tutto se stesso a Martha, senza perdere un colpo, come se avesse capito che il compito era cambiato e convenisse darsi da fare.» Pete si strofinò una mano sul viso. «Quindi, quando quel cane scemo si ficca nei miei bidoni, trascinando ossa lungo Evergreen, combinando guai, pensi che sarò io a cacciare il cane di Walter? Il cane che ha scelto lui stesso?» Rise, una risata corta e amara. «Lascio fuori le ossa. Mi lamento di lui con tutto il vicinato e lascio le ossa migliori vicino alla banchina dove le troverà. Perché cacciarlo via sarebbe come... come dire a Walter che il ventinove non è un ventinove. E io non lo farò. Non sarò io quello.»</w:t>
      </w:r>
    </w:p>
    <w:p/>
    <w:p>
      <w:r>
        <w:t>«Oh, Pete» dissi.</w:t>
      </w:r>
    </w:p>
    <w:p/>
    <w:p>
      <w:r>
        <w:t>«Smettila.» Fece un cenno per scacciarmi, imbarazzato, feroce. «Non farne un caso.» Riprese il coltello in mano, lo posò di nuovo. « Solo... trovalo. Trova il cane di Walter e riportalo a Martha, perché quella donna ha perso già abbastanza, e anche...» Si fermò. E anch'io, non disse.</w:t>
      </w:r>
    </w:p>
    <w:p/>
    <w:p>
      <w:r>
        <w:t>Capii, stando nell'aria calda di carne e spezie di quel negozio, di essermi inoltrata in una cittadina silenziosamente piena di dolore, il cui freddo era custodito negli angoli e sotto l'allegria, come una casa d'inverno. Martha e la sua ciotola. Pete e i suoi giovedì. Persino Theo, a modo suo, nelle nottate passate con i vecchi fantasmi del paese. L'intero posto ne era colmo, e nessuno di loro lo diceva ad alta voce.</w:t>
      </w:r>
    </w:p>
    <w:p/>
    <w:p>
      <w:r>
        <w:t>«Quando lo troverò» dissi «e lo troverò, ci sarà un momento, Pete, in cui questo paese avrà bisogno di ricordarsi di essere gentile. Potrei aver bisogno di te. L'uomo che si è lamentato più forte di quel cane, a difenderlo. Significherebbe molto, detto da te.»</w:t>
      </w:r>
    </w:p>
    <w:p/>
    <w:p>
      <w:r>
        <w:t>Pete mi guardò per un lungo momento. Poi, per la prima volta da quando l'avevo conosciuto, la maschera chiusa del suo volto si distese del tutto.</w:t>
      </w:r>
    </w:p>
    <w:p/>
    <w:p>
      <w:r>
        <w:t>«A Walter saresti piaciuta» disse burberamente. «Gli piacevano le persone che vedevano il ventinove e lo lasciavano stare.» Prese la cioccolata. «Trova il cane di Walter. Qualsiasi cosa ti serva da parte mia quando lo farai, ce l'hai. Adesso sparisci dal mio negozio, ho una mezzena di manzo e una luna storta da finire, e mi stai migliorando l'umore contro la mia volontà.»</w:t>
      </w:r>
    </w:p>
    <w:p/>
    <w:p>
      <w:r>
        <w:t>Me ne andai, sorridendo, nel freddo, con Pip che mi si accodava al tallone e la luce che cominciava già la sua precoce discesa verso l'oro. Pensai, per tutto il tragitto attraverso il prato, a un ventinove che non era mai stato sul tavolo e a un uomo che aveva lasciato correre per amore. Capii un po' meglio che cosa stavo per chiedere a questo paese di fare per una bambina spaventata quando fosse arrivato il momento. Stavo per chiedere a loro, a tutti loro, di guardare a una piccola azione sbagliata compiuta per amore, e di dire: ventinove sia. Di lasciarla stare. Di chiamarla per la gentilezza che era, invece che per il crimine che sembrava.</w:t>
      </w:r>
    </w:p>
    <w:p/>
    <w:p>
      <w:r>
        <w:t>Potevano farlo. Avevo incontrato la prova non dieci minuti prima, a disossare manzo nel retro del suo negozio, a piangere il suo amico del giovedì a causa di un cane che fingeva di odiare.</w:t>
      </w:r>
    </w:p>
    <w:p/>
    <w:p>
      <w:r>
        <w:t>Prima, però, dovevo trovare il cane.</w:t>
      </w:r>
    </w:p>
    <w:p>
      <w:r>
        <w:t>Capitolo 13</w:t>
      </w:r>
    </w:p>
    <w:p/>
    <w:p>
      <w:r>
        <w:t>Le renne non si ambientavano, e il secondo pomeriggio fecero in modo che il problema diventasse di tutti.</w:t>
      </w:r>
    </w:p>
    <w:p>
      <w:r>
        <w:t>Erano otto, un dettaglio che la gente scopre sempre con sorpresa essere il numero vero e non l'invenzione di una canzone. Oltre a Dasher e Dancer, c'erano Prancer, che era vanitosa, e Vixen, che era astuta. Comet e Cupid erano inseparabili e non particolarmente brillanti. Donner e Blitzen, i più anziani, si comportavano come se l'intera operazione fosse gestita in modo incompetente attorno a loro, cosa che, quella settimana, era vera. Avevano passato l'inverno in cima al mondo più a lungo di quanto esistesse una canzone a ricordarli. Ora si trovavano in un paddock recintato nel New Hampshire, in un ottobre che un giorno era mite e quello dopo rigido. Nel linguaggio schietto degli animali, ne avevano fin sopra i capelli.</w:t>
      </w:r>
    </w:p>
    <w:p>
      <w:r>
        <w:t>Lo scoprii quando Vixen aprì il cancello.</w:t>
      </w:r>
    </w:p>
    <w:p>
      <w:r>
        <w:t>Avrei dovuto immaginarlo. Vixen studiava il chiavistello da due giorni con la paziente abilità da ladra di una creatura intelligente che non aveva nient'altro da fare. Quel pomeriggio, mentre Bram ed io eravamo andati in paese e Nick era immerso fino alla barba nel laboratorio, Vixen azionò il chiavistello a scatto con il muso, lo stesso trucco che un cagnolino bianco aveva fatto a un cancello diverso dall'altra parte della città appena il giorno prima. Poi lasciò liberi se stessa e tutti e sette i suoi compagni a Frost Falls.</w:t>
      </w:r>
    </w:p>
    <w:p>
      <w:r>
        <w:t>La chiamata arrivò da Kelly al bar. «Jessica», disse, con la voce cauta di una donna che osservava qualcosa di improbabile attraverso la vetrina, «non voglio metterti in allarme. Ma ci sono delle renne sul prato. Otto. E una si sta mangiando lo striscione del Sindaco».</w:t>
      </w:r>
    </w:p>
    <w:p>
      <w:r>
        <w:t xml:space="preserve">Quando tornai sul prato, metà del paese era uscita e quello era diventato, all'istante, il pomeriggio più radioso che avessi mai visto a Frost Falls. I bambini uscivano da scuola come se la campanella avesse suonato l'apocalisse, nel migliore dei modi possibili. Prancer si faceva fotografare da quaranta angolazioni e ne andava fiera. Comet e Cupid avevano trovato la siepe intorno al monumento ai caduti e la stavano sfoltendo in squadra. Donner se ne stava in mezzo al prato con l'aria esasperata di un anziano statista trascinato a una festa che non gradiva, e Blitzen si era sdraiato sull'erba fredda in segno di protesta contro l'intero secolo. E Vixen, l'architetto di tutto quel caos, si stava mangiando lo striscione della </w:t>
      </w:r>
      <w:r>
        <w:t>&lt;bt&gt;</w:t>
      </w:r>
      <w:r>
        <w:t>TIME CAPSULE</w:t>
      </w:r>
      <w:r>
        <w:t>&lt;/bt&gt;</w:t>
      </w:r>
      <w:r>
        <w:t xml:space="preserve"> del Sindaco con la calma soddisfazione di un lavoro ben fatto.</w:t>
      </w:r>
    </w:p>
    <w:p>
      <w:r>
        <w:t>«Non dovrebbero essere libere!» gridai, senza rivolgermi a nessuno in particolare e a tutti insieme, mentre attraversavo di corsa il prato. «Mi dispiace tanto, loro...»</w:t>
      </w:r>
    </w:p>
    <w:p>
      <w:r>
        <w:t>«Non ti azzardare a chiedere scusa.» Olivia era apparsa accanto a me, con il telefono in mano, radiosa. «Hai la minima idea di cosa questo stia facendo all'umore di questo paese? Siamo stati spaventati e sulle spine da quando quel cane è scomparso. E ora ci sono renne che mangiano gli striscioni e ogni bambino a Frost Falls urla di gioia. Non avresti potuto organizzarlo meglio neanche se ci avessi provato.»</w:t>
      </w:r>
    </w:p>
    <w:p>
      <w:r>
        <w:t>Aveva ragione, naturalmente. Sisi smisi di cercare di radunarle e cominciai invece a presentarle, perché era chiaramente ciò che i bambini volevano. Nick arrivò di corsa con un sacco di buon lichene, Bram sbucò svelto da Yarn Tales e tutti e due mi si affiancarono per fare lo stesso. Per un'ora, Frost Falls fu semplicemente felice. Nick sollevava i bambini più piccoli perché potessero accarezzare il muso di Dasher. Bram fece una ramanzina a una folla rapita di noveenni sul modo corretto di offrire un dolcetto a una renna, palmo piatto, nessun movimento improvviso: «Non siete un distributore automatico, e nemmeno lui». Un bambino si addormentò contro il fianco di Blitzen e Blitzen, che disapprovava qualsiasi cosa, rimase immobile per quaranta minuti piuttosto che svegliarlo. Pip si piazzò accanto al sacco del lichene e accettò le attenzioni dei bambini come un suo diritto.</w:t>
      </w:r>
    </w:p>
    <w:p>
      <w:r>
        <w:t>Fu mentre le accompagnavamo verso casa, finalmente, su per il viottolo nell'imbrunire bluastro, piene di lichene e di adorazione, che Nick disse la frase che ribaltò l'intera commedia.</w:t>
      </w:r>
    </w:p>
    <w:p>
      <w:r>
        <w:t>«Non stanno davvero scappando, sai», disse sottovoce, camminando con una mano sul collo di Donner. «Vixen avrebbe potuto aprire quel chiavistello in un'ora, il primo giorno. Ne ha aspettati due. Ci stava venendo a prendere.»</w:t>
      </w:r>
    </w:p>
    <w:p>
      <w:r>
        <w:t>«A prendere dove?»</w:t>
      </w:r>
    </w:p>
    <w:p>
      <w:r>
        <w:t>«In paese. Dalla gente.» Annuì di nuovo verso il viottolo, indicando le finestre calde e illuminate. «Lo sentono anche loro, Jess, lo stesso vale per Pip e per me. La magia è libera qui intorno e irrequieta, e lo sono anche loro. Vixen voleva che i bambini ridessero con le mani affondate nella sua gorgiera. L'intero branco ha nostalgia di casa e ha capito, prima di me, che la cura è il paese.» Grattò l'orecchio a Donner. «Cercavano di dirmelo. Sono stato così occupato con il mio lavoro sulla nostra collina che per poco non mi sono perso i cervi che indicavano dritta la risposta.»</w:t>
      </w:r>
    </w:p>
    <w:p>
      <w:r>
        <w:t>Riguardai Frost Falls, con le sue finestre dorate nel crepuscolo, ancora elettrizzata da un pomeriggio a base di renne, e seppi che aveva ragione. Tutto ciò che era sceso da quel ghiaccio insieme a noi, la magia, i cervi, gli elfi, il mio cuore, puntava nella stessa direzione: verso il paese e le persone che lo abitavano.</w:t>
      </w:r>
    </w:p>
    <w:p>
      <w:r>
        <w:t>«Dovremo farle scendere più spesso», dissi. «I cervi. Sotto sorveglianza. Per il bene di tutti. Loro compresi.»</w:t>
      </w:r>
    </w:p>
    <w:p>
      <w:r>
        <w:t>«Credo che dovremo fare molte cose più spesso», disse Nick. «Fare entrare il paese. È questo l'intero progetto, no? A quanto pare, i cervi avevano capito il compito prima di noi due.»</w:t>
      </w:r>
    </w:p>
    <w:p>
      <w:r>
        <w:t>«Badate che la neve è vicina, adesso», disse Bram dall'altro lato di Dancer, grattando il mento della renna. «La sento arrivare esattamente come voi. Qualsiasi cosa abbiate intenzione di fare riguardo a quel bambino, Jessica, vi consiglio di non aspettare troppo.»</w:t>
      </w:r>
    </w:p>
    <w:p>
      <w:r>
        <w:t>Nick sorrise e accompagnammo le renne nostalgiche e felici su per il viottolo, con Vixen in coda che sembrava del tutto incurante. Dietro di noi, un paese che aveva trascorso due giorni nella paura andò a cenare ridendo.</w:t>
      </w:r>
    </w:p>
    <w:p>
      <w:r>
        <w:t>Capitolo 14</w:t>
      </w:r>
    </w:p>
    <w:p/>
    <w:p>
      <w:r>
        <w:t>Mi svegliai alla terza mattina e trovai Bram sulla porta della nostra camera da letto con la sua tavoletta e l'espressione di un uomo che annunciava un'alluvione.</w:t>
      </w:r>
    </w:p>
    <w:p>
      <w:r>
        <w:t>«Vorrà dare un'occhiata alle finestre», disse. «Tutte quelle della casa, e anche quelle del fienile. Ora, per favore, prima che il sole sia del tutto sorto e la gente sia in giro, perché ho una serie di domande e vorrei che almeno una di esse ricevesse risposta prima di colazione».</w:t>
      </w:r>
    </w:p>
    <w:p>
      <w:r>
        <w:t>Uscii con il cappotto sopra la camicia da notte, con Nick dietro di me che si allacciava le bretelle e Pip che ci zoppicava dietro. Passammo da una finestra all'altra nella grigia penombra dell'alba, e poi fuori verso il fienile, e ci fermammo a guardare.</w:t>
      </w:r>
    </w:p>
    <w:p>
      <w:r>
        <w:t>Ogni singola finestra del cottage si era coperta di brina durante la notte. Di per sé non c'era nulla di strano per una fredda notte d'ottobre in montagna. Ma quelle non si erano formate a felci e piume di ghiaccio. Ogni lastra del cottage e del fienile racchiudeva un'immagine di brina, e quelle immagini ritraevano la cittadina.</w:t>
      </w:r>
    </w:p>
    <w:p>
      <w:r>
        <w:t>Sulla finestra della cucina, un uomo robusto che posava un osso vicino a una banchina di carico per un cagnolino. Sui vetri del salotto, un cerchio di donne attorno a un tavolo, con gli aghi sottili come capelli. Sul vetro della camera da letto, una donna che insegnava a piccoli bambini di brina a lavorare a maglia. Su ogni lastra del fienile, piccole scene argentate di persone che stavo appena iniziando a conoscere, e capii cosa fossero nel petto prima che la mia mente arrivasse a metabolizzarlo. Erano le gentilezze della cittadina, ogni singola e discreta buona azione che quella gente aveva compiuto dimenticandosi di averla fatta, disegnata nottetempo sul nostro vetro dalla brina.</w:t>
      </w:r>
    </w:p>
    <w:p>
      <w:r>
        <w:t>Pip se ne stette ai miei piedi con la testa inclinata, a studiare la brina sul vetro della cucina come se avesse intenzione di raccoglierla.</w:t>
      </w:r>
    </w:p>
    <w:p>
      <w:r>
        <w:t>«Ho smesso di contare», disse Bram con un filo di voce, accanto a me. «L'intera casa, Jessica. Sono un solo elfo».</w:t>
      </w:r>
    </w:p>
    <w:p>
      <w:r>
        <w:t>«Non sta facendo male a nessuno», dissi, ma la mia voce suonò gracile.</w:t>
      </w:r>
    </w:p>
    <w:p>
      <w:r>
        <w:t>«No», disse Nick. «Non sta facendo male a nessuno». Ma la sua mascella si era indurita nella luce grigia, e non stava guardando le finestre con alcun tipo di meraviglia. Le guardava come un uomo che osserva un incendio saltato dal caminetto al tappeto, ancora piccolo, ancora bello, non più dove lo avevi messo. «Ma lo vedi anche tu, vero, Jess. Due giorni fa ha scaldato una tazza e illuminato una stanza. Ieri ha dipinto falene nel fienile. Durante la notte ha fatto ogni finestra che possediamo». Emise un lento respiro che si condensò in una nuvoletta sospesa. «Speravo che stesse solo sfogandosi e che si sarebbe stancata. Non è così. Sta diventando più grande ogni giorno che passa, e ancora non so dove intenda andare a parare».</w:t>
      </w:r>
    </w:p>
    <w:p>
      <w:r>
        <w:t>«Che succede», chiesi, «se continua a crescere?»</w:t>
      </w:r>
    </w:p>
    <w:p>
      <w:r>
        <w:t>Non rispose subito. «Si disperde», disse infine. «Un grande potere senza una sede e senza un luogo in cui riversarsi, alla fine si assottiglia e basta. Si spande su troppo spazio e svanisce, come un fuoco sparso troppo sottile su un focolare troppo freddo». Guardò la brina sul vetro. «Non farà male a nessuno, Jess. Non ha un briciolo di crudeltà, non l'ha mai avuto. Ma potrebbe smarrirsi. La magia del Natale potrebbe, dolcemente, nel giro di una stagione, disgregarsi, proprio nell'unica cittadina al mondo che avrebbe potuto offrirle una casa. È questo che è in gioco. La perdita, quella silenziosa».</w:t>
      </w:r>
    </w:p>
    <w:p>
      <w:r>
        <w:t>Rimanemmo a guardare la brina senza sapere che cosa pensare. Giù per il vicolo, a una a una, le luci si accesero nelle modeste finestre della cittadina mentre Frost Falls si risvegliava a un normale mattino freddo.</w:t>
      </w:r>
    </w:p>
    <w:p>
      <w:r>
        <w:t>«Le ha disegnate», dissi. «Tutte quante. Sta prestando attenzione alla cittadina».</w:t>
      </w:r>
    </w:p>
    <w:p>
      <w:r>
        <w:t>«Sì». Nick guardò la finestra della cucina, l'uomo robusto e l'osso, e parte della preoccupazione si attenuò sul suo volto. «È un problema gentile, per essere un problema. Ma resta pur sempre un problema, e nessuno laggiù può saperlo. Questa cosa resta tra noi, Jess». Mi baciò la sommità della testa. «Forza, vai a cercare il tuo cane, amore. Io ho del lavoro mio nel fienile».</w:t>
      </w:r>
    </w:p>
    <w:p>
      <w:r>
        <w:t>Mi vestii e scesi nel freddo mattino. Non stavo più solo gareggiando contro la prima neve o contro il deterioramento dell'umore della cittadina. Stavo gareggiando contro un orologio di cui non riuscivo a vedere il quadrante, quello che Nick aveva fatto ticchettare alla finestra della nostra cucina quella mattina.</w:t>
      </w:r>
    </w:p>
    <w:p>
      <w:r>
        <w:t>Capitolo 15</w:t>
      </w:r>
    </w:p>
    <w:p/>
    <w:p>
      <w:r>
        <w:t>Tornai alla Società Storica quella mattina, apparentemente per portare qualcosa da mangiare a Theo, ma in realtà perché era rimasto nei miei pensieri dal giorno prima. Lo avevo osservato mentre trasportava un peso eccessivo fingendo di non accorgerene, e non riuscivo a darmene pace.</w:t>
      </w:r>
    </w:p>
    <w:p/>
    <w:p>
      <w:r>
        <w:t>Si trovava più o meno dove lo avevo lasciato, circondato da scatoloni d'archivio, e aveva l'aria di non essere mai tornato a casa. Nell'angolo notai una brandina pieghevole che ero sicura non ci fosse il giorno prima. Nella caffettiera c'era un alone di vecchi fondi, e Theo mostrava il pallore cinereo di un uomo che tirava avanti solo a forza di volontà e riposo pessimo.</w:t>
      </w:r>
    </w:p>
    <w:p/>
    <w:p>
      <w:r>
        <w:t>«Theo» dissi. «Quando è stata l'ultima volta che hai mangiato qualcosa che non venisse da un distributore automatico?»</w:t>
      </w:r>
    </w:p>
    <w:p/>
    <w:p>
      <w:r>
        <w:t>Lui alzò lo sguardo, sorpreso, e cercò un sorriso che non sortì alcun effetto. «Jessica. Io… è un periodo intenso. Il centenario.»</w:t>
      </w:r>
    </w:p>
    <w:p/>
    <w:p>
      <w:r>
        <w:t>«Siediti. Ti ho portato una delle torte di Greta, quella salata, perché avevo un presentimento.» E avevo avuto un presentimento. La appoggiai sull'unico angolo libero del tavolo e tirai una sedia.</w:t>
      </w:r>
    </w:p>
    <w:p/>
    <w:p>
      <w:r>
        <w:t>Dopo un istante si sedette e mangiò, e quel grigiore svanì in parte dal suo viso. Pip aveva trovato un cucchiaino di metallo accanto alla caffettiera e lo aveva portato sotto il tavolo per ammirarlo. Aspettai.</w:t>
      </w:r>
    </w:p>
    <w:p/>
    <w:p>
      <w:r>
        <w:t>«Non è solo per il centenario, vero?» dissi, quando ebbe mandato giù metà della torta. «Non vivi qui per amore delle vecchie fotografie.»</w:t>
      </w:r>
    </w:p>
    <w:p/>
    <w:p>
      <w:r>
        <w:t>Theo posò la forchetta. Per un lungo istante guardò la stanza, le scatole, gli stendardi sbiaditi e le vetrine colme del passato di cui la cittadinanza serbava memoria. Quando parlò, la sua voce suonò piatta e stanca.</w:t>
      </w:r>
    </w:p>
    <w:p/>
    <w:p>
      <w:r>
        <w:t>«Lo perderemo» disse. «La Società. L'edificio, la collezione, tutto quanto. A meno che qualcosa non cambi entro il nuovo anno.» Si strofinò gli occhi. «Il comune ha tagliato i nostri fondi due bilanci fa. Ho coperto la differenza di tasca mia, attingendo alla pensione da insegnante, quindi puoi immaginare quanto possa bastare. Ho fatto domanda per ogni sovvenzione nello stato. Tre rifiuti solo questo mese.» Indicò la brandina con vergogna. «A settembre ho dovuto licenziare la ragazza part-time. O pago il riscaldamento o compro il materiale d'archivio. Mai entrambi. E il consiglio comunale si riunisce a gennaio, e dalla giunta fanno sapere che un edificio pieno di vecchi fogli non costituisce, cito le loro parole, una priorità in questo clima economico.»</w:t>
      </w:r>
    </w:p>
    <w:p/>
    <w:p>
      <w:r>
        <w:t>«Oh, Theo.»</w:t>
      </w:r>
    </w:p>
    <w:p/>
    <w:p>
      <w:r>
        <w:t>«Cento anni di storia di questo paese.» La sua voce si spezzò di netto. «Ogni lettera, ogni fotografia. La capsula del tempo è l'unica carta che mi sia rimasta. Se il centenario attirerà pubblico, se ricorderà al consiglio che questo conta, che alla gente importa… forse. Forse ci ripenseranno a gennaio.» Rise, e in quella risata non c'era calore. «Ho puntato tutto su una scatola sottoterra e sulla corta memoria di un paese. A questo punto siamo arrivati.»</w:t>
      </w:r>
    </w:p>
    <w:p/>
    <w:p>
      <w:r>
        <w:t>Rimasi ad ascoltare, e sotto la compassione avvertii una nota fredda e sottile: un uomo così disperato, seduto su cento anni di segreti altrui. Non mi fermai a dare un nome a quella sensazione. Theo stava affogando alla luce del sole, e nessuno in quella cittadinanza che pure lo amava si era accorto che stava colando a picco. Questo era ciò che avevo davanti, ed era ciò di cui mi occupai.</w:t>
      </w:r>
    </w:p>
    <w:p/>
    <w:p>
      <w:r>
        <w:t>«Allora non lasceremo che a decidere sia solo il consiglio comunale» dissi. «Io e il circolo ne abbiamo parlato. Un evento di beneficenza. Trasformeremo il centenario in una raccolta fondi, non solo in una cerimonia. Faremo in modo che l'intero paese ci metta i soldi oltre che i ricordi, prima di gennaio, così che il consiglio non possa far finta che non importi a nessuno.» Mi porsi in avanti. «Scommetto che Olivia lo ha già organizzato a metà nella sua testa. Lasciati aiutare, Theo. Hai portato avanti tutto questo da solo, e non ce n'è bisogno.»</w:t>
      </w:r>
    </w:p>
    <w:p/>
    <w:p>
      <w:r>
        <w:t>La speranza che gli affiorò sul viso fu quasi peggiore della disperazione, perché era del tutto indifesa. «Lo faresti?»</w:t>
      </w:r>
    </w:p>
    <w:p/>
    <w:p>
      <w:r>
        <w:t>«Lo faremmo. Lo stiamo già facendo, solo che tu non lo sapevi ancora.»</w:t>
      </w:r>
    </w:p>
    <w:p/>
    <w:p>
      <w:r>
        <w:t>Lui non finse che sarebbe stato facile. Una sovvenzione su cui aveva riposto timide speranze era stata respinta proprio quella mattina, e me ne mostrò la lettera. Poi, mortificato, scrisse su un foglietto la somma che gli mancava realmente e lo fece scivolare sul tavolo. Quella cifra eclissava qualsiasi guadagno derivante da una vendita di dolci o da una lotteria, e guardandola compresi quanto fosse profonda l'acqua in cui si trovava.</w:t>
      </w:r>
    </w:p>
    <w:p/>
    <w:p>
      <w:r>
        <w:t>Non era una situazione senza speranza. Ma era di quel genere di difficoltà che spezza le persone per bene, e archiviazione anche quello, con un brivido che dissi a me stessa essere solo uno spiffero proveniente dalle vecchie finestre.</w:t>
      </w:r>
    </w:p>
    <w:p/>
    <w:p>
      <w:r>
        <w:t>Mentre Theo sparecchiava il piatto della torta, girovagai come mio solito tra gli scaffali dell'archivio, leggendo le etichette delle scatole nello stesso modo in cui si leggono i dorsi dei libri in casa di un estraneo. La maggior parte conteneva ciò che le etichette promettevano: verbali comunali, registri parrocchiali, cent'anni di archivi di Frost Falls conservati con paziente cura.</w:t>
      </w:r>
    </w:p>
    <w:p/>
    <w:p>
      <w:r>
        <w:t>Ma in fondo c'era uno scaffale basso che Theo raggiunse prima di me. Non vidi cosa tolse dalla vista mentre aggiravo la fine degli scaffali. Vidi solo che lo fece, con rapidità e silenzio, con una mano che copriva qualcosa non appena la stanza aveva smesso di essere privata, e che un uomo che aveva appena messo a nudo la sua pietosa situazione finanziaria riusciva ancora a impallidire per qualunque cosa si trovasse su quello scaffale.</w:t>
      </w:r>
    </w:p>
    <w:p/>
    <w:p>
      <w:r>
        <w:t>«Cose delle famiglie fondatrici» disse, quando si accorse che lo stavo guardando, con tono leggero, ma tenendo il corpo tra me e le scatole. «Vecchi soldi, vecchie faide. Parte di ciò che compone la storia di un paese non ci appartiene da mettere in una vetrina, Jessica. Il primo dovere di uno storico è sapere cosa tacere.» Accennò di nuovo quel sorriso. «C'è sempre una storia dietro la storia. La maggior parte non riguarda nessuno dopo cent'anni.»</w:t>
      </w:r>
    </w:p>
    <w:p/>
    <w:p>
      <w:r>
        <w:t>«Certo» dissi, e lasciai perdere, perché le sue mani tremavano e a un uomo è concesso avere i suoi cassetti chiusi a chiave.</w:t>
      </w:r>
    </w:p>
    <w:p/>
    <w:p>
      <w:r>
        <w:t>Riposii anche questo tra le piccole cose di quella settimana che non tornavano. Un brav'uomo così stanco, così geloso di un singolo scaffale silenzioso, in un edificio che stava dissanguando la sua pensione per mantenere riscaldato. Non portava da nessuna parte. Avevo un cane da trovare e una Società da salvare. Non avevo alcun motivo al mondo per rimanere lì a domandarmi cosa mai uno storico conservasse sull'unico scaffale da cui non voleva schiodarsi. Tornai al tavolo e alla cifra scritta su quel pezzo di carta. Lasciai che Theo tenesse il suo angolo.</w:t>
      </w:r>
    </w:p>
    <w:p>
      <w:r>
        <w:t>Capitolo 16</w:t>
      </w:r>
    </w:p>
    <w:p/>
    <w:p>
      <w:r>
        <w:t>Olivia non credeva nell'attesa di gennaio.</w:t>
      </w:r>
    </w:p>
    <w:p>
      <w:r>
        <w:t>«Theo dice che il consiglio non ne vuole sapere fino all'anno nuovo» mi disse quel pomeriggio, trascinandomi lungo Evergreen con una cartella sottobraccio. «Il che è esattamente il motivo per cui faremo in modo che lo sappiano ora, davanti a Dio e a tutti, mentre l'intero paese è ancora intenerito per la storia del cane di Martha. Non si chiede la storia a un paese a gennaio, Jessica, quando sono tutti al verde e la magia è svanita. La si chiede ora. Oggi. Mentre si sente ancora bene con se stesso.» Raddrizzò le spalle. «Ho telefonato prima. Il sindaco ci concederà qualche minuto. Ne prenderemo molti di più di qualche minuto.»</w:t>
      </w:r>
    </w:p>
    <w:p>
      <w:r>
        <w:t>Il municipio sorgeva sotto la torre dell'orologio all'angolo tra la strada più a sud e quella più a ovest, un bel palazzo antico con una galleria di ritratti dei vecchi sindaci nell'atrio, e io ebbi il tempo, mentre aspettavo, di notare che molti di quei ritratti condividevano lo stesso naso e lo stesso cognome. BLACKBURN, recitavano le targhette d'ottone, sotto volto dopo volto. Sindaco Blackburn, 1911. Sindaco Blackburn, 1934. Sindaco Blackburn Secondo. Pip passò in rassegna la fila di targhette d'ottone e le esaminò una a una.</w:t>
      </w:r>
    </w:p>
    <w:p>
      <w:r>
        <w:t>L'uomo che alla fine uscì a riceverci aveva lo stesso mento e i modi affabili e dolenti di chi aveva detto di no a moltissime persone facendo sentire ciascuna di loro come se fosse per il proprio bene.</w:t>
      </w:r>
    </w:p>
    <w:p>
      <w:r>
        <w:t>«Signora Claus.» Mi strinse la mano; la signora Claus valeva una stretta di mano calorosa per un uomo del suo mestiere. «E Olivia. Ho solo un momento, ma per gli amici della Società, naturalmente.»</w:t>
      </w:r>
    </w:p>
    <w:p>
      <w:r>
        <w:t>Ci concesse quel momento nel suo ufficio, sotto una copia incorniciata della fotografia del 1924, dei bambini che toccavano una scatola sepolta. Ascoltò Olivia esporre la beneficenza, il centenario, le cifre e la scadenza. Le sue mani rimasero congiunte, il volto composto in un'espressione di simpatia. Quando ebbe finito, lui emise il sospiro che avevo sentito emettere da uomini come lui in ogni secolo che avevo vissuto.</w:t>
      </w:r>
    </w:p>
    <w:p>
      <w:r>
        <w:t>«Sapete quanto io ami quel vecchio posto» disse. «La storia della mia famiglia vi è legata più di chiunque altro. Ma devo far quadrare il bilancio di un intero paese, e sarò onesto con entrambe, perché ve lo meritate: un edificio pieno di vecchie carte non fa marciare gli spazzaneve né riscalda le scuole. Il consiglio l'ha esaminato due bilanci fa e ha preso una decisione difficile, e non vedo i voti per cambiarla, non in questo clima. Il centenario è un gesto ammirevole. Ma un gesto ammirevole non è una voce di bilancio.» Allargò le braccia, dolente, irremovibile. «Non posso abbuonare la tassa della sala per una raccolta fondi privata. Non posso metterlo all'ordine del giorno prima del nuovo anno. Vorrei potervi dire diversamente.»</w:t>
      </w:r>
    </w:p>
    <w:p>
      <w:r>
        <w:t>«E dopo il nuovo anno?» chiesi. «Quando l'edificio sarà già freddo e la collezione già negli scatoloni? Allora ci ripenserete?»</w:t>
      </w:r>
    </w:p>
    <w:p>
      <w:r>
        <w:t>Qualcosa balenò dietro quel rammarico, e vidi, per un momento, che il sindaco Blackburn sapeva esattamente cosa significasse gennaio e aveva deciso di lasciarlo essere tale. Un edificio che avesse chiuso silenziosamente durante le feste avrebbe chiuso senza l'ombra di una lotta.</w:t>
      </w:r>
    </w:p>
    <w:p>
      <w:r>
        <w:t>«Esamineremo ogni cosa nel nuovo anno» disse dolcemente.</w:t>
      </w:r>
    </w:p>
    <w:p>
      <w:r>
        <w:t>Fummo accompagnate fuori, cortesemente, nell'atrio dei volti Blackburn, e io rimasi in piedi sotto tutti quei menti identici nel freddo insolito di una porta chiusa garbatamente in faccia.</w:t>
      </w:r>
    </w:p>
    <w:p>
      <w:r>
        <w:t>«Beh» disse Olivia, sui gradini, con la fiera compostezza del viso che finalmente cedeva. «Questo è quanto, allora. Dalla porta principale, comunque.» Le sue spalle si erano rattrappite, facendola sembrare più piccola di quanto l'avessi mai vista. «Non so come trovare una cifra del genere, Jessica. Una vendita di dolci, una riffa, una cassa pesante, va bene, ma la somma che serve a Theo...» Scosse la testa. «Continuo a dire a Theo che troveremo il resto in qualche modo. Comincio a pensare di aver mentito a un uomo che sta annegando per farci sentire meglio entrambi.»</w:t>
      </w:r>
    </w:p>
    <w:p>
      <w:r>
        <w:t>Passai il braccio nel suo, e rimanemmo sui gradini freddi. Non avevo risposte per lei. Avevo solo la certezza crescente, guardando di nuovo quell'atrio pieno di Blackburn, che ci fosse molto di più nella storia di questo paese rispetto a una voce di bilancio, che una famiglia non stampasse il proprio naso su un secolo di storia per caso, e che da qualche parte sotto quel no educato si celasse una storia che non mi era stata raccontata.</w:t>
      </w:r>
    </w:p>
    <w:p>
      <w:r>
        <w:t>«Non lo troveremo attraverso quella porta» dissi. «Quindi lo troveremo attraverso un'altra. I paesi hanno più di una porta, Olivia.» La guidai giù per i gradini, verso il prato, il caffè e il lavoro. «Theo non sta più annegando da solo. Troveremo il resto. Non so ancora come. Ma questa settimana ho imparato a non scommettere contro questo paese quando ha le mani aperte, e le ha aperte proprio adesso. Dobbiamo solo sbrigarci, prima che si richiudano.»</w:t>
      </w:r>
    </w:p>
    <w:p>
      <w:r>
        <w:t>Ci credevo, perlopiù. Ma portai con me l'atrio dei volti Blackburn, insieme al no garbato e sapiente del sindaco. Li riposi sullo scaffale in fondo alla mente dove custodivo i fili che era ancora troppo presto per tirare. Il cane veniva prima. I Blackburn potevano aspettare.</w:t>
      </w:r>
    </w:p>
    <w:p>
      <w:r>
        <w:t>Capitolo 17</w:t>
      </w:r>
    </w:p>
    <w:p/>
    <w:p>
      <w:r>
        <w:t>La sala d'aspetto colma di Blackburn mi era entrata sottopelle e io, quando qualcosa mi entra sottopelle, sono per costituzione incapace di lasciarla lì. Il sindaco ci aveva detto di no con tanta disinvoltura, con tanta inflessibilità, sotto lo sguardo di un secolo di volti della sua famiglia, che uscii da quel municipio con la voglia di capire il posto in cui ero capitata. Perciò quello stesso pomeriggio andai dall'unica donna di Frost Falls che ero quasi certa sapesse dove fossero sepolti tutti i segreti, in senso figurato e forse pure letterale: Dot.</w:t>
      </w:r>
    </w:p>
    <w:p/>
    <w:p>
      <w:r>
        <w:t>La trovai a Yarn Tales, a sorvegliare il negozio mentre Olivia si riprendeva dal sindaco con una cioccolata medicinale. Pip andò dritta al barattolo dei bottoni sul bancone per vedere che cosa contenesse. Mi sedetti con una tazza e dissi: «Dot. Parlami dei Blackburn. Ho appena passato venti minuti in una sala d'aspetto piena dei loro menti a sentirmi dire di no con estrema educazione, e vorrei sapere contro chi sto lottando».</w:t>
      </w:r>
    </w:p>
    <w:p/>
    <w:p>
      <w:r>
        <w:t>Dot posò i ferri, il che da parte sua era il segno che le avevi fatto una vera domanda, e mi soppesò da sopra gli occhiali.</w:t>
      </w:r>
    </w:p>
    <w:p/>
    <w:p>
      <w:r>
        <w:t>«I Blackburn hanno costruito la grande segheria» disse. «Gran parte della cittadina ci è cresciuta attorno, all'epoca in cui la lana e l'energia idraulica rendevano. Possedevano la segheria, possedevano le case in cui vivevano gli operai, possedevano la banca che deteneva i mutui di quelle case. Possedevano il paese, da cima a fondo. E quando la segheria chiuse, beh, decenni fa, riversarono l'intera fortuna di famiglia nel diventare quelli che decidono le cose anziché quelli che le fanno. Da qui una sala d'aspetto piena di sindaci». Tirò su con il naso. «C'è sempre una famiglia così in un paese di questa età, cara. Quella che è arrivata per prima e non ha mai permesso a nessuno di dimenticarlo del tutto. Se la Società confida in un Blackburn per salvarsi, farebbe meglio a non trattenere il fiato».</w:t>
      </w:r>
    </w:p>
    <w:p/>
    <w:p>
      <w:r>
        <w:t>«Temevo proprio una cosa del genere» dissi. «Chi altro c'è? La capsula conteneva lettere per le famiglie fondatrici. Theo ha menzionato gli Iverson, i Garcia». Rigirai la tazza tra le mani.</w:t>
      </w:r>
    </w:p>
    <w:p/>
    <w:p>
      <w:r>
        <w:t>Il volto di Dot si ammorbidì, la vena di pettegolezzo si tinse di calore. «E gli Okafor. Ecco una famiglia che ti piacerà. Gestiscono il Winter Wonderland Inn, ormai da quattro generazioni. Un posto delizioso, gente deliziosa. Se vuoi conoscere Fiona, è del tuo stampo, calda come una stufa e gestisce quella locanda come fosse una persona di cui si prende cura. Non l'hai ancora incontrata, ma lo farai. Tutti incontrano Fiona».</w:t>
      </w:r>
    </w:p>
    <w:p/>
    <w:p>
      <w:r>
        <w:t>«Quattro generazioni» dissi. «Quindi risalgono quasi a quando c'erano i Blackburn».</w:t>
      </w:r>
    </w:p>
    <w:p/>
    <w:p>
      <w:r>
        <w:t>«Non allo stesso modo, però». La voce di Dot scivolò nel tono di una vecchia storia. «I Blackburn sono sempre stati una famiglia di soldi. Gli Okafor erano operai della segheria, lavoravano per la famiglia Blackburn come tutti, tiravano a campare come tutti. E poi, a un certo punto degli anni Venti, si racconta che abbiano svoltato. Hanno comprato la locanda senza mutuo e non si sono più guardati indietro. La gente parlava. Lo fa sempre quando la gente comune fa strada. Un'eredità, dicevano alcuni. Una botta di fortuna, dicevano altri. Nessuno l'ha mai saputo davvero e, a distanza di cent'anni, a nessuno importa». Raccolse di nuovo i ferri, la questione chiusa e amichevole. «Ogni vecchia famiglia ha una storia su come sono iniziati i guadagni, cara. Ormai, a nessuno importa della verità».</w:t>
      </w:r>
    </w:p>
    <w:p/>
    <w:p>
      <w:r>
        <w:t>Ormai a nessuno importa. Era un'espressione confortevole, il genere di cosa in cui la gente avvolge ciò che ha deciso di smettere di interrogarsi da tempo, e io lasciai perdere.</w:t>
      </w:r>
    </w:p>
    <w:p/>
    <w:p>
      <w:r>
        <w:t>«Che cosa succede esattamente al centenario?» chiesi. «Quando aprono la vecchia capsula?»</w:t>
      </w:r>
    </w:p>
    <w:p/>
    <w:p>
      <w:r>
        <w:t>«La tirano fuori, la aprono, leggono ciò che è opportuno leggere e restituiscono le lettere di famiglia in privato, e tutto il paese fa oh e ah davanti alle vecchie fotografie». Mi guardò con furbizia. «Perché?»</w:t>
      </w:r>
    </w:p>
    <w:p/>
    <w:p>
      <w:r>
        <w:t>«Per niente» dissi, e non c'era molto altro, a parte l'abitudine da gazza ladra di una donna a cui piaceva la storia di un vecchio paese. «Ho un debole per i vecchi posti. E credo che mi piacerebbe conoscere la tua Fiona prima che finisca l'inverno».</w:t>
      </w:r>
    </w:p>
    <w:p/>
    <w:p>
      <w:r>
        <w:t>«La conoscerai» disse Dot.</w:t>
      </w:r>
    </w:p>
    <w:p/>
    <w:p>
      <w:r>
        <w:t>Lasciai Yarn Tales pensando alla segheria, ai soldi e a una donna calorosa in una locanda che non avevo ancora visto. Pensavo soprattutto a come un posto diventasse quel genere di luogo in cui una famiglia diceva di no in un atrio di marmo mentre un bravo uomo dormiva su una brandina per tenerne viva la memoria. La Società era la parte in cui potevo dare una mano. Il cane veniva ancor prima di quello. Il resto, le vecchie famiglie e le loro storie, poteva aspettare una settimana più tranquilla. Snowball no.</w:t>
      </w:r>
    </w:p>
    <w:p>
      <w:r>
        <w:t>Capitolo 18</w:t>
      </w:r>
    </w:p>
    <w:p/>
    <w:p>
      <w:r>
        <w:t>La scuola usciva alle tre e un quarto, e quando suonò la campanella io mi trovavo dall'altra parte della strada, su una panchina ai margini del pratone, con Pip ai miei piedi e la mia lavorazione a maglia sulle ginocchia.</w:t>
      </w:r>
    </w:p>
    <w:p>
      <w:r>
        <w:t>Avevo detto a Bram che non sarei andata a chiedere informazioni su una bambina, e intendevo attenermi alla parola data. Ma nessuno poteva biasimare un'anziana signora per essersi seduta al sole del pomeriggio con i suoi ferri. Se le capitava di notare da che parte i bambini tornassero a casa, erano affari suoi.</w:t>
      </w:r>
    </w:p>
    <w:p>
      <w:r>
        <w:t>La scuola elementare di Frost Falls era un edificio basso e allungato in mattoni, con un pennone per la bandiera davanti e una fila di scuolabus gialli in moto lungo il marciapiede. Le porte si spalancarono di colpo e i bambini uscirono in un'ondata di cappotti e zaini, urlando, correndo, facendo cadere le cose. Alcuni salirono sugli scuolabus. Altri trovarono i genitori al cancello. Un buon numero di loro, quelli che abitavano vicini, si incamminò a piedi attraverso il pratone in gruppi sparsi.</w:t>
      </w:r>
    </w:p>
    <w:p>
      <w:r>
        <w:t>Io osservai quelli.</w:t>
      </w:r>
    </w:p>
    <w:p>
      <w:r>
        <w:t>Andavano in tutte le direzioni. Un gruppetto di maschi più grandi si diresse verso Evergreen e la ferramenta. Due sorelle si incamminarono verso Maple, discutendo di un libro della biblioteca. Una manciata di piccolini attraversò l'erba verso il lato opposto, in direzione della siepe e della fila di case modeste dietro di essa, dove la casa gialla si trovava per terza.</w:t>
      </w:r>
    </w:p>
    <w:p>
      <w:r>
        <w:t>Li contai mentre procedevano. Cinque, poi un sesto, che correva per raggiungerli. Quattro di loro erano femmine. Tre delle bambine avevano i capelli castani, per quanto riuscivo a distinguere sotto i berretti. Tutti e sei indossavano cappotti enormi, perché era ottobre tra i monti e qualsiasi genitore di Frost Falls aveva comprato al proprio figlio un cappotto in cui crescere.</w:t>
      </w:r>
    </w:p>
    <w:p>
      <w:r>
        <w:t>Laura aveva visto una bambina castana con un cappotto grande. E anch'io, tre volte in un solo minuto.</w:t>
      </w:r>
    </w:p>
    <w:p>
      <w:r>
        <w:t>Me ne stavo ancora lì a rimuginare su questo quando i bambini mi trovarono.</w:t>
      </w:r>
    </w:p>
    <w:p>
      <w:r>
        <w:t>Un maschietto di circa sette anni vide prima Pip, e poi lo fecero tutti, e in un attimo mi ritrovai circondata. Non mi chiesero se fossi davvero lei. I loro fratellini e sorelline lo avevano chiarito alla panetteria il giorno prima. Volevano sapere se Pip sapesse nuotare (benissimo) e se viaggiasse sulla slitta (solo per tragitti brevi, e si lamentava). Pip se ne stava in mezzo a loro e si lasciava ammirare.</w:t>
      </w:r>
    </w:p>
    <w:p>
      <w:r>
        <w:t>«Stai cercando il cane di Martha?» chiese una bambina. Aveva uno spazio vuoto dove avrebbero dovuto esserci gli incisivi e uno zaino quasi grande quanto lei.</w:t>
      </w:r>
    </w:p>
    <w:p>
      <w:r>
        <w:t>«Ci sto provando.»</w:t>
      </w:r>
    </w:p>
    <w:p>
      <w:r>
        <w:t>«Viene alla ricreazione,» disse il bambino. «Tutti i giorni. Scende dallo scivolo.»</w:t>
      </w:r>
    </w:p>
    <w:p>
      <w:r>
        <w:t>«Non scende dallo scivolo,» replicò la bambina. «Qualcuno ce lo mette sopra.»</w:t>
      </w:r>
    </w:p>
    <w:p>
      <w:r>
        <w:t>«Però gli piace.»</w:t>
      </w:r>
    </w:p>
    <w:p>
      <w:r>
        <w:t>«È venuto alla ricreazione questa settimana?» domandai.</w:t>
      </w:r>
    </w:p>
    <w:p>
      <w:r>
        <w:t>Ci pensarono su e scossero la testa. La bambina disse che non si faceva vedere da lunedì, e che la loro maestra aveva detto che forse era malato. Poi una madre chiamò dal cancello, e l'intero sciame si voltò e fuggì. La bambina senza denti si fermò il tempo necessario per dare una carezza in testa a Pip, con molta delicatezza, come se Pip potesse rompersi.</w:t>
      </w:r>
    </w:p>
    <w:p>
      <w:r>
        <w:t>A quel punto i bambini del lato opposto se n'erano andati. Il pratone era deserto, tranne che per un uomo che portava a spasso un bracco e per le altalene che dondolavano leggermente nel vento.</w:t>
      </w:r>
    </w:p>
    <w:p>
      <w:r>
        <w:t>Osservai la fila di case dietro la siepe. Avrei potuto attraversare, bussare a sei porte e chiedere a sei madri quale delle loro figlie avesse un cane in tasca. Chiunque in paese avrebbe capito cosa stessi domandando prima dell'ora di cena. Una bambina piccola lo avrebbe capito per prima, e ne sarebbe rimasta terrorizzata.</w:t>
      </w:r>
    </w:p>
    <w:p>
      <w:r>
        <w:t>Così non lo feci. Finii il mio ferro e misi via la lana. Chiunque fosse, aveva portato a spasso un cane al guinzaglio attraverso il pratone in pieno giorno senza che nessuno ci badasse minimamente. Tre bambine castane con cappotti grandi non mi avrebbero detto quale di loro fosse. Avevo bisogno di qualcosa che le appartenesse.</w:t>
      </w:r>
    </w:p>
    <w:p>
      <w:r>
        <w:t>Pensai alla piccola manopola a righe che avevo posato su un paletto della staccionata nel cortile della scuola, e rimpiansi di non averla tenuta.</w:t>
      </w:r>
    </w:p>
    <w:p>
      <w:r>
        <w:t>Pip si era spinta fino al limitare dell'erba e guardava dall'altra parte verso la siepe.</w:t>
      </w:r>
    </w:p>
    <w:p>
      <w:r>
        <w:t>«Lo so,» dissi. «Non oggi.»</w:t>
      </w:r>
    </w:p>
    <w:p>
      <w:r>
        <w:t>Venne quando la chiamai, ma lentamente, con un'unica occhiata indietro oltre la spalla.</w:t>
      </w:r>
    </w:p>
    <w:p>
      <w:r>
        <w:t>Capitolo 19</w:t>
      </w:r>
    </w:p>
    <w:p/>
    <w:p>
      <w:r>
        <w:t>Passai da Martha sulla via di casa. Non l'avevo programmato. Ma la luce stava calando, il prato si era svuotato e non mi andava di immaginarla sola in quel cottage al crepuscolo con una ciotola piena vicino alla porta della cucina.</w:t>
      </w:r>
    </w:p>
    <w:p/>
    <w:p>
      <w:r>
        <w:t>Aveva messo una lampada nella finestra sul davanti. La vidi dall'angolo di Elm Street, un piccolo quadrato giallo nel blu, e seppi di quale consiglio aveva fatto tesoro prima ancora di arrivare al cancello.</w:t>
      </w:r>
    </w:p>
    <w:p/>
    <w:p>
      <w:r>
        <w:t>«Me l'ha detto il dottore» mi disse sulla porta, un po' sulla difensiva, come se potessi mettermi a ridere. «Un cane fuori nel buio cerca una finestra illuminata. Questo è quello che ha detto.»</w:t>
      </w:r>
    </w:p>
    <w:p/>
    <w:p>
      <w:r>
        <w:t>«Lo ha detto anche a me» risposi. «Credo che abbia ragione.»</w:t>
      </w:r>
    </w:p>
    <w:p/>
    <w:p>
      <w:r>
        <w:t>Mi fece entrare. Il cottage era come lo avevo lasciato due giorni prima, solo più in ordine. Martha aveva pulito, come fanno le persone quando non possono fare ciò che vorrebbero. Le stoviglie della colazione erano state messe a posto. La ciotola dell'acqua sulla soglia della cucina era piena e fresca. Qualcuno aveva spazzolato la cuccia del cane vicino al termosifone, e l'incavo nel cuscino era sparito.</w:t>
      </w:r>
    </w:p>
    <w:p/>
    <w:p>
      <w:r>
        <w:t>Pip andò dritta alla cuccia e si fermò accanto ad essa. La guardò per un lungo momento. Poi si sedette lì vicino, non dentro, con le spalle rivolte al termosifone.</w:t>
      </w:r>
    </w:p>
    <w:p/>
    <w:p>
      <w:r>
        <w:t>Martha la osservò. «Lo sa» disse.</w:t>
      </w:r>
    </w:p>
    <w:p/>
    <w:p>
      <w:r>
        <w:t>«Sa che manca qualcosa» dissi. «È sul caso fin dalla prima mattina.»</w:t>
      </w:r>
    </w:p>
    <w:p/>
    <w:p>
      <w:r>
        <w:t>Questo le strappò un piccolissimo sorriso. Preparò il tè senza chiedere se ne volessi un po', e ci sedemmo al suo tavolo da cucina mentre la lampada nella stanza sul davanti proiettava una lunga striscia dorata lungo il corridoio.</w:t>
      </w:r>
    </w:p>
    <w:p/>
    <w:p>
      <w:r>
        <w:t>«Tutti sono stati così gentili» disse. «Ivy ha portato uno sformato. Claire ha portato la Gazzetta di oggi, con la sua foto in prima pagina, per vedere se mi piaceva. Hal ha mandato su da Frosty della spesa che non avevo mai ordinato, e non vuole un soldo.» Girò la tazza sul piattino. «Perfino Pete Garcia mi ha fermato fuori dalla banca ieri per chiedere di lui. Pete, che minaccia di chiamare l'ufficiale sanitario per quel cane da agosto.»</w:t>
      </w:r>
    </w:p>
    <w:p/>
    <w:p>
      <w:r>
        <w:t>«Pete gli vuole bene» dissi. «Preferirebbe perdersi un dito piuttosto che ammetterlo.»</w:t>
      </w:r>
    </w:p>
    <w:p/>
    <w:p>
      <w:r>
        <w:t>«Walter diceva sempre che l'abbaiare di Pete era solo per i clienti.» Sorrise a quel pensiero, poi il sorriso svanì e rimase in silenzio per un po'.</w:t>
      </w:r>
    </w:p>
    <w:p/>
    <w:p>
      <w:r>
        <w:t>«Posso chiederti una cosa, Jessica? E mi dirai la verità?»</w:t>
      </w:r>
    </w:p>
    <w:p/>
    <w:p>
      <w:r>
        <w:t>«Te la dirò.»</w:t>
      </w:r>
    </w:p>
    <w:p/>
    <w:p>
      <w:r>
        <w:t>«Pensi che sia vivo?»</w:t>
      </w:r>
    </w:p>
    <w:p/>
    <w:p>
      <w:r>
        <w:t>«Sì» risposi. «Credo che sia al caldo e nutrito, e che qualcuno sia molto gentile con lui. Ci scommetterei parecchio.»</w:t>
      </w:r>
    </w:p>
    <w:p/>
    <w:p>
      <w:r>
        <w:t>«Perché nessuno lo ha trovato.» Annuì lentamente. «È quello che hai detto a casa di Olivia. Venti di noi, e nemmeno un pelo di lui.»</w:t>
      </w:r>
    </w:p>
    <w:p/>
    <w:p>
      <w:r>
        <w:t>«Perché nessuno lo ha trovato.»</w:t>
      </w:r>
    </w:p>
    <w:p/>
    <w:p>
      <w:r>
        <w:t>Abbassò lo sguardo nella sua tazza. Quando parlò di nuovo, la voce si era abbassata, come se si vergognasse della domanda prima ancora di averla fatta.</w:t>
      </w:r>
    </w:p>
    <w:p/>
    <w:p>
      <w:r>
        <w:t>«Ecco allora cosa continuo a pensare, nella notte. Se qualcuno è gentile con lui, forse sta meglio. Qualcuno giovane, con un cortile che non sta andando in malora e un cancello che si chiude. Sono una vecchia, Jessica. Non sono riuscita a far riparare un paletto per tutto l'autunno.» La bocca le tremò e poi si ricompose. «Non sto dicendo che lo voglio via. Lo voglio a casa così disperatamente che non riesco a dormire. Ma me ne sto lì distesa a pensare: e se fosse più felice dove si trova?»</w:t>
      </w:r>
    </w:p>
    <w:p/>
    <w:p>
      <w:r>
        <w:t>Allungai la mano attraverso il tavolo e posai la mia sulla sua.</w:t>
      </w:r>
    </w:p>
    <w:p/>
    <w:p>
      <w:r>
        <w:t>«Martha, i bambini della scuola mi hanno detto una cosa oggi. Va da loro durante la ricreazione. Ogni giorno. Lo mettono sullo scivolo.»</w:t>
      </w:r>
    </w:p>
    <w:p/>
    <w:p>
      <w:r>
        <w:t>Rise, sorpresa, attraverso l'inizio delle lacrime. «Odia lo scivolo.»</w:t>
      </w:r>
    </w:p>
    <w:p/>
    <w:p>
      <w:r>
        <w:t>«Dicono che gli piaccia.»</w:t>
      </w:r>
    </w:p>
    <w:p/>
    <w:p>
      <w:r>
        <w:t>«Gli piacciono i bambini.» Si asciugò gli occhi. «Quella era opera di Walter. Dopo che era andato in pensione, portava Snowball giù alla recinzione della scuola durante la ricreazione e lasciava che i piccolini se lo passassero l'uno l'altro attraverso le sbarre. Diceva che un cane dovrebbe avere un lavoro. Ho continuato a farlo anch'io dopo. Sembrava sbagliato smettere.»</w:t>
      </w:r>
    </w:p>
    <w:p/>
    <w:p>
      <w:r>
        <w:t>«Allora è per questo che è andato nel cortile della scuola quella mattina» dissi. «Non per allontanarsi da te. Giù per la strada che tu e Walter gli avete insegnato. Chiunque lo abbia adesso, ha imparato ad amare i bambini da tutti e due voi. Non è un cane che sta meglio da qualche altra parte, Martha. È un cane che è andato a lavorare.»</w:t>
      </w:r>
    </w:p>
    <w:p/>
    <w:p>
      <w:r>
        <w:t>Strinse la mia mano per un lungo momento. Poi la lasciò andare e si raddrizzò sulla sedia, come deve essersi raddrizzata in prima fila in un'aula per quarant'anni.</w:t>
      </w:r>
    </w:p>
    <w:p/>
    <w:p>
      <w:r>
        <w:t>«Beh» disse. «Allora è meglio che io sia qui quando avrà finito.»</w:t>
      </w:r>
    </w:p>
    <w:p/>
    <w:p>
      <w:r>
        <w:t>Pip si era addormentata contro la cuccia. La svegliai dolcemente, e Martha ci accompagnò alla porta.</w:t>
      </w:r>
    </w:p>
    <w:p/>
    <w:p>
      <w:r>
        <w:t>«Lascio la lampada accesa?» chiese, sul gradino.</w:t>
      </w:r>
    </w:p>
    <w:p/>
    <w:p>
      <w:r>
        <w:t>«Lascia la lampada accesa.»</w:t>
      </w:r>
    </w:p>
    <w:p/>
    <w:p>
      <w:r>
        <w:t>Quando mi voltai dall'angolo di Elm Street, bruciava ancora nella finestra, piccola e gialla contro il buio.</w:t>
      </w:r>
    </w:p>
    <w:p>
      <w:r>
        <w:t>Capitolo 20</w:t>
      </w:r>
    </w:p>
    <w:p/>
    <w:p>
      <w:r>
        <w:t>Nick aveva preparato cioccolata calda e pane tostato per cena, il che significava che aveva perso la nozione del tempo nel fienile e sperava che non me ne accorgessi.</w:t>
      </w:r>
    </w:p>
    <w:p>
      <w:r>
        <w:t>Me ne accorsi, e non mi importava. Ero troppo stanca per qualsiasi cosa che non fosse del pane tostato. Lo mangiammo accanto alla stufa con i piedi sollevati, Nick nella poltrona grande e io in quella piccola, mentre Pip dormiva sul tappeto di stracci tra noi con il becco infilato sotto l'ala. Bram era andato a letto presto, borbottando ancora a proposito delle finestre.</w:t>
      </w:r>
    </w:p>
    <w:p>
      <w:r>
        <w:t>Dopo cena tirai fuori il mio lavoro a maglia. Non le mitose del circolo. Avevo promesso a Theo qualcosa per la nuova capsula, e quella mattina avevo deciso cosa sarebbe stato: una mitosa, rossa, lavorata a maglia liscia e ben fatta, della misura per la mano di un bambino. L'avevo avviata alla scuola mentre guardavo i bambini tornare a casa. Ora la ripresi e continuai con il polsino.</w:t>
      </w:r>
    </w:p>
    <w:p>
      <w:r>
        <w:t>Nick mi guardò lavorare per un po' senza dire nulla. Gli piaceva guardarmi lavorare a maglia. Diceva che era l'unica volta in novecento anni in cui mi aveva vista stare ferma.</w:t>
      </w:r>
    </w:p>
    <w:p>
      <w:r>
        <w:t>«Raccontami la tua giornata» disse infine.</w:t>
      </w:r>
    </w:p>
    <w:p>
      <w:r>
        <w:t>Così gliela raccontai. Gli parlai di Theo e della brandina da campo, e del numero sul foglietto di carta. Gli parlai del sindaco nella sua hall piena di Blackburn, e di Olivia sui gradini del municipio, che cercava di non piangere. Gli parlai della scuola, e dei sei bambini che erano tornati a casa attraverso il prato, e delle tre bambine che avrebbero potuto essere lei.</w:t>
      </w:r>
    </w:p>
    <w:p>
      <w:r>
        <w:t>Poi gli parlai della lampada di Martha.</w:t>
      </w:r>
    </w:p>
    <w:p>
      <w:r>
        <w:t>Rimase in silenzio quando ebbi finito. Un ceppo si mosse nella stufa. Là fuori, una delle renne si appoggiò alla staccionata e il paletto scricchiolò.</w:t>
      </w:r>
    </w:p>
    <w:p>
      <w:r>
        <w:t>«Hai avuto una bella giornata» disse.</w:t>
      </w:r>
    </w:p>
    <w:p>
      <w:r>
        <w:t>«Ne ho avute tre». Girai la mitosa e iniziai il giro successivo. «Nick, ho iniziato qualcosa che non so come fermare».</w:t>
      </w:r>
    </w:p>
    <w:p>
      <w:r>
        <w:t>«La ricerca».</w:t>
      </w:r>
    </w:p>
    <w:p>
      <w:r>
        <w:t>«Venti persone che bussano alle porte. Avvisi in ogni finestra. Il cane di Martha sulla prima pagina della Gazette stamattina. L'ho fatto io. Ho chiesto io di farlo». Tenni gli occhi fissi sui ferri. «E se a tenerlo è un bambino, allora tutta la città sta cercando un bambino, e nessuno di loro lo sa. Quando lo scopriranno, non so da che parte andranno».</w:t>
      </w:r>
    </w:p>
    <w:p>
      <w:r>
        <w:t>Nick si prese il suo tempo per rispondere, come faceva sempre quando la cosa era importante.</w:t>
      </w:r>
    </w:p>
    <w:p>
      <w:r>
        <w:t>«Le squadre di ricerca si stancano» disse. «La gente stanca diventa tagliente. L'ho visto in molti posti». Si sporse in basso e rimboccò il bordo del tappeto sopra i piedi di Pip. «Glielo hai chiesto gentilmente, Jess, e loro sono stati gentili. Ma farai bene a sbrigarti. Non resteranno gentili per sempre se nessuno trova quel cane».</w:t>
      </w:r>
    </w:p>
    <w:p>
      <w:r>
        <w:t>«È di questo che ho paura».</w:t>
      </w:r>
    </w:p>
    <w:p>
      <w:r>
        <w:t>«Lo so». Mi sorrise da oltre la stufa. «Ecco perché ti sbrigherai».</w:t>
      </w:r>
    </w:p>
    <w:p>
      <w:r>
        <w:t>Finii il polsino e iniziai la mano. La lana rossa scorreva calda tra le mie dita. Nick mise un altro ceppo nella stufa e si sedette di nuovo, e per un po' nessuno di noi disse assolutamente nulla. Era quel genere di silenzio che avevamo avuto per secoli, in una dozzina di cucine, e si adattava bene anche a questa.</w:t>
      </w:r>
    </w:p>
    <w:p>
      <w:r>
        <w:t>«E la tua giornata?» chiesi. «Sei stato in quel fienile da prima dell'alba».</w:t>
      </w:r>
    </w:p>
    <w:p>
      <w:r>
        <w:t>«A lavorare» disse.</w:t>
      </w:r>
    </w:p>
    <w:p>
      <w:r>
        <w:t>«A fare cosa?»</w:t>
      </w:r>
    </w:p>
    <w:p>
      <w:r>
        <w:t>«Chiedimelo tra una settimana». Stava sorridendo, ma non distolse lo sguardo dal fuoco, e lasciai perdere.</w:t>
      </w:r>
    </w:p>
    <w:p>
      <w:r>
        <w:t>«Sei felice qui» disse dopo un po'. Non era una domanda.</w:t>
      </w:r>
    </w:p>
    <w:p>
      <w:r>
        <w:t>Ci riflettei onestamente, perché si meritava una risposta onesta. «Ci sto arrivando».</w:t>
      </w:r>
    </w:p>
    <w:p>
      <w:r>
        <w:t>«Sei entrata in un circolo di maglia al tuo primo tentativo e ne sei uscita con un'intera città». Scosse la testa. «A me ci sono voluti trecento anni per farmi piacere dagli elfi».</w:t>
      </w:r>
    </w:p>
    <w:p>
      <w:r>
        <w:t>«Gli elfi ti adorano».</w:t>
      </w:r>
    </w:p>
    <w:p>
      <w:r>
        <w:t>«Ora sì». Si alzò, si stiracchiò finché le sue spalle scricchiolarono, e si chinò per baciare la cima della mia testa. «Non fare tardi. Hai un cane da trovare».</w:t>
      </w:r>
    </w:p>
    <w:p>
      <w:r>
        <w:t>Salì di sopra. Io rimasi ancora un po', lavorando a maglia accanto alla stufa, finché la mitosa ebbe un pollice e una punta e fu finita. La appoggiai sul bracciolo della mia sedia. Poi abbassai la lampada e salii di sopra dopo di lui, lasciando la porta della stufa socchiusa di un poco per Pip.</w:t>
      </w:r>
    </w:p>
    <w:p>
      <w:r>
        <w:t>Capitolo 21</w:t>
      </w:r>
    </w:p>
    <w:p/>
    <w:p>
      <w:r>
        <w:t>Nick decise che gli servivano delle cerniere, e fu così che scoprii cosa succede quando Babbo Natale va a fare la spesa in paese.</w:t>
      </w:r>
    </w:p>
    <w:p/>
    <w:p>
      <w:r>
        <w:t>Credo che volesse uscire. Era rimasto chiuso per giorni nel laboratorio, a mantenere la promessa millenaria e a lavorare a qualunque cosa tenesse sotto la flanella nel fienile. Poteva mescolare cioccolata calda e preoccuparsi della magia solo per un certo tempo, prima di sentire il bisogno di mettere le mani su qualcosa di ordinario. Così, la quarta mattina annunciò che sarebbe andato a piedi da You Do It Hardware per comprare delle cerniere e uno spezzone di catena. Sarei venuta anch'io? Ci andai, perché volevo vederlo. Volevo vedere come la gente di questa cittadina avrebbe trattato mio marito quando camminava in mezzo a loro come un vicino anziché come una leggenda.</w:t>
      </w:r>
    </w:p>
    <w:p/>
    <w:p>
      <w:r>
        <w:t>La risposta fu: con circospezione, e poi senza alcuna circospezione.</w:t>
      </w:r>
    </w:p>
    <w:p/>
    <w:p>
      <w:r>
        <w:t>All'inizio fu circospetta. Le teste si girarono su Evergreen come si erano girate per Bram, anzi di più, con una specie di respiro trattenuto. Una donna si fermò di colpo con la spesa. Due vecchi fuori dalla bottega del barbiere tacquero. L'intera via si era immobilizzata e fatta incerta, perché qualcuno di cui avevano solo cantato era passato loro accanto portando una lista. Nick lo avvertì. Lo aveva avvertito per secoli. E fece quello che faceva sempre, e cioè alleggerire quel peso per loro, con delicatezza, facendosi più piccolo della leggenda e più caloroso dello stupore.</w:t>
      </w:r>
    </w:p>
    <w:p/>
    <w:p>
      <w:r>
        <w:t>«Buongiorno», disse alla donna con la spesa, con la massima disinvoltura. «Che bel cavolo. Ci vorrà per una zuppa, con un tempo così».</w:t>
      </w:r>
    </w:p>
    <w:p/>
    <w:p>
      <w:r>
        <w:t>La donna rise, sorpresa, e su e giù per la via la gente espirò. Babbo Natale voleva parlare del suo cavolo, e dopo quello nessuno seppe più come aver paura di lui.</w:t>
      </w:r>
    </w:p>
    <w:p/>
    <w:p>
      <w:r>
        <w:t>Quando arrivammo alla ferramenta, la situazione si era capovolta del tutto. I bambini diretti a scuola si erano materializzati. Certo che si erano materializzati. Una piccola e seria delegazione, con tanto di cartelle, si mise in marcia dietro di noi come una fila di anatroccoli solenni, senza osare parlare. Nick finse con immenso tatto di non notarli finché un'anima coraggiosa non parlò sottovoce.</w:t>
      </w:r>
    </w:p>
    <w:p/>
    <w:p>
      <w:r>
        <w:t>«Sei davvero tu?»</w:t>
      </w:r>
    </w:p>
    <w:p/>
    <w:p>
      <w:r>
        <w:t>Si voltò e si accovacciò alla sua altezza. «Tu che ne dici?»</w:t>
      </w:r>
    </w:p>
    <w:p/>
    <w:p>
      <w:r>
        <w:t>Lei lo studiò con la serietà spietata dei piccolissimi. «Io dico di sì».</w:t>
      </w:r>
    </w:p>
    <w:p/>
    <w:p>
      <w:r>
        <w:t>«Allora ce lo teniamo per noi», disse lui, e lei se ne andò radiosa come se l'avessero nominata baronessa.</w:t>
      </w:r>
    </w:p>
    <w:p/>
    <w:p>
      <w:r>
        <w:t>Tom, il proprietario di You Do It Hardware, ci accolse al bancone con l'orgoglio inconfondibile di un negoziante il cui negozio era appena diventato l'edificio più importante della città. «Signor Claus. Cosa posso fare per Lei?» Lo disse con voce ferma, ma le mani gli tremavano mentre contava le cerniere.</w:t>
      </w:r>
    </w:p>
    <w:p/>
    <w:p>
      <w:r>
        <w:t>Nick lo vide. Spese dieci minuti senza fretta a chiedere il parere di Tom sui calibri delle catene, di cui sapeva più di quanto Tom avrebbe mai saputo, lasciando che quell'uomo facesse l'esperto nella sua bottega, finché Tom dimenticò di essere sbalordito e si godette l'essere utile. Pip trovò un cassetto di pomelli per mobili in ottone all'estremità del bancone e vi stette sopra come se fosse stata messa a capo delle scorte.</w:t>
      </w:r>
    </w:p>
    <w:p/>
    <w:p>
      <w:r>
        <w:t>Fu alla ferramenta che conobbi David Sullivan, sebbene Nick, a quanto pareva, lo conoscesse già.</w:t>
      </w:r>
    </w:p>
    <w:p/>
    <w:p>
      <w:r>
        <w:t>Era un uomo grande e silenzioso di circa cinquant'anni, con la segatura radicata in modo permanente nelle pieghe delle mani e un cappotto logorato ai gomiti. Comprava le viti più economiche dello scaffale, una scatoletta alla volta, l'acquisto di un uomo che contava ogni singolo centesimo. Nick lo salutò come un vecchio amico, nonostante si conoscessero da una settimana. Misi insieme la storia a pezzi mentre parlavano. David era un falegname il cui lavoro si era esaurito, che tirava avanti con lavoretti e orgoglio. Nick lo aveva assunto per rimettere a posto il fienile e il cottage. Cerniere e una catena. Lavoro vero, di settimane, a una paga equa.</w:t>
      </w:r>
    </w:p>
    <w:p/>
    <w:p>
      <w:r>
        <w:t>«Non avrei potuto fare il laboratorio senza di lui», disse Nick a me, ma abbastanza a voce alta perché David potesse sentirlo. «Quest'uomo ha le mani come i miei elfi migliori. Meglio. Gli elfi tagliano la corda quando pensano che non li guardi. David non ne è capace».</w:t>
      </w:r>
    </w:p>
    <w:p/>
    <w:p>
      <w:r>
        <w:t>David Sullivan guardò il pavimento, ma le orecchie gli si tinsero di rosso per il piacere. Raddrizzò la schiena di un centimetro mentre comprava le sue viti economiche, e compresi cosa avesse fatto Nick. Aveva trovato un uomo orgoglioso che stava affondando, in silenzio, proprio come Theo stava affondando, e gli aveva lanciato l'unica fune che un uomo orgoglioso poteva accettare senza vergogna: un lavoro onesto in cui era il migliore del paese.</w:t>
      </w:r>
    </w:p>
    <w:p/>
    <w:p>
      <w:r>
        <w:t>«Ci sai fare», dissi a Nick a bassa voce, mentre tornavamo a casa con le nostre cerniere, i bambini-anatroccoli ormai andati a scuola, la via dietro di noi più calda di come l'avevamo trovata.</w:t>
      </w:r>
    </w:p>
    <w:p/>
    <w:p>
      <w:r>
        <w:t>«Con le cerniere?»</w:t>
      </w:r>
    </w:p>
    <w:p/>
    <w:p>
      <w:r>
        <w:t>«Con la gente. Nel trovare chi sta affondando e nel gettargli una fune in modo così discreto che credono di aver fatto tutto da soli». Gli presi il braccio. «Pete e le sue ossa. Tu e David. Questo intero paese è pieno di gente che affoga cortesemente e di altra gente che lancia funi silenziose. Continuo a trovarli».</w:t>
      </w:r>
    </w:p>
    <w:p/>
    <w:p>
      <w:r>
        <w:t>Nick tacque un istante, mentre i nostri stivali scricchiolavano sul terreno gelato. «È questo il bello di questo posto», disse. «È il motivo per cui l'ho percepito il giorno in cui siamo arrivati. In certi paesi, quando una persona affonda, gli altri guardano altrove, perché fa paura da vedere ed è più facile non farlo. La gente qui guarda altrove pure, ma poi lascia un osso fuori dal molo. Non riescono proprio a dire la cosa gentile ad alta voce, così la fanno di sbieco, al buio, fingendo di non farlo». Sorrise. «È un intero paese di Pete Garcia. Scontroso alla luce del sole e tenero come il burro dove pensano che nessuno guardi. È una cosa rara, Jess. È il tipo di calore in cui una vecchia magia smarrita potrebbe persino riuscire a sentirsi a casa, se le si dà abbastanza tempo». Mi diede una pacca sulla mano che teneva il suo braccio. «Ed è il tipo di paese che alla fine salverà la Società di Theo, fidati di me. Non dalla porta principale. Attraverso il buio, di sbieco, lasciando le ossa fuori».</w:t>
      </w:r>
    </w:p>
    <w:p/>
    <w:p>
      <w:r>
        <w:t>Gli strinsi il braccio per tutto il resto della strada su per il vialetto e pensai alle funi silenziose. Gli credevo riguardo alla Società. Aveva avuto novecento anni per imparare a conoscere le persone.</w:t>
      </w:r>
    </w:p>
    <w:p>
      <w:r>
        <w:t>Capitolo 22</w:t>
      </w:r>
    </w:p>
    <w:p/>
    <w:p>
      <w:r>
        <w:t>Tornai al pratone facendo il giro largo, passando per Evergreen e allungando, così da sbucare sul lato opposto rispetto all'imbocco aperto e non scendere in mezzo alle case. Non avevo alcuna intenzione di bussare a una sola porta. Non ancora. Volevo soltanto stare nel punto in cui Laura aveva visto una bambina con un cane al guinzaglio e vedere che cosa riuscivo a capire restando lì in silenzio per un po'.</w:t>
      </w:r>
    </w:p>
    <w:p/>
    <w:p>
      <w:r>
        <w:t>Il lato lontano del prato era quello in cui il paese si faceva ordinario. Le tende eleganti e le vetrine con le scritte dorate di Evergreen finivano. Al loro posto correva una siepe di ligustro lungo il retro di una fila di case qualunque, di quelle con le biciclette rovesciate nei cortili e il bucato irrigidito dal gelo sui fili. La casa gialla era la terza. Feci in modo di non guardarla troppo. Qualcuno all'interno avrebbe potuto guardar fuori, e una bambina spaventata sarebbe fuggita alla minima avvisaglia di essere stata scoperta.</w:t>
      </w:r>
    </w:p>
    <w:p/>
    <w:p>
      <w:r>
        <w:t>La siepe tra le case e il prato era un vecchio ligustro, fitto, scuro e più alto di un uomo. A metà del suo corso un varco era stato aperto da un bambino, come fanno sempre i bambini, un tunnel basso di rametti spezzati e fronde piegate esattamente all'altezza di una persona non ancora cresciuta. Mi accovacciai all'imbocco. L'erba appena dentro era schiacciata, e non per una visita sola. Molti piccoli passaggi di andata e ritorno avevano battuto lì un piccolo nido di terra nuda e gelata, riparato dal prato dalla parete di siepe e dalle case dietro da un pannello inclinato di staccionata. Un luogo segreto. Un luogo di mezzo, che non apparteneva né al prato né ai giardini, reclamato da qualcuno di piccolo. La maggior parte dei bambini ne ha uno. Ho aiutato un piccolo esercito di elfi a custodire i propri nel corso dei secoli, e ho fatto finta, ogni volta, di non sapere esattamente dove fossero.</w:t>
      </w:r>
    </w:p>
    <w:p/>
    <w:p>
      <w:r>
        <w:t>Pip si infilò nel varco prima che potessi trattenerla e sparì del tutto. Ne riuscì a ritroso un istante dopo, trascinando qualcosa, e lo lasciò cadere ai miei piedi con l'aria di una creatura che presenta una distinta dettagliata.</w:t>
      </w:r>
    </w:p>
    <w:p/>
    <w:p>
      <w:r>
        <w:t>Era un piattino. Un piattino blu sbeccato dalla cucina di qualcuno, di quelli che non si rimpiangono in una credenza. Dentro, rammollite e scure per l'umidità, giacevano quattro o cinque crocchette per cani e il fantasma marrone di altre ancora.</w:t>
      </w:r>
    </w:p>
    <w:p/>
    <w:p>
      <w:r>
        <w:t>Mi sedetti sui talloni nel freddo e lo osservai per un lungo momento. Non lo toccai.</w:t>
      </w:r>
    </w:p>
    <w:p/>
    <w:p>
      <w:r>
        <w:t>Poi allungai io stessa la mano nel varco, nel nido d'erba schiacciata, e tastai la terra fredda con le dita guantate, lentamente, finché non si chiusero intorno alla lana.</w:t>
      </w:r>
    </w:p>
    <w:p/>
    <w:p>
      <w:r>
        <w:t>Lo trassi fuori nella luce grigia. Una mitten. Piccola, lavorata a maglia, a righe rosse e verde fangoso, con le righe che correvano storte dove chi l'aveva fatta aveva perso il conto e aveva tirato dritto con coraggio, il pollice lavorato a maglia qualche riga troppo lungo così che sporgeva dalla mano come una piccola vela che catturava il vento. Ne avevo visto il compagno giorni prima, nei trucioli di legno sotto le altalene del parco giochi, e lo avevo posato sul paletto di una recinzione perché il proprietario lo trovasse.</w:t>
      </w:r>
    </w:p>
    <w:p/>
    <w:p>
      <w:r>
        <w:t>Rimasi inginocchiata lì nell'erba fredda con la mitten di una bambina in una mano e il piattino di un cane nell'altra, e vidi finalmente tutto quanto, chiaro come la stampa.</w:t>
      </w:r>
    </w:p>
    <w:p/>
    <w:p>
      <w:r>
        <w:t>Non c'erano ladri a Frost Falls. Non c'erano mai stati, fin dalla prima mattina. Da qualche parte in questa fila di case semplici e ordinarie viveva una bambina che lavorava a maglia, maldestramente e con coraggio, con le mani di chi sta ancora imparando, mani che non avevano ancora raggiunto i suoi desideri. Una bambina che aveva trovato un piccolo cane bianco senza collare che trotterellava solo attraverso il prato una mattina fredda, un cane convinto che ogni bambino del paese fosse di sua personale proprietà, e che si era lasciato trascinare via a forza di uno spago fatto in casa perché farsi condurre da una bambina gentile non era, per Snowball, un sequestro bensì un martedì. Una bambina che gli aveva preparato un giaciglio nel luogo segreto dietro la siepe, al riparo dal vento. Che gli aveva portato le crocchette in un piattino di cui nessuno si sarebbe accorto, si era seduta con lui lì dove nessun adulto andava mai, e lo aveva amato con quell'amore feroce e segreto che i bambini riversano sulle cose che non sono sicuri di poter tenere.</w:t>
      </w:r>
    </w:p>
    <w:p/>
    <w:p>
      <w:r>
        <w:t>Un cane senza nome addosso sembra, agli occhi del mondo, un randagio. E un bambino solitario che trova un randagio in una mattina fredda non pensa: devo scoprire a chi appartiene e restituirlo. Un bambino solitario pensa a qualcosa di molto più semplice e molto più difficile da disfare. Pensa: è venuto da me. Da tutta quella mattina fredda, è venuto da me.</w:t>
      </w:r>
    </w:p>
    <w:p/>
    <w:p>
      <w:r>
        <w:t>«Oh, tesoro», dissi, alla mitten, al piattino, alla bambina che non avevo ancora incontrato. «In che cosa ti sei andata a cacciare».</w:t>
      </w:r>
    </w:p>
    <w:p/>
    <w:p>
      <w:r>
        <w:t>Qualunque cosa provassi, non c'era dentro alcuna rabbia. Nick aveva avuto ragione sulla sua minestra, giorni prima. Non era accaduto nulla di malvagio laggiù. Una cosa buona era andata storta, una gentilezza orientata nel verso sbagliato. Da qualche parte in questa fila di case una bambina nascondeva un cane. Insieme a lui nascondeva una felicità fragile fatta di solitudine e di uno spezzone di spago. Più la cosa andava avanti, peggiore sarebbe stato disfarla. Lei non riusciva a vederlo, perché era piccola, e il suo cuore era al posto giusto ma puntato nella direzione sbagliata.</w:t>
      </w:r>
    </w:p>
    <w:p/>
    <w:p>
      <w:r>
        <w:t>Rimisi il piattino esattamente dove Pip lo aveva trovato, così come giaceva, perché non volevo spaventare la bambina allontanandola dal suo rifugio segreto prima di averla compresa, e un piattino spostato le avrebbe rivelato, la volta successiva che fosse venuta, che un adulto era stato lì. Ma tenni la mitten. La rigirai un'altra volta ancora, cercando un nome lavorato a maglia sul risvolto come faceva il circolo, e non ce n'erano, perché questa non era una mitten del circolo. Erano mani di bambino che stavano imparando. Chiunque avesse insegnato a quelle mani a iniziare una mitten aveva insegnato loro abbastanza bene da cominciare e non ancora abbastanza bene da contare. Quello era il filo da tirare. Non quale casa. Non quale finestra. Chi, in questo paese, stava insegnando a un bambino a lavorare a maglia? Qualcuno lo faceva, e quel qualcuno avrebbe riconosciuto a prima vista quelle righe storte e quel pollicino a vela, come un maestro riconosce la grafia di un alunno da capo a fondo di un'aula.</w:t>
      </w:r>
    </w:p>
    <w:p/>
    <w:p>
      <w:r>
        <w:t>Mentre mi rimettevo in piedi, una folata di vento discese lungo tutto il prato, penetrò nella siepe e fece sibilare e rabbrividire l'intera e lunga parete scura. Dal fondo di essa, rivoltata e messa a nudo dal vento, emerse la pista che per poco non avevo mancato. Uno spezzone di morbida lana rossa, dello stesso rosso della riga della mitten, avvolto e annodato in un'asola accurata. Il guinzaglio di spago. La cosa con cui lo aveva portato a spasso, lasciata cadere nell'erba schiacciata e mezza sepolta tra le foglie morte. Il vento la sollevò in quel preciso istante e la depose sul palmo della mia mano.</w:t>
      </w:r>
    </w:p>
    <w:p/>
    <w:p>
      <w:r>
        <w:t>Non credevo nelle coincidenze ordinate. Avevo vissuto troppo a lungo accanto all'altra faccenda per confonderla quando era all'opera. La magia di questo paese aveva continuato a premere piccole gentilezze nelle mie mani fin dalla mattina in cui ero arrivata, aprendo porte e riscaldando tazze. Ora, qui nel freddo, mi aveva donato lo spago rosso di un bambino. Questa, dunque. Sii gentile con questa.</w:t>
      </w:r>
    </w:p>
    <w:p/>
    <w:p>
      <w:r>
        <w:t>«Lo sarò», dissi ad alta voce, alla siepe e al vento. Mi sentii sciocca per mezzo secondo. Poi il ronzio allegro e caldo salì da sotto il pavimento del mondo in risposta, e smisi del tutto di sentirmi sciocca.</w:t>
      </w:r>
    </w:p>
    <w:p/>
    <w:p>
      <w:r>
        <w:t>Pip non era andata a guardia di un osso o a molestare uno scoiattolo. Se ne stava sull'imbocco del luogo segreto con il becco basso e gli occhi luminosi e seri, la comicità svanita del tutto, come le spariva di dosso soltanto quando il lavoro si faceva serio. Quando misi lo spago rosso in tasca e mi avviai a ritroso con la mitten in mano, lei mi si accostò stretta alla gamba senza che la chiamassi. Camminava lì, premuta calda contro la mia tibia, per tutto il tragitto di ritorno attraverso l'ampio prato bruno.</w:t>
      </w:r>
    </w:p>
    <w:p/>
    <w:p>
      <w:r>
        <w:t>Quando raggiunsi l'imbocco aperto, il grigio si era fatto più fitto, assumendo il peltro piatto di un cielo da neve, e annusavo la neve nell'aria già da due giorni. I primi fiocchi non erano lontani ormai. Un giorno, forse meno. Da qualche parte al riparo dalle intemperie, nutrito e ferocemente adorato, c'era un piccolo cane bianco che non aveva mai trascorso una sola notte all'aperto in nove anni. Se la sarebbe cavata in modo perfetto, esasperante e pericolosamente buono, mentre due persone andavano quietamente in pezzi per colpa sua ai lati opposti di un piccolo paese: un'anziana donna che riempiva una ciotola che non aveva alcun bisogno di riempire, e una bambina da qualche parte dietro una finestra illuminata, che stringeva forte a sé una felicità che non le si poteva permettere di tenere.</w:t>
      </w:r>
    </w:p>
    <w:p/>
    <w:p>
      <w:r>
        <w:t>Due cose perdute, dunque, sotto un cielo pesante. Soltanto una delle due aveva quattro zampe, e non era quella di cui mi preoccupavo.</w:t>
      </w:r>
    </w:p>
    <w:p/>
    <w:p>
      <w:r>
        <w:t>Misi via la mitten, accanto al mio taccuino, e volsi i passi verso l'unica persona in questo paese che potesse guardarla e dirmi di chi fossero le piccole mani che l'avevano fatta.</w:t>
      </w:r>
    </w:p>
    <w:p/>
    <w:p>
      <w:r>
        <w:t>Andai a cercare Ellie.</w:t>
      </w:r>
    </w:p>
    <w:p>
      <w:r>
        <w:t>Capitolo 23</w:t>
      </w:r>
    </w:p>
    <w:p/>
    <w:p>
      <w:r>
        <w:t xml:space="preserve">Trovai Ellie in biblioteca, nella luminosa stanza sul retro con i libri per bambini, mentre gestiva quella che un cartello scritto a mano sulla porta chiamava </w:t>
      </w:r>
      <w:r>
        <w:rPr>
          <w:i/>
        </w:rPr>
        <w:t>THE WOOLLY HOUR</w:t>
      </w:r>
      <w:r>
        <w:t>. Piccole sedie stavano vuote attorno a un tavolo basso; l'ora in sé era finita, i bambini se ne erano andati a casa per la cena. Ellie era in ginocchio tra le gambe delle sedie, intenta a raccogliere aghi abbandonati e gomitoli di lana che erano rotolati in tutti e quattro gli angoli della stanza.</w:t>
      </w:r>
    </w:p>
    <w:p>
      <w:r>
        <w:t>«Jessica!» Si tirò su sui talloni, contenta, poi lesse qualcosa sul mio viso e si fece cauta. «Che è successo? È Snowball?»</w:t>
      </w:r>
    </w:p>
    <w:p>
      <w:r>
        <w:t>«In un certo senso.» Mi abbassai su una delle sedie piccole, il che mi mise le ginocchia più o meno all'altezza delle orecchie.</w:t>
      </w:r>
    </w:p>
    <w:p>
      <w:r>
        <w:t>Ellie rise nonostante tutto e andò a prendermene una vera. Pip si infilò sotto il basso tavolo all'inseguimento di un ago d'acciaio caduto e vi si fermò sopra, ammirandone la lucentezza.</w:t>
      </w:r>
    </w:p>
    <w:p>
      <w:r>
        <w:t>«Dimmi prima di questo,» dissi, accennando al cartello sulla porta. «Non l'ho mai visto.»</w:t>
      </w:r>
    </w:p>
    <w:p>
      <w:r>
        <w:t>«Oh, è l'ora più bella della mia settimana.» Si sistemò a gambe incrociate sul tappeto su cui sedeva da cento pomeriggi, circondata dal morbido disastro di quel momento. «Nove bambini, più o meno, chiunque si presenti. Insegno loro a lavorare a maglia. Malissimo, all'inizio, tutti quanti, perché all'inizio lavorano male tutti. Il trucco è avere il permesso di far schifo in qualcosa per il tempo necessario a diventare bravi.» Sollevò un quadrato aggrovigliato che una piccola mano aveva abbandonato a metà ferro. «Guarda lì. Ha saltato sei maglie ed è andata avanti lo stesso, io dico sempre loro, non badate all'errore, tenete le mani in movimento, potete sempre tornare indietro a sistemare o decidere che il buco è un dettaglio. La maggior parte di loro decide che è un dettaglio.» Sorrise, dolcemente. «L'ho cominciato a causa del progetto delle moffole, se vuoi la verità. Quaranta paia sono tante per sei vecchie. Ho pensato, perché non insegnare ai bambini a farsi le proprie? E poi ho scoperto che a metà di loro nessuno aveva mai insegnato a fare una cosa tranquilla con le mani, solo per il piacere di farlo, e ora preferirei rinunciare al negozio che alla Woolly Hour.»</w:t>
      </w:r>
    </w:p>
    <w:p>
      <w:r>
        <w:t>Tirai fuori dalla tasca la moffola a righe e la appoggiai sul tavolo basso tra noi. «Allora sei esattamente la persona che mi serve. Voglio che tu mi dica di chi è.»</w:t>
      </w:r>
    </w:p>
    <w:p>
      <w:r>
        <w:t>Ellie la prese. La rigirò tra le mani, come sapevo che avrebbe fatto, un'insegnante che esamina il lavoro di un'allieva, leggendolo. Il suo viso cambiò espressione più volte e non riuscii a capire cosa provasse.</w:t>
      </w:r>
    </w:p>
    <w:p>
      <w:r>
        <w:t>«Dove l'hai presa?» disse, e la sua voce si era fatta tesa sui bordi.</w:t>
      </w:r>
    </w:p>
    <w:p>
      <w:r>
        <w:t>«Dietro la siepe sul lato opposto del prato. Con il piattino di un cane e un guinzaglio di corda.» La osservai. «Qualcuno ha tenuto un cagnolino bianco al riparo dal vento laggiù, Ellie. Un bambino. Un bambino che lavora a maglia.»</w:t>
      </w:r>
    </w:p>
    <w:p>
      <w:r>
        <w:t>«Un bambino che sta imparando a lavorare a maglia,» disse Ellie debole, continuandola a studiare. «Guarda le maglie, ne ha perse due in un solo ferro ed è andata dritta per la sua strada, è esattamente quello che dico loro, non badate all'errore, andate avanti, potete sempre...» Si fermò. Posò la moffola come se le si fosse riscaldata tra le mani. «Jessica. Devo dirti una cosa, e ne sto male da giorni, ed è per questo che sono stata brusca con tutti nel circolo e non riuscivo a spiegarne il motivo.»</w:t>
      </w:r>
    </w:p>
    <w:p>
      <w:r>
        <w:t>Ed eccolo di nuovo, quel momento di svolta, il peso del piccolo segreto fattosi infine più pesante della paura di posarlo. Non ero venuta lì sospettando di Ellie. Ma il circolo l'aveva messa sulla lista dopo la seconda teiera, come avevano fatto con Pete e Laura, e per un attimo, guardando il suo volto farsi strano sopra quella moffola, mi posi la vecchia e fredda domanda: e se fosse lei. Odiai quella domanda mentre me la ponevo, perché Ellie aveva porto una tazza a Martha con le mani tremanti quella prima mattina senza che le fosse chiesto, e una donna del genere non avrebbe rubato il cane alla sua amica. Lo sapevo. Eppure la domanda era arrivata, come arrivava a tutto il paese per tutta la settimana.</w:t>
      </w:r>
    </w:p>
    <w:p>
      <w:r>
        <w:t>«Dimmi,» dissi.</w:t>
      </w:r>
    </w:p>
    <w:p>
      <w:r>
        <w:t>«Volevo chiedere a Martha se potevo prendere in prestito Snowball.» Le parole uscirono di getto adesso, liberate. «Per il reparto pediatrico, lassù all'ospedale della contea. Faccio volontariato lì la domenica. C'è un bambino che è ricoverato da sei settimane, e una bambina senza capelli per via delle medicine, e sono così spenti, Jessica, così stanchi e così spenti, e ho pensato, un cane. Un cagnolino morbido che potessero tenere in braccio per un pomeriggio. Per loro sarebbe stato tutto il mondo.» Si strinse le mani. «E non l'ho mai chiesto a Martha. Continuavo a ripromettermi di farlo e non lo facevo mai. E poi, tre settimane fa, quando era via dalla sorella e io badavo al cottage, l'ho preso. Solo per il pomeriggio. Solo fino al reparto e ritorno. Non l'ho chiesto. Mi sono detta che avrebbe detto di sì, quindi che male c'è a non chiedere.»</w:t>
      </w:r>
    </w:p>
    <w:p>
      <w:r>
        <w:t>«Oh, Ellie.»</w:t>
      </w:r>
    </w:p>
    <w:p>
      <w:r>
        <w:t>«È stato meraviglioso.» Aveva gli occhi pieni di lacrime. «Il bambino ha riso. Non rideva da settimane, aveva detto l'infermiera, non aveva emesso un suono, e Snowball è saltato dritto sul letto e ha appoggiato il mento sul ginocchio del bambino e il bambino ha riso ad alta voce. E l'ho riportato a casa e Martha non l'ha mai saputo, e ogni giorno da allora mi sono sentita come una ladra e una santa insieme.» Si asciugò il viso con il dorso del polso. «E poi qualche giorno fa sparisce, e tutto quello che riesco a pensare è: l'ho fatto io. Ho insegnato a me stessa che andava bene prendere quel cane senza chiedere, solo per quella volta, per una buona ragione, e ora qualcun altro è andato a fare esattamente la stessa cosa per un buon motivo, ed è lo stesso peccato, non è vero? Solo che il mio ha avuto un lieto fine e il loro no, non ancora.»</w:t>
      </w:r>
    </w:p>
    <w:p>
      <w:r>
        <w:t>Mi sporsi in avanti e le presi entrambe le mani.</w:t>
      </w:r>
    </w:p>
    <w:p>
      <w:r>
        <w:t>«Ascoltami,» dissi. «Hai fatto una buona azione in modo maldestro, e ti sei punita a sufficienza per la parte maldestra. Ma non hai causato tu tutto questo. Un chiavistello lento ha causato tutto questo. Un cane curioso e un bambino solo che l'ha trovato. Non sei tu il motivo per cui Snowball è sparito.» Le strinsi le mani. «E quello che hai fatto in quell'ospedale, non è una cosa per cui stare male. Questa è la parte migliore di te, Ellie. Un bambino che non rideva da settimane ha riso. La prossima volta chiedi prima. Questa è tutta la lezione, ed è una piccola lezione. Chiedi prima. È tutto.»</w:t>
      </w:r>
    </w:p>
    <w:p>
      <w:r>
        <w:t>Annuì e respirò. Un po' di quei giorni lunghi le si sciolsero dalle spalle.</w:t>
      </w:r>
    </w:p>
    <w:p>
      <w:r>
        <w:t>«Ora.» Ripresi in mano la moffola e gliela rimisi delicatamente tra le mani. «Hai detto di guardare le maglie. Tu conosci questo lavoro, vero. Conosci queste righe.»</w:t>
      </w:r>
    </w:p>
    <w:p>
      <w:r>
        <w:t>Ellie rimase in silenzio, a studiarla, e l'insegnante le tornò sul viso, più ferma di quanto non fosse stata l'amica. Fece scorrere il pollice lungo i ferri storti e sollevò il polsino alla luce. Poi lo rivoltò per leggere il rovescio del lavoro.</w:t>
      </w:r>
    </w:p>
    <w:p>
      <w:r>
        <w:t>«Conosco la mano,» disse lentamente. «Non con certezza. Ma ho forse nove bambini alla Woolly Hour, e solo tre o quattro sono arrivati a fare una moffola a righe, e solo uno o due di loro andrebbero avanti nonostante un errore di conteggio come questo invece di mettersi a piangere per il buco.» Tracciò la riga verde. «E questo verde è mio. Del cesto proprio lì, il verde economico da pratica che compro a sacchetti. Quindi chiunque l'abbia fatto ha imparato in questa stanza, sui miei ferri.» Si accigliò, rigirandola, e il suo pollice si fermò sul rosso. «Ma questo rosso. Il rosso non è mio. Il rosso è lana buona, morbida, di quella che non sprechi per far fare pratica a un bambino. Di quella che ti è avanzata da qualcosa di caro e che non avresti avuto il cuore di buttare via.» Mi guardò, e la certezza dell'insegnante vacillò trasformandosi in qualcosa che conteneva del dolore. «Chiunque abbia fatto questo aveva un po' del mio verde economico della biblioteca e un po' del buon rosso di casa di qualcun altro. E li ha mescolati. E si è arrangiata.»</w:t>
      </w:r>
    </w:p>
    <w:p>
      <w:r>
        <w:t>Si è arrangiata. Una bambina che si arrangiava, con gli scarti della biblioteca e pochi metri preziosi della buona lana di qualcuno. L'immagine si fece ancora più nitida, e mi sentii stringere il cuore per lei.</w:t>
      </w:r>
    </w:p>
    <w:p>
      <w:r>
        <w:t>«Mi puoi fare dei nomi?» chiesi. «Quella o quelle che andrebbero avanti nonostante un errore del genere.»</w:t>
      </w:r>
    </w:p>
    <w:p>
      <w:r>
        <w:t>Ellie esitò, e io compresi quell'esitazione, perché era la stessa con cui avevo lottato tutto il giorno. Dire il nome di una bambina ad alta voce, in relazione a un cane scomparso, persino a me, persino con dolcezza, significava dare il via a qualcosa che non si sarebbe potuto fermare facilmente.</w:t>
      </w:r>
    </w:p>
    <w:p>
      <w:r>
        <w:t>«Non andrò a bussare alle porte con questo,» dissi. «Ti do la mia parola. Nessun bambino sarà trascinato da nessuna parte o umiliato davanti a chiunque. Voglio trovare Snowball, sì. Ma più di questo voglio trovare chi lo sta nascondendo prima che la cosa prenda una brutta piega e la spinga a fare qualcosa di peggio. Voglio raggiungerla con delicatezza, Ellie, prima che il paese la raggiunga in qualsiasi altro modo.»</w:t>
      </w:r>
    </w:p>
    <w:p>
      <w:r>
        <w:t>Questo la decise. «Ce ne sono un paio che potrebbero essere,» disse. «Ma quella che andrebbe avanti nonostante un conteggio errato senza mollare, e quella che avrebbe buona lana rossa da casa, e un motivo per tenersela stretta...» Si fermò. Il suo viso cambiò di nuovo, e questa volta potei leggerlo: dolore, fino in fondo. «Oh,» disse dolcemente. «Oh, no. Il rosso. Quel rosso lo conosco.»</w:t>
      </w:r>
    </w:p>
    <w:p>
      <w:r>
        <w:t>«Ellie. Di chi è il rosso.»</w:t>
      </w:r>
    </w:p>
    <w:p>
      <w:r>
        <w:t>«Quel rosso l'ho regalato io stessa,» sussurrò. «L'anno prima del passato. Un intero sacco di buona lana rossa e morbida, a una famiglia che stava passando un brutto Natale. Perché la madre potesse lavorare a maglia, finché ancora poteva. Prima che...» Si strinse le labbra. «Prima che non potesse più farlo. Jessica. Credo che sia Emma. Credo che sia la piccola Emma Redfern.»</w:t>
      </w:r>
    </w:p>
    <w:p>
      <w:r>
        <w:t>Quel nome non significava nulla per me. Ma Ellie lo disse a bassa voce, con il tono che si serba per un nome che ci dispiace dover pronunciare, e per un momento nessuna delle due si mosse.</w:t>
      </w:r>
    </w:p>
    <w:p>
      <w:r>
        <w:t>«Dimmi di Emma Redfern,» dissi.</w:t>
      </w:r>
    </w:p>
    <w:p>
      <w:r>
        <w:t>Ellie lo fece, seduta lì tra i lavori a maglia abbandonati. L'ultima parte di quella fredda domanda se ne andò da me, e ciò che vi subentrò non aveva alcun nome intelligente da parte mia, solo la parola semplice che i bambini mettono nelle loro lettere quando non ne trovano una migliore. Faceva semplicemente male.</w:t>
      </w:r>
    </w:p>
    <w:p>
      <w:r>
        <w:t>Capitolo 24</w:t>
      </w:r>
    </w:p>
    <w:p/>
    <w:p>
      <w:r>
        <w:t>Ellie mi raccontò quel che sapeva, e poi mi mandò da colei che ne sapeva di più.</w:t>
      </w:r>
    </w:p>
    <w:p>
      <w:r>
        <w:t>«Ti serve Karla Hernandez» disse, accompagnandomi alla porta della biblioteca. «Gestisce il doposcuola al centro civico. Metà dei bambini del paese passa di lì tra l'ultima campanella e la cena, quelli i cui genitori lavorano fino tardi. Se Emma è cambiata ultimamente, Karla se ne sarà accorta prima di chiunque altro. Li osserva quando credono che nessuno li guardi.» Ellie mi afferrò la manica sulla porta. «Trattala con delicatezza, Jessica. E con Emma. Ha già perso così tanto, ed è così piccola.»</w:t>
      </w:r>
    </w:p>
    <w:p>
      <w:r>
        <w:t>«Sarò delicata» dissi. «Ho già maneggiato cose fragili in passato. È gran parte del mio lavoro.»</w:t>
      </w:r>
    </w:p>
    <w:p>
      <w:r>
        <w:t>Il centro civico sorgeva dietro la chiesa, un edificio basso di mattoni che sapeva di tempera, cera per pavimenti e di quella stanza calda che aveva accolto trenta bambini dalle tre in poi. Attraverso la porta a vetri armati ne scorsi gli ultimi rimasti: un bambino che costruiva qualcosa di condannato e ambizioso con i blocchi, due bambine chinate cospirativamente su un unico telefono, una piccolina addormentata su un pouf a sacco con il cappotto ancora chiuso fino al mento. E in mezzo a loro, muovendosi con la disinvoltura rilassata di una donna che da tempo immemore aveva smesso di stupirsi di qualsiasi cosa un bambino potesse dire o ficcarsi nel naso, c'era Karla.</w:t>
      </w:r>
    </w:p>
    <w:p>
      <w:r>
        <w:t>Mi fece entrare con un dito sulle labbra, un cenno verso la bambina addormentata, e mi guidò verso il bancone della merenda in fondo, dove potevamo parlare a bassa voce.</w:t>
      </w:r>
    </w:p>
    <w:p>
      <w:r>
        <w:t>«Tu sei la signora dei cani» disse, non senza gentilezza. Lo sapeva, come tutti. «Proprio la signora Claus. I ragazzi sono fuori di sé per te, sai? Metà di loro ha iniziato a scriverti. Hai già una pila di lettere arretrate.»</w:t>
      </w:r>
    </w:p>
    <w:p>
      <w:r>
        <w:t>«Sono sempre in ritardo con le lettere» dissi. «È la maledizione di famiglia.» Mi appoggiai al bancone. «Karla, sarò rapida e silenziosa, perché c'è una bambina che dorme laggiù e perché quello che voglio chiedere è un argomento delicato. Sono qui per il cane, ma soprattutto sono qui per una bambina che credo stia portando un fardello troppo pesante, e vorrei aiutarla a posarlo prima che diventi ancora più gravoso. Emma Redfern. Parlami di lei.»</w:t>
      </w:r>
    </w:p>
    <w:p>
      <w:r>
        <w:t>Il volto rilassato di Karla si fece immobile e guardingo. Mi fissò a lungo, soppesando chi fossi e cosa intendessi con quelle parole, esattamente come una buona custode di bambini soppesa ogni adulto che venga a chiedere informazioni su uno dei suoi. Qualunque cosa avesse visto, decise di fidarsi. Raccolse uno strofinaccio e cominciò a pulire un bancone che era già lindo, una di quelle persone le cui mani hanno bisogno di un lavoro prima che la bocca possa funzionare.</w:t>
      </w:r>
    </w:p>
    <w:p>
      <w:r>
        <w:t>«Emma.» Lasciò sfuggire un lungo respiro. «Già. È un po' che mi preoccupo per Emma.» Diede un'occhiata verso il pouf a sacco, ma non era Emma; Emma, a quanto pareva, se n'era andata a casa un'ora prima. «Sai di sua madre?»</w:t>
      </w:r>
    </w:p>
    <w:p>
      <w:r>
        <w:t>«Un poco. Che è venuta a mancare. L'inverno scorso.»</w:t>
      </w:r>
    </w:p>
    <w:p>
      <w:r>
        <w:t>«Sarah Redfern. Cancro. Una fine rapida, che tutti definiscono una grazia, anche se non sembra tale per chi resta.» Karla strofinava il bancone. «Emma aveva sette anni. Ora ne ha otto. Ha compiuto gli anni a settembre senza che nessuno facesse troppi festeggiamenti, perché suo padre sta annegando. Mark è un brav'uomo, non fraintendermi, buono come il pane. Ma fa il turno mattutino con il propano, poi raddoppia alla ferramenta certi pomeriggi, solo per mantenere la casa, perché la casa è l'ultima cosa che hanno in cui c'è ancora Sarah e venderebbe qualsiasi cosa pur di non perderla.» Scosse la testa. «Il che significa che Emma sta qui con me fino quasi alle sei la maggior parte delle sere, e poi va a casa in una cucina vuota a scaldarsi quel che c'è in frigo, da sola, a otto anni, ad aspettare il rumore del suo camion.»</w:t>
      </w:r>
    </w:p>
    <w:p>
      <w:r>
        <w:t>«Le mandi del cibo a casa» dissi, tirando a indovinare a metà, e le mani di Karla si bloccarono sullo strofinaccio.</w:t>
      </w:r>
    </w:p>
    <w:p>
      <w:r>
        <w:t>«Come fai a saperlo?»</w:t>
      </w:r>
    </w:p>
    <w:p>
      <w:r>
        <w:t>«Hai l'aria di chi nutre i bambini di nascosto, così che non debbano mai chiedere. Dimmi. Ne ha presi di più, ultimamente? Più del solito?»</w:t>
      </w:r>
    </w:p>
    <w:p>
      <w:r>
        <w:t>Karla posò lo strofinaccio. «Le ultime due settimane, sì. I cracker, insomma. Quelli semplici.» Si accigliò. «Mangiava la sua merenda e poi tornava a gironzolare vicino al cesto quando pensava che non la stessi guardando, e se ne metteva in tasca una manciata. Per dopo, pensavo. A una bambina così affamata non fai pesare la cosa, non la svergogni, tiri fuori altra roba e guardi dall'altra parte.» La sua espressione si fece ancora più cupa. «Ma sai che c'è, ora mi fai riflettere. Non se li mangiava lei. L'ho beccata una volta, dietro l'attaccapanni, ad avvolgerli in un tovagliolo di carta, con cura, piegando gli angoli, come se fossero destinati a qualcuno. Pensavo che magari li stesse mettendo da parte per suo padre.»</w:t>
      </w:r>
    </w:p>
    <w:p>
      <w:r>
        <w:t>«Non per suo padre» dissi dolcemente.</w:t>
      </w:r>
    </w:p>
    <w:p>
      <w:r>
        <w:t>Karla non era stupida, e aveva trascorso l'intera vita lavorativa a interpretare i bambini. Ci arrivò con mezzo secondo di ritardo rispetto a me, e si portò una mano alla bocca.</w:t>
      </w:r>
    </w:p>
    <w:p>
      <w:r>
        <w:t>«Il cane» disse, quasi tra sé e sé. «Santo cielo. Il cagnolino bianco. Ha il cane bianco.» Appoggiò entrambe le mani piatte sul bancone, sorreggendosi. «Giovedì scorso mi ha chiesto, dal nulla, proprio mentre faceva i compiti di ortografia, quante volte al giorno debba mangiare un cucciolo. E se un cane possa dormire all'aperto se ha una coperta. E se un cane avrebbe freddo, a ottobre.» Aveva gli occhi pieni di lacrime. «Le ho risposto che i cani sono più resistenti di quanto sembri, ma che amano stare al caldo, proprio come noi, e pensavo che stesse solo facendo la bambina, sognando un animale domestico come fanno tutti.» Strinse forte le labbra. «Suo padre le aveva detto qualcosa, quest'estate. Me lo aveva confidato di sguincio, come fanno sempre i bambini. Aveva passato una nottata difficile e le aveva detto: quando le cose andranno meglio, tesoro, ti prenderemo un cane, la tua mamma ha sempre voluto che tu ne avessi uno. E poi le cose non erano mai migliorate, quindi non aveva mai potuto farlo.» Mi guardò, profondamente trafitta. «Non sta tenendo un randagio, vero? Nella sua testa non sta tenendo niente. Sta prendendo per suo padre la cosa che le ha promesso. Quella che sua madre voleva per lei. Ha trovato un cane senza il nome di nessuno, e ha pensato che finalmente le fosse capitata tra le mani una cosa che poteva restituire.»</w:t>
      </w:r>
    </w:p>
    <w:p>
      <w:r>
        <w:t>La stanza dietro di noi era calda e piena dei piccoli suoni di bambini stanchi che aspettavano i fari delle auto. Da qualche parte dall'altra parte del paese un brav'uomo stava facendo il suo secondo turno perché la sua casa rimanesse sua. Non sapeva che sua figlia aveva imbastito un intero salvataggio segreto fatto di cracker e della lana rossa di sua madre, cercando di restituirgli una promessa che era stato costretto a infrangere.</w:t>
      </w:r>
    </w:p>
    <w:p>
      <w:r>
        <w:t>«Sì» dissi. «Credo che sia esattamente così.»</w:t>
      </w:r>
    </w:p>
    <w:p>
      <w:r>
        <w:t>Pip, che aveva ispezionato il pavimento sotto il bancone in cerca di tappi di bottiglia caduti con rigorosa e professionale meticolosità, venne a premer contro i miei stinchi e non volle saperne di muoversi. Quando abbassai lo sguardo, si era immobilizzata nel modo che avevo imparato a riconoscere, becco sollevato, peso in avanti, puntata verso la porta a vetri armati e il freddo buio blu oltre essa, nella direzione — non mi serviva una mappa per saperlo — di una casa gialla dall'altra parte del pratone.</w:t>
      </w:r>
    </w:p>
    <w:p>
      <w:r>
        <w:t>«Va bene» le dissi, a bassissima voce. «Lo so. So dov'è.»</w:t>
      </w:r>
    </w:p>
    <w:p>
      <w:r>
        <w:t>Mi raddrizzai. Avevo quello per cui ero venuta e molto di più, ma niente di tutto ciò mi rendeva felice. Giorni prima volevo solo trovare un cane smarrito. Ora sapevo esattamente dove fosse il cane, e quel sapere era la cosa più pesante che avessi trasportato fin dai tempi delle scatole.</w:t>
      </w:r>
    </w:p>
    <w:p>
      <w:r>
        <w:t>«Che cosa hai intenzione di fare?» domandò Karla. «Non puoi semplicemente... Jessica, non puoi andare a bussare a quella porta e portarglielo via. Ha perso la madre e sta per perdere l'unica cosa a cui abbia permesso di voler bene da allora. La spezzerà in due.»</w:t>
      </w:r>
    </w:p>
    <w:p>
      <w:r>
        <w:t>«Lo so» dissi. «Ed è esattamente per questo che non andrò a bussare a nessuna porta. Una cosa del genere non si può fare in fretta, e non si può fare davanti alla gente. Va fatta con tanta delicatezza che sia lei a fare la parte dell'eroe anziché quella della ladra. In modo che sia lei a restituirglielo, e che sia la cosa più coraggiosa e gentile che abbia mai fatto, perché questa è la verità, se la raccontiamo nel modo giusto.» Incontrai lo sguardo di Karla. «Stanotte, tieni il suo nome fuori dalla tua bocca, e lo farò anch'io, e lo farà Ellie. Nessun altro lo sa. Manteniamo il segreto per un'altra notte. Ha tenuto quel cane al caldo e nutrito per tutti questi giorni, Karla. Un giorno in più non farà male a nessuno dei due. Preferisco perdere una notte che fare le cose in modo rumoroso e sbagliato.»</w:t>
      </w:r>
    </w:p>
    <w:p>
      <w:r>
        <w:t>Karla annuì lentamente. «E domani?»</w:t>
      </w:r>
    </w:p>
    <w:p>
      <w:r>
        <w:t>«Domani, presto, prima che la giornata si faccia rumorosa, andrò da lei. Con delicatezza. Solo io e il pinguino.» Diedi un'occhiata verso il vetro scuro. «E la riporterò a casa. Entrambi. Il cane e la bambina.»</w:t>
      </w:r>
    </w:p>
    <w:p>
      <w:r>
        <w:t>Ma proprio mentre lo dicevo, ero inquieta. Il paese aveva chiesto notizie di quel cane per tutta la settimana. Avevo chiesto loro di farlo con discrezione e gentilezza, e lo avevano fatto. Ciononostante, si trattava di un gran numero di persone che facevano la stessa domanda su un cane scomparso, e non potevo essere certa che tutti avrebbero continuato a chiederlo con garbo.</w:t>
      </w:r>
    </w:p>
    <w:p>
      <w:r>
        <w:t>Là fuori nel buio, oltre il vetro armato, il primo fiocco grasso discese lentamente, l'avanguardia del maltempo che odoravo già da due giorni. Un fiocco. Poi un altro.</w:t>
      </w:r>
    </w:p>
    <w:p>
      <w:r>
        <w:t>Un'altra notte di gentilezza era ciò che mi ero promessa, e intendevo spenderla bene.</w:t>
      </w:r>
    </w:p>
    <w:p>
      <w:r>
        <w:t>Uscii dalla porta laterale e tornai a casa facendo il giro lungo, attorno al pratone, attraverso l'inizio della neve.</w:t>
      </w:r>
    </w:p>
    <w:p>
      <w:r>
        <w:t>Cominciò a cadere lentamente all'inizio, grandi fiocchi umidi che si scioglievano non appena toccavano il marciapiede. Nel momento in cui raggiunsi il pratone avevano smesso di sciogliersi. L'erba si fece pallida sotto di essi, poi bianca. Ciascun lampione lungo Evergreen aveva un cono di neve che cadeva sotto di sé, e oltre l'ultimo lampione il pratone era buio.</w:t>
      </w:r>
    </w:p>
    <w:p>
      <w:r>
        <w:t>Dall'altra parte, dietro la siepe, le case semplici avevano le luci accese. Quella gialla ne aveva una, nella cucina sul retro. Non c'era nessun camion nel vialetto.</w:t>
      </w:r>
    </w:p>
    <w:p>
      <w:r>
        <w:t>Mi fermai al limitare dell'erba. Pip si fermò con me e puntò il becco verso la casa gialla, senza muoversi.</w:t>
      </w:r>
    </w:p>
    <w:p>
      <w:r>
        <w:t>Mi ci sarebbero voluti tre minuti per attraversare il pratone. Avrei potuto bussare a quella porta sul retro, dire a una bambina spaventata che andava tutto bene e portare un cane infreddolito da Martha stanotte. Tutto in me che aveva passato novecento anni a rimettere le cose a posto desiderava farlo.</w:t>
      </w:r>
    </w:p>
    <w:p>
      <w:r>
        <w:t>Ma avevo promesso a Karla un'altra notte. E avevo promesso anche a me stessa che lo avrei fatto con tanta delicatezza che una bambina potesse sentirsi coraggiosa anziché scoperta. Una donna sconosciuta alla porta sul retro di una bambina nel buio, con suo padre ancora al lavoro, non era una mossa gentile. L'avrebbe spaventata a morte, e per mattina il paese avrebbe detto che la signora Claus era venuta a prendere una bambina di notte.</w:t>
      </w:r>
    </w:p>
    <w:p>
      <w:r>
        <w:t>Così rimasi nella neve con Pip appoggiata allo stivale e osservai la finestra della cucina. Una volta vi passò davanti una piccola ombra. Fu tutto.</w:t>
      </w:r>
    </w:p>
    <w:p>
      <w:r>
        <w:t>Poi i fari di un'auto spazzarono il fianco della casa gialla e si fermarono nel vialetto. Un motore si spense. Una porta sbatté. La porta sul retro si aprì lasciando fuoriuscire un quadrato di luce, poi si richiuse.</w:t>
      </w:r>
    </w:p>
    <w:p>
      <w:r>
        <w:t>«Va bene» dissi a Pip. «Ora non è sola. Andiamo. Domani.»</w:t>
      </w:r>
    </w:p>
    <w:p>
      <w:r>
        <w:t>La neve cadeva più fitta quando svoltammo per Hollyhock Lane, fine e costante ormai, e già si posava sulla strada davanti a noi.</w:t>
      </w:r>
    </w:p>
    <w:p>
      <w:r>
        <w:t>Capitolo 25</w:t>
      </w:r>
    </w:p>
    <w:p/>
    <w:p>
      <w:r>
        <w:t>Tornai a casa quella sera e trovai che il cottage aveva cominciato, in perfetto silenzio, a decorarsi da solo.</w:t>
      </w:r>
    </w:p>
    <w:p>
      <w:r>
        <w:t>Lo vidi già dalla stradina. Le finestre della facciata, che quella mattina avevo lasciato linde, erano ricoperte di brina in disegni che la brina non fa mai da sola: stelle a sei punte, minuscole slitte perfette e quella che mi parve una fila di piccoli pinguini danzanti. Quando aprii la porta, il caminetto che prima non ospitava altro che un orologio e una pila di lettere ancora da aprire ora esibiva una ghirlanda di pino che non avevo tagliato io, tempestata di pigne che non avevo raccolto. Tutta la stanza profumava di balsamo e chiodi di garofano, e c'era più caldo di quanto la stufa potesse giustificare.</w:t>
      </w:r>
    </w:p>
    <w:p>
      <w:r>
        <w:t>«Bram?» chiamai. «Nick?»</w:t>
      </w:r>
    </w:p>
    <w:p>
      <w:r>
        <w:t>«In cucina» rispose Nick con la voce prudente di un uomo che misura le parole. «Non spaventarti. Ma la cucina ti conviene vederla.»</w:t>
      </w:r>
    </w:p>
    <w:p>
      <w:r>
        <w:t>La cucina si era apparecchiata per Natale. Non per la cena. Per Natale. C'erano un centrotavola di agrifoglio e candele bianche, accese, che non avevo preparato io e che non possedevamo. Le tazze di tutti i giorni erano state sostituite nello scolapiatti da quelle buone, quelle dipinte venute dal Polo che avevo imballato nella carta di giornale e ancora non avevo tirato fuori. E sul davanzale, in fila, se ne stavano sette omini di pan di zenzero che di certo non avevo cotto io, mano nella mano, sorridenti e con un'aria un po' compiaciuta.</w:t>
      </w:r>
    </w:p>
    <w:p>
      <w:r>
        <w:t>Nick se ne stava in mezzo alla stanza con le mani in tasca, con quell'espressione che assumeva ogni volta che una delle renne combinava qualcosa di furbo e scomodo. Bram si reggeva in piedi sulla sua sedia con la sua tavoletta di legno, che vibrava.</w:t>
      </w:r>
    </w:p>
    <w:p>
      <w:r>
        <w:t>«Quarantuno» annunciò Bram. «Quarantuno episodi distinti da questa mattina, Jessica, li ho annotati tutti. Il pino. La brina. Le tazze si sono disimballate da sole, il che significa che il tutto è uscito da una scatola sigillata, cosa che non era mai successa. Il pan di zenzero si è cotto da solo in un forno freddo. Un forno freddo.» Brandì la tavoletta. «E la catasta di legna fuori si è disposta da sola in una spirale perfetta. Una spirale. Capricciosa, lo ammetto. Ma una spirale è una decisione, e alla magia non è permesso prendere decisioni, non è quello il suo compito; il suo compito è fare ciò che le viene ordinato nella stagione giusta e per il resto starsene buona dove la si mette.»</w:t>
      </w:r>
    </w:p>
    <w:p>
      <w:r>
        <w:t>«Sta facendo il nido» disse Nick.</w:t>
      </w:r>
    </w:p>
    <w:p>
      <w:r>
        <w:t>Lo guardai. «Sta facendo cosa?»</w:t>
      </w:r>
    </w:p>
    <w:p>
      <w:r>
        <w:t>«Il nido.» Raccolse uno degli omini di pan di zenzero compiaciuti e lo rigirò tra le mani, intenerito e preoccupato insieme. «Guardalo, Jess. Non sta dando di matto. Non sta facendo nulla di spaventoso. Sta rendendo la stanza accogliente. Rametti, candele, tazze buone, una catasta di legna in ordine. Si comporta come qualcuno che si è trasferito in una casa nuova e cerca di farla sentire casa propria.» Posò delicatamente l'omino di pan di zenzero. «Perché è questo che sta facendo. È sceso da quel ghiaccio con noi, ed è smarrito, e cerca di costruirsi un focolare con qualunque cosa trovi a portata di mano, perché lo abbiamo strappato dall'unico che abbia mai avuto.»</w:t>
      </w:r>
    </w:p>
    <w:p>
      <w:r>
        <w:t>Mi sedetti lentamente al tavolo apparecchiato per Natale. Notai che le candele non colavano.</w:t>
      </w:r>
    </w:p>
    <w:p>
      <w:r>
        <w:t>«Pensavo che si sarebbe ambientato» dissi. «Quando siamo arrivati qui. Pensavo che avrebbe trovato la nuova casa e si sarebbe stabilito.»</w:t>
      </w:r>
    </w:p>
    <w:p>
      <w:r>
        <w:t>«Anch'io.» Nick si sedette di fronte a me, e adesso la preoccupazione gli si leggeva chiaramente in volto, quella preoccupazione che si era portato dietro tra un canticchiare e una zuppa fin dal nostro arrivo. «Ma un focolare non è una casa, amore. Il focolare del Polo ha impiegato secoli per levigarsi. Generazioni di fede riversate in un unico luogo finché la magia non aveva trovato una radice così profonda che avrebbe potuto dormirci sopra per mille anni. Non abbiamo portato il focolare. Non si può imballare un focolare nella carta di giornale. Abbiamo portato la magia, e ora è a piede libero in un posto che non ne ha ancora uno, e sta diventando più forte, non più debole, più a lungo restiamo qui.» Girò una candela sul tavolo, osservando la fiamma inclinarsi.</w:t>
      </w:r>
    </w:p>
    <w:p>
      <w:r>
        <w:t>Smarrito. La stessa parola per il cane, per la bambina, per la magia e, quando arrivammo, per me.</w:t>
      </w:r>
    </w:p>
    <w:p>
      <w:r>
        <w:t>«E allora che facciamo?» chiesi. «La rimettiamo a posto? La mandiamo a casa?»</w:t>
      </w:r>
    </w:p>
    <w:p>
      <w:r>
        <w:t>«Non c'è nessuna casa a cui rimandarla. Il ghiaccio si è preso quella.» Nick tacque un momento. Poi si alzò e andò verso la credenza. Appoggiò il palmo della mano sulla sagoma coperta di flanella che teneva nascosta dalla notte del mio arrivo, e non sollevò il panno. Lasciò la mano lì, delicata come quella posata su un animale che dorme.</w:t>
      </w:r>
    </w:p>
    <w:p>
      <w:r>
        <w:t>«Sto lavorando a una cosa» disse. «È per questo che c'è tutto questo. Non sono pronto a mostrartelo, e ti sarò grato se eviterai di sbirciare, perché metà di ciò che c'è è speranza, e preferirei che tu lo vedessi finito.» Mi guardò con tutti i novecento Natali negli occhi, e sotto di essi qualcosa che non avevo mai visto prima in lui, vale a dire l'incertezza. «Non so se funzionerà, Jess. Non è mai stato fatto prima.» Picchiettò sulla flanella. «Ma la magia si sta facendo il nido nella nostra cucina, quindi direi che il tempo è partito, che io sia pronto o no.»</w:t>
      </w:r>
    </w:p>
    <w:p>
      <w:r>
        <w:t>Bram si era acquietato sulla sedia. «Quarantuno episodi» ripeté sottovoce, e stavolta non era una lamentela. «E ognuno di essi adorabile, Jessica. È questo che non sono riuscito a scrivere nel registro. È smarrita e non conosce le regole, ma tutto ciò che crea è gentile. È una creatura perduta che cerca di rendersi utile. Conosco quella sensazione.» Per un istante sembrò molto lontano dal Polo. «Siamo scesi tutti da quel ghiaccio, no? Ognuno di noi a cercare di farsi un nido.»</w:t>
      </w:r>
    </w:p>
    <w:p>
      <w:r>
        <w:t>Rimanemmo seduti in cucina, quella che la magia aveva vestito a festa per Natale, noi tre, a mangiare gli omini di pan di zenzero, i migliori che avessi mangiato in un secolo, compiaciuti a ragion veduta. Pip, che aveva esaminato i pinguini di brina sulla finestra della facciata trovandoli poco di suo gradimento, si mangiò l'aringa vicino alla stufa dando le spalle a tutti noi. E compresi che adesso avevo due creature smarrite da ricondurre a casa, non una sola. Un cagnolino bianco che aveva bisogno di una bambina per trovare il coraggio. E la magia del Natale in persona, a piede libero in una valle del New Hampshire, intenta a costruirsi un nido di brina e pigne, in attesa di scoprire se quella città potesse diventare la casa che aveva perduto.</w:t>
      </w:r>
    </w:p>
    <w:p>
      <w:r>
        <w:t>«Una cosa alla volta» disse Nick, leggendomi in volto. «Prima troviamo il cane. Rimettiamo insieme quella famiglia. La magia non va da nessuna parte. Non può, si sta facendo il nido.» Sorrise, stanco e caloroso. «Quindi va' e finisci quello che hai iniziato, amore.»</w:t>
      </w:r>
    </w:p>
    <w:p>
      <w:r>
        <w:t>Andai a letto sotto un soffitto che parte della brina aveva raggiunto: fiocchi di neve, slitte e un unico piccolo pinguino sopra il mio cuscino. Rimasi sveglia a lungo. Io e la magia eravamo arrivate nella stessa valle da smarrite, nella stessa stagione, in cerca della stessa cosa impossibile, e il lavoro per trovarla, per entrambe, si era rivelato esattamente lo stesso.</w:t>
      </w:r>
    </w:p>
    <w:p>
      <w:r>
        <w:t>La mattina dopo sarei andata a cercare Emma Redfern.</w:t>
      </w:r>
    </w:p>
    <w:p>
      <w:r>
        <w:t>Capitolo 26</w:t>
      </w:r>
    </w:p>
    <w:p/>
    <w:p>
      <w:r>
        <w:t>Nevicò tutta la notte, la prima vera neve dell'anno, e la ascoltai dal mio letto, quel silenzio ovattato che si posa su un paese quando il mondo diventa bianco. Per mattina Frost Falls era profonda quattro pollici di neve soffice e abbagliante, i tetti ghiacciati, le stradine senza tracce, le renne nel recinto che raspavano la neve, felici di avere finalmente il tempo giusto.</w:t>
      </w:r>
    </w:p>
    <w:p>
      <w:r>
        <w:t>Avevo un piano. L'avevo fatto nel buio, dove mi erano sempre venuti i piani più saldi. Sarei andata alla casa gialla presto, prima che la maggior parte della gente fosse sveglia, e non avrei bussato come un'accusatrice. Avrei bussato come una vicina che aveva saputo che c'era un cagnioletto da ritrovare. Avrei fatto capire subito a Emma Redfern che non ero arrabbiata, che ero venuta ad aiutarla a essere coraggiosa. Gentile, presto e in silenzio.</w:t>
      </w:r>
    </w:p>
    <w:p>
      <w:r>
        <w:t>Avvertii il cambiamento nel momento in cui scesi lungo Evergreen. C'erano troppe persone in giro per quell'ora, riunite a gruppi di due o tre nella neve fuori da Frosty e dalla panetteria. Alcuni dicevano quello che mi aspettavo: quel povero cagnioletto, là fuori con questo tempo. Il resto delle chiacchiere non era la normale conversazione del circolo. Era quell'altro genere, basso e rapido, accompagnato da occhiate.</w:t>
      </w:r>
    </w:p>
    <w:p>
      <w:r>
        <w:t>«…tutto quello che dico è che qualcuno ce l'ha, e qualcuno non lo dice…»</w:t>
      </w:r>
    </w:p>
    <w:p>
      <w:r>
        <w:t>«…Doreen giura di aver visto una bambina dietro la siepe sul lato opposto con un cane bianco al guinzaglio…»</w:t>
      </w:r>
    </w:p>
    <w:p>
      <w:r>
        <w:t>«…quella è la ragazza dei Redfern, vero, quella la cui madre…»</w:t>
      </w:r>
    </w:p>
    <w:p>
      <w:r>
        <w:t>Mi fermai all'angolo mentre la neve mi cadeva sulle spalle e provai un freddo che non c'entrava nulla con il tempo. Avevo già sentito quel suono in altri paesi, in altri secoli, quando la paura si raggrumava in sospetto. Cominciava sempre in modo gentile, e poi degenerava, come il latte lasciato fuori.</w:t>
      </w:r>
    </w:p>
    <w:p>
      <w:r>
        <w:t>Pete Garcia stava sulla porta del suo negozio con le braccia incrociate, senza vendere niente, a guardare solo la strada con una faccia tesa come un pugno chiuso. Quando mi vide, scese il gradino.</w:t>
      </w:r>
    </w:p>
    <w:p>
      <w:r>
        <w:t>«Li senti?» disse a bassa voce. «Qualche giorno fa quel cagnioletto era scomparso. Adesso è rubato. Adesso qualcuno è un ladro, e tutti guardano tutti di traverso.» La mascella gli tremava. «Edna Mills mi ha chiesto stamattina, senza mezzi termini, se gli avessi fatto qualcosa. A me. Perché mi sono lamentato dei miei cassonetti.» Rise, e non c'era niente di buono in quel riso. «Te l'ho detto che sentivo quella lista sotto i piedi. Adesso l'intero paese ne calpesta una.»</w:t>
      </w:r>
    </w:p>
    <w:p>
      <w:r>
        <w:t>«Pete, mi dispiace—»</w:t>
      </w:r>
    </w:p>
    <w:p>
      <w:r>
        <w:t>«Non è colpa tua.» Scosse la testa, e la neve gli scivolò dalle spalle. «Sei stata gentile in tutta questa faccenda, più gentile della maggior parte della gente. Ma ti dico io come fa un paese così a diventare brutto. Non tutto in una volta. Un sussurro qui. Uno sguardo là. Per domenica metà di Evergreen non parlerà all'altra metà, tutto per un maltese.» Sembrava addolorato. «E la cosa peggiore è che il cane salterà fuori sano e salvo, i cani lo fanno, ma gli sguardi no. Quelli rimangono.»</w:t>
      </w:r>
    </w:p>
    <w:p>
      <w:r>
        <w:t>Aveva ragione. Lo sapevo, e la consapevolezza pesava dentro di me come un sasso ingoiato. Avevo iniziato io tutto questo. In silenzio e con calma, me lo ero detta, e lo pensavo sul serio, ma non era servito a niente. Una volta che avevo liberato la domanda, non potevo scegliere dove si sarebbe fermata.</w:t>
      </w:r>
    </w:p>
    <w:p>
      <w:r>
        <w:t>Olivia mi trovò prima che avessi fatto un altro isolato, affrettandosi nella neve con il cappotto mezzo abbottonato e il viso tirato. Quello che aveva da dirmi aggiunse un secondo peso sopra il primo.</w:t>
      </w:r>
    </w:p>
    <w:p>
      <w:r>
        <w:t>«La beneficenza», disse, senza preamboli. «Per la Società. Jessica, sta andando in pezzi prima ancora di cominciare. Ieri avevo quattro persone che avevano fatto promesse di offerta, buone promesse, e stamattina due di loro hanno chiamato per dire che preferivano aspettare, vedere come andavano a finire le cose, e tu sai cosa significa. Significa che hanno sentito i sussurri e non vogliono essere quelli che firmano assegni mentre il paese si scanna a vicenda.» Strinse le mani guantate. «Non puoi raccogliere fondi per la storia di un paese mentre il paese è occupato a decidere quale dei suoi vicini è un ladro. Le due cose non possono coesistere nella stessa settimana. E il gennaio di Theo sta arrivando, che l'umore migliori o no.»</w:t>
      </w:r>
    </w:p>
    <w:p>
      <w:r>
        <w:t>Chiusi gli occhi per un istante. Era tutto un'unica cosa: il cane, il sospetto, la Società. La gente spaventata non apre il portafoglio.</w:t>
      </w:r>
    </w:p>
    <w:p>
      <w:r>
        <w:t>«Allora plachiamo la paura», dissi, più a me stessa che a Olivia. «È questo il lavoro adesso. Non solo trovare il cane. Placare la paura che perderlo ha scatenato. Perché la stessa cosa che sta mettendo i vicini l'uno contro l'altro è quella che sta chiudendo ogni portafoglio in paese, e se riesco a capovolgerla…»</w:t>
      </w:r>
    </w:p>
    <w:p>
      <w:r>
        <w:t>Mi fermai. C'era un gruppo di persone sul marciapiede innevato fuori dal negozio di ferramenta, e al centro di esso, con ancora indosso il giubbotto della ditta di propano e un termos in una mano, c'era un uomo che non avevo mai incontrato e che riconobbi subito proprio per quel giubbotto di cui Karla mi aveva parlato. Alto, stanco, prudente. Un brav'uomo che stava annegando. Mark Redfern, intercettato mentre andava dal giro della mattina presto al turno del pomeriggio, messo all'angolo dai suoi vicini.</w:t>
      </w:r>
    </w:p>
    <w:p>
      <w:r>
        <w:t>«…ti stiamo solo chiedendo, Mark, tutto qui, non c'è bisogno di prenderla così…»</w:t>
      </w:r>
    </w:p>
    <w:p>
      <w:r>
        <w:t>«La prendo come mi pare.» La voce di Mark era bassa e tremante. Si stava sforzando molto di mantenere la calma. «State chiedendo se la mia Emma ha rubato il cane di una vecchia. La mia bambina di otto anni. Che ha perso la madre undici mesi fa, piange nel sonno e non farebbe del male a una mosca.» Strinse la mascella. «È una brava bambina. È la cosa migliore che mi è rimasta nella vita, è una brava bambina, e io non starò qui nella neve ad ascoltare questo paese che decide che lei è una ladra solo perché è silenziosa, è mia, e nessuno la sorveglia abbastanza da saperne di più.»</w:t>
      </w:r>
    </w:p>
    <w:p>
      <w:r>
        <w:t>Il gruppo di vicini ebbe la decenza di sembrare mortificato. Uno di loro borbottò qualcosa sul fatto che non c'era cattiva intenzione. Mark fece dietrofront e si allontanò nella neve, a passo svelto, stringendo il termos come una cosa che avrebbe potuto scagliare. Mi passò a meno di tre metri di distanza e non mi vide, con il viso rigido come un muro che tratteneva una piena.</w:t>
      </w:r>
    </w:p>
    <w:p>
      <w:r>
        <w:t>Rimasi immobile nella neve che cadeva e compresi l'intera portata di quello che avevo fatto.</w:t>
      </w:r>
    </w:p>
    <w:p>
      <w:r>
        <w:t>Ogni parola che aveva detto per difendere sua figlia era vera. Era una brava bambina. Aveva perso la madre. Non avrebbe fatto del male a una mosca. E aveva preso il cane. Entrambe le cose erano vere nello stesso momento. Il paese spaventato si era aggrappato alla storia più facile, un ladro, e ci aveva preso esattamente alla rovescia. Emma Redfern era una bambina in lutto che cercava di restituire una promessa a suo padre. Suo padre l'aveva appena difesa per strada senza sapere quello che aveva fatto, e prima o poi avrebbe dovuto scoprirlo.</w:t>
      </w:r>
    </w:p>
    <w:p>
      <w:r>
        <w:t>Avevo desiderato un'altra notte tranquilla. Invece avevo ottenuto un paese inacidito, un padre in lutto che tremava su un marciapiede e una colletta di beneficenza che andava in pezzi tra le mani di Olivia.</w:t>
      </w:r>
    </w:p>
    <w:p>
      <w:r>
        <w:t>Pip si appoggiò alla mia tibia nella neve e fece un piccolo verso infelice. Indicava, come faceva fin dalla prima mattina, la casa gialla dall'altra parte del prato coperto da una coperta bianca.</w:t>
      </w:r>
    </w:p>
    <w:p>
      <w:r>
        <w:t>«Lo so», dissi. La mia voce uscì roca. «Lo so, piccina mia. Ho aspettato troppo. Pensavo di avere il tempo di farlo alla perfezione, e ora non c'è modo di farlo alla perfezione, c'è solo da farlo prima che peggiori.»</w:t>
      </w:r>
    </w:p>
    <w:p>
      <w:r>
        <w:t>Guardai verso il cottage di Martha, dove un'anziana donna stava riempiendo una ciotola che non aveva bisogno di riempire. Guardai verso la ferramenta, da cui un uomo in lutto si era appena allontanato con le mani che tremavano. Guardai i volti sospettosi lungo Evergreen, tutto quel calore svanito in una sola mattina. E abbassai lo sguardo sui miei stivali nella neve, pensando alla donna che ci stava dentro, la quale era piombata in quel posto e vi aveva scatenato una tempesta, mossa unicamente dal desiderio di aiutare.</w:t>
      </w:r>
    </w:p>
    <w:p>
      <w:r>
        <w:t xml:space="preserve">La neve continuava a scendere, e per la prima volta da quando ero entrata in </w:t>
      </w:r>
      <w:r>
        <w:t>&lt;bt&gt;</w:t>
      </w:r>
      <w:r>
        <w:t>Yarn Tales</w:t>
      </w:r>
      <w:r>
        <w:t>&lt;/bt&gt;</w:t>
      </w:r>
      <w:r>
        <w:t>, non sapevo se avevo migliorato qualcosa o peggiorato tutto.</w:t>
      </w:r>
    </w:p>
    <w:p>
      <w:r>
        <w:t>Capitolo 27</w:t>
      </w:r>
    </w:p>
    <w:p/>
    <w:p>
      <w:r>
        <w:t>Martha aveva saputo. Certo che aveva saputo. Avevo camminato per il paese quasi tutto il giorno, prima, cercando di trovare il modo di ammorbidire la notizia, e quando arrivai al suo cottage, nel tardo pomeriggio, chiunque a Evergreen lo sapeva già. Mi aprì la porta prima che bussassi. Sembrava una donna che avesse perso qualcosa di più grande di un cane e non sapesse ancora dire cosa.</w:t>
      </w:r>
    </w:p>
    <w:p>
      <w:r>
        <w:t>«È vero?» disse. «Quello che dicono. Che il paese si è rivoltato. Che hanno messo all'angolo Mark Redfern alla ferramenta per via della sua bambina.» Le mani le tremavano, come le erano tremate sulla tazza di tè quella prima mattina, ma questo era un tremito diverso. «Jessica. Ti ho mandato a cercare il mio cane. Non ti ho mandata a mettere i miei vicini l'uno contro l'altro.»</w:t>
      </w:r>
    </w:p>
    <w:p>
      <w:r>
        <w:t>Mi trafisse come una lama. Non aveva torto, e non lo diceva con crudeltà, il che lo rendeva ancora più difficile da sopportare.</w:t>
      </w:r>
    </w:p>
    <w:p>
      <w:r>
        <w:t>«Entra» dissi. «Fuori fa freddo. Lasciami...»</w:t>
      </w:r>
    </w:p>
    <w:p>
      <w:r>
        <w:t>«Non voglio il tè.» Ma fece un passo indietro e mi fece entrare. Pip seguì, dimessa. Rimanemmo nella stanzetta d'ingresso con la cuccia vuota accanto al termosifone, e Martha si lasciò cadere pesantemente sul bordo della sedia.</w:t>
      </w:r>
    </w:p>
    <w:p>
      <w:r>
        <w:t>«Continuo a pensare a Walter» disse. La sua voce si era fatta piccola. «Amava questo paese. Lo amava come si ama un parente difficile, sai, con tutti i difetti in bella vista e lo ami lo stesso. E continuo a pensare, cosa direbbe se potesse vederli là fuori nella neve, ad accusarsi a vicenda, ad accusare dei bambini, per il suo cane.» Gli occhi le si inumidirono. «Restituirei Snowball. Mi capisci? Se potessi scegliere. Se qualcuno mi dicesse: Martha, puoi riavere il tuo cane, o puoi riavere il tuo paese com'era lunedì, gentile, prima di tutto questo, sceglierei il paese. Lo lascerei andare. È un cane, e loro sono la mia gente, e ho già sepolto l'unica anima che mi conosceva davvero, e non starò a guardare questo posto diventare cattivo per una cosa a quattro zampe.» Una lacrima scivolò nelle morbide pieghe del suo volto. «Ma nessuno mi offre questa scelta. Perciò me ne sto qui a riempire una ciotola, e là fuori la situazione peggiora, ed è tutto, è tutto...»</w:t>
      </w:r>
    </w:p>
    <w:p>
      <w:r>
        <w:t>Non finì. Si portò la mano alla bocca e pianse, il pianto profondo e consunto di una persona che era stata coraggiosa troppo a lungo. Mi inginocciai accanto alla sua sedia e la strinsi. Sopra la sua spalla tremante guardai la cuccia vuota e lasciai che tutto il peso di ciò che avevo messo in moto mi cadesse addosso.</w:t>
      </w:r>
    </w:p>
    <w:p>
      <w:r>
        <w:t>Ero arrivata in questo paese desiderando, più di ogni altra cosa, di farne parte. Di essere utile. Di essere la luce calda alla fine del freddo per qualcun altro che non fossero bambini che non avrei mai incontrato. Ero entrata e avevo seminato il sospetto in un paese gentile. Avevo costretto un padre in lutto a difendere sua figlia da un crimine che, in fondo, era solo un diverso tipo di lutto. Tutti i miei secoli passati a trovare cose smarrite, e non mi ero fermata nemmeno una volta a chiedere se il ritrovamento potesse costare più della perdita.</w:t>
      </w:r>
    </w:p>
    <w:p>
      <w:r>
        <w:t>E stava costando più della perdita. L'evento di beneficenza di Olivia era andato in pezzi in una sola mattina. Il gennaio di Theo non si era mosso di un solo millimetro verso la clemenza. Un paese spaventato non avrebbe fatto donazioni a un collezionista in difficoltà, né perdonato una bambina in lutto. Avevo scatenato la paura a Frost Falls, e non sapevo come richiamarla indietro.</w:t>
      </w:r>
    </w:p>
    <w:p>
      <w:r>
        <w:t>La stanza si era fatta buia mentre Martha piangeva. Il buio precoce, il buio della neve, la luce che svaniva alle quattro e mezza. Non avevo acceso nessuna lampada. E mentre ero lì inginocchiata nel punto più basso di quella settimana lunga e dura, senza più alcun piano che non fosse già rovinato, la lampada sul tavolino si accese.</w:t>
      </w:r>
    </w:p>
    <w:p>
      <w:r>
        <w:t>Si accese e basta, soffusa e dorata, con la stessa impossibile stabilità delle sfere di Bram nel fienile. Non avevo toccato l'interruttore, e Martha aveva il volto nascosto tra le mani e non la vide. La lampada si accese da sola nel buio e proiettò la sua luce calda attraverso la stanza su noi due e sulla cuccia vuota.</w:t>
      </w:r>
    </w:p>
    <w:p>
      <w:r>
        <w:t xml:space="preserve">Avevo passato giorni a fingere che la piccola magia fosse il capriccio di una vecchia. </w:t>
      </w:r>
      <w:r>
        <w:rPr>
          <w:i/>
        </w:rPr>
        <w:t>Bada a questa</w:t>
      </w:r>
      <w:r>
        <w:t xml:space="preserve">, aveva detto la magia, nell'unico linguaggio che conosceva, il linguaggio di piccole e calde gentilezze premute tra le mie mani quando ne avevo bisogno. </w:t>
      </w:r>
      <w:r>
        <w:rPr>
          <w:i/>
        </w:rPr>
        <w:t>Sii gentile</w:t>
      </w:r>
      <w:r>
        <w:t>. Eccola di nuovo, che accendeva una lampada in una stanza buia sopra una donna in lacrime, e compresi finalmente che trovare il cane non era mai stato il punto.</w:t>
      </w:r>
    </w:p>
    <w:p>
      <w:r>
        <w:t>Il punto era la bambina arrivata dal freddo, e la luce calda alla fine del brutto inverno di qualcuno. Il punto era che questo paese intero, spaventato, pettegolo e bonario, era, sotto la scorza acida, ancora un luogo dove le lampade si accendevano per chi piangeva nel buio. Potevo restituirlo a se stesso se smettevo di cercare di risolvere un crimine e iniziavo a cercare di guarire una ferita.</w:t>
      </w:r>
    </w:p>
    <w:p>
      <w:r>
        <w:t>C'erano solo una bambina e una vecchia, entrambe prive di qualcuno, entrambe aggrappate troppo forte a un cane perché il cane era caldo e il cane restava. Intorno a loro c'erano vicini che avevano dimenticato, per un giorno freddo, come si fa a essere gentili. Potevo aggiustare tutto, ogni singolo pezzo, se avessi fatto la parte successiva nel modo giusto.</w:t>
      </w:r>
    </w:p>
    <w:p>
      <w:r>
        <w:t>«Martha» dissi. Le presi le mani. La lampada bruciava stabile accanto a noi. «Ascoltami, perché ti dirò la verità, e poi ti chiederò di essere più coraggiosa di quanto tu sia stata finora. So dov'è Snowball.»</w:t>
      </w:r>
    </w:p>
    <w:p>
      <w:r>
        <w:t>Tutto il suo corpo si immobilizzò.</w:t>
      </w:r>
    </w:p>
    <w:p>
      <w:r>
        <w:t>«È al caldo. È nutrito. È stato amato ogni singolo minuto in cui è stato via, te lo prometto, amato ferocemente da qualcuno che aveva un disperato bisogno di lui e non sapeva come restituirlo.» Mantenni il suo sguardo. «È una bambina, Martha. Una bambina che ha perso la madre l'inverno scorso, come tu hai perso Walter. Una bambina che ha trovato un cagnolino bianco senza collare che trotterellava sul prato, e ha pensato, anche solo per un minuto, che qualcosa di buono fosse finalmente arrivato per lei. E lo ha nascosto per proteggerlo dal freddo e lo ha nutrito di tasca sua. In questo momento è la persona più spaventata di tutto questo paese, più spaventata di te, più spaventata di Mark, perché ha otto anni e ha fatto una cosa che non sa come disfare.»</w:t>
      </w:r>
    </w:p>
    <w:p>
      <w:r>
        <w:t>«Oh» disse Martha, pianissimo. La combattività le era svanita di dosso, e al suo posto, sul suo volto, era apparsa la grazia. «Oh, povera piccola.»</w:t>
      </w:r>
    </w:p>
    <w:p>
      <w:r>
        <w:t>«Ecco cosa mi serve da te» strinsi un po' più forte le sue mani. «Non voglio marciare fino a quella casa, riprendermelo e dire che il caso è chiuso. Questo significherebbe acciuffare un ladro, e non c'è nessun ladro. Voglio dare a quella bambina un modo per restituirlo che faccia di lei l'eroina di questa storia, non la colpevole. Voglio che sia la bambina coraggiosa che ha trovato un cane smarrito e lo ha riportato a casa, perché è questo che è successo davvero. E voglio che tutto questo paese la veda farlo, così che si vergognino degli sguardi e dei sussurri.» Feci un respiro. «Mi aiuterai? Lascerai che il tuo cane venga ritrovato con delicatezza, anche se la delicatezza richiede più tempo, anche se potresti riaverlo tra le braccia nel giro di un'ora se ci limitassimo ad andare a prenderlo?»</w:t>
      </w:r>
    </w:p>
    <w:p>
      <w:r>
        <w:t>Martha guardò la lampada. Guardò la cuccia vuota. Guardò, per un lungo momento, qualcosa che solo lei poteva vedere, che immaginai fosse Walter, e ciò che Walter avrebbe detto.</w:t>
      </w:r>
    </w:p>
    <w:p>
      <w:r>
        <w:t>Poi si asciugò il viso con i palmi di entrambe le mani e si raddrizzò, con la maestra in pensione che le tornava nella spina dorsale centimetro dopo centimetro.</w:t>
      </w:r>
    </w:p>
    <w:p>
      <w:r>
        <w:t>«Quella bambina» disse Martha Green, «si porta in giro il mio cane e il suo cuore a pezzi su per una collina da sola ormai da giorni. Il minimo che possa fare è aiutarla a scendere dall'altro lato.» Si alzò. «Dimmi cosa ti serve. E Jessica.» Mi afferrò per un braccio. «Qualsiasi cosa tu faccia lassù in quella casa, le dirai che va tutto bene. Le dirai che Martha ha detto che va tutto bene. Nessun bambino dovrebbe avere paura di una vecchia per via di un cane. Glielo dici per prima cosa.»</w:t>
      </w:r>
    </w:p>
    <w:p>
      <w:r>
        <w:t>«Glielo dirò per prima cosa» promisi.</w:t>
      </w:r>
    </w:p>
    <w:p>
      <w:r>
        <w:t>Fuori, la neve era cessata. Le nuvole si stavano squarciando a ovest, e l'ultima luce arrivava dorata e bassa sul paese imbiancato. Ogni finestra che riuscivo a vedere aveva una lampada accesa, lampade ordinarie accese da mani ordinarie, e fu quello che mi diede finalmente la certezza.</w:t>
      </w:r>
    </w:p>
    <w:p>
      <w:r>
        <w:t>Avevo un paese da restituire a se stesso e sapevo, finalmente, esattamente da dove cominciare.</w:t>
      </w:r>
    </w:p>
    <w:p>
      <w:r>
        <w:t>Ripresi la viuzza verso la casa gialla con Pip stretta ai miei talloni, e per una volta non ebbe bisogno di indicarmi la strada. Lo sapevo da sola.</w:t>
      </w:r>
    </w:p>
    <w:p>
      <w:r>
        <w:t>Capitolo 28</w:t>
      </w:r>
    </w:p>
    <w:p/>
    <w:p>
      <w:r>
        <w:t>La casa gialla aveva la luce della cucina accesa, il resto buio, e nessun furgone nel vialetto. Questo mi disse insieme la cosa che avevo sperato e quella che avevo temuto: Emma era in casa e suo padre no. Una bambina di otto anni era sola al crepuscolo con un segreto troppo pesante per lei, in una cittadina innevata piena di gente che chiedeva in giro di un cane.</w:t>
      </w:r>
    </w:p>
    <w:p/>
    <w:p>
      <w:r>
        <w:t>Non andai alla porta d'ingresso. Una porta d'ingresso, al crepuscolo, da parte di una persona adulta che non conosceva, l'avrebbe spaventata facendola tacere prima ancora che avessi pronunciato una parola. Girai invece sul fianco, attraverso il cancello nella staccionata di legno pendente verso il retro, dove avevo immaginato che ci fosse la capanna, e lì, nell'ultima luce grigia, la trovai.</w:t>
      </w:r>
    </w:p>
    <w:p/>
    <w:p>
      <w:r>
        <w:t>Era inginocchiata nella neve fuori da una rimessa addossata al fondo del cortile, una torcia stretta tra le mani con i guanti di lana. Piangeva con i singhiozzi duri e trattenuti di una bambina che cercava di reprimerli, tutto il suo piccolo corpo in guerra con se stesso. C'era uno zaino aperto nella neve accanto a lei, per metà pieno delle cose che una bambina infila quando intende scappare, un maglione e un succo di frutta, e vicino giaceva a faccia in giù nella neve una fotografia incorniciata. Da dietro la porta chiusa della rimessa provenivano un debole guaito ansioso e il raschiare di piccole zampe contro il legno.</w:t>
      </w:r>
    </w:p>
    <w:p/>
    <w:p>
      <w:r>
        <w:t>Sentì il cancello. Si voltò di scatto, il fascio di luce della torcia le scattò d'improvviso in faccia, e per un respiro trattenuto rimanemmo entrambe immobili lì, la vecchia e la bambina braccata. Poi raccolse le gambe sotto di sé per scattare in fuga.</w:t>
      </w:r>
    </w:p>
    <w:p/>
    <w:p>
      <w:r>
        <w:t>Feci allora l'unica cosa che mi venne in mente per trattenerla, ovvero rimpicciolirmi, rendendomi innocua e leggermente assurda. Mi accovacciai lentamente, proprio lì nella neve, finché non fui alta quanto lei, e dissi dolcemente: «Scusami tanto se ti ho spaventata. Ho avuto una giornata lunghissima, e credo anche tu, e mi chiedevo se ti dispiacerebbe molto se il mio pinguino si sedesse per un momento. È in piedi da ora di pranzo, e ha delle opinioni in merito».</w:t>
      </w:r>
    </w:p>
    <w:p/>
    <w:p>
      <w:r>
        <w:t>La fermò. Il fascio di luce della torcia tremò e si abbassò dal mio viso. Emma Redfern fissò oltre me Pip, che era sopraggiunta dondolando al mio fianco e si era sistemata con immensa dignità nella neve, guardando la bambina con serio e scintillante interesse. La forza d'animo svanì dalle gambe della bambina, e al suo posto lo stupore affiorò sul suo viso bagnato.</w:t>
      </w:r>
    </w:p>
    <w:p/>
    <w:p>
      <w:r>
        <w:t>«Quello è un pinguino» disse.</w:t>
      </w:r>
    </w:p>
    <w:p/>
    <w:p>
      <w:r>
        <w:t>«Proprio così. Si chiama Pip. È piuttosto famosa, in certi ambienti, per essere estremamente scortese riguardo agli spuntini degli altri».</w:t>
      </w:r>
    </w:p>
    <w:p/>
    <w:p>
      <w:r>
        <w:t>A comando, Pip girò la testa di scatto e fissò lo zaino mezzo pieno con un'aria di sincera e speranzosa diffidenza. Da Emma uscì un suono che era per metà singhiozzo e per metà risata sorpresa, la prima crepa di luce attraverso un lungo e buio pomeriggio.</w:t>
      </w:r>
    </w:p>
    <w:p/>
    <w:p>
      <w:r>
        <w:t>«È vera?».</w:t>
      </w:r>
    </w:p>
    <w:p/>
    <w:p>
      <w:r>
        <w:t>«Vera quanto te. Possiamo sederci con te?». Annuii verso la neve accanto a lei.</w:t>
      </w:r>
    </w:p>
    <w:p/>
    <w:p>
      <w:r>
        <w:t>Dopo un lungo momento di esitazione, fece il più piccolo dei cenni d'assenso. Mi abbassai nella neve accanto a lei, con la rimessa alle nostre spalle e il cane che guaisce dietro la porta. Non tesi la mano verso il chiavistello, e non pronunciai il suo nome. Rimasi seduta, e lasciai la porta chiusa.</w:t>
      </w:r>
    </w:p>
    <w:p/>
    <w:p>
      <w:r>
        <w:t>«Tu sei la signora» disse infine Emma, con la voce piccola e graffiata. «La signora di Babbo Natale. Tutti dicono che stai cercando un cane». Il suo mento si sollevò, sfidante e terrorizzato allo stesso tempo. «Ti hanno mandata per portarlo via? Me lo porterai via?».</w:t>
      </w:r>
    </w:p>
    <w:p/>
    <w:p>
      <w:r>
        <w:t>Eccola lì, l'interezza della sua paura in due domande. Non avrei mentito a una bambina spaventata, per niente al mondo, così le diedi la verità nell'ordine più gentile che potei, un cucchiaio alla volta.</w:t>
      </w:r>
    </w:p>
    <w:p/>
    <w:p>
      <w:r>
        <w:t>«Mi ha mandata Martha» dissi. «Conosci Martha? La signora a cui appartiene il cagnolino».</w:t>
      </w:r>
    </w:p>
    <w:p/>
    <w:p>
      <w:r>
        <w:t>Il viso di Emma si contorse. «Non sapevo che appartenesse a qualcuno» sussurrò, e poi le uscì tutto di botto, di corsa. «Giuro che non lo sapevo, lo giuro. Non aveva un collare, una targhetta o niente, era solo fuori sul prato tutto solo nel freddo, ed è venuto dritto da me. È venuto dritto da me come se mi conoscesse già, come se stesse aspettando». Trattenne il respiro con un singhiozzo. «E nessuno è venuto a cercarlo. Ho guardato. Ho guardato per due giorni interi, e non c'erano cartelli, e nessuno lo chiamava, così ho pensato... Ho pensato che non avesse nessuno neanche lui. Ho pensato che fosse come...». Si fermò.</w:t>
      </w:r>
    </w:p>
    <w:p/>
    <w:p>
      <w:r>
        <w:t>«Come te» dissi, molto dolcemente. «Perché la tua mamma non c'è più».</w:t>
      </w:r>
    </w:p>
    <w:p/>
    <w:p>
      <w:r>
        <w:t>Si irrigidì tutta. «Come fai a saperlo?».</w:t>
      </w:r>
    </w:p>
    <w:p/>
    <w:p>
      <w:r>
        <w:t>«Perché ho passato moltissimi anni a imparare che suono ha quando una persona sente la mancanza di qualcuno» dissi. «E tu suoni esattamente così. E lo stesso fa Martha. Le manca suo marito Walter, che se n'è andato da quasi un anno ormai, e quel cagnolino dietro la porta è l'ultima cosa calda che le ha lasciato al mondo. Lei riempie la ciotola del cane ogni singola mattina anche se lui non c'è per mangiarci dentro. Sai perché una persona farebbe una cosa del genere?».</w:t>
      </w:r>
    </w:p>
    <w:p/>
    <w:p>
      <w:r>
        <w:t>Emma scosse la testa, mentre le lacrime scendevano libere sulle sue guance fredde.</w:t>
      </w:r>
    </w:p>
    <w:p/>
    <w:p>
      <w:r>
        <w:t>«Perché riempire la ciotola è un modo per dire qualcosa che è troppo difficile da esprimere a parole» le dissi. «Dice: sono ancora qui. Ti voglio ancora bene. Ti prego, torna a casa. La stessa identica cosa che tu hai continuato a dire a quel cagnolino, portandogli dei cracker avvolti con cura in un tovagliolo perché non si sbriciolassero in tasca. La stessa identica cosa, Emma. Tu e Martha lo avete fatto sui lati opposti di una piccola cittadina, per lo stesso cagnolino, per tutta la settimana».</w:t>
      </w:r>
    </w:p>
    <w:p/>
    <w:p>
      <w:r>
        <w:t>Ora piangeva apertamente, senza più trattenerlo, e feci la cosa che avevo promesso a Martha che avrei fatto per prima, prima di qualsiasi altra cosa al mondo.</w:t>
      </w:r>
    </w:p>
    <w:p/>
    <w:p>
      <w:r>
        <w:t>«Martha mi ha chiesto di dirti una cosa nel momento esatto in cui ti avessi trovata» dissi. «Prima che io dicessi un solo altro vocabolo. Ha detto: dille che va tutto bene. Ha detto che nessun bambino dovrebbe mai aver paura di una vecchia a causa di un cane. Non è arrabbiata con te, Emma. Non sarà arrabbiata, né ora né mai. Mi ha detto che è stata in preda all'angoscia per tutti questi giorni, e non solo per Palla di Neve. Per chiunque lo avesse con sé. Perché lei è una saggia vecchietta. Ha intuito che chiunque avesse accolto un cane infreddolito tenendolo al caldo per tutto quel tempo doveva avere un cuore gentile e un momento difficile».</w:t>
      </w:r>
    </w:p>
    <w:p/>
    <w:p>
      <w:r>
        <w:t>«Non si chiama Palla di Neve» singhiozzò Emma. «Io lo chiamo Marshmallow».</w:t>
      </w:r>
    </w:p>
    <w:p/>
    <w:p>
      <w:r>
        <w:t>«Certo che lo fai». Dovetti deglutire prima di poter continuare, e la deglutizione per poco non resse. «È un nome meraviglioso. È il nome più bello che abbia sentito in cento anni. L'altro suo nome è Palla di Neve, che è praticamente la stessa idea, quindi voi due non lo confonderete affatto. Un cane può portare due nomi».</w:t>
      </w:r>
    </w:p>
    <w:p/>
    <w:p>
      <w:r>
        <w:t>Questo la distrusse del tutto. Si voltò, questa bambina che conoscevo da appena quattro minuti, e premette forte il viso contro la manica del mio cappotto, piangendo. Le cinsi le spalle con un braccio nella neve e la strinsi forte. Dietro la porta della rimessa il cane guaisceva e graffiava, furioso di far parte di qualunque cosa stesse accadendo alla sua bambina. Pip premeva calda contro entrambe noi dall'altra parte, e l'ultima luce grigia svanì dal cielo sopra la casa gialla.</w:t>
      </w:r>
    </w:p>
    <w:p/>
    <w:p>
      <w:r>
        <w:t>«Stavo per scappare» disse Emma nella mia manica, con voce attutita e tremante. «Stanotte. Avevo la mia borsa. Ho sentito i ragazzi grandi dirlo sulla collina da slittino oggi, che tutto il paese sta cercando, che qualcuno ha rubato un cane, e poi qualcuno ha detto che papà è stato sgridato. In paese. A causa mia». I suoi piccoli pugni si strinsero nel mio cappotto. «Lui non ha fatto niente. L'ho fatto io. E hanno sgridato LUI. Allora volevo prendere Marshmallow e andarmene semplicemente, da qualche parte, così mio padre non si sarebbe trovato in altri guai per la cosa che ho fatto».</w:t>
      </w:r>
    </w:p>
    <w:p/>
    <w:p>
      <w:r>
        <w:t>«Oh, tesoro mio. No». La strinsi più forte contro il freddo. «Ascoltami adesso, questo è importante. Scappare stanotte avrebbe spezzato il cuore del tuo paparino esattamente a metà, e non avrebbe sistemato una sola cosa. Non si ripara un errore accumulandone uno più grosso sopra. Non funziona così, non importa quanto sembri che possa aiutare». Le sollevai dolcemente il mento con un dito affinché potesse vedere il mio viso. «Una cosa del genere la si ripara invece facendo mostra di coraggio. E io ti mostrerò esattamente come fare, passo dopo passo, così non dovrai mai chiedertelo. Ma prima, e penso che tu abbia aspettato abbastanza per questo, credo che faresti meglio ad aprire quella porta e far uscire il tuo cane, prima che graffi passando da parte a parte. È stato ad ascoltarti piangere per tutto questo tempo. E non c'è niente in questo vasto mondo che un buon cane possa sopportare meno del suono della sua persona che piange e non riesce ad arrivare da lei».</w:t>
      </w:r>
    </w:p>
    <w:p/>
    <w:p>
      <w:r>
        <w:t>Emma si immobilizzò del tutto. «Posso... posso farlo uscire? È permesso?».</w:t>
      </w:r>
    </w:p>
    <w:p/>
    <w:p>
      <w:r>
        <w:t>«È tuo da far uscire stanotte» dissi. «Solo per stanotte, voi due, ancora una notte sola. Domani faremo la cosa coraggiosa insieme, tu, io e Martha, tutte e tre. Ma stanotte tu fallo uscire e tienilo stretto finché vuoi. Digli che bravo e coraggioso cagnolino è stato, perché ve lo siete meritato entrambi fino all'ultimo, e nessuno in questo paese avrebbe da ridire».</w:t>
      </w:r>
    </w:p>
    <w:p/>
    <w:p>
      <w:r>
        <w:t>Si rialzò di scatto dalla neve, strofinandosi il viso con le mani guantate. Nel fascio oscillante della sua torcia vidi chiaramente i guanti per la prima volta: a righe, rossi e verde fangoso, le righe storte dove aveva perso il conto e continuato, i pollici troppo lunghi di qualche fila. La lana rossa di sua madre. Ne aveva persi altri due così, uno sotto le altalene nel parco giochi, uno dietro la siepe, lasciati cadere in tutti i suoi prudenti andirivieni. Mi aveva lasciato una scia del suo lavoro manuale, coraggioso e maldestro, senza sapere che la stava lasciando.</w:t>
      </w:r>
    </w:p>
    <w:p/>
    <w:p>
      <w:r>
        <w:t>Appoggiò la mano sul chiavistello. Mi guardò di nuovo, una volta sola, per essere sicura che fosse vero, che fosse davvero permesso.</w:t>
      </w:r>
    </w:p>
    <w:p/>
    <w:p>
      <w:r>
        <w:t>Annuii.</w:t>
      </w:r>
    </w:p>
    <w:p/>
    <w:p>
      <w:r>
        <w:t>Aprì la porta.</w:t>
      </w:r>
    </w:p>
    <w:p>
      <w:r>
        <w:t>Capitolo 29</w:t>
      </w:r>
    </w:p>
    <w:p/>
    <w:p>
      <w:r>
        <w:t>Il cane uscì dal capanno come una piccola esplosione bianca.</w:t>
      </w:r>
    </w:p>
    <w:p/>
    <w:p>
      <w:r>
        <w:t>Si diresse subito verso Emma, saltandole dritto tra le braccia, scodinzolando e frenetico, leccandole via le lacrime dal viso più in fretta di quanto potessero cadere. La bambina si lasciò cadere in ginocchio nella neve, affondò il viso nel suo pelo e rise e singhiozzò insieme. Emise quel guaito acuto e lamentoso di un cane che si era preoccupato a morte per la sua padrona e che ora, grazie al cielo, era nella condizione di porvi rimedio. Poi si accorse di me, si accorse di Pip e subì un piccolo e totale crollo emotivo nei confronti del pinguino, girandole intorno due volte e inchinandosi a lei con il didietro per aria. Pip sopportò la sua ispezione con la gelida dignità di un membro della regalità in visita annusato da un plebeo.</w:t>
      </w:r>
    </w:p>
    <w:p/>
    <w:p>
      <w:r>
        <w:t>«Marshmallow», continuava a ripetere Emma nel suo pelo. «Marshmallow, Marshmallow». Come se avesse conservato quel nome per tutti i giorni in cui aveva dovuto sussurrarlo.</w:t>
      </w:r>
    </w:p>
    <w:p/>
    <w:p>
      <w:r>
        <w:t>Ho assistito a un grandissimo numero di ricongiungimenti nel corso della mia vita. Sono rimasta ai margini di mille mattine di Natale e ho guardato la gioia calare su una casa come il maltempo. Quel cagnolino non era magro, né freddo, né spaventato. Il suo pelo era pulito e spazzolato. Nel capanno c'era una coperta piegata, a giudicare dall'aspetto la coperta del letto di un bambino, ceduta a un cane. C'era una ciotola d'acqua non congelata perché lei gliel'aveva portata fuori tiepida. C'era una striscia di cuoio grezzo, mezza masticata, sulla quale avrei scommesso che lei avesse comprato con soldi che non aveva, camminando fino al negozio e contando gli spiccioli. Qualunque altra cosa fosse vera, Emma Redfern aveva amato quell'animale con tutto il suo cuore competente, goffo e di otto anni, e ciò traspariva da ogni suo singolo centimetro curato.</w:t>
      </w:r>
    </w:p>
    <w:p/>
    <w:p>
      <w:r>
        <w:t>«È bellissimo», dissi. «Ti sei presa cura di lui meglio di quanto avrebbe saputo fare la metà degli adulti di questa città. Lo sai, vero? Quando Martha vedrà come l'hai tenuto, piangerà».</w:t>
      </w:r>
    </w:p>
    <w:p/>
    <w:p>
      <w:r>
        <w:t>Emma mi guardò da sopra la testa del cane, con la neve tra i capelli, e la speranza sul suo volto era una cosa fragile e terribile. «Davvero? Non si arrabbierà?»</w:t>
      </w:r>
    </w:p>
    <w:p/>
    <w:p>
      <w:r>
        <w:t>«Non ha un solo graffio, non gli manca un grammo, ed è il cane più felice che io abbia mai...»</w:t>
      </w:r>
    </w:p>
    <w:p/>
    <w:p>
      <w:r>
        <w:t>«Emma?»</w:t>
      </w:r>
    </w:p>
    <w:p/>
    <w:p>
      <w:r>
        <w:t>Ci voltammo entrambe. Un uomo si trovava all'angolo della casa, ancora con la giacca della ditta del propano, le chiavi in mano, la borsa termica del pranzo appesa a un dito, e il suo viso si era rilassato per il terrore di un genitore che era tornato a casa nel buio per trovare un estraneo in cortile con sua figlia.</w:t>
      </w:r>
    </w:p>
    <w:p/>
    <w:p>
      <w:r>
        <w:t>«Emma, allontanati da...» Gli occhi di Mark Redfern passarono da me, al cane, allo zaino semi-preparato rovesciato nella neve, e vidi tutto giungere a lui in un solo istante: il cane che l'intera città stava cercando, nel suo stesso cortile, tra le braccia di sua figlia. Ciò che affiorò sul suo viso fu il sorgere di un dolore per il quale non sapeva di avere ancora spazio.</w:t>
      </w:r>
    </w:p>
    <w:p/>
    <w:p>
      <w:r>
        <w:t>«Oh, Emma», disse. «Oh, tesoro. Che cosa hai fatto».</w:t>
      </w:r>
    </w:p>
    <w:p/>
    <w:p>
      <w:r>
        <w:t>E Emma Redfern, che era stata così coraggiosa per così tanto tempo, da sola, guardò suo padre e andò completamente in pezzi.</w:t>
      </w:r>
    </w:p>
    <w:p/>
    <w:p>
      <w:r>
        <w:t>«Mi dispiace», urlò piangendo, «mi dispiace, papà, non sapevo che fosse di qualcuno, pensavo che fosse un randagio come... pensavo che nessuno lo volesse, e tu hai detto... hai detto che un giorno avremmo preso un cane quando le cose si fossero messe meglio, e non si mettono mai meglio, continuano solo a essere difficili, e io volevo...» Non riuscì a finire. Affondò il viso nel peluche di Snowball. «Volevo aggiustare le cose. Volevo aggiustare almeno una cosa. Volevo restituirti l'unica cosa».</w:t>
      </w:r>
    </w:p>
    <w:p/>
    <w:p>
      <w:r>
        <w:t>Mark Redfern attraversò il cortile e cadde in ginocchio nella neve davanti a sua figlia, con gli stivali da lavoro e tutto il resto. Strinse lei e il cane, quel mucchio bagnato e tremante, tra le braccia. Da sopra la testa della bambina mi guardò, perduto, e io mi inginocchiai insieme a loro.</w:t>
      </w:r>
    </w:p>
    <w:p/>
    <w:p>
      <w:r>
        <w:t>«Sono Jessica Claus», dissi a bassa voce. «Sono colei che lo sta cercando. E prima che tu le dica una sola parola, a lei o a te stesso, signor Redfern, ho bisogno che tu mi ascolti, perché io ho avuto giorni per capire questa situazione e tu hai avuto trenta secondi». Mantenni il suo sguardo, ferma. «La tua bambina ha trovato un cane congelato senza collare e senza nessuno che lo cercasse. Lo ha accolto, lo ha tenuto al caldo e lo ha nutrito per giorni e giorni attingendo ai propri risparmi. L'unica cosa che ha sbagliato è quella che nessun bambino di otto anni potrebbe mai fare giusta, ovvero che una creatura amata a volte appartiene già a qualcuno. Lei è una bambina che fa la bambina, con un cuore tre volte più grande della mano che le è capitata».</w:t>
      </w:r>
    </w:p>
    <w:p/>
    <w:p>
      <w:r>
        <w:t>La mascella di Mark si muoveva. «Mi hanno messo alle strette alla ferramenta», disse, con voce bassa e roca. «Questa mattina. Chiedendo di lei. Guardandomi come se... e io l'ho difesa, ho detto a tutti quanti che non avrebbe mai fatto una cosa del genere, la mia Emma non l'avrebbe mai fatto, e per tutto il tempo...» Chiuse gli occhi. «Per tutto il tempo era lei. E non è venuta da me. Aveva così tanta paura di essere un altro peso pesante sul mucchio da preferire di gran lunga nascondere un cane in un capanno al freddo piuttosto che venire dal suo stesso papà». La sua voce si spezzò di netto. «Quando è che mia figlia ha iniziato ad avere così tanta paura di deludermi da non poter venire da me?»</w:t>
      </w:r>
    </w:p>
    <w:p/>
    <w:p>
      <w:r>
        <w:t>«Non ha paura di te», dissi dolcemente. «Ha paura di essere la goccia che fa traboccare il vaso. Ti ha sentito, Mark. Quest'estate, in una notte difficile, quando hai detto che avresti voluto poterle dare un cane, che sua madre aveva sempre voluto che ne avesse uno. Si è portata dietro questo peso da allora. Stava cercando di darti quel cane». Lasciai che la verità affondasse. «Ha sentito il suo papà fare una promessa che non poteva mantenere, e ha otto anni, così è andata a cercare di mantenerla lei stessa per te. Con i cracker e la lana rossa di sua madre. Questo è tutto il reato, signor Redfern. Tua figlia ti ama così tanto che ha cercato di riparare l'intero anno da sola, in segreto, affinché tu non dovessi farlo».</w:t>
      </w:r>
    </w:p>
    <w:p/>
    <w:p>
      <w:r>
        <w:t>Mark Redfern affondò il viso nei capelli di sua figlia e pianse. Anche Emma pianse, e il cane leccò freneticamente entrambi, cercando di consolare due facce in un colpo solo. Pip aspettò vicino al mio ginocchio. Per molto tempo nessuno disse assolutamente nulla.</w:t>
      </w:r>
    </w:p>
    <w:p/>
    <w:p>
      <w:r>
        <w:t>Dopo un po', quando il peggio fu passato e il freddo cominciava a salirci attraverso le ginocchia, li aiutai a rimettersi in piedi.</w:t>
      </w:r>
    </w:p>
    <w:p/>
    <w:p>
      <w:r>
        <w:t>«Dimmi una sola cosa su di lei», dissi a bassa voce a Mark, mentre Emma rimaneva inginocchiata con il cane. «Sarah. Una sola cosa».</w:t>
      </w:r>
    </w:p>
    <w:p/>
    <w:p>
      <w:r>
        <w:t>Lui non chiese come facessi a sapere il suo nome. «Rideva di tutto», disse, con voce ruvida e bassa. «Di tutto. Del toast bruciato. Di una gomma bucata sotto la pioggia. L'inverno in cui si allagò il seminterrato e perdemmo la caldaia, lei se ne stette lì con gli stivali di gomma in cinque centimetri d'acqua e rise finché dovette sedersi sulle scale». Guardò sua figlia. «Non sentivo quella risata in questa casa da un anno. Ma Em ce l'ha. La stessa identica, con quel piccolo singhiozzo all'inizio. Proprio adesso, quando il cane ha fatto una sciocchezza, ha riso, e per un solo secondo è stato...» Si fermò. «È stata Sarah. Nel mio cortile. Che rideva».</w:t>
      </w:r>
    </w:p>
    <w:p/>
    <w:p>
      <w:r>
        <w:t>«La sentirai di nuovo», dissi. «Non è sparita, Mark. Ha solo fatto freddo».</w:t>
      </w:r>
    </w:p>
    <w:p/>
    <w:p>
      <w:r>
        <w:t>Dissi loro, allora, ciò che era vero e ciò che avremmo fatto. Che Snowball apparteneva a una donna di nome Martha, la quale era disperata senza di lui. Che doveva tornare a casa, e che pensavo che Emma lo sapesse già.</w:t>
      </w:r>
    </w:p>
    <w:p/>
    <w:p>
      <w:r>
        <w:t>«Lo so», sussurrò lei, infelice ma non più combattiva. «Lo sapevo tutto il tempo, in realtà. Solo che non volevo saperlo».</w:t>
      </w:r>
    </w:p>
    <w:p/>
    <w:p>
      <w:r>
        <w:t>«Lo so che lo sapevi. È questa la parte che ti rende coraggiosa invece che cattiva, il fatto che lo sapevi, e che farai la cosa giusta comunque». Mi accovacciai alla sua altezza per l'ultima volta. «Ma ecco la parte che nessuno in questa città capisce ancora, e la parte che io e te andremo a insegnare loro. Hai trovato un cane smarrito, Emma Redfern, e lo hai tenuto al sicuro e al caldo durante le notti fredde in cui nessun'altra anima in tutto questo paese è riuscita a trovarlo. E domani lo riaccompagnerai a casa da Martha tu stessa, a testa alta, come la ragazza che ha salvato Snowball. Perché questa è la versione più vera di ciò che è accaduto. Ed è quella che racconteremo».</w:t>
      </w:r>
    </w:p>
    <w:p/>
    <w:p>
      <w:r>
        <w:t>Lei mi fissò. «Ma tutti pensano che qualcuno l'abbia rubato. Pensano che qualcuno sia un ladro».</w:t>
      </w:r>
    </w:p>
    <w:p/>
    <w:p>
      <w:r>
        <w:t>«Tutti stanno per scoprire che si sbagliavano», dissi. «E mostrare loro che si sbagliavano su una coraggiosa bambina è esattamente la medicina di cui questa intera città spaventata ha bisogno. Non sarai coperta di vergogna davanti a loro, tesoro. Insegnerai loro qualcosa». Mi alzai e guardai Mark. «Se va bene a suo padre».</w:t>
      </w:r>
    </w:p>
    <w:p/>
    <w:p>
      <w:r>
        <w:t>Mark Redfern mi guardò, questa estranea che era entrata nel suo cortile innevato e aveva trasformato la notte peggiore del suo anno in qualcosa che una persona poteva effettivamente superare. Si asciugò il viso con il dorso della mano e domandò: «Chi sei? Chi è che... fa semplicemente questo?»</w:t>
      </w:r>
    </w:p>
    <w:p/>
    <w:p>
      <w:r>
        <w:t>Sorrisi. «Mio marito ti direbbe che è l'affare di famiglia». Presi Pip sotto braccio. «Scaldatevi, tutti e due, la bambina e il cane. Dategli da mangiare. Un'altra notte insieme non farà male a nessuno e farà un mondo di bene a tutti e tre voi. Verrò a prendervi domattina». Mi fermai al cancello. «E Emma, continua a chiamarlo Marshmallow. Qualche notte in cui ti mancherà, sarai felice di essere l'unica persona in tutto il mondo ad averlo chiamato così».</w:t>
      </w:r>
    </w:p>
    <w:p/>
    <w:p>
      <w:r>
        <w:t>Li lasciai lì nel quadrato dorato della luce della cucina, loro due insieme al cane, una famiglia che un'ora prima era composta da due persone e un fantasma e che in qualche modo, nella neve, si stava ricucendo per tornare intera.</w:t>
      </w:r>
    </w:p>
    <w:p/>
    <w:p>
      <w:r>
        <w:t>Camminai verso casa sotto un cielo limpido e fitto di stelle, con un pinguino addormentato contro il mio petto, e piansi un po' anch'io, di quel pianto buono, per tutto il tragitto lungo Hollyhock Lane. Il granaio risplendeva d'oro con la sua luce impossibile, la nostra finestra era calda e Nick avrebbe messo su la cioccolata. Avrebbe dato un'occhiata alla mia faccia e avrebbe capito che era finita, e finita nel modo giusto.</w:t>
      </w:r>
    </w:p>
    <w:p>
      <w:r>
        <w:t>Capitolo 30</w:t>
      </w:r>
    </w:p>
    <w:p/>
    <w:p>
      <w:r>
        <w:t>Mancavano appena dieci minuti alle nove quando mi misi in cammino verso la casa gialla dei Redfern, con Pip alle calcagna e un piano in tasca che avevo passato mezza notte a rifinire.</w:t>
      </w:r>
    </w:p>
    <w:p/>
    <w:p>
      <w:r>
        <w:t>Il cielo era rimasto sereno tutta la notte. La mattinata si era alzata tersa e luminosa, e la cittadina bianca sembrava appena costruita. Il fumo saliva dritto da ogni camino. Gli spazzaneve erano passati, lasciando i vicoli solcati e scintillanti. I bambini erano già fuori, strillando, e trascinavano slitte verso la collina dietro la scuola. Una normale mattina di neve, e in qualche punto nel mezzo di essa una bambina si svegliava nel giorno peggiore e migliore che avesse avuto in undici mesi. Era mio compito fare in modo che la parte migliore avesse la meglio.</w:t>
      </w:r>
    </w:p>
    <w:p/>
    <w:p>
      <w:r>
        <w:t>Mark aprì la porta prima che bussassi, vestito per il freddo, con Emma dietro di lui nel cappotto e le manopole a righe, e il cane già attaccato al suo guinzaglio di spago rosso. Non avevano dormito molto, potevo vederlo. Ma entrambi i volti avevano una calma composta che non c'era nel cortile innevato la sera prima, la calma del mattino dopo che una cosa era stata finalmente detta a voce alta.</w:t>
      </w:r>
    </w:p>
    <w:p/>
    <w:p>
      <w:r>
        <w:t>«Siamo pronti» disse Mark, e la voce gli tremò solo un poco. «O… siamo pronti quanto possiamo esserlo. Emma vuole farlo. Ne abbiamo parlato. Vuole accompagnarlo da Martha di persona.» Mise una mano sulla spalla della figlia. «Sono così orgoglioso di lei che riesco a malapena a stare dritto in piedi.»</w:t>
      </w:r>
    </w:p>
    <w:p/>
    <w:p>
      <w:r>
        <w:t>Emma non disse nulla. La sua mano era avvolta due volte attorno allo spago rosso, e il mento aveva un’espressione decisa che stavo imparando a conoscere. Era terrorizzata, e ci sarebbe andata lo stesso.</w:t>
      </w:r>
    </w:p>
    <w:p/>
    <w:p>
      <w:r>
        <w:t>Ci incamminammo insieme, noi quattro e il cane, attraverso le strade luminose e solcate, e Emma quasi non parlò per tutto il tragitto. La sua mano libera si infilò nella mia all’incirca all’angolo di Maple, fredda anche attraverso la manopola. Per due volte sentii i suoi passi rallentare e vacillare, e in entrambe le occasioni mi limitai a stringerla e a continuare a camminare.</w:t>
      </w:r>
    </w:p>
    <w:p/>
    <w:p>
      <w:r>
        <w:t>«Mi odierà» sussurrò Emma, mentre la casetta di Martha compariva all’estremità tranquilla di Elm.</w:t>
      </w:r>
    </w:p>
    <w:p/>
    <w:p>
      <w:r>
        <w:t>«Farà esattamente il contrario» dissi. «Guarda.»</w:t>
      </w:r>
    </w:p>
    <w:p/>
    <w:p>
      <w:r>
        <w:t>Martha doveva aver spiato dalla finestra. Uscì sul portico con il suo cardigan prima che arrivassimo al gradino, e i suoi occhi scesero dritti, oltre me, oltre Mark, fino al piccolo cane bianco all’estremità dello spago, e vidi tutto il suo anno di dolore salirle in faccia alla vista di lui. E poi Martha Green fece la cosa più gentile che potesse fare.</w:t>
      </w:r>
    </w:p>
    <w:p/>
    <w:p>
      <w:r>
        <w:t>Non tese le mani verso il suo cane.</w:t>
      </w:r>
    </w:p>
    <w:p/>
    <w:p>
      <w:r>
        <w:t>Si abbassò lentamente, finché fu all’altezza di Emma. Si incrociò le mani in grembo per trattenersi dal farlo, e guardò la bambina invece del cane su cui aveva pianto per tutta la settimana.</w:t>
      </w:r>
    </w:p>
    <w:p/>
    <w:p>
      <w:r>
        <w:t>«Tu devi essere Emma» disse. «Non vedevo l’ora di conoscerti. Jessica mi dice che ti sei presa cura del mio Snowball nel modo migliore possibile.»</w:t>
      </w:r>
    </w:p>
    <w:p/>
    <w:p>
      <w:r>
        <w:t>Tutto il corpo di Emma stava tremando. «Mi dispiace» riuscì a dire. «Mi dispiace, non sapevo che fosse tuo, pensavo che fosse un randagio, pensavo…»</w:t>
      </w:r>
    </w:p>
    <w:p/>
    <w:p>
      <w:r>
        <w:t>«Lo so. Lo so che lo pensavi.» La voce di Martha era calda e senza fretta, la voce di una donna che aveva passato quarant’anni a far respirare bambini spaventati, e la vidi fare effetto su Emma come doveva aver fatto su un migliaio di setteenni prima di lei. «Jessica mi ha raccontato tutto. E sai cosa ho pensato, quando me l’ha detto? Ho pensato: oh, meno male.» Allungò una mano, non verso il cane, ma verso le mani con le manopole di Emma, e le strinse tra le sue due mani anziane. «Sono rimasta sveglia cinque intere notti, Emma, terrorizzata all’idea di dove fosse. Al freddo, pensavo. Affamato. Investito da un’auto sulla statale. Spaventato e solo al buio. Queste sono state le mie notti.» I suoi occhi erano lucidi ma la voce tenne botta. «E per tutto il tempo, per tutto il tempo, lui era al caldo. Era sfamato. Aveva un giaciglio al riparo dal vento e l’acqua portata fuori tiepida per non farla gelare, e qualcuno che gli voleva bene seduto con lui perché non si sentisse solo. Per colpa tua. Ti sei tenuta il mio cane, bambina, quando non riuscivo a trovarlo da sola, e te ne sarò grata per tutto il resto della mia vita.»</w:t>
      </w:r>
    </w:p>
    <w:p/>
    <w:p>
      <w:r>
        <w:t>Emma cedette di nuovo, come aveva fatto nel cortile la sera prima, ma in modo più dolce adesso, con il dolore profondo svanito e solo il sollievo rimasto. Martha la strinse a sé, l’anziana donna e la bambina inginocchiate insieme su un gradino innevato. Snowball, incapace di sopportare di essere escluso da un abbraccio di qualsiasi genere, si arrampicò dritto in mezzo a loro e fu bagnato di lacrime da entrambe nello stesso momento.</w:t>
      </w:r>
    </w:p>
    <w:p/>
    <w:p>
      <w:r>
        <w:t>Feci un passo indietro per mettermi vicino a Mark, che aveva una mano premuta forte sulla bocca, e lasciammo che se la godessero, loro due, quella che aveva perso un marito e quella che aveva perso una madre, aggrappate l’una all’altra sopra un piccolo cane bianco con il dono di trovare esattamente le persone che avevano più bisogno di calore.</w:t>
      </w:r>
    </w:p>
    <w:p/>
    <w:p>
      <w:r>
        <w:t>Dentro, davanti al tè che Martha insistette per preparare, facemmo il piano, e Martha lo rese migliore di quanto avessi potuto fare io.</w:t>
      </w:r>
    </w:p>
    <w:p/>
    <w:p>
      <w:r>
        <w:t>«Ecco cosa penso» disse, quando Snowball fu finalmente, beatamente addormentato nel suo giaciglio vicino al radiatore, mentre si agitava in qualche sogno canino di biscotti e spago. «Penso che Emma dovrebbe venire a portarlo a spasso. Per bene. Tre pomeriggi alla settimana, dopo quelli di Karla, prima che suo padre torni dal turno. Ha bisogno di movimento. Io non sono agile sul ghiaccio come un tempo, e a dire il vero la compagnia farebbe un gran bene a una vecchia solitaria.» Guardò Emma sopra il bordo della sua tazza, mite come il latte. «Se ne avessi voglia. Ormai è il tuo Marshmallow tanto quanto è il mio Snowball. Non c’è nessuna regola contro la cosa. Walter ti direbbe che un cane buono ha abbastanza amore per un’intera strada, se glielo permetti.»</w:t>
      </w:r>
    </w:p>
    <w:p/>
    <w:p>
      <w:r>
        <w:t>Il viso di Emma si aprì lentamente in un’espressione che non vi avevo mai visto prima: gioia pura e incredula.</w:t>
      </w:r>
    </w:p>
    <w:p/>
    <w:p>
      <w:r>
        <w:t>«Posso ancora vederlo?»</w:t>
      </w:r>
    </w:p>
    <w:p/>
    <w:p>
      <w:r>
        <w:t>«Puoi ancora vederlo tutte le volte che vuoi, bambina. È per metà tuo ormai. Funziona così.» Martha posò la tazza, e i suoi occhi si erano fatti dolci e lontani. «E ti dirò un’altra cosa. Il compleanno del mio Walter è la settimana prima di Natale. Ogni anno per il suo compleanno appendo una nuova pallina sull’albero, qualcosa che racconti l’anno ad alta voce. L’anno scorso, il primo senza di lui, era una piccola slitta di latta, perché lui adorava le slitte.» Sorrise. «Quest’anno sarà un cagnolino fatto di ovatta, con un pezzetto di spago rosso come guinzaglio. Perché questo è l’anno in cui una bambina coraggiosa ha trovato il cane di Walter e l’ha riaccompagnato a casa attraverso la neve, e questa è una cosa che vale la pena appendere a un albero per conservarla per sempre. E vorrei che mi aiutassi a farlo, Emma. Penso che dovrebbe essere fatto da tutt’e due insieme.»</w:t>
      </w:r>
    </w:p>
    <w:p/>
    <w:p>
      <w:r>
        <w:t>Dovetti guardare fisso fuori dalla finestra allora, verso la mattinata luminosa e vuota, finché non riuscii a fidarmi di nuovo del mio viso.</w:t>
      </w:r>
    </w:p>
    <w:p/>
    <w:p>
      <w:r>
        <w:t>Fu Mark a sollevare la questione della cittadina. «Tutta Evergreen pensa che qualcuno l’abbia rubato» disse, rigirandosi la tazza tra le grandi mani. «Pensava che fosse la mia Emma, più o meno, ieri alla ferramenta. Se ce ne stiamo qui, in silenzio, noi quattro soltanto, nessuno deve mai sapere nient’altro. Continueranno a pensare che ci sia stato un ladro, e che il ladro non sia mai stato preso, e quella sarà la fine della storia.» Si accigliò guardando in fondo al suo tè. «Una parte di me lo vuole. Vuole metterla al sicuro e tenerla fuori da tutto questo. Ma un’altra parte di me —»</w:t>
      </w:r>
    </w:p>
    <w:p/>
    <w:p>
      <w:r>
        <w:t>«Un’altra parte di voi sa che una cittadina che pensa ci sia un ladro al suo interno rimane spaventata» dissi. «E una cittadina spaventata continua a guardare storto i suoi vicini e i suoi figli molto tempo dopo che il cane è tornato a casa sano e salvo. Se invece viene mostrata loro la verità, con delicatezza, alla luce del sole, la gente ha modo di vergognarsi della propria paura per un pomeriggio, e poi può tornare a essere gentile.» Posai la tazza. «Vorrei riportarlo a casa alla luce del sole, Mark. Oggi. Giù nella piazza, dove tutto il paese possa vedere. Vorrei che guardassero Emma Redfern riaccompagnare quel cane a casa al guinzaglio che si è fatto da sola, come la bambina che l’ha trovato congelato e l’ha tenuto al sicuro. Questa è la verità, e questa città ha bisogno di sentirla più di quanto abbia bisogno di un finale pulito e silenzioso.» Incontrai i suoi occhi, e poi quelli di Emma. «Ma lei è vostra figlia, ed è il suo coraggio che spendereste. Siete voi due a decidere, non io. Ho preso abbastanza decisioni per gli altri questa settimana da farne a meno per un bel pezzo.»</w:t>
      </w:r>
    </w:p>
    <w:p/>
    <w:p>
      <w:r>
        <w:t>Mark guardò Emma. Emma guardò il cane addormentato, Martha, e abbassò lo sguardo sulle manopole a righe in grembo. Vidi una bambina di otto anni raccogliere più puro coraggio di quanto la maggior parte degli adulti riuscisse a fare in un intero anno.</w:t>
      </w:r>
    </w:p>
    <w:p/>
    <w:p>
      <w:r>
        <w:t>«Non voglio che nessuno abbia più paura» disse infine. «Né Martha, né il mio babbo, e neanche il paese. Se io che lo accompagno a casa dove tutti possono vedere fa sì che smettano tutti di aver paura e di essere arrabbiati…» Sollevò il mento, e c’era il singhiozzo della risata di Sarah in agguato da qualche parte dietro di esso. «Allora lo farò. Davanti a tutti. Non ho paura di farlo. La parte difficile l’ho già fatta. L’ho detto al mio babbo.»</w:t>
      </w:r>
    </w:p>
    <w:p/>
    <w:p>
      <w:r>
        <w:t>«Questa è la mia bambina» disse Mark. La voce gli si spezzò sull’ultima parola, e non cercò di trattenerla.</w:t>
      </w:r>
    </w:p>
    <w:p/>
    <w:p>
      <w:r>
        <w:t>«Questa è la nostra bambina adesso» disse Martha, e tese la mano attraverso il tavolo per stringere la piccola mano della bambina nella sua mano anziana. «Tua, mia e del cane. E adesso bevete, tutti e due, prima che si raffreddi, e poi cammineremo giù insieme quando sarà il momento.»</w:t>
      </w:r>
    </w:p>
    <w:p/>
    <w:p>
      <w:r>
        <w:t>Pip si era addormentata al calduccio vicino al radiatore, accanto a un cane che russava e che aveva deciso, dopo lunghe e sospettose valutazioni, di approvare. Aprì un occhio e scrutò noi quattro intorno al tavolo della cucina: la vecchia, il padre, la bambina coraggiosa e l’estranea ficcanaso che in qualche modo ne era diventata parte. Poi emise un piccolo suono soddisfatto dal profondo del petto e rimise il becco sotto l’ala. Tornò a dormire, tale e quale come se l’intera faccenda fosse andata secondo un piano che si era tenuta per sé fin dal primissimo mattino.</w:t>
      </w:r>
    </w:p>
    <w:p>
      <w:r>
        <w:t>Capitolo 31</w:t>
      </w:r>
    </w:p>
    <w:p/>
    <w:p>
      <w:r>
        <w:t>A Frost Falls, lo seppi quel pomeriggio, la prima vera neve portava l'intero paese sulla piazza.</w:t>
      </w:r>
    </w:p>
    <w:p/>
    <w:p>
      <w:r>
        <w:t>Era una vecchia abitudine, più antica di chiunque fosse in vita. Quando la prima vera neve cadeva e si posava, la gente scendeva nella piazza al crepuscolo. Kelly portava i grandi contenitori di cacao dal bar, qualcuno accendeva i lampioni per la stagione e tutti stavano in piedi nel freddo, felici insieme che l'anno fosse svoltato. Olivia mi raccontò tutto questo mentre camminavamo verso il basso, e compresi che il circolo non aveva dovuto organizzare quasi nulla. Avevano solo fatto girare la voce che Snowball era stato ritrovato e che ci sarebbe stato il cacao, e la gente aveva fatto il resto, perché dopo la brutta giornata del giorno prima, tutti avevano desiderato un pretesto per tornare a essere gentili.</w:t>
      </w:r>
    </w:p>
    <w:p/>
    <w:p>
      <w:r>
        <w:t>Erano già radunati quando scendemmo per Evergreen, cento persone e più, il fiato che si condensava nel crepuscolo azzurro, la piazza calpestata fino a diventare fanghiglia, la neve accumulata pulita e luminosa lungo i bordi. Il grande lampione spento si erigeva al centro dove il paese lo aveva messo un secolo prima, e intorno ad esso la gente di Frost Falls se ne stava nei propri cappotti con le mani strette attorno a bicchieri di carta. Quando ci videro arrivare, un silenzio si diffuse tra di loro come i cerchi concentrici di un sasso gettato in uno stagno.</w:t>
      </w:r>
    </w:p>
    <w:p/>
    <w:p>
      <w:r>
        <w:t>Perché videro, in testa alla nostra piccola processione, un cagnolino bianco.</w:t>
      </w:r>
    </w:p>
    <w:p/>
    <w:p>
      <w:r>
        <w:t>E videro, mentre teneva il suo guinzaglio, una bambina con i guanti a righe.</w:t>
      </w:r>
    </w:p>
    <w:p/>
    <w:p>
      <w:r>
        <w:t>Sentii la mano di Emma stringersi nella mia, sentii di nuovo la rigidità farsi strada nelle sue gambe, e mi chinai dicendo, per lei: «Testa alta, coraggiosa ragazza. Hai trovato un cane smarrito e lo hai tenuto al sicuro. Questo è tutto ciò che è vero. Portalo a casa».</w:t>
      </w:r>
    </w:p>
    <w:p/>
    <w:p>
      <w:r>
        <w:t>Ed ella lo fece.</w:t>
      </w:r>
    </w:p>
    <w:p/>
    <w:p>
      <w:r>
        <w:t>Lasciò andare la mia mano e si incamminò da sola in mezzo alla piazza con Snowball legato al suo spago rosso, nel silenzio e negli sguardi fissi, una bambina di otto anni che portava l'intero paese spaventato sulle sue piccole spalle. Lo guidò attraverso la fanghiglia fino al punto in cui Martha attendeva vicino al lampione, e il silenzio si tese a tal punto che si sarebbe potuto quasi afferrare.</w:t>
      </w:r>
    </w:p>
    <w:p/>
    <w:p>
      <w:r>
        <w:t>Poi Snowball, che non aveva alcuna pazienza per le cerimonie, scorse Martha e dimenticò completamente il copione. Scattò in avanti negli ultimi metri e tese lo spago al massimo. Emma lo lasciò andare, e lui si slanciò dritto tra le braccia di Martha. Martha lo prese e premette il viso nel suo pelo, con le spalle che le tremavano. Dalla folla si levò un suono, un *ohh* sommesso, il suono di cento persone che ricordavano tutte insieme di amare quel cane e quell'anziana donna, e di aver passato la giornata precedente ad aver paura invece.</w:t>
      </w:r>
    </w:p>
    <w:p/>
    <w:p>
      <w:r>
        <w:t>Martha non permise che la cosa rimanesse privata. Era un'insegnante fino al midollo. Conosceva il pubblico e sapeva riconoscere un momento educativo quando ne vedeva uno.</w:t>
      </w:r>
    </w:p>
    <w:p/>
    <w:p>
      <w:r>
        <w:t>Si raddrizzò con il cane tra le braccia, individuò Emma che se ne stava sola e vulnerabile in mezzo alla piazza, e disse, con quella voce chiara e squillante che aveva dominato le aule per quarant'anni:</w:t>
      </w:r>
    </w:p>
    <w:p/>
    <w:p>
      <w:r>
        <w:t>«Questa bambina ha trovato il mio Snowball».</w:t>
      </w:r>
    </w:p>
    <w:p/>
    <w:p>
      <w:r>
        <w:t>La piazza tornò silenziosa.</w:t>
      </w:r>
    </w:p>
    <w:p/>
    <w:p>
      <w:r>
        <w:t>«Giorni fa è uscito da un cancello che non ho mai riparato e se ne è andato via senza collare, e nessuno di noi è riuscito a trovarlo. Né la polizia, né le squadre di ricerca, né tutti noi a cercare. Ma questa bambina lo ha trovato, congelato e solo sul prato, e non aveva modo di sapere che fosse mio, perché non c'era nulla su di lui che lo dicesse. E sapete cosa ha fatto?». La voce di Martha risuonò contro le facciate dei negozi. «Lo ha accolto. Gli ha preparato un letto per ripararlo dal freddo. Lo ha nutrito di tasca sua, ogni giorno, e lo ha tenuto al caldo e al sicuro mentre tutti noi eravamo fuori a cercare nei posti sbagliati».</w:t>
      </w:r>
    </w:p>
    <w:p/>
    <w:p>
      <w:r>
        <w:t>Si guardò lentamente attorno nella piazza. Più di qualche viso abbassò lo sguardo, tra cui quello di Edna Mills.</w:t>
      </w:r>
    </w:p>
    <w:p/>
    <w:p>
      <w:r>
        <w:t>«Ho sentito dire che ci sono state chiacchiere ieri», disse Martha. «Chiacchiere sui ladri. Vi dico io cosa vedo davanti a me. Vedo la bambina più coraggiosa e gentile di Frost Falls, che ha trovato un cane smarrito e adesso gliel'ha riportato a casa camminando davanti all'intero paese, il che è una cosa molto più difficile di quanto chiunque di noi abbia fatto. E io, per parte mia, vorrei dire grazie».</w:t>
      </w:r>
    </w:p>
    <w:p/>
    <w:p>
      <w:r>
        <w:t>E Martha Green cominciò ad applaudire, tenendo ancora il cane tra le braccia.</w:t>
      </w:r>
    </w:p>
    <w:p/>
    <w:p>
      <w:r>
        <w:t>Iniziò lentamente. Olivia subito dopo, poi l'intero circolo, poi Pete Garcia, che posò il suo cacao per farlo come si deve. Poi la cosa prese piede e corse tra la folla finché l'intera piazza stava applaudendo una bambina con i guanti a righe. Emma se ne stava lì in mezzo con il viso che passava dal terrore allo smarrimento a un sorriso ampio, bagnato e stupefatto, il sorriso di sua madre, avrei scommesso qualsiasi cosa. Dall'altra parte della piazza c'era Mark Redfern con le lacrime che gli scendevano apertamente sul colletto, senza fare alcuno sforzo per nasconderle.</w:t>
      </w:r>
    </w:p>
    <w:p/>
    <w:p>
      <w:r>
        <w:t>Fu allora che i lampioni si accesero.</w:t>
      </w:r>
    </w:p>
    <w:p/>
    <w:p>
      <w:r>
        <w:t>Il grande lampione al centro, le file di piccole luci lungo le vetrine dei negozi, le luci negli alberi spogli, tutte quante, tutte insieme, si tinsero d'oro contro il crepuscolo azzurro. Chiunque nella piazza trattenne il fiato e levò lo sguardo.</w:t>
      </w:r>
    </w:p>
    <w:p/>
    <w:p>
      <w:r>
        <w:t>«Chi è di turno sui lampioni quest'anno?», gridò qualcuno ridendo. «Siete in anticipo! Siete in anticipo, la neve è appena scesa!».</w:t>
      </w:r>
    </w:p>
    <w:p/>
    <w:p>
      <w:r>
        <w:t>E da vicino al bar giunse la voce di Kelly, perplessa e deliziata: «Nessuno è di turno sui lampioni! Bob non è nemmeno qui, è a Pittsfield fino a venerdì. Io non ho toccato l'interruttore!».</w:t>
      </w:r>
    </w:p>
    <w:p/>
    <w:p>
      <w:r>
        <w:t>Una piccola ondata di meraviglia attraversò la folla, fugace e passeggera, la mezza meraviglia colpevole di persone che avevano deciso di essere troppo assennate per certe cose e non riuscivano del tutto a esserlo. Qualcuno disse che il timer doveva essere scattato in anticipo. Qualcun altro disse che non importava, non era forse incantevole, e allungò la mano per avere altro cacao. Le luci rimasero accese, dorate e calde sopra l'intera piazza. Solo io, credo, e forse Pip, che si era acquietata contro la mia gamba e stava fissando gli alberi risplendenti con la testa rovesciata all'indietro, comprendemmo che nessun timer era scattato da nessuna parte.</w:t>
      </w:r>
    </w:p>
    <w:p/>
    <w:p>
      <w:r>
        <w:t>La magia aveva continuato a premere piccole cose calde nelle mie mani per giorni, e ora, con una bambina coraggiosa applaudita e un cane solitario tornato a casa, aveva illuminato l'intera piazza in un sol colpo. La magia era felice, e non poteva fare a meno di mostrarlo più di quanto Snowball potesse fare a meno di precipitarsi negli ultimi metri tra le braccia di Martha.</w:t>
      </w:r>
    </w:p>
    <w:p/>
    <w:p>
      <w:r>
        <w:t>Me ne stavo ai margini della folla calda, e Olivia mi trovò e mi infilò il braccio nel mio senza dire una parola. Dot venne a mettersi dall'altra parte. Ivy, Claire ed Ellie si radunarono intorno, e io mi ritrovai nel mezzo del circolo, dentro di esso, non più ai margini a guardare dentro attraverso il vetro.</w:t>
      </w:r>
    </w:p>
    <w:p/>
    <w:p>
      <w:r>
        <w:t>«Benvenuta a Frost Falls», disse di nuovo Olivia, dolcemente, le stesse parole che mi aveva rivolto la prima mattina, solo che questa volta arrivarono dritte fino in fondo.</w:t>
      </w:r>
    </w:p>
    <w:p/>
    <w:p>
      <w:r>
        <w:t>Vicino al lampione, Emma aveva di nuovo le braccia attorno a Snowball, sussurrandogli qualcosa di privato nell'orecchio. Martha teneva la mano sulla spalla della bambina, entrambe incorniciate da una luce dorata, la vecchia addolorata e la giovane, unite ora da un cane e da un pezzo di spago rosso. Mark si era fatto strada fino a loro, e anche Karla, e il cerchio di persone intorno a loro si stava allargando, il dolore del giorno prima ricoperto come vecchie tracce sotto la neve fresca.</w:t>
      </w:r>
    </w:p>
    <w:p/>
    <w:p>
      <w:r>
        <w:t>Vicino al lampione, notai, qualcuno aveva tirato fuori la scatola del centenario del sindaco, quella per i suggerimenti, cosa avreste spedito alla Frost Falls del 2124. Vidi Ellie avvicinarsi ad essa con un impulso silenzioso e infilarci dentro qualcosa. Incontrò il mio sguardo e mimò con le labbra: un guanto. Per i bambini di cent'anni dopo. Affinché lo sapessero.</w:t>
      </w:r>
    </w:p>
    <w:p/>
    <w:p>
      <w:r>
        <w:t>Affinché sapessero che c'erano persone qui, pensai, che accendevano i lampioni l'uno per l'altra nel buio. Che applaudivano i bambini coraggiosi. Che accoglievano chi era perduto.</w:t>
      </w:r>
    </w:p>
    <w:p/>
    <w:p>
      <w:r>
        <w:t>Avrei spedito anche quello, quando fosse arrivato il mio turno.</w:t>
      </w:r>
    </w:p>
    <w:p/>
    <w:p>
      <w:r>
        <w:t>Il cacao fece il giro. I lampioni bruciavano di un oro che nessuno aveva acceso, e la prima neve dell'anno giaceva pulita e luminosa sopra Frost Falls. Da qualche parte in mezzo a tutto ciò un cagnolino bianco abbaiò una sola volta, gioiosamente, al nulla più assoluto, per il solo piacere di essere a casa e di essere ascoltato.</w:t>
      </w:r>
    </w:p>
    <w:p>
      <w:r>
        <w:t>Capitolo 32</w:t>
      </w:r>
    </w:p>
    <w:p>
      <w:r>
        <w:t>I lampioni non erano accesi da molto quando Pete Garcia spuntò tra la folla.</w:t>
      </w:r>
    </w:p>
    <w:p>
      <w:r>
        <w:t>Non lo avevo fatto chiamare. Avevo intenzione di farlo, al momento giusto, come c'eravamo quasi accordati davanti a una tazza di cacao e un pezzo di carne. Ma Pete mi aveva anticipato. Scese nel cono di luce del lampione accanto a Emma senza che nessuno glielo chiedesse, quell'uomo imponente e burbero con il suo camice da macellaio, e si voltò a fronteggiare la folla. Alcuni di loro gli avevano chiesto, giorni prima, se avesse fatto qualcosa a un cane.</w:t>
      </w:r>
    </w:p>
    <w:p>
      <w:r>
        <w:t>«La maggior parte di voi sa che mi sono lamentato di questa bestia» disse Pete. La sua voce arrivava lontano. «Mi sono lamentato a gran voce e spesso. Rovesciava i miei bidoni, trascinava le mie ossa lungo Evergreen, mi avrebbe fatto perdere la licenza, dicevo». Abbassò lo sguardo su Snowball, accoccolato al caldo tra le braccia di Martha. «Quello che la maggior parte di voi non sa è che ogni mattina lasciavo le ossa migliori per lui vicino alla banchina, perché era il cane di Walter, e avrei preferito perdere la licenza piuttosto che scacciare il cane che il mio amico si era scelto».</w:t>
      </w:r>
    </w:p>
    <w:p>
      <w:r>
        <w:t>Un mormorio sordo attraversò la folla.</w:t>
      </w:r>
    </w:p>
    <w:p>
      <w:r>
        <w:t>«Quindi vi dirò quello che vedo, esattamente come Martha» disse Pete. «Vedo una bambina che ha fatto per quel cane esattamente quello che io ho fatto in segreto per un anno. Lo ha sfamato. Lo ha tenuto d'occhio. Lo ha amato nel modo sbagliato, forse, lo ha amato in un modo che aveva bisogno di essere corretto, ma lo ha amato». Pose una grossa mano sulla spalla di Emma, delicata come se fosse fatta di zucchero. «Walter ha sbagliato i suoi conti a cribbage ogni giovedì per undici anni, sempre a proprio vantaggio, e io non l'ho mai corretto, nemmeno una volta, perché la cosa lo rendeva felice e io non avevo intenzione di essere quello che glielo avrebbe impedito. Quindi non me ne starò qui in piedi a definire questa bambina una ladra. Voglio chiamarla con il suo nome. Una buona azione, fatta un po' male, da qualcuno il cui cuore è rimasto nel posto giusto per tutto il tempo». Diede un'occhiata severa intorno alla piazza. «E se questa non è una cosa che questa città può perdonare, allora non so in quale città abbia vissuto finora».</w:t>
      </w:r>
    </w:p>
    <w:p>
      <w:r>
        <w:t>Ci fu un silenzio. E poi Edna Mills, che la mattina prima aveva rivolto a Pete quella brutta domanda, fece un passo avanti con gli occhi umidi, si accovacciò all'altezza di Emma e disse: «Mi dispiace, tesoro. Mi dispiace che tutti noi ci siamo sbagliati così tanto. Hai fatto una cosa coraggiosa e gentile, e sono orgogliosa di conoscerti».</w:t>
      </w:r>
    </w:p>
    <w:p>
      <w:r>
        <w:t>Quella fu la svolta. A quel punto si fecero tutti avanti, l'intera e calda marea di quella gente, per stringere la mano a Mark Redfern, scompigliare i capelli a Emma e dire a Martha quanto stesse bene.</w:t>
      </w:r>
    </w:p>
    <w:p>
      <w:r>
        <w:t>Il sospetto che aveva tenuto sbarrate le porte lungo Evergreen per tutta quella settimana fredda e difficile, trattenendo gli assegni, svanì di colpo, come un pugno che si distende lungo tutta la via.</w:t>
      </w:r>
    </w:p>
    <w:p>
      <w:r>
        <w:t>Olivia era rimasta vicino al cacao con una scatola di latta per le offerte che aveva portato spinta solo da una caparbia speranza, e io la vidi decidere, proprio in quel momento, di tentare la sorte. Salì sulla base del grande lampione e gridò forte sopra la folla accesa.</w:t>
      </w:r>
    </w:p>
    <w:p>
      <w:r>
        <w:t>«Visto che siamo tutti qui ad amare questa città!» urlò. «Sapete che la nostra Società Storica è nei guai. Sapete che Theo tiene insieme cento anni della nostra storia con le sue due mani e con la sua pensione, e l'edificio potrebbe chiudere a gennaio se qualcosa non cambia. Bene, io ho una scatola proprio qui, e dico che se riusciamo a unirci per un cane smarrito, possiamo unirci per tutto il nostro passato ritrovato. Svuotate le tasche, Frost Falls. Per Theo. Per tutti quelli che sono venuti prima di noi e per tutti quelli che verranno dopo».</w:t>
      </w:r>
    </w:p>
    <w:p>
      <w:r>
        <w:t>La cosa non lo salvò. La cifra necessaria a Theo era alta, e la scatola delle offerte di uno stand di cacao in una notte fredda non poteva colmare una voragine di quelle dimensioni. Ma le mani che erano state chiuse per tutta la settimana ora si aprirono: banconote da cinque e da dieci, il pugno di monete di un bambino, il vecchio signore Iverson che firmava un assegno tenendo ancora i guanti addosso, Laura Tsai che infilava qualcosa di cui non poteva davvero fare a meno. Alla fine la scatola era pesante, e Theo Hussein se ne stava in piedi ai margini della folla con le lacrime agli occhi. Non bastava, e lui lo sapeva. Ma per una notte la gente di Frost Falls gli aveva dimostrato chiaramente che teneva a lui.</w:t>
      </w:r>
    </w:p>
    <w:p>
      <w:r>
        <w:t>«È un inizio» dissi a voce bassa a Olivia quando lei scese.</w:t>
      </w:r>
    </w:p>
    <w:p>
      <w:r>
        <w:t>«È un inizio» convenne lei. «Non è la fine. Gennaio sta ancora arrivando». Diresse lo sguardo verso Theo, verso la scatola pesante. «Ma vedrai. Una città che dona in questo modo quando ha il cuore aperto non lascerà andare quell'edificio senza lottare. Troveremo il resto. In qualche modo».</w:t>
      </w:r>
    </w:p>
    <w:p>
      <w:r>
        <w:t>Speravo che avesse ragione. Quello era un problema per un'altra stagione. Per stasera la scatola era pesante, e vicino a essa, sul suo tavolino, si trovava la cassetta dei suggerimenti del centenario del sindaco. Vidi Theo posarvi sopra una mano, solo per un istante, un tocco breve e impotente, come se fosse qualcosa che amava e di cui aveva paura, prima di stringersi il cappotto attorno al corpo contro il freddo e voltarsi.</w:t>
      </w:r>
    </w:p>
    <w:p>
      <w:r>
        <w:t>Fu allora che i campanelli risalirono il vicolo.</w:t>
      </w:r>
    </w:p>
    <w:p>
      <w:r>
        <w:t>Non campane di chiesa. Campanelli da slitta, brillanti e squillanti. La folla si voltò all'unisono, e nella piazza illuminata dai lampioni fecero il loro ingresso due renne, con il fiato che fumava, gli zoccoli rumorosi sui ciottoli bagnati, i campanelli sulle imbracature e Bram che marciava in testa reggendole per una lunga lunghina, felice come non lo avevo mai visto prima.</w:t>
      </w:r>
    </w:p>
    <w:p>
      <w:r>
        <w:t>«Hai detto che la città era spaventata» mi disse Bram, sovrastando i sussulti e le grida di gioia dei bambini. «Io ho detto che una città spaventata ha bisogno di qualcosa di cui gioire. Perciò». Fece un gesto magnanimo verso Dasher e Dancer, che sopportavano l'adorazione improvvisa di quaranta bambini con la paziente dignità di creature che avevano già vissuto la Vigilia di Natale. «Ho portato giù qualcosa di cui gioire. Non farmi storie sulle normative, ho controllato, in questa città non c'è alcuna ordinanza contro le renne».</w:t>
      </w:r>
    </w:p>
    <w:p>
      <w:r>
        <w:t>Non gli feci storie. Non sarei riuscita a parlare nemmeno se ci avessi provato. Pip era già andata a ispezionare i campanelli sull'imbracatura di Dancer. La piazza si era riempita di una luce dorata che nessuno aveva acceso, di campanelli da slitta in pieno ottobre, di bambini che ridevano con le mani affondate nella pelliccia delle renne, e al centro di tutto c'erano un piccolo cane bianco e una bambina coraggiosa. Sentii la magia sollevarsi da sotto la piazza come un'alta marea, una gioia incontenibile, la più forte che avessi percepito dai tempi del ghiaccio.</w:t>
      </w:r>
    </w:p>
    <w:p>
      <w:r>
        <w:t>Nick era lì. Attraversò la folla con il suo cappotto di tutti i giorni, niente rosso, niente stravaganze, solo un uomo solido e senza fretta, e la folla si aprì al suo passaggio. Si diresse verso le renne e posò una mano su ciascuno dei loro grandi colli, ed esse si poggiavano a lui con fiducia. Poi volse lo sguardo oltre tutto quel caos fino a me e sorrise.</w:t>
      </w:r>
    </w:p>
    <w:p>
      <w:r>
        <w:t>«Lo senti?» disse, a bassa voce, quando mi raggiunse. Si riferiva alla magia, che scorreva intensa e calda attraverso la piazza illuminata d'oro. «È una gioia, Jess». Diede un'occhiata intorno alla piazza, ai campanelli, alla scatola pesante, alla cittadina festante, e i suoi occhi brillavano. «Non un'anima qui dentro sa cosa abbia acceso quei lampioni, e così rimarrà. Ma è una gioia».</w:t>
      </w:r>
    </w:p>
    <w:p>
      <w:r>
        <w:t>Assorbii tutto quanto. Martha con il cane. Emma con il braccio del padre attorno alle spalle. Pete e il suo ventinove. Laura, finalmente coraggiosa, e le sue banconote spiegazzate e piegate nella scatola. Theo accanto alla cassetta dei suggerimenti, meno solo di quanto lo fosse stato quella mattina, il lavoro di una vita un po' più al sicuro di prima esattamente per una scatola di offerte pesante e una notte calda. Mani che si tendevano, tutte quante, afferrandosi l'una l'altra finalmente nel freddo e nella luce dorata.</w:t>
      </w:r>
    </w:p>
    <w:p>
      <w:r>
        <w:t>Me ne stavo in mezzo alla piazza e non avrei saputo trovare i confini di questa città nemmeno se ci avessi provato.</w:t>
      </w:r>
    </w:p>
    <w:p>
      <w:r>
        <w:t>Capitolo 33</w:t>
      </w:r>
    </w:p>
    <w:p/>
    <w:p>
      <w:r>
        <w:t>Era tardi quando risalii Hollyhock Lane. Le finestre del cottage erano d'oro e il granaio risplendeva lungo le travi della luce di lampade che ancora non erano collegate a niente. Le renne vennero alla staccionata per espirare verso di me speranze di menta piperita dal buio. Questa volta mi ero ricordata delle mentine. Ne diedi una a ciascuna. Rimasi un momento nel freddo chiarore delle stelle, nell'enorme silenzio, e sentii, per la prima volta dagli scatoloni del trasloco, di essere del tutto e inequivocabilmente a casa.</w:t>
      </w:r>
    </w:p>
    <w:p/>
    <w:p>
      <w:r>
        <w:t>Il cottage aveva continuato la sua silenziosa opera di ridecorazione mentre eravamo fuori. C'era un nuovo festone di pino sopra la porta e la brina sui vetri si era diffusa in un'intera galleria di paesaggi. Il posto era caldo, come lo era in quei giorni, del calore di una cosa felice che voleva anche noi felici. Dopo la piazza, lo compresi per quello che era, e la cosa non mi turbò più. Mi fece solo venire voglia di lasciare la luce del portico accesa per lui.</w:t>
      </w:r>
    </w:p>
    <w:p/>
    <w:p>
      <w:r>
        <w:t>Nick mi venne incontro sulla soglia della cucina e non fece una sola domanda. Attraversò la stanza e mi strinse contro il suo petto. Rimasi lì con la guancia fredda sul suo cuore caldo e lento, e lasciai che l'intera e lunga settimana defluisse finalmente fuori di me: la ricerca, il sospetto, il capanno, la coraggiosa ragazza nella piazza dorata, tutto quanto.</w:t>
      </w:r>
    </w:p>
    <w:p/>
    <w:p>
      <w:r>
        <w:t>«È andata bene», disse dopo un po'. Non era una domanda.</w:t>
      </w:r>
    </w:p>
    <w:p/>
    <w:p>
      <w:r>
        <w:t>«È andata bene». Mi ritrassi per guardarlo. «L'ha riaccompagnata a casa lei stessa, davanti a tutto il paese, a testa alta. E poi l'hanno perdonata, Nick, ad alta voce, e si sono perdonati a vicenda». La voce mi tremò e glielo lasciai fare. «Olivia ha messo una cassetta delle offerte per la Società. Non bastava, la cifra di Theo è più grossa di un chiosco di cioccolata. Ma hanno donato. Dopo la settimana che avevano passato, hanno donato».</w:t>
      </w:r>
    </w:p>
    <w:p/>
    <w:p>
      <w:r>
        <w:t>«L'ho sentito», disse, e mi guidò verso il tavolo, dove la buona cioccolata era già stata versata. «La magia era felice stasera. È questo che ha acceso la piazza, Jess. Non un timer». Si sedette di fronte a me, e i suoi occhi erano luminosi, stanchi e pieni di una speranza cauta. «Non si è stabilizzata. Non lasciarti dire che l'ha fatto. Ma stasera ho smesso di chiedermi se questo paese potrà mai essere una casa per essa, e se…» Si fermò, girò la cioccolata e non finì.</w:t>
      </w:r>
    </w:p>
    <w:p/>
    <w:p>
      <w:r>
        <w:t>Non lo costrinsi a finire. Potevo comunque percepire i contorni di ciò che non stava dicendo. La magia stava crescendo, e il suo lavoro nel granaio non era finito. Stasera aveva illuminato un'intera piazza, e stava ancora crescendo. Una lampada che si accendeva da sola sopra una piazza felice era una cosa piccola e silenziosa rispetto a ciò che un potere del genere avrebbe potuto fare se avesse smesso di essere prudente.</w:t>
      </w:r>
    </w:p>
    <w:p/>
    <w:p>
      <w:r>
        <w:t>Questo spettava alla stagione che ci attendeva. Stasera c'erano la cioccolata, una stanza calda e un paese a cui appartenevo.</w:t>
      </w:r>
    </w:p>
    <w:p/>
    <w:p>
      <w:r>
        <w:t>Prima di andare a letto mi fermai alla finestra, come avevo fatto la primissima notte, e guardai giù per il vicolo buio verso il paese. Quella prima notte avevo contato le finestre illuminate di persone che non conoscevo. Stasera conoscevo i nomi dietro la metà di esse, i dolori e le gentilezze. Dietro una, un'anziana donna dormiva con un piccolo cane bianco premuto caldo contro il fianco, di nuovo al suo vecchio posto, il posto che era rimasto vuoto dai tempi di Walter. Dietro un'altra, una bambina dormiva con le sue cose da fuga ancora da disfare, e suo padre vegliava solo per guardarla respirare. Dietro un'altra ancora dormiva un macellaio che aveva lasciato fuori le ossa per un anno fingendo di non farlo.</w:t>
      </w:r>
    </w:p>
    <w:p/>
    <w:p>
      <w:r>
        <w:t>E in una stanza sul retro di un edificio di mattoni stretti sulla piazza, su una brandina, un uomo stanco vegliava troppo tardi con una pesante cassetta delle offerte che non era abbastanza pesante, e gennaio ancora davanti a sé. C'era qualcosa che Theo portava da solo, ne ero abbastanza sicura adesso, un certo peso in quell'archivio contro cui puntava le spalle ogni volta che il discorso si spingeva troppo vicino. Non sapevo cosa fosse, e non ero andata a cercarlo, perché certe cose sono affari personali di un uomo. Ma feci a me stessa una silenziosa promessa, al vetro scuro, che una volta che la polvere di questa settimana si fosse posata sarei stata un'amica migliore per lui di quanto il paese fosse riuscito a essere, così che qualunque cosa stesse portando, non avrebbe dovuto portarla da solo.</w:t>
      </w:r>
    </w:p>
    <w:p/>
    <w:p>
      <w:r>
        <w:t>«Che ne pensi, Pip?» dissi dolcemente. Lei non si mosse; era immersa in qualche sogno nel suo letto vicino al radiatore, le zampe che annaspavano, inseguendo un pesce o un'intera piazza piena di luce dorata. «Credo che andrà tutto bene qui. Credo che potremmo persino stare molto più che bene. Più indaffarati, di certo».</w:t>
      </w:r>
    </w:p>
    <w:p/>
    <w:p>
      <w:r>
        <w:t>Fuori alla staccionata le renne stavano nella neve, e le nuvole stavano arrivando da nord sopra le stelle.</w:t>
      </w:r>
    </w:p>
    <w:p/>
    <w:p>
      <w:r>
        <w:t>Ero arrivata qui senza essere certa di nient'al mondo se non dell'uomo accanto a me.</w:t>
      </w:r>
    </w:p>
    <w:p/>
    <w:p>
      <w:r>
        <w:t>Andai a letto quella notte parte di qualcosa di più grande, con due cose perdute ritrovate, e dietro di me cominciò, dolcemente, a nevicare.</w:t>
      </w:r>
    </w:p>
    <w:p>
      <w:r>
        <w:t>Capitolo 34</w:t>
      </w:r>
    </w:p>
    <w:p/>
    <w:p>
      <w:r>
        <w:t>Il primo martedì successivo, andai a trovare Martha per vedere come procedesse la nuova sistemazione, e scoprii che andava meglio di quanto chiunque di noi avesse osato sperare.</w:t>
      </w:r>
    </w:p>
    <w:p/>
    <w:p>
      <w:r>
        <w:t>Era il pomeriggio di Emma. Tre pomeriggi alla settimana, dopo quello di Karla e prima che finisse il turno di suo padre, lei veniva a portare a spasso Snowball. Era il primo di quei giorni, e avevo calcolato la mia visita in modo da esserci, gironzolando vicino a un oggetto sistemato da poco per sincerarmi che la colla avesse tenuto. Non avevo motivo di preoccuparmi. Percorsi via Elm e giunsi a quel cottage accolta da un suono che non avevo mai sentito provenire da lì da quando lo conoscevo: due persone che ridevano. La risata di un'anziana e quella di una bambina, intrecciate per colpa di un cane che, a giudicare dai rumori, stava combinando qualche sciocchezza.</w:t>
      </w:r>
    </w:p>
    <w:p/>
    <w:p>
      <w:r>
        <w:t>Mi azzardai a sbirciare attraverso la finestra prima di bussare, come avevo fatto quella prima mattina da Yarn Tales, sul lato freddo del vetro a guardare il tepore. Martha era per terra. Martha Green, che portava in serbo quarant'anni di rigore scolastico nella spina dorsale, sedeva sul pavimento del soggiorno con il suo bel cardigan, ed Emma era accanto a lei. Tra loro Snowball dava sfoggio del suo intero repertorio, rotolandosi e offrendo la pancia al mondo intero, giacché aveva due persone a terra nello stesso momento e intendeva approfittarne al massimo.</w:t>
      </w:r>
    </w:p>
    <w:p/>
    <w:p>
      <w:r>
        <w:t>Sul tavolino basso accanto a loro giacevano gli ingredienti per un addobbo: ovatta, un pezzetto di spago rosso, un flacone di colla e due piccole perline nere per gli occhi. Un cagnolino bianco stava prendendo forma sotto quattro mani, due vecchie e prudenti, due giovani e maldestre, che diventavano sempre meno maldestre a ogni minuto che passava.</w:t>
      </w:r>
    </w:p>
    <w:p/>
    <w:p>
      <w:r>
        <w:t>Bussai e mi invitarono a entrare. Mi sedi nella poltrona buona e mi porsero una cioccolata calda insieme a un incarico. Fui messa a capo delle orecchie, che Emma aveva stabilito essere fuori dalla sua portata, e per un'ora ne feci parte, il caloroso lavoro di tre persone e di un cane intente a fabbricare una piccola cosa da appendere a un albero. Pip si accovacciò ai miei piedi con gli occhi fissi sulle perline nere, che erano lucide e di conseguenza, a suo giudizio, le appartenevano.</w:t>
      </w:r>
    </w:p>
    <w:p/>
    <w:p>
      <w:r>
        <w:t>«È per Walter», mi disse Emma, mentre incollava una perlina con la lingua tra i denti. «Martha ne appende uno ogni anno per il suo compleanno, per pronunciare l'anno a voce alta. Quello di quest'anno è un cane, perché questo è il anno in cui io...» Si fermò e lanciò un'occhiata a Martha, come per controllare.</w:t>
      </w:r>
    </w:p>
    <w:p/>
    <w:p>
      <w:r>
        <w:t>«Perché questo è il anno in cui una coraggiosa ragazzina ha riportato a casa il cane di Walter», concluse Martha, con naturalezza e calore. «Spago rosso per il guinzaglio. Così chiunque guarderà l'albero tra cinquant'anni saprà che c'era uno spago, una ragazza che lo stringeva e un cane in fondo a esso che è stato ritrovato».</w:t>
      </w:r>
    </w:p>
    <w:p/>
    <w:p>
      <w:r>
        <w:t>Emma tornò alla sua perlina, soddisfatta, con la storia sistemata in una forma che riusciva a sostenere.</w:t>
      </w:r>
    </w:p>
    <w:p/>
    <w:p>
      <w:r>
        <w:t>«A mia mamma piacevano i cani», disse all'ovatta, senza rivolgersi a nessuna delle due. Le uscì di bocca di sghimbescio, mentre le sue mani erano indaffarate. «Voleva sempre che ne avessi uno. Diceva quando fossi stata più grande. E poi si è ammalata, e poi lei...» Le piccole mani continuarono a muoversi. «Pensavo che se solo fossi cresciuta più in fretta, avremmo potuto prendere il cane mentre lei era ancora qui, e lei avrebbe potuto...» Semicollò una perlina con troppa forza e rimase storta, e lei non la sistemò. «Insomma. Ora in un certo senso ce l'ho. Quello di due persone. Ecco».</w:t>
      </w:r>
    </w:p>
    <w:p/>
    <w:p>
      <w:r>
        <w:t>Martha posò la sua vecchia mano su quella piccola, appena per un istante, sopra la perlina storta, e non disse nulla. Mi chinai sulle orecchie che stavo plasmando finché non riuscii a vederle chiaramente di nuovo.</w:t>
      </w:r>
    </w:p>
    <w:p/>
    <w:p>
      <w:r>
        <w:t>«Com'era fatta?» domandò Martha dopo un momento, con delicatezza. «Tua madre. Credo di non averla mai conosciuta, e me ne dispiace».</w:t>
      </w:r>
    </w:p>
    <w:p/>
    <w:p>
      <w:r>
        <w:t>Ed Emma glielo raccontò. Prima con esitazione, poi in un impeto, rovesciando tutto ciò che custodiva una bambina terrorizzata all'idea di dimenticarla: che la sua mamma rideva di tutto, persino del toast bruciato e delle gomme a terra, che cantava stonata di proposito per fare la spiritosa, che preparava pessimi pancake e chiamava Emma «fagiolina». Nel bel mezzo di un racconto sui pancake venuti male, Emma Redfern rise, una risata vera, con un piccolo singhiozzo iniziale, e la testa di Martha scattò all'insù. Non avevo mai sentito ridere neppure Sarah, ma Mark mi aveva parlato di quel singhiozzo, e riconobbi di chi fosse quella risata.</w:t>
      </w:r>
    </w:p>
    <w:p/>
    <w:p>
      <w:r>
        <w:t>«Eccola qui», dissi piano, prima di riuscire a trattenermi.</w:t>
      </w:r>
    </w:p>
    <w:p/>
    <w:p>
      <w:r>
        <w:t>Emma mi guardò, perplessa. «Chi c'è?»</w:t>
      </w:r>
    </w:p>
    <w:p/>
    <w:p>
      <w:r>
        <w:t>«Tua mamma», dissi. «Quella risata. Era la sua, vero? Tuo padre mi ha raccontato che rideva di tutto, e che tu hai esattamente la stessa, quel piccolo singhiozzo all'inizio». Le sorrisi. «Non se n'è andata, tesoro. Non del tutto. È proprio lì nella tua risata, e ogni volta che ridi la liberi per un secondo. È un modo per averla con te che nessuno potrà mai portarti via».</w:t>
      </w:r>
    </w:p>
    <w:p/>
    <w:p>
      <w:r>
        <w:t>Emma ci rifletté con la profonda serietà dei giovani, rigirandosi la cosa in mente, soppesando se fosse una gentilezza che dicono gli adulti o una verità. Poi rise di nuovo, di proposito, ascoltandosi, e fece un grande sorriso, perché l'aveva sentito anche lei, quel singhiozzo all'inizio. «Allora lo farò un sacco di volte», disse, e tornò al suo addobbo.</w:t>
      </w:r>
    </w:p>
    <w:p/>
    <w:p>
      <w:r>
        <w:t>Martha mi guardò sopra la testa della bambina con gli occhi lucidi e mimò con le labbra: grazie. Scossi la testa. Non ero stata io. Era stata soltanto la verità.</w:t>
      </w:r>
    </w:p>
    <w:p/>
    <w:p>
      <w:r>
        <w:t>Quando Mark arrivò a prenderla al tramonto, rimase fermo sul gradino per un istante prima di bussare, come avevo fatto io, a guardare attraverso la finestra sua figlia sul pavimento di un'anziana con un cane, un addobbo di ovatta e della cioccolata calda, mentre rideva. Vidi un anno di peso svanire dalle sue spalle mentre se ne stava lì nel freddo. Poi bussò ed entrò. Gli porsero una cioccolata calda, non lo misero a capo di nulla, e gli permisero di sedersi e guardare la sua bambina mentre aveva otto anni.</w:t>
      </w:r>
    </w:p>
    <w:p/>
    <w:p>
      <w:r>
        <w:t>Il piccolo addobbo a forma di cane rimase appeso all'albero di Martha quel dicembre, accanto alla slitta di latta.</w:t>
      </w:r>
    </w:p>
    <w:p/>
    <w:p>
      <w:r>
        <w:t>Quello fu il pomeriggio in cui seppi che i Redfern avrebbero tenuto duro. Il cane era stato soltanto la metà della faccenda. L'altra metà era una risata congelata che si stava scongelando, e una madre liberata a un respiro alla volta ogni volta che la sua ragazza era felice.</w:t>
      </w:r>
    </w:p>
    <w:p/>
    <w:p>
      <w:r>
        <w:t>* * *</w:t>
      </w:r>
    </w:p>
    <w:p/>
    <w:p>
      <w:r>
        <w:rPr>
          <w:i/>
        </w:rPr>
        <w:t xml:space="preserve">Ci sono altri misteri in agguato per Jessica Claus! Acquistate subito </w:t>
      </w:r>
      <w:r>
        <w:t>&lt;bt&gt;</w:t>
      </w:r>
      <w:r>
        <w:rPr>
          <w:i/>
        </w:rPr>
        <w:t>Inn Trouble</w:t>
      </w:r>
      <w:r>
        <w:t>&lt;/bt&gt;</w:t>
      </w:r>
      <w:r>
        <w:rPr>
          <w:i/>
        </w:rPr>
        <w:t>.</w:t>
      </w:r>
    </w:p>
    <w:p/>
    <w:p>
      <w:r>
        <w:t>E adesso?</w:t>
      </w:r>
    </w:p>
    <w:p/>
    <w:p>
      <w:r>
        <w:t>Il Winter Wonderland Inn aveva riscaldato metà di Frost Falls chi più chi meno. Fiona Okafor lo gestiva nel modo in cui la sua famiglia lo gestiva da cento anni, e quella mattina si era bottonata male il cardigan e non riusciva a smettere di guardare la porta.</w:t>
      </w:r>
    </w:p>
    <w:p/>
    <w:p>
      <w:r>
        <w:t>Il biglietto pretendeva mezzo milione di dollari. Sapeva ciò che la sua bisnonna aveva preso dai Blackburn nel 1924, e il negozio due città più in là in cui lo aveva venduto, e menzionava la pietra al centro della spilla: dettagli che esistevano esattamente in un unico forziere chiuso a chiave nella soffitta di Fiona, e in un altro posto in città.</w:t>
      </w:r>
    </w:p>
    <w:p/>
    <w:p>
      <w:r>
        <w:t>Jessica Claus partiva da dove la soffiata poteva aver avuto origine piuttosto che da dove la cittadina avrebbe voluto che conducesse. Un fabbro a cui erano dovuti venti dollari e che si era rifiutato di dare una risposta diretta. Un forestiero che distribuiva bigliettini da visita su una spilla scomparsa a chiunque li volesse accettare. Uno storico che dormiva su una brandina accanto a una caldaia che non poteva permettersi di riparare.</w:t>
      </w:r>
    </w:p>
    <w:p/>
    <w:p>
      <w:r>
        <w:t>Qualcuno aveva letto un segreto vecchio di un secolo alla luce di una lampada e aveva deciso di venderlo. Dimostrarlo costerà a Jessica la settimana più calda che la cittadina avesse avuto da anni — e il perdono, stava imparando lì, non è la stessa cosa che dimenticare.</w:t>
      </w:r>
    </w:p>
    <w:p/>
    <w:p>
      <w:r>
        <w:t>* * *</w:t>
      </w:r>
    </w:p>
    <w:p/>
    <w:p>
      <w:r>
        <w:rPr>
          <w:i/>
        </w:rPr>
        <w:t xml:space="preserve">Ci sono altri misteri in agguato per Jessica Claus! Acquistate subito </w:t>
      </w:r>
      <w:r>
        <w:t>&lt;bt&gt;</w:t>
      </w:r>
      <w:r>
        <w:rPr>
          <w:i/>
        </w:rPr>
        <w:t>Inn Trouble</w:t>
      </w:r>
      <w:r>
        <w:t>&lt;/bt&gt;</w:t>
      </w:r>
      <w:r>
        <w:rPr>
          <w:i/>
        </w:rPr>
        <w:t>.</w:t>
      </w:r>
    </w:p>
    <w:p/>
    <w:p>
      <w:r>
        <w:t xml:space="preserve">Estratto da </w:t>
      </w:r>
      <w:r>
        <w:t>&lt;bt&gt;</w:t>
      </w:r>
      <w:r>
        <w:t>Inn Trouble</w:t>
      </w:r>
      <w:r>
        <w:t>&lt;/bt&gt;</w:t>
      </w:r>
    </w:p>
    <w:p/>
    <w:p>
      <w:r>
        <w:t>La torta era ancora tiepida quando la sollevai per metterla nel cesto, abbastanza calda che il vapore appannava l'interno del vetro freddo della cucina, e l'intera stanza profumava di cannella, mele e di quello zucchero di canna che avevo lasciato andare un tono oltre il dorato perché a Fiona piaceva così. Mi aveva raccontato una volta che sua madre aveva fatto bruciare lo zucchero di proposito, proprio al limite in cui smette di essere dolce e comincia a diventare qualcos'altro di più profondo. Il profumo, diceva, era l'odore dell'essere piccoli e al sicuro in una cucina calda in una giornata fredda. Gliel'avevo preparata così da allora in poi.</w:t>
      </w:r>
    </w:p>
    <w:p/>
    <w:p>
      <w:r>
        <w:t>Infilai un panno a quadri intorno al piatto e lo premusi bene agli angoli. Poi guardai Pip, che si era appostata vicino alla porta sul retro con l'inequivocabile aria di una creatura a cui era stata promessa una gita e che intendeva riscuoterla per intero.</w:t>
      </w:r>
    </w:p>
    <w:p/>
    <w:p>
      <w:r>
        <w:t>«Sì, d'accordo, vieni», le dissi. «Non hai bisogno di guardarmi in quel modo».</w:t>
      </w:r>
    </w:p>
    <w:p/>
    <w:p>
      <w:r>
        <w:t>Cinguettò una volta, il cinguettio corto e acuto che significava sbrigati, scosse le penne della coda e barcollò fuori sul portico nel momento stesso in cui ebbi aperto la porta, come se fosse stata lei ad aspettare me e non viceversa.</w:t>
      </w:r>
    </w:p>
    <w:p/>
    <w:p>
      <w:r>
        <w:t>La mattina era per metà autunnale e per metà qualcosa di più freddo. Quella fu la prima cosa che notai, scendendo i gradini del portico con il cesto sottobraccio. Gli aceri lungo Evergreen Avenue avevano fatto cadere la maggior parte del loro oro durante il fine settimana, e quel che ne rimaneva veniva giù in piccoli sbuffi secchi ogni volta che il vento girava, sfrecciando lungo il marciapiede e ammucchiandosi nelle cunette. Sotto l'odore di foglie secche del tardo autunno c'era un margine pulito e freddo nell'aria che conoscevo da molto tempo. Neve. Non oggi, forse non domani. Ma in arrivo. C'erano già stati dei fiocchi, la settimana in cui avevamo trovato il cane di Martha, quattro pollici buoni, ma una serie di giornate miti l'aveva fatta sparire di nuovo, e nessuno in città era ancora pronto a credere all'inverno. C'erano luci arancioni nelle vetrine dei negozi e zucche su ogni soglia, e chiunque conoscessi era indaffarato con la festa di Halloween.</w:t>
      </w:r>
    </w:p>
    <w:p/>
    <w:p>
      <w:r>
        <w:t>La adoravo. Le ragnatele erano comparse con la prima mattina fredda, e avevo trascorso moltissimi anni della mia lunga vita in un posto dove gli unici vicini erano elfi e renne, con un marito che canticchiava tra sé e sé in un laboratorio, perciò non avrei mai dato per scontata una strada piena di zucche. Il signor Kim ne aveva intagliata un'intera fila fuori dall'officina meccanica, ognuna con un piccolo berretto di carta da meccanico. L'ufficio della Gazette aveva uno scheletro in vetrina che leggeva un giornale. Qualcuno, sospettavo fosse Olivia, aveva lavorato a maglia un cappello arancione per l'idrante fuori da Yarn Tales.</w:t>
      </w:r>
    </w:p>
    <w:p/>
    <w:p>
      <w:r>
        <w:t>«Si è superata, vero?» dissi a Pip mentre percorrevamo il viale.</w:t>
      </w:r>
    </w:p>
    <w:p/>
    <w:p>
      <w:r>
        <w:t>Il Winter Wonderland Inn sorgeva là dove Evergreen Avenue si allargava verso il parco, un'alta casa con il tetto a spiovente dipinta del morbido verde-grigio di un cielo invernale, con un portico che avvolgeva due dei suoi lati come un braccio gettato sulle spalle di un amico. Sembrava che fosse cresciuta lì piuttosto che essere stata costruita. Fiona aveva appeso una corona sulla porta d'ingresso, e mi fermai in fondo ai gradini per ammirarla, come facevo ogni volta che passavo. Era un cerchio grassoccio di sempreverde, denso e scuro, intrecciato con un ampio nastro d'oro e borchiato di pigne che aveva dorato lei stessa, con un singolo rametto di dulcamara per dare l'arancio della stagione.</w:t>
      </w:r>
    </w:p>
    <w:p/>
    <w:p>
      <w:r>
        <w:t>«Guarda quel nastro», dissi.</w:t>
      </w:r>
    </w:p>
    <w:p/>
    <w:p>
      <w:r>
        <w:t>Pip guardò il nastro. Pip aveva delle opinioni, ben precise, su qualsiasi cosa brillasse, e il nastro d'oro brillava. Abbassò la testa e la fissò con la profonda concentrazione di una creatura che stava facendo dei piani. Dovetti prenderla saldamente per un'ala e guidarla su per i gradini prima che potesse presentare un'obiezione formale sul fatto di non poterlo mangiare.</w:t>
      </w:r>
    </w:p>
    <w:p/>
    <w:p>
      <w:r>
        <w:t>«Non è cibo», le dissi. «Quasi niente di ciò che ami è cibo. Ne abbiamo già discusso».</w:t>
      </w:r>
    </w:p>
    <w:p/>
    <w:p>
      <w:r>
        <w:t>La hall era calda del buon calore profondo di un fuoco che ardeva da prima dell'alba. Mandava odore di caffè e fumo di legna sovrapposto al profumo più antico della casa stessa, cera d'api e legno vecchio. Gli ospiti sedevano sparsi nelle sedie basse, una coppia vicino alla finestra con una mappa aperta tra di loro, una donna anziana accanto al fuoco con un tascabile, e la stanza aveva il mormorio rilassato di un luogo in cui la gente si sente a proprio agio. C'era un nuovo odore sotto a tutto questo stamattina, tuttavia, pungente e un po' metallico, che sulle prime non riuscii a collocare. Quando mi guardai intorno, lo compresi. Le opere in ferro di Sam Patel erano ovunque mi girassi. Aveva fatto le staffe delle lampade lungo le pareti, l'alto parafuoco al focolare e una fila di stelle di ferro nero lungo la mensola del camino per la festa, e l'intera stanza anteriore aveva assunto la debole e pulita fragranza della forgia, incorporata nell'aria come l'odore del pane in una cucina.</w:t>
      </w:r>
    </w:p>
    <w:p/>
    <w:p>
      <w:r>
        <w:t>Mi ci volle un momento per trovare Fiona, e quando ci riuscii, il mio sorriso svanì prima che potessi trattenerlo.</w:t>
      </w:r>
    </w:p>
    <w:p/>
    <w:p>
      <w:r>
        <w:t>Se ne stava dietro il bancone della reception, facendo girare una penna testa e coda. Fiona era una donna fatta per l'allegria. Era rotonda e svelta, svelta nei movimenti e ancora più svelta a ridere, con una risata che partiva da qualche punto profondo e arrivava tutta in una volta. L'allegria se n'era andata da lei come il calore da una stanza con la porta lasciata aperta. C'erano ombre sotto i suoi occhi che la cipria non era riuscita a coprire. Il suo cardigan era abbottonato male di un bottone. Quando mi vide, fece la cosa che mi turbò più delle ombre: si compose il viso. Si mise addosso l'accoglienza, di proposito, come una donna che indossa un cappotto che è troppo stanca per portare, e fece il giro del bancone venendomi incontro.</w:t>
      </w:r>
    </w:p>
    <w:p/>
    <w:p>
      <w:r>
        <w:t>«Jessica». Persino la sua voce era sbagliata, sottile là dove avrebbe dovuto essere calda. «Non dovevi disturbarti».</w:t>
      </w:r>
    </w:p>
    <w:p/>
    <w:p>
      <w:r>
        <w:t>«Dovrei farlo sempre», dissi, e porsi il cesto. «Di mele. Il bordo bruciacchiato, come piace a te. Non discutere con me, me lo sono portato a piedi lungo tutto il viale e Pip ha cercato di mangiarsi la tua corona, perciò mi è costato caro».</w:t>
      </w:r>
    </w:p>
    <w:p/>
    <w:p>
      <w:r>
        <w:t>Ciò valse mezzo sorriso, che era già qualcosa. Prese il cesto e se lo strinse contro il petto con entrambe le braccia, come una bambina che stringe una borsa dell'acqua calda. Al di sopra di esso i suoi occhi oltrepassarono la mia spalla puntando alla porta, tornarono indietro e la oltrepassarono di nuovo. Stava guardando la porta. Conoscevo quello sguardo. Avevo letto un grandissimo numero di lettere nella mia vita da parte di persone che passavano le loro giornate a fissare una porta in attesa di ciò che temono, e quello sguardo finisce per infiltrarsi nel corpo dopo un po'. Era nel corpo di Fiona adesso.</w:t>
      </w:r>
    </w:p>
    <w:p/>
    <w:p>
      <w:r>
        <w:t>«Fiona», attaccai, a bassa voce, «che cosa...»</w:t>
      </w:r>
    </w:p>
    <w:p/>
    <w:p>
      <w:r>
        <w:t>La porta d'ingresso si aprì su una folata di freddo che fece vacillare il fuoco, e una coppia entrò. Tutto in Fiona mutò all'istante. Si raddrizzò. Appoggiò il cesto sulla scrivania. Il sorriso che trovò per i nuovi arrivati era autentico, o abbastanza vicino all'autentico che solo qualcuno che stesse osservando con attenzione avrebbe notato la fatica che c'era dietro.</w:t>
      </w:r>
    </w:p>
    <w:p/>
    <w:p>
      <w:r>
        <w:t>«Signor Worthington, signora Worthington», disse. «Buongiorno. Sistemati?»</w:t>
      </w:r>
    </w:p>
    <w:p/>
    <w:p>
      <w:r>
        <w:t>«Più che sistemati». L'uomo aveva i capelli argentati e vestiva in modo impeccabile, affabile e senza fretta, un uomo che chiaramente non aveva mai dovuto attendere il proprio turno. Sua moglie indossava un cachemire color crema e orecchini di perla, no, diamanti, piccoli, che catturavano la luce del fuoco quando voltava la testa e la disperdevano sul soffitto. «Speravamo, Fiona, che ci potessi lasciare la suite un'altra settimana. Ci siamo innamorati di questo posto. Mia moglie dice di non aver dormito così bene da anni».</w:t>
      </w:r>
    </w:p>
    <w:p/>
    <w:p>
      <w:r>
        <w:t>«È la quiete», disse la signora Worthington. «E le trapunte. Continuo a volere chiedere chi le abbia fatte».</w:t>
      </w:r>
    </w:p>
    <w:p/>
    <w:p>
      <w:r>
        <w:t>«Sarei felicissima di farvi rimanere». Fiona lo disse con calore, e vidi il sollievo muoversi sotto quel calore come una corrente sotto il ghiaccio. «La suite è vostra per tutto il tempo che desiderate. E le trapunte sono locali, vi scriverò il nome, ha una bancarella alla festa».</w:t>
      </w:r>
    </w:p>
    <w:p/>
    <w:p>
      <w:r>
        <w:t>La ringraziarono e si diressero verso la sala da pranzo parlando della colazione, mentre i diamanti lanciavano i loro piccoli bagliori, e nel momento stesso in cui le loro spalle si voltarono il calore si prosciugò di nuovo dal viso di Fiona.</w:t>
      </w:r>
    </w:p>
    <w:p/>
    <w:p>
      <w:r>
        <w:t>Compresi una cosa allora. I Worthington erano il genere di ospiti che ogni locandiere spera di accogliere, di quelli che prendono la stanza migliore a settimana, lasciano la mancia generosamente al personale e domandano, sinceramente, chi abbia cucito le trapunte. Qualunque cosa non andasse in Fiona, la loro settimana extra era l'unica tavola solida sotto i suoi piedi.</w:t>
      </w:r>
    </w:p>
    <w:p/>
    <w:p>
      <w:r>
        <w:t>«Fiona», dissi di nuovo, più piano, facendomi più vicina, «mi stai facendo preoccupare. Che cosa c'è?»</w:t>
      </w:r>
    </w:p>
    <w:p/>
    <w:p>
      <w:r>
        <w:t>Aprì la bocca, e credo che avrebbe potuto dirmelo allora, proprio lì nella hall, se la porta non si fosse aperta di nuovo.</w:t>
      </w:r>
    </w:p>
    <w:p/>
    <w:p>
      <w:r>
        <w:t>Questa volta era Sam Patel, che entrava all'indietro con una cassa di ferro tra le braccia, e le staffe da portico tintinnavano sorde l'una contro l'altra mentre si girava e le appoggiava vicino alla scrivania con un grugnito. Sam era un uomo grosso e meticoloso, con la fuliggine penetrata così a fondo nelle pieghe delle nocche che dubitavo il sapone potesse arrivarci ancora, e di solito possedeva la tranquilla placidità di un artigiano. Non c'era nulla di tutto ciò adesso. Attraversò la stanza dirigendosi verso Fiona con la mascella serrata.</w:t>
      </w:r>
    </w:p>
    <w:p/>
    <w:p>
      <w:r>
        <w:t>«L'ultima parte dell'ordine», disse. «Le staffe per il portico. Le appenderò quando avrò un'ora libera». Poi, a voce più bassa, sebbene non abbastanza in una hall silenziosa: «Fiona. Sono già tre settimane».</w:t>
      </w:r>
    </w:p>
    <w:p/>
    <w:p>
      <w:r>
        <w:t>«Lo so, Sam». Non volle guardarlo.</w:t>
      </w:r>
    </w:p>
    <w:p/>
    <w:p>
      <w:r>
        <w:t>«Venti dollari. È tutto qui. Non cerco di metterti in imbarazzo, io voglio solo...»</w:t>
      </w:r>
    </w:p>
    <w:p/>
    <w:p>
      <w:r>
        <w:t>«Lo so. Ce li avrò venerdì. Scusami».</w:t>
      </w:r>
    </w:p>
    <w:p/>
    <w:p>
      <w:r>
        <w:t>Venti dollari. Rigirai quella cifra nella mia mente come un sasso trovato in una scarpa. Era una somma così esigua per mettere così tanta tensione nella voce di due brave persone. Sam non era un tipo che avrebbe assillato un'amica per venti dollari. Fiona non era una donna che avrebbe lasciato una bolletta in sospeso per tre settimane. Qualcosa sotto la superficie di entrambi si era allentato.</w:t>
      </w:r>
    </w:p>
    <w:p/>
    <w:p>
      <w:r>
        <w:t>Sam annuì, non con asprezza, accettando il venerdì, e tornò fuori al suo camion. Un uomo che non conoscevo si inserì agilmente nello spazio che aveva lasciato, come se lo stesse aspettando.</w:t>
      </w:r>
    </w:p>
    <w:p/>
    <w:p>
      <w:r>
        <w:t>«Un lavoro delizioso, quella ferrata». Lo straniero era snello, con gli occhi vispi e attorno ai cinquantacinque anni, ben vestito alla maniera leggermente spiegazzata di chi viaggia. Aveva in mano un taccuino che non faceva alcuno sforzo per nascondere. Annuì indicando la direzione di Sam. «Fabbro locale? Si riconosce sempre il lavoro locale. C'è una certa sicurezza. E questa casa». Si voltò, senza fretta, per abbracciare con lo sguardo la hall, la scala ricurva, il vecchio medaglione di gesso al centro del soffitto. «Ora, questa è una casa con una storia. Affare di famiglia, suppongo. Generazioni e generazioni».</w:t>
      </w:r>
    </w:p>
    <w:p/>
    <w:p>
      <w:r>
        <w:t>«Qualche generazione», disse Fiona. La penna era tornata nella sua mano, e la faceva girare.</w:t>
      </w:r>
    </w:p>
    <w:p/>
    <w:p>
      <w:r>
        <w:t>«Sono le storie che mi interessano. È sempre stato così». Lo disse a Fiona, ma i suoi occhi si voltarono verso di me, facendosi calorosi, e mi porse una mano. «Mi perdoni. Neil Carter».</w:t>
      </w:r>
    </w:p>
    <w:p/>
    <w:p>
      <w:r>
        <w:t>«Jessica Claus». La sua stretta fu ferma, rapida e asciutta, la stretta di mano di un uomo che stringe moltissime mani.</w:t>
      </w:r>
    </w:p>
    <w:p/>
    <w:p>
      <w:r>
        <w:t>«Claus». Sorrise, e fu un bel sorriso, spontaneo e provato, ma mi fidavo di esso all'incirca quanto avrei potuto scagliare lontano il parafuoco. «Allora lei è la famosa signorina Claus. Che cosa assolutamente meravigliosa. Avevo sentito, naturalmente, si sente dire, ma non ci avevo creduto del tutto finora». Si sporse in avanti di un centimetro, confidandosi. «Mi dica. Le vecchie famiglie qui, i Blackburn e gli altri, i loro averi sono ancora in giro per la cittadina? Cimeli, mobili, gioielli, cose del genere? Sto tracciando un pezzo, a dire il vero. Una spilla».</w:t>
      </w:r>
    </w:p>
    <w:p/>
    <w:p>
      <w:r>
        <w:t>Posò quella parola, spilla, tra di noi come un pescatore che posa una mosca sull'acqua, leggermente, con grande cura, e stette a guardare per vedere che cosa abboccasse.</w:t>
      </w:r>
    </w:p>
    <w:p/>
    <w:p>
      <w:r>
        <w:t>Accanto a lui, Fiona aveva assunto il colore del medaglione di gesso sopra le nostre teste.</w:t>
      </w:r>
    </w:p>
    <w:p/>
    <w:p>
      <w:r>
        <w:t>«Devo proprio occuparmi della sala da pranzo», disse in fretta, e sparì attraverso la porta a vetri prima che uno di noi potesse dire una parola, lasciando il cesto della torta sulla scrivania e la domanda sospesa nell'aria dietro di lei.</w:t>
      </w:r>
    </w:p>
    <w:p/>
    <w:p>
      <w:r>
        <w:t>Neil Carter guardò la porta a battente chiudersi con un interesse schietto e senza fretta. Poi rivolse nuovamente su di me il suo sorriso, intatto.</w:t>
      </w:r>
    </w:p>
    <w:p/>
    <w:p>
      <w:r>
        <w:t>«Suscettibile, la sua amica».</w:t>
      </w:r>
    </w:p>
    <w:p/>
    <w:p>
      <w:r>
        <w:t>«È occupata», dissi. «C'è la festa. È un lavoro enorme per una sola donna».</w:t>
      </w:r>
    </w:p>
    <w:p/>
    <w:p>
      <w:r>
        <w:t>«Certamente. Certamente che lo è». Clicchetò la penna, se la infilò nel taschino del gilet e mi fece un piccolo cenno d'assenso. «Bene. Un vero piacere, signora Claus. Immagino che ci rivedremo in giro. È quel genere di cittadina, non è vero? Tutti vedono tutti». E se ne andò vagando verso le scale con le mani in tasca, guardando in alto verso il medaglione di gesso mentre camminava.</w:t>
      </w:r>
    </w:p>
    <w:p/>
    <w:p>
      <w:r>
        <w:t>Recuperai Pip, la quale nel frattempo si era fatta strada attraverso la hall fino a un tavolino basso vicino alle scale e al grande e sfolgorante centrotavola sopra di esso, una ciotola di cristallo molato piena di frutta di vetro che lanciava arcobaleni quando il fuoco la illuminava. Se ne stava con il becco a circa un pollice da una pera di vetro, vibrando leggermente dal desiderio.</w:t>
      </w:r>
    </w:p>
    <w:p/>
    <w:p>
      <w:r>
        <w:t>«No», le dissi. «Assolutamente no. Quella non è una sardina, non è mai stata una sardina, e non permetterò che ti mangi la pera di Fiona davanti agli ospiti paganti».</w:t>
      </w:r>
    </w:p>
    <w:p/>
    <w:p>
      <w:r>
        <w:t>Mi rivolse uno sguardo di profondo e antico tradimento. Poi, siccome non era immune al dispetto, urtò il tavolo con la spalla mentre passava. L'intero allestimento di cristallo barcollò. Mezza dozzina di ospiti trattenne il fiato all'unisono, la donna anziana accanto al fuoco si sollevò a metà dalla sedia, e la ciotola tornò a stabilizzarsi al suo posto. Trassi fuori entrambe dalla porta d'ingresso e le portai sul portico prima che il mio vergognoso pinguino potesse finire ciò che aveva iniziato.</w:t>
      </w:r>
    </w:p>
    <w:p/>
    <w:p>
      <w:r>
        <w:t>Fuori, il freddo fu un sollievo dopo la soffocante e calda preoccupazione della hall. Rimasi un istante alla ringhiera del portico e lasciai che mi schiarisse la mente. Giù al parco, degli uomini sulle scale a pioli stavano infilando le luci della festa tra i lampioni, chiamandosi a vicenda. Un cane abbaiava da qualche parte verso il parco, e il treno emise il suo fischio lontano mentre entrava in stazione. Tutto ciò era talmente ordinario che la stortura sul volto di Fiona sembrò per un momento qualcosa che mi fossi immaginata.</w:t>
      </w:r>
    </w:p>
    <w:p/>
    <w:p>
      <w:r>
        <w:t>Scendendo i gradini, mentre giravo in fondo per volgere lo sguardo verso la locanda, la serie più vicina di luci arancioni della festa lungo i suoi cornicioni sfarfallò.</w:t>
      </w:r>
    </w:p>
    <w:p/>
    <w:p>
      <w:r>
        <w:t>Soltanto per un respiro. Il duro arancione zucca di quelle luci si ammorbidì, si scaldò e divenne oro, il profondo e stabile oro di una candela in una finestra, l'intera fila all'istante, ogni singola lampadina. Sbattei le palpebre, ed era di nuovo arancione, ronzando debolmente con il ronzio delle luci economiche della festa.</w:t>
      </w:r>
    </w:p>
    <w:p/>
    <w:p>
      <w:r>
        <w:t>Abbassai lo sguardo su Pip. Pip stava guardando in alto verso le luci, con la testa inclinata.</w:t>
      </w:r>
    </w:p>
    <w:p/>
    <w:p>
      <w:r>
        <w:t>«Hai visto anche tu», dissi.</w:t>
      </w:r>
    </w:p>
    <w:p/>
    <w:p>
      <w:r>
        <w:t>Cinguettò.</w:t>
      </w:r>
    </w:p>
    <w:p/>
    <w:p>
      <w:r>
        <w:t>Non era niente. Un filo allentato. Un gioco del freddo su occhi stanchi. Me lo ripetei per tutto il tragitto lungo Evergreen Avenue, oltre la panetteria il cui pane mattutino profumava l'intero isolato, oltre il parco con le sue luci mezze appese, oltre lo scheletro che leggeva il giornale della Gazette. Un filo allentato. Era tutto lì.</w:t>
      </w:r>
    </w:p>
    <w:p/>
    <w:p>
      <w:r>
        <w:t>Eppure avevo vissuto a lungo accanto alla magia del Natale, e sapevo che cosa accadeva quando si agitava. L'avevo percepito a Frost Falls già da giorni, un margine nell'aria simile al mutamento del tempo prima che il cielo lo mostri.</w:t>
      </w:r>
    </w:p>
    <w:p/>
    <w:p>
      <w:r>
        <w:t>E qualcosa non andava nella mia amica, non andava affatto per il verso giusto, abbastanza da mettere ombre sotto i suoi occhi e uno sguardo circospetto sul suo volto. C'entrava una spilla. E un forestiero con un bel sorriso e un taccuino era arrivato in una piccola cittadina per chiedere proprio di quello.</w:t>
      </w:r>
    </w:p>
    <w:p/>
    <w:p>
      <w:r>
        <w:t>«Forza», dissi a Pip. «Torniamo a casa a riflettere su questa faccenda. E no, non avrai una sardina per non esserti mangiata la pera».</w:t>
      </w:r>
    </w:p>
    <w:p/>
    <w:p>
      <w:r>
        <w:t>Cinguettò, imperterrita. Tornammo a casa attraverso la mattinata dorata e fredda, e non mi voltai a guardare i cornicioni della locanda, sebbene una parte di me desiderasse verificare se le luci lassù fossero ancora arancioni o fossero tornate tranquillamente oro mentre le davo le spalle.</w:t>
      </w:r>
    </w:p>
    <w:p/>
    <w:p>
      <w:r>
        <w:t>* * *</w:t>
      </w:r>
    </w:p>
    <w:p/>
    <w:p>
      <w:r>
        <w:rPr>
          <w:i/>
        </w:rPr>
        <w:t xml:space="preserve">Acquistate subito </w:t>
      </w:r>
      <w:r>
        <w:t>&lt;bt&gt;</w:t>
      </w:r>
      <w:r>
        <w:rPr>
          <w:i/>
        </w:rPr>
        <w:t>Inn Trouble</w:t>
      </w:r>
      <w:r>
        <w:t>&lt;/bt&gt;</w:t>
      </w:r>
      <w:r>
        <w:rPr>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Gelo e Ritrovamenti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