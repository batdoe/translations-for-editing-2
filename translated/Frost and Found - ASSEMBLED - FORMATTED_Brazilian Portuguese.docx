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Capítulo 1</w:t>
      </w:r>
    </w:p>
    <w:p/>
    <w:p>
      <w:r>
        <w:t>&lt;bt&gt;</w:t>
      </w:r>
      <w:r>
        <w:t>Frost and Found</w:t>
      </w:r>
      <w:r>
        <w:t>&lt;/bt&gt;</w:t>
      </w:r>
    </w:p>
    <w:p/>
    <w:p>
      <w:r>
        <w:t>Frost Falls</w:t>
      </w:r>
    </w:p>
    <w:p/>
    <w:p>
      <w:r>
        <w:t>Livro 1</w:t>
      </w:r>
    </w:p>
    <w:p/>
    <w:p/>
    <w:p>
      <w:r>
        <w:t>Lisa Bouchard</w:t>
      </w:r>
    </w:p>
    <w:p>
      <w:r>
        <w:t>Copyright 2026 de Lisa Bouchard.</w:t>
      </w:r>
    </w:p>
    <w:p/>
    <w:p>
      <w:r>
        <w:t>Segunda Edição</w:t>
      </w:r>
    </w:p>
    <w:p/>
    <w:p>
      <w:r>
        <w:t>Todos os direitos reservados.</w:t>
      </w:r>
    </w:p>
    <w:p/>
    <w:p>
      <w:r>
        <w:t>Nenhuma parte desta publicação pode ser reproduzida, distribuída ou transmitida de nenhuma forma ou por nenhum meio, incluindo fotocópia, gravação ou outros métodos eletrônicos ou mecânicos, sem a permissão prévia por escrito da editora, exceto conforme permitido pelas leis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nesta Série</w:t>
      </w:r>
    </w:p>
    <w:p>
      <w:r>
        <w:t>&lt;bt&gt;</w:t>
      </w:r>
      <w:r>
        <w:t>Frost and Found</w:t>
      </w:r>
      <w:r>
        <w:t>&lt;/bt&gt;</w:t>
      </w:r>
    </w:p>
    <w:p>
      <w:r>
        <w:t>Inn Trouble</w:t>
      </w:r>
    </w:p>
    <w:p>
      <w:r>
        <w:t>Sumário</w:t>
      </w:r>
    </w:p>
    <w:p>
      <w:r>
        <w:t>Sobre este Livro</w:t>
      </w:r>
    </w:p>
    <w:p>
      <w:r>
        <w:t>Capítulo 34</w:t>
      </w:r>
    </w:p>
    <w:p>
      <w:r>
        <w:t>O Que Vem a Seguir?</w:t>
      </w:r>
    </w:p>
    <w:p>
      <w:r>
        <w:t xml:space="preserve">Trecho de </w:t>
      </w:r>
      <w:r>
        <w:t>&lt;bt&gt;</w:t>
      </w:r>
      <w:r>
        <w:t>Inn Trouble</w:t>
      </w:r>
      <w:r>
        <w:t>&lt;/bt&gt;</w:t>
      </w:r>
    </w:p>
    <w:p>
      <w:r>
        <w:t>Sobre este Livro</w:t>
      </w:r>
    </w:p>
    <w:p>
      <w:r>
        <w:t>Jessica Claus está em Frost Falls há onze dias quando enfim cria coragem para entrar na loja de tricô. Consegue apenas dizer olá antes que uma mulher entre pela porta usando um cardigã e nenhum casaco, com o rosto pálido, para anunciar que Snowball sumiu.</w:t>
      </w:r>
    </w:p>
    <w:p>
      <w:r>
        <w:t>O cãozinho escapou da coleira por um portão que ninguém consertara. Ele não tem plaqueta, nem chip, e nada nele que indique a um estranho que pertence a alguém. Martha enterrou o marido no ano passado. Aquele cachorro é tudo o que restou.</w:t>
      </w:r>
    </w:p>
    <w:p>
      <w:r>
        <w:t>Então Jessica faz o que tem feito há novecentos Natais, que é ler o que as pessoas não dizem em voz alta. Um açougueiro que reclama do cachorro e guarda um osso debaixo da caixa registradora. Um lojista assustado demais para bater a uma porta. A luva de uma criança com as listras tortas onde se perdeu a conta.</w:t>
      </w:r>
    </w:p>
    <w:p>
      <w:r>
        <w:t>Metade da cidade procura a noite inteira. O que Jessica encontra atrás de uma sebe no extremo oposto da praça não é ladrão nenhum — é uma gentileza apontada inteiramente na direção errada, e uma cidade inteira prestes a decidir que isso não tem perdão.</w:t>
      </w:r>
    </w:p>
    <w:p>
      <w:r>
        <w:t>Capítulo 1</w:t>
      </w:r>
    </w:p>
    <w:p>
      <w:r>
        <w:t>Eu havia passado a melhor parte de novecentos Natais sem o menor pingo de nervosismo. Agora eu estava em uma calçada em Frost Falls com um pinguim nos meus calcanhares, e mal conseguia respirar.</w:t>
      </w:r>
    </w:p>
    <w:p>
      <w:r>
        <w:t>— É um grupo de tricô, Pip — eu disse. — Não a leitura da Lista.</w:t>
      </w:r>
    </w:p>
    <w:p>
      <w:r>
        <w:t>Pip me lançou aquele olhar preto e impassível que guardava para os meus momentos mais bobos, o que acontecia com frequência. Depois, voltou a prestar atenção numa folha de bordo caída do tamanho da minha mão, virando-a com o bico como se algo de valioso pudesse estar escondido embaixo.</w:t>
      </w:r>
    </w:p>
    <w:p>
      <w:r>
        <w:t>Era outubro, e os bordos ao longo da Evergreen Avenue haviam mudado de cor de uma só vez durante o fim de semana, o dourado aprofundando-se num tom de laranja esfumaçado. O vento continuava arrancando punhados de folhas da calçada e jogando-as rua abaixo à nossa frente. O ar cheirava a fumaça de lenha e maçãs, com um toque de frio por baixo, o cheiro que vem logo antes da primeira neve. Eu conhecia aquele cheiro melhor do que ninguém. Eu havia me casado com ele.</w:t>
      </w:r>
    </w:p>
    <w:p>
      <w:r>
        <w:t>Estávamos em Frost Falls havia onze dias. Onze dias desencaixotando caixas, descobrindo qual tábua do piso do corredor da entrada rangia ao pisarmos nela, acordando em uma cama que ainda não tinha tomado o meu formato. Nick havia lidado com a mudança como lidava com tudo: cantarolando, seguro de si, já tratando pelo primeiro nome o entregador de óleo de calefação. Eu era a que ficava acordada.</w:t>
      </w:r>
    </w:p>
    <w:p>
      <w:r>
        <w:t>Era uma sensação estranha, ser uma estranha. Nunca tinha sido uma antes. Durante a maior parte da minha longa vida, eu fora a mulher que todos ficavam felizes em ver, a luz acolhedora no fim do frio, e agora eu era um rosto novo na Evergreen Avenue, uma mulher de certa idade usando um suéter tricotado à mão, rebocando um pinguim que eu não conseguia explicar.</w:t>
      </w:r>
    </w:p>
    <w:p>
      <w:r>
        <w:t>— Eis o problema — eu disse a Pip, agachando-me até a altura dela para poder falar direito. — Se ficarmos aqui fora por muito mais tempo, vão achar que estamos rondando o lugar.</w:t>
      </w:r>
    </w:p>
    <w:p>
      <w:r>
        <w:t>A Yarn Tales ficava na esquina da Evergreen com a Maple, uma fachada estreita com uma porta verde e uma janela tão cheia de cor que me dava um aperto no peito só de olhar. Novelos de lã estavam empilhados como lenha e amontoados como frutas, de todas as tonalidades para as quais eu tinha um nome e algumas para as quais não tinha. Um cobertor inacabado pendia contra o vidro, com as agulhas ainda enfiadas nele, como se alguém tivesse largado o trabalho no meio da carreira para ir botar a chaleira no fogo.</w:t>
      </w:r>
    </w:p>
    <w:p>
      <w:r>
        <w:t>Eu já havia passado por ali caminhando três vezes em onze dias. Hoje havia mulheres lá dentro.</w:t>
      </w:r>
    </w:p>
    <w:p>
      <w:r>
        <w:t>Eu podia vê-las através do vidro, quatro ou cinco delas reunidas ao redor de uma mesa comprida, com as mãos e as bocas ocupadas, e a cada poucos segundos todas jogando a cabeça para trás ao mesmo tempo com gargalhadas. Eu não conseguia ouvi-las através da janela. Apenas a forma daquilo, borrada atrás do vidro, e eu queria estar do outro lado dele.</w:t>
      </w:r>
    </w:p>
    <w:p>
      <w:r>
        <w:t>— Muito bem — eu disse. — Vamos nessa.</w:t>
      </w:r>
    </w:p>
    <w:p>
      <w:r>
        <w:t>Estiquei o braço em direção à porta e, antes que minha mão tocasse a tranca, a porta se abriu sozinha.</w:t>
      </w:r>
    </w:p>
    <w:p>
      <w:r>
        <w:t>Fiquei um momento parada, piscando para ela. Não havia nenhuma corrente de ar. Ninguém tinha saído. A porta abrira por conta própria.</w:t>
      </w:r>
    </w:p>
    <w:p>
      <w:r>
        <w:t>— Dobradiça emperrada — eu disse, embora tivesse visto a tranca se erguer sozinha. Pip emitiu um som baixinho que preferi não interpretar, e entrou rebolando na minha frente como se fosse a dona do lugar.</w:t>
      </w:r>
    </w:p>
    <w:p>
      <w:r>
        <w:t>O calor veio primeiro, e depois o cheiro: lã e canela, o cheiro de todas as noites de inverno que eu já passara junto a uma lareira com um projeto no colo. Por um segundo tolo, meus olhos pinicaram. Então uma voz ecoou pela loja.</w:t>
      </w:r>
    </w:p>
    <w:p>
      <w:r>
        <w:t>— Ora, vejam só! Temos uma cliente, e ela trouxe uma visita.</w:t>
      </w:r>
    </w:p>
    <w:p>
      <w:r>
        <w:t>A mulher que falara já havia se levantado da cadeira e vinha em minha direção, com as mãos estendidas, uma fita métrica pendurada no pescoço e uma mancha de algo na bochecha que podia ser giz. Ela tinha cabelos escuros ficando grisalhos nas têmporas e aquele tipo de sorriso em que eu queria esquentar as mãos.</w:t>
      </w:r>
    </w:p>
    <w:p>
      <w:r>
        <w:t>— Sou a Olivia — disse ela. — Esta é a minha loja, e estas são minhas criadoras de confusão favoritas. Entrem, entrem, estão deixando o calor escapar.</w:t>
      </w:r>
    </w:p>
    <w:p>
      <w:r>
        <w:t>— Jéssica — eu disse. — E esta é a Pip.</w:t>
      </w:r>
    </w:p>
    <w:p>
      <w:r>
        <w:t>— Pip — repetiu Olivia, olhando para baixo. Pip olhou para cima. Houve uma pausa enquanto as duas se mediam.</w:t>
      </w:r>
    </w:p>
    <w:p>
      <w:r>
        <w:t>— É um pinguim — disse uma mulher robusta, de cabelos curtos e grisalhos e suéter cor de oxicoco, com o tom de voz de quem relata a previsão do tempo. — Caso alguém estivesse se perguntando.</w:t>
      </w:r>
    </w:p>
    <w:p>
      <w:r>
        <w:t>— Obrigada, Dot — disse Olivia. — Nós estávamos todas se perguntando.</w:t>
      </w:r>
    </w:p>
    <w:p>
      <w:r>
        <w:t>— Algumas de nós estavam — admitiu Dot.</w:t>
      </w:r>
    </w:p>
    <w:p>
      <w:r>
        <w:t>Eu ri antes de conseguir me conter, e o pior daquilo já havia passado. Elas abriram espaço. Alguém puxou uma cadeira de algum lugar, outra pessoa empurrou a cesta quinze centímetros para a esquerda, e abriu-se um espaço que eu juraria não estar lá um segundo antes. Sentei-me, e Pip se ajeitou contra o meu sapato com um pequeno grunhido de contentamento.</w:t>
      </w:r>
    </w:p>
    <w:p>
      <w:r>
        <w:t>Uma mulher de rosto macio e redondo, com óculos de leitura empurrados para cima nos cachos grisalhos, inclinou-se na minha direção. — Não deixe a Dot assustar você — disse ela. — Ela é só fachada. Sou a Ellie. — Ela acenou ao redor da mesa. — Aquela é a Ivy, e aquela é a Claire.</w:t>
      </w:r>
    </w:p>
    <w:p>
      <w:r>
        <w:t>Ivy ergueu uma mão sem desviar os olhos do trabalho, com um novelo de lã preso sob o queixo. — A gente não morde — disse ela.</w:t>
      </w:r>
    </w:p>
    <w:p>
      <w:r>
        <w:t>Pip deu uma focada na ponta solta da lã dela.</w:t>
      </w:r>
    </w:p>
    <w:p>
      <w:r>
        <w:t>— Bom — disse Ivy. — A gente não morde. Quanto ao pássaro, não garanto nada.</w:t>
      </w:r>
    </w:p>
    <w:p>
      <w:r>
        <w:t>Claire, que era mais jovem que as outras, com um caderno na mesa ao lado do tricô, sorriu para mim. — Escrevo a pequena coluna comunitária para o Gazette — disse ela. — Recém-chegados são a minha coisa favorita no mundo. Não se preocupe, não vou publicar nada que você não queira ver impresso.</w:t>
      </w:r>
    </w:p>
    <w:p>
      <w:r>
        <w:t>— Isso é um alívio — eu disse.</w:t>
      </w:r>
    </w:p>
    <w:p>
      <w:r>
        <w:t>Por um tempo, foi fácil. Elas fizeram as perguntas habituais: de onde eu vinha, se eu tinha gostado da casa, se já havia achado o bom mercado. O Frosty's, todas concordavam, embora Dot tivesse opiniões sobre os vegetais dele. Deixei-me afundar no ritmo daquilo, no bater das agulhas, na conversa que vagueava em círculos e nunca terminava um pensamento antes que outro começasse. Pip descobriu um cestinho de retalhos de lã e pôs-se a reorganizá-lo de acordo com princípios conhecidos apenas por ela. Ninguém se importou. Olivia me serviu cacau de um bule no pequeno fogão a lenha no canto e enfiou a caneca nas minhas mãos antes que eu pudesse dizer que não queria dar trabalho.</w:t>
      </w:r>
    </w:p>
    <w:p>
      <w:r>
        <w:t>Foi Ivy quem finalmente fez a pergunta, com a delicadeza com que se perguntaria sobre qualquer curiosidade.</w:t>
      </w:r>
    </w:p>
    <w:p>
      <w:r>
        <w:t>— Então, o que a traz até o topo da nossa montanha, Jéssica?</w:t>
      </w:r>
    </w:p>
    <w:p>
      <w:r>
        <w:t>Eu sabia que a pergunta estava chegando. Tinha ensaiado respostas no espelho do banheiro, como uma garota antes de um baile. Uma mudança de ares. O trabalho do meu marido. Queríamos estações bem definidas.</w:t>
      </w:r>
    </w:p>
    <w:p>
      <w:r>
        <w:t>O que eu disse foi: — Meu marido e eu precisávamos de um recomeço. O lugar antigo não ia dar para morar por muito mais tempo.</w:t>
      </w:r>
    </w:p>
    <w:p>
      <w:r>
        <w:t>— Ah, eu sei como é isso — disse Ellie calorosamente. — O que o seu marido faz?</w:t>
      </w:r>
    </w:p>
    <w:p>
      <w:r>
        <w:t>E lá estava, o pequeno precipício em que eu vinha caminhando a manhã toda. Pus meu cacau na mesa.</w:t>
      </w:r>
    </w:p>
    <w:p>
      <w:r>
        <w:t>— Ele continua fazendo. É um negócio de família. Sazonal. — Respirei fundo. Não havia maneira elegante de fazer aquilo, então fiz como aprendera a fazer tudo de que tinha medo, rapidamente e com um sorriso. — Meu marido é o Nicholas. A maioria das pessoas o chama de Papai Noel.</w:t>
      </w:r>
    </w:p>
    <w:p>
      <w:r>
        <w:t>As agulhas pararam.</w:t>
      </w:r>
    </w:p>
    <w:p>
      <w:r>
        <w:t>Eu havia vivido muito tempo e vira todo tipo de silêncio que existia. Havia o silêncio da descrença e o silêncio do medo. Uma vez, de forma memorável, houve o silêncio de uma duquesa decidindo se me mandaria colocar para fora. Aquele era o silêncio de cinco mulheres desmontando a manhã inteira em suas cabeças e tentando juntá-la de novo.</w:t>
      </w:r>
    </w:p>
    <w:p>
      <w:r>
        <w:t>Então Claire disse, baixinho: — Vou precisar que você diga isso de novo para eu ter certeza de que ouvi direito.</w:t>
      </w:r>
    </w:p>
    <w:p>
      <w:r>
        <w:t>— Papai Noel — eu disse. — O sujeito da barba e do trenó. Ele é o meu Nick, e eu sou a Jéssica Claus. Sra. Claus, se formos ser formais, embora depois de uns novecentos anos pareça menos um nome e mais um cargo.</w:t>
      </w:r>
    </w:p>
    <w:p>
      <w:r>
        <w:t>E então a mesa desmoronou pelas costuras.</w:t>
      </w:r>
    </w:p>
    <w:p>
      <w:r>
        <w:t>Ivy cobriu a boca com as duas mãos. Claire agarrou o caderno e depois se conteve visivelmente, com os dedos se contorcendo. Dot soltou um "Ora, vejam só" com uma voz que havia perdido toda a secura.</w:t>
      </w:r>
    </w:p>
    <w:p>
      <w:r>
        <w:t>Olivia riu, uma gargalhada estrondosa e radiante, e esticou o braço por cima da mesa para agarrar minha mão. — Eu sabia — disse ela. — Eu sabia que tinha alguma coisa. No minuto em que você entrou, eu disse a mim mesma: aí está uma mulher que já esteve em muitos lugares.</w:t>
      </w:r>
    </w:p>
    <w:p>
      <w:r>
        <w:t>— Não disse nada — falou Dot.</w:t>
      </w:r>
    </w:p>
    <w:p>
      <w:r>
        <w:t>— Pensei bem alto.</w:t>
      </w:r>
    </w:p>
    <w:p>
      <w:r>
        <w:t>Elas tinham uma centena de perguntas, e fizeram todas de uma vez só. O Polo Norte ficava no Polo Norte? Mais ou menos. Os elfos eram pequenos? Alguns. Ele realmente via você quando você estava dormindo, porque, francamente, aquilo sempre incomodara a Ivy? Assegurei-lhe que a vigilância era muito exagerada. Respondi ao que podia e ri do que não podia, e o ardor atrás dos meus olhos voltou. Desta vez eu não precisei ficar imaginando. Elas estavam felizes por eu estar ali.</w:t>
      </w:r>
    </w:p>
    <w:p>
      <w:r>
        <w:t>Ergui meu cacau para esconder o rosto. A caneca ainda estava quente nas minhas mãos. Quente de verdade, tão quente quanto quando Olivia a servira, embora isso fizesse bons vinte minutos e eu mal tivesse tocado nela. Virei a caneca, e o vapor subia da superfície como se o bule tivesse acabado de ser tirado do fogo.</w:t>
      </w:r>
    </w:p>
    <w:p>
      <w:r>
        <w:t>Estranho. Então alguém perguntou se as renas realmente voavam, e eu deixei pra lá.</w:t>
      </w:r>
    </w:p>
    <w:p>
      <w:r>
        <w:t>Eu estava com a boca aberta para responder sobre as renas quando o sininho acima da porta tinhiu, não com a nota suave que fizera por mim, mas com um estrépito duro. Alguém empurrara a porta com força. Uma mulher estava na abertura com uma mão ainda na madeira, e o frio entrou com ela em uma lufada que espalhou os retalhos de lã da Ivy pelo chão.</w:t>
      </w:r>
    </w:p>
    <w:p>
      <w:r>
        <w:t>Ela era mais velha, com cabelos prateados escapando de um coque, e usava um cardigã e nenhum casaco, o que em uma manhã como aquela me dizia tudo antes que ela dissesse uma única palavra. Seu peito arfava. Ela estivera correndo, ou tentando.</w:t>
      </w:r>
    </w:p>
    <w:p>
      <w:r>
        <w:t>— Martha — disse Olivia, erguendo-se pela metade. — Martha, o que...</w:t>
      </w:r>
    </w:p>
    <w:p>
      <w:r>
        <w:t>— É o Snowball. — A voz de Martha quebrou na segunda sílaba. Seus olhos correram pela mesa, de rosto em rosto, procurando algo que nenhuma de nós podia lhe dar. — Ele sumiu. Ele simplesmente... sumiu.</w:t>
      </w:r>
    </w:p>
    <w:p>
      <w:r>
        <w:t>A temperatura da loja inteira mudou.</w:t>
      </w:r>
    </w:p>
    <w:p>
      <w:r>
        <w:t>Olivia a acomodou em uma cadeira antes que eu me levantasse. Ellie colocou uma caneca em suas mãos. Dot começou com as perguntas práticas: quando, onde, ela tinha ligado para o abrigo? Eu recuei, voltando a ser uma estranha, segurando meu cacau quente demais, observando aquelas mulheres se fecharem ao redor da amiga como uma mão se fechando sobre algo frágil.</w:t>
      </w:r>
    </w:p>
    <w:p>
      <w:r>
        <w:t>— Hoje de manhã — Martha dizia. — Eu o soltei no quintal depois do café, como sempre, para ele dar a corridinha dele, e fui lavar a louça, e quando o chamei para entrar... — Ela parou. Recomeçou. — O portão estava aberto, e ele sumiu. Ele nunca foge. Nem em nove anos. Ele não faria isso.</w:t>
      </w:r>
    </w:p>
    <w:p>
      <w:r>
        <w:t>— Talvez ele tenha ido visitar alguém — sugeriu Ivy. — Você sabe como ele ama as crianças na escola.</w:t>
      </w:r>
    </w:p>
    <w:p>
      <w:r>
        <w:t>Martha balançou a cabeça. Uma lágrima escorreu pelas linhas suaves de seu rosto, e ela nem se deu ao trabalho de enxugá-la. — Ele é tudo o que me restou do Walter — disse ela, baixinho, como se a frase lhe custasse algo. — Ele era o cachorro do Walter primeiro. Quando Walter faleceu, o Snowball não saiu do lado da cama por uma semana. E agora eu fui lá e o perdi, numa terça-feira qualquer, lavando a louça.</w:t>
      </w:r>
    </w:p>
    <w:p>
      <w:r>
        <w:t>Eu conhecia aquele tipo de luto. Séculos de cartas para o Polo Norte haviam me ensinado como a perda soa na caligrafia de uma pessoa; as crianças escreviam sobre muito mais do que brinquedos. Eu aprendera há muito tempo que não havia nada de útil a dizer a uma pessoa enlutada, apenas coisas úteis a fazer. Então, enquanto as outras murmuravam palavras de conforto, agachuei-me ao lado da cadeira de Martha e fiz a única pergunta que importava.</w:t>
      </w:r>
    </w:p>
    <w:p>
      <w:r>
        <w:t>— Martha, quando você diz que o portão estava aberto, ele estava quebrado? Fora da dobradiça? Ou apenas destrancado?</w:t>
      </w:r>
    </w:p>
    <w:p>
      <w:r>
        <w:t>Ela piscou para mim, surpresa. — Apenas aberto. A tranca dele está frouxa o outono todo. Eu vivia dizendo que ia pedir para alguém dar uma olhada. — O rosto dela se desfez. — Eu vivia dizendo.</w:t>
      </w:r>
    </w:p>
    <w:p>
      <w:r>
        <w:t>— Então ele não foi levado. Não por causa de uma tranca frouxa. Ele empurrou com o focinho e saiu zanzando por aí. Agora ele está lá fora, perdido e com um pouco de frio, e o que ele precisa é que a gente vá buscá-lo e o traga para casa. — Eu disse aquilo tanto por ela quanto por mim, e ao dizê-lo, acreditei nisso. — E nós vamos.</w:t>
      </w:r>
    </w:p>
    <w:p>
      <w:r>
        <w:t>Dot olhou para mim. — Nós — repetiu ela.</w:t>
      </w:r>
    </w:p>
    <w:p>
      <w:r>
        <w:t>Eu não havia decidido nada até aquele momento. Eu era uma recém-chegada. Eu estava naquela cidade havia onze dias. Não conhecia uma rua da outra nem um cachorro do outro. Por qualquer critério sensato, aquilo não era da minha conta.</w:t>
      </w:r>
    </w:p>
    <w:p>
      <w:r>
        <w:t>Mais Martha estava olhando para mim com o primeiro lampejo de esperança que eu vira cruzar seu rosto, e o calor da loja estava nas minhas costas. Lá embaixo, aos meus pés, Pip ficara imóvel e encarava a porta por onde Martha entrara, com a atenção fixa e brilhante que ela geralmente guardava para peixes.</w:t>
      </w:r>
    </w:p>
    <w:p>
      <w:r>
        <w:t>— Organizei equipes de busca no Polo por boa parte de um século — ouvi-me dizer. — Brinquedos extraviados, renas errantes, o elfo ocasional que tinha tomado gemada demais e saído para caminhar. Meu marido acha o presente certo para cada criança na terra. Gosto de pensar que aprendi uma coisinha ou outra. Se você me aceitar, Martha, eu gostaria de ajudar.</w:t>
      </w:r>
    </w:p>
    <w:p>
      <w:r>
        <w:t>Por um momento, ninguém falou nada. Então Olivia colocou a mão espalmada sobre a mesa, apoiando-a como uma carta vencedora.</w:t>
      </w:r>
    </w:p>
    <w:p>
      <w:r>
        <w:t>— Bem — disse ela. — Isso resolve a questão. Senhoras, peguem seus casacos. E Jéssica. — Ela sorriu para mim, e era aquele calor do lado frio de fora que eu sentira de manhã, voltado para mim. — Bem-vinda a Frost Falls.</w:t>
      </w:r>
    </w:p>
    <w:p>
      <w:r>
        <w:t>Pip caminhou rebolando até a porta e olhou para trás, impaciente, como se dissesse que já estávamos atrasadas.</w:t>
      </w:r>
    </w:p>
    <w:p>
      <w:r>
        <w:t>Fui buscar meu casaco.</w:t>
      </w:r>
    </w:p>
    <w:p>
      <w:r>
        <w:t>Capítulo 2</w:t>
      </w:r>
    </w:p>
    <w:p/>
    <w:p>
      <w:r>
        <w:t>A casa de Martha ficava no fim tranquilo da rua Elm, de tábuas azuis com venezianas brancas e um jardim da frente abandonado para a estação, os últimos malmequeres espigados e marrons ao longo do caminho. Eu me oferecera para ir dar uma olhada no quintal, e ela dissera que sim antes que eu terminasse de perguntar.</w:t>
      </w:r>
    </w:p>
    <w:p>
      <w:r>
        <w:t>Ela abriu a porta antes que eu batesse. Estivera esperando na janela; eu podia perceber pelo modo como se mantinha, pelo cardigã abotoado errado por um botão, pela xícara de chá na mão que parecia não estar bebendo.</w:t>
      </w:r>
    </w:p>
    <w:p>
      <w:r>
        <w:t>— Você veio — disse ela.</w:t>
      </w:r>
    </w:p>
    <w:p>
      <w:r>
        <w:t>— É claro que eu vim. — Tirei o frio das botas batendo-as no chão. — Trouxe minha melhor rastreadora.</w:t>
      </w:r>
    </w:p>
    <w:p>
      <w:r>
        <w:t>Pip entrou rebolando pelo umbral e parou no meio do corredor, com a cabeça girando, fazendo o inventário. Martha olhou para ela, e por um momento as rugas ao redor de sua boca se suavizaram.</w:t>
      </w:r>
    </w:p>
    <w:p>
      <w:r>
        <w:t>— Ele vai gostar de você — disse ela para Pip. — O Snowball. Ele gosta de qualquer um que queira brincar.</w:t>
      </w:r>
    </w:p>
    <w:p>
      <w:r>
        <w:t>A casa era pequena, quente e cheia dele. Ele estava em toda parte no momento em que entrei: uma coleira pendurada perto da porta a uma altura que um cachorro pequeno quase conseguia alcançar, uma cesta de brinquedos rangentes debaixo da mesa do corredor, um pote de água na entrada da cozinha, cheio e esperando. E, ao lado do radiador na sala de estar, onde o calor se acumulava em uma manhã fria, uma caminha de cachorro vazia com o formato dele ainda marcado na almofada.</w:t>
      </w:r>
    </w:p>
    <w:p>
      <w:r>
        <w:t>Martha seguiu meu olhar, e sua boca se contraiu.</w:t>
      </w:r>
    </w:p>
    <w:p>
      <w:r>
        <w:t>— Continuo enchendo o pote — disse ela. — Eu sei que é tolice. Mas não consigo me forçar a parar.</w:t>
      </w:r>
    </w:p>
    <w:p>
      <w:r>
        <w:t>— Não é tolice. — Coloquei minha bolsa perto da porta. — Você me mostra o quintal, Martha? Onde ele estava quando você o viu pela última vez?</w:t>
      </w:r>
    </w:p>
    <w:p>
      <w:r>
        <w:t>Ela me conduziu pela cozinha, passando por um balcão onde a louça do café da manhã ainda estava no escorredor, meio seca, abandonada no meio da tarefa. A porta dos fundos dava para um quadrado de grama cercado por uma cerca de estacas baixa, daquelas que chegam ao joelho e não impedem nada, mas mantêm um cachorro pequeno e contente educadamente dentro de casa. Um comedouro de pássaros balançava na única árvore de bordo, já meio pelada. A grama estava prateada com a geada da noite. As pegadas de Martha cruzavam-na até o portão e de volta, e ao lado delas, claras como uma frase, corria uma única linha de pegadas pequenas do degrau dos fundos até o portão.</w:t>
      </w:r>
    </w:p>
    <w:p>
      <w:r>
        <w:t>— Ali — disse Martha. — É onde ele brinca. Voltas e voltas ao redor do comedouro, atrás dos esquilos. Ele nunca pega um. Desmaiaria se conseguisse.</w:t>
      </w:r>
    </w:p>
    <w:p>
      <w:r>
        <w:t>Abaixei-me junto ao portão. Era a mesma cerca baixa de estacas que o resto da cerca, com uma tranca de encaixe simples, e a tranca balançava torta em seu suporte, com um parafuso recuado pela metade na madeira velha e macia. Quando levantei o portão pela barra superior, a coisa toda se moveu, e a tranca saltou do encaixe com um pequeno estalido.</w:t>
      </w:r>
    </w:p>
    <w:p>
      <w:r>
        <w:t>— Está solto, com certeza — eu disse. — Um bom empurrão de vento faria isso. Um cachorro encostado nele, com certeza.</w:t>
      </w:r>
    </w:p>
    <w:p>
      <w:r>
        <w:t>Balancei o portão e deixei-o voltar. Ele bateu, ficou aberto à largura de uma mão e permaneceu assim. Martha emitiu um som abafado atrás de mim.</w:t>
      </w:r>
    </w:p>
    <w:p>
      <w:r>
        <w:t>— Então ele empurrou — disse ela. — Ele mesmo empurrou. Eu sempre quis consertar isso. Walter teria consertado na mesma semana em que percebeu.</w:t>
      </w:r>
    </w:p>
    <w:p>
      <w:r>
        <w:t>— Então não foi obra de ninguém. — Levantei-me, escovando a geada dos joelhos. — Nem sua também, Martha. Uma tranca solta e um cachorro curioso. É só isso.</w:t>
      </w:r>
    </w:p>
    <w:p>
      <w:r>
        <w:t>Ela não respondeu. Segui as pegadas com os olhos, do degrau até o portão e depois através dele, onde desapareceram na serrapilheira da viela. E lá, enganchado na ponta estilhaçada do esteio do portão, onde um cachorro poderia roçar ao passar apressado, estava uma coleira.</w:t>
      </w:r>
    </w:p>
    <w:p>
      <w:r>
        <w:t>Soltei-a. Nylon vermelho, gasto e pálido na fivela, uma pequena plaqueta de latão em formato de osso. SNOWBALL, lia-se, e o número de telefone de Martha logo abaixo. A fivela ainda estava fechada. Tinha sido puxada por cima da cabeça dele, ou enganchada e arrancada enquanto ele se espremia pelo esteio.</w:t>
      </w:r>
    </w:p>
    <w:p>
      <w:r>
        <w:t>Martha pegou-a de mim com as duas mãos, cuidadosa como se tivesse saído direto de um incêndio.</w:t>
      </w:r>
    </w:p>
    <w:p>
      <w:r>
        <w:t>— Ele está sempre se contorcendo para sair dela — disse ela. — O pescoço dele não é maior do que meu pulso, debaixo de toda aquela pelugem. Eu a apertei duas vezes. — A voz dela afinou. — Ele está lá fora sem coleira. Ninguém vai sequer saber o nome dele.</w:t>
      </w:r>
    </w:p>
    <w:p>
      <w:r>
        <w:t>Essa foi a parte que ficou comigo. Um cachorro pequeno e branco, solto na cidade, e nada nele que dissesse que pertencia a alguém. Para um estranho, ele pareceria um vira-lata.</w:t>
      </w:r>
    </w:p>
    <w:p>
      <w:r>
        <w:t>— Eles saberão logo o suficiente — eu disse. — Porque nós vamos contar a eles. Cada alma em Frost Falls vai conhecer aquele rosto antes da hora do jantar.</w:t>
      </w:r>
    </w:p>
    <w:p>
      <w:r>
        <w:t>Pip, que vinha farejando a base da cerca, levantou a cabeça. Ela havia ficado imóvel à sua maneira antiga, com o bico apontado, o peso projetado para a frente em seus pezinhos, e estava olhando para além do portão, descendo a viela, em direção a onde os telhados davam lugar ao gramado aberto do parque da cidade. Ela deu dois passos trôpegos em direção a ele, parou, olhou para trás em minha direção e deu mais dois.</w:t>
      </w:r>
    </w:p>
    <w:p>
      <w:r>
        <w:t>— Pip?</w:t>
      </w:r>
    </w:p>
    <w:p/>
    <w:p>
      <w:r>
        <w:t>***</w:t>
      </w:r>
    </w:p>
    <w:p/>
    <w:p>
      <w:r>
        <w:t>Ela não desviou da rota. O bico apontado para o parque, firme como a agulha de uma bússola para o norte.</w:t>
      </w:r>
    </w:p>
    <w:p>
      <w:r>
        <w:t>Eu convivia havia muito tempo com a pequena magia e aprendera a não discutir com ela quando me indicava um caminho. Um pinguim não tinha o menor negócio em saber para onde um cachorro perdido havia ido. Pip estava dormindo na nossa cozinha quando Snowball escapulira. Não havia rastro para ela seguir por uma alameda congelada em que nunca pisara. E lá estava ela, certa como o domingo, guiando-me em direção ao parque.</w:t>
      </w:r>
    </w:p>
    <w:p>
      <w:r>
        <w:t>— Tudo bem, minha menina — eu disse baixinho. — Eu entendo você.</w:t>
      </w:r>
    </w:p>
    <w:p>
      <w:r>
        <w:t>Martha viera postar-se ao meu lado no portão, com a coleira apertada contra o peito.</w:t>
      </w:r>
    </w:p>
    <w:p>
      <w:r>
        <w:t>— Ele adora o parque — disse ela. — É onde as crianças estão. Ele acha que todas as crianças desta cidade pertencem a ele.</w:t>
      </w:r>
    </w:p>
    <w:p>
      <w:r>
        <w:t>— Então é pelo parque que vamos começar. — Olhei para o céu. Ele tinha aquele aspecto plano e pálido que eu conhecia melhor do que qualquer calendário, a luz reduzida à cor de leite desnatado. — Martha, a primeira neve está chegando. Não hoje. Mas esta semana, eu diria, pelo cheiro do ar.</w:t>
      </w:r>
    </w:p>
    <w:p>
      <w:r>
        <w:t>— Eu sei. — As mãos dela apertaram ainda mais a coleira. — Ele detesta o frio. Não consegue dormir se não estiver encolhido contra algo quentinho. Nove anos, e nem uma única noite ao relento. — Ela olhou para mim, e o pavor em seu rosto era inteiramente por ele. — Ele não vai saber o que fazer.</w:t>
      </w:r>
    </w:p>
    <w:p>
      <w:r>
        <w:t>Eu não lhe disse que ele ficaria bem. Eu não sabia disso. Mas vi o que ela precisava: permissão para parar de se afogar por um minuto.</w:t>
      </w:r>
    </w:p>
    <w:p>
      <w:r>
        <w:t>— Entre — eu disse. — Jogue esse chá fora, está gelado como pedra, e deixe-me preparar uma xícara fresca para você antes de irmos a qualquer lugar. Depois, você vai fazer três coisas para mim, e então eu vou começar a procurar pelo parque.</w:t>
      </w:r>
    </w:p>
    <w:p>
      <w:r>
        <w:t>Ela deixou que eu a guiasse de volta para a cozinha.</w:t>
      </w:r>
    </w:p>
    <w:p>
      <w:r>
        <w:t>— Três coisas — repetiu ela, e havia ali um pingo de firmeza, o de uma mulher a quem se dera uma lista à qual se apegar.</w:t>
      </w:r>
    </w:p>
    <w:p>
      <w:r>
        <w:t>— Você vai colocar uma tigela limpa com comida no degrau dos fundos, caso ele encontre o caminho de casa, o que os cães fazem com mais frequência do que as pessoas acreditam. Vai telefonar para o doutor Mitchell e pedir que ele fique atento, porque um cachorro solto é notado num consultório veterinário antes de qualquer outro lugar. E vai se deitar por uma hora, Martha, mesmo que não consiga dormir, porque Snowball vai precisar que você esteja firme quando ele voltar. Você não consegue ficar firme sem dormir e com chá frio.</w:t>
      </w:r>
    </w:p>
    <w:p>
      <w:r>
        <w:t>Enchi a chaleira. Atrás de mim, Martha pousou a coleira na bancada, com delicadeza, ao lado da louça semi-seca, e apoiou a palma da mão sobre ela por um instante, como se pudesse sentir o pulso dele através do náilon.</w:t>
      </w:r>
    </w:p>
    <w:p>
      <w:r>
        <w:t>— Você é bondosa — disse ela. — Me conhece há apenas uma manhã.</w:t>
      </w:r>
    </w:p>
    <w:p>
      <w:r>
        <w:t>— Conheço você há uma manhã e já sei que você enche uma tigela que não precisa encher. — Encontrei os apetrechos de chá, as xícaras à mão como sempre na casa de alguém que morava sozinho e bebia muito chá. — Isso me diz tudo o que preciso saber sobre você. O resto são apenas detalhes.</w:t>
      </w:r>
    </w:p>
    <w:p>
      <w:r>
        <w:t>Isso me rendeu algo que foi quase um sorriso.</w:t>
      </w:r>
    </w:p>
    <w:p>
      <w:r>
        <w:t>Enquanto a chaleira subia de tom rumo ao apito, fiquei na janela acima da pia, onde Martha certamente estivera com as mãos na água com sabão enquanto o portão se abria pelas costas dela, e olhei para o pequeno quintal congelado, o comedouro vazio, as pegadas que seguiam para longe. Dali não dava para ver o portão de jeito nenhum. Martha não podia tê-lo visto partir.</w:t>
      </w:r>
    </w:p>
    <w:p>
      <w:r>
        <w:t>A chaleira cantou. Fiz o chá forte e pus duas colheres de açúcar sem perguntar. Martha bebeu metade em pé, e um pouco de cor voltou ao seu rosto.</w:t>
      </w:r>
    </w:p>
    <w:p>
      <w:r>
        <w:t>— Agora — eu disse, enxaguando o bule. — Me fale sobre ele enquanto tenho sua atenção. Tudo. Para onde ele vai, quem ele ama, o que o faria virar a cabeça.</w:t>
      </w:r>
    </w:p>
    <w:p>
      <w:r>
        <w:t>Ela falou, e eu ouvi como aprendera a ouvir confissões de uma longa véspera de Natal. Snowball foi se formando naquela cozinha quente com a mesma certeza de que se tivesse entrado trotando e se sentado entre nós. Nove anos de idade. Macio como uma nuvem e duas vezes mais bobo. Aterrorizado com o aspirador de pó, devoto do carteiro, passaria reto por um bife para alcançar uma criança com as mãos pegajosas. Ele tinha uma rota, disse ela. De manhã, saía pela frente com ela, descia a Maple até o parque, dava uma volta lenta pelo gramado para que os menorzinhos pudessem fazer carinho nele, depois voltava para casa passando pela Evergreen se as portas das lojas estivessem abertas, pois o açougueiro às vezes lhe dava um retalho e a padaria, um farelo caído. Snowball jamais acreditara em sua vida que uma porta fechada estivesse verdadeiramente fechada para ele.</w:t>
      </w:r>
    </w:p>
    <w:p>
      <w:r>
        <w:t>— Ele iria para o parque — repetiu ela, olhando para a janela, para o portão invisível. — Se estivesse assustado ou perdido, era para lá que ele iria. Para junto das crianças. Ele pensaria que elas o ajudariam. — A boca dela tremeu. — Ele acha que todo mundo vai ajudá-lo.</w:t>
      </w:r>
    </w:p>
    <w:p>
      <w:r>
        <w:t>— Ele não está errado — eu disse. — Olhe a manhã que ele está tendo. A Yarn Tales inteira de casaco na rua por causa dele, e um pinguim que se automeu sabujo dele. — Fiz um gesto com a cabeça para Pip, que se postara junto à porta dos fundos e encarava a maçaneta com impaciência descarada. — Ele é muito mais amado do que imagina.</w:t>
      </w:r>
    </w:p>
    <w:p>
      <w:r>
        <w:t>Enxaguei a xícara de Martha e a coloquei no escorredor ao lado das outras. Ao fazê-lo, captei meu reflexo fraco no vidro da janela, uma mulher de cabelos da cor da neve em uma cozinha com um ar emprestado, e tive a mais estranha sensação de estar exatamente onde devia estar. Eu já estava até os cotovelos na pior manhã de alguém, e aquilo parecia o verdadeiro trabalho.</w:t>
      </w:r>
    </w:p>
    <w:p>
      <w:r>
        <w:t>Sequei as mãos.</w:t>
      </w:r>
    </w:p>
    <w:p>
      <w:r>
        <w:t>— Tigela no degrau, ligação para o veterinário, uma hora deitada — eu disse. — Repita.</w:t>
      </w:r>
    </w:p>
    <w:p>
      <w:r>
        <w:t>— Tigela, veterinário, deitar. — Martha apertou o maxilar. — Eu consigo fazer isso.</w:t>
      </w:r>
    </w:p>
    <w:p>
      <w:r>
        <w:t>— Eu sei que consegue. — Coloquei a bolsa no ombro. — Pip e eu vamos ao parque. Se alguém viu um cachorrinho branco sem coleira e com uma altíssima opinião sobre as crianças, nós vamos descobrir. E, Martha. — Esperei até que ela olhasse para mim. — Faça o que fizer hoje, não peça desculpas a ele em pensamento. Ele não fugiu de você. Ele foi atrás de um esquilo e uma tranca defeituosa o deixou escapar. Não há crime aqui, nem culpa. Há apenas um cachorro para trazer para casa.</w:t>
      </w:r>
    </w:p>
    <w:p>
      <w:r>
        <w:t>Ela assentiu, e as lágrimas vieram de novo, mas mais fáceis desta vez, daquelas que desatam um nó em vez de apertá-lo ainda mais.</w:t>
      </w:r>
    </w:p>
    <w:p>
      <w:r>
        <w:t>Lá fora, o frio me fez prender a respiração. Pip partiu pela alameda em seu trote gingado, com o bico ainda apontado inabalavelmente para o gramado, e eu deixei que ela me guiasse. A geada evaporava dos gramados sob o sol ralo, o branco sumindo da grama como bafo num espelho.</w:t>
      </w:r>
    </w:p>
    <w:p>
      <w:r>
        <w:t>Quando descemos a Maple até onde o parque se abria cruzando a Evergreen, Pip não hesitou. Entrou no gramado e virou, sem o menor vestígio de dúvida, em direção à fileira de vitrines do outro lado, onde um toldo listrado balançava e uma voluta de fumaça de lenha subia. De repente, a manhã cheirava a linguiça.</w:t>
      </w:r>
    </w:p>
    <w:p>
      <w:r>
        <w:t>O cheiro de linguiça nos guiou pela praça até uma fachada pintada do tom vermelho escuro de um bom presunto, com PETE'S em letras douradas no vidro e uma fileira de perus de papel colada na parte superior da vitrine, adiantada para os pedidos de Ação de Graças. Um cartão escrito à mão ao lado da porta dizia VENOSO FRESCO — PERGUNTE LÁ DENTRO. Pip fincou pé no capacho e se recusou a ser apressada, com o bico erguido, tragando o ar como uma sommelière.</w:t>
      </w:r>
    </w:p>
    <w:p>
      <w:r>
        <w:t>— Você não veio por causa da carne de cervo — eu disse a ela. — Estamos trabalhando.</w:t>
      </w:r>
    </w:p>
    <w:p>
      <w:r>
        <w:t>Ela me lançou um olhar que sugeria que as duas coisas não eram mutuamente exclusivas, e empurrei a porta.</w:t>
      </w:r>
    </w:p>
    <w:p>
      <w:r>
        <w:t>Um sininho nos anunciou. Lá dentro, a loja estava fresca e limpa. Cheirava a especiarias e carne fria. Atrás de uma vitrine de vidro com costeletas e linguiças em rodelas, estava um homem corpulento, de cabelos grisalhos e antebraços como assados de Natal, limpando o balcão com um pano. Ele tinha as mãos cuidadosas de um açougueiro e o rosto de quem havia decidido, em algum momento da última hora, estar de mau humor com alguma coisa.</w:t>
      </w:r>
    </w:p>
    <w:p>
      <w:r>
        <w:t>— Posso ajudar? — disse ele, não com aspereza, mas sem calor também.</w:t>
      </w:r>
    </w:p>
    <w:p>
      <w:r>
        <w:t>Olivia me dera o nome dele ao sairmos da Yarn Tales, junto com um breve aviso em tom baixo. Pete Garcia. Coração de ouro, dissera ela, soterrado sob uns trinta centímetros de mau humor. E ele vinha reclamando o mês inteiro sobre um certo cãozinho que mexe nas lixeiras dele. Então vá com calma.</w:t>
      </w:r>
    </w:p>
    <w:p>
      <w:r>
        <w:t>— Sr. Garcia? Sou a Jessica. Sou nova na cidade.</w:t>
      </w:r>
    </w:p>
    <w:p>
      <w:r>
        <w:t>Deixe aquilo ecoar por um segundo; notícias correm, e ela chegou na hora certa. As sobrancelhas dele se ergueram.</w:t>
      </w:r>
    </w:p>
    <w:p>
      <w:r>
        <w:t>— A mulher do Claus — disse ele. — Fiquei sabendo de você nem faz uma hora. Cidades pequenas.</w:t>
      </w:r>
    </w:p>
    <w:p>
      <w:r>
        <w:t>Ele largou o pano.</w:t>
      </w:r>
    </w:p>
    <w:p>
      <w:r>
        <w:t>— Bem. Bem-vinda a Frost Falls. Você quer linguiças ou quer fofoca, porque eu faço um comércio movimentado de ambas.</w:t>
      </w:r>
    </w:p>
    <w:p>
      <w:r>
        <w:t>— Nenhuma das duas hoje. Estou procurando o Snowball. O cachorro da Martha. Ele sumiu hoje de manhã, e estou perguntando a todo mundo na praça se o viram.</w:t>
      </w:r>
    </w:p>
    <w:p>
      <w:r>
        <w:t>Algo cruzou o rosto de Pete e sumiu de novo, rápido demais para dar nome. Ele cruzou os braços.</w:t>
      </w:r>
    </w:p>
    <w:p>
      <w:r>
        <w:t>— Aquele cachorro — disse ele.</w:t>
      </w:r>
    </w:p>
    <w:p>
      <w:r>
        <w:t>— Aquele cachorro — concordei, e esperei.</w:t>
      </w:r>
    </w:p>
    <w:p>
      <w:r>
        <w:t>— Você quer saber o que eu acho daquele cachorro?</w:t>
      </w:r>
    </w:p>
    <w:p>
      <w:r>
        <w:t>Ele se apoiou no balcão.</w:t>
      </w:r>
    </w:p>
    <w:p>
      <w:r>
        <w:t>— Aquele cachorro esteve no meu beco três manhãs em cada cinco desde agosto. Revira minha lixeira, arrasta um osso até a metade da Evergreen, e me deixa para limpar a bagunça. Já espantei ele daquela doca de carga mais vezes do que posso contar. O inspetor de saúde vê um cachorro farejando meus retalhos, adeus licença, adeus sustento, tudo por causa de um maltês sem educação.</w:t>
      </w:r>
    </w:p>
    <w:p>
      <w:r>
        <w:t>Ele balançou a cabeça.</w:t>
      </w:r>
    </w:p>
    <w:p>
      <w:r>
        <w:t>— Eu avisei a Martha. Eu disse: Martha, esse cachorro ainda vai meter nós dois em confusão.</w:t>
      </w:r>
    </w:p>
    <w:p>
      <w:r>
        <w:t>Era um discursinho arrumado para um homem cujo status de principal suspeito havia sido estabelecido por um círculo de tricô naquela mesma manhã. Uma queixa e um motivo, vindos de alguém que dissera em voz alta e mais de uma vez que o cachorro era um problema. Se eu fosse do tipo que pula a etapas, teria pulado.</w:t>
      </w:r>
    </w:p>
    <w:p>
      <w:r>
        <w:t>Pero eu já havia separado uma quantidade enorme de cartas na vida, inclusive as furiosas, aquelas que chegavam em dezembro em letras maiúsculas trêmulas exigindo saber por que o desejo do ano passado ficara sem resposta. Eu sabia com que frequência a raiva nelas encobria outra coisa.</w:t>
      </w:r>
    </w:p>
    <w:p>
      <w:r>
        <w:t>— Isso parece uma dor de cabeça dos diabos — eu disse. — Sinto muito. Um cachorro nas lixeiras não é pouca coisa quando é o seu sustento.</w:t>
      </w:r>
    </w:p>
    <w:p>
      <w:r>
        <w:t>Olhei além dele, em direção aos fundos.</w:t>
      </w:r>
    </w:p>
    <w:p>
      <w:r>
        <w:t>— O senhor estava aqui hoje de manhã, na hora em que ele teria passado? Cedo?</w:t>
      </w:r>
    </w:p>
    <w:p>
      <w:r>
        <w:t>— Às seis, como sempre. Recebi a entrega de carne de cervo do caminhão do Ray Dunmore, assinei o recibo, tomei meu café.</w:t>
      </w:r>
    </w:p>
    <w:p>
      <w:r>
        <w:t>Ele acenou com a cabeça para um copo térmico perto do caixa.</w:t>
      </w:r>
    </w:p>
    <w:p>
      <w:r>
        <w:t>— Aí fui de carro até o mercado de Pittsfield buscar os pedidos para o feriado e só voltei perto das dez. A Marcy tomou conta da loja.</w:t>
      </w:r>
    </w:p>
    <w:p>
      <w:r>
        <w:t>Ele fez um gesto brusco com o queixo em direção a uma garota que reabastecia a geladeira.</w:t>
      </w:r>
    </w:p>
    <w:p>
      <w:r>
        <w:t>Ela levantou uma mão sem se virar.</w:t>
      </w:r>
    </w:p>
    <w:p>
      <w:r>
        <w:t>— Por quê? — disse Pete. — Acha que fiz alguma coisa com ele?</w:t>
      </w:r>
    </w:p>
    <w:p>
      <w:r>
        <w:t>Ele disse isso com frieza, mas eu captei o que havia por trás, a pequena mágoa de um homem que percebera ser ele a pessoa de quem todos andavam sussurrando. Olivia não havia errado sobre o pé de mau humor. E tampouco errara sobre o ouro escondido embaixo dele.</w:t>
      </w:r>
    </w:p>
    <w:p>
      <w:r>
        <w:t>— Eu acho — falei com cuidado — que o senhor tem passado um mês dizendo a todo mundo que o cachorro é um estorvo. Agora o cachorro sumiu, e o senhor se deu conta de que isso o coloca no topo de uma lista em que nunca pediu para entrar. Isso é uma sensação péssima, e o senhor não merece. Eu gostaria de tirá-lo dessa lista o mais rápido possível. Então. Seis horas de hoje. O senhor o viu?</w:t>
      </w:r>
    </w:p>
    <w:p>
      <w:r>
        <w:t>Pete me encarou por um longo momento. Depois, descruzou os braços e passou a mão pelo rosto, esfregando-o. Quando tornou a falar, o mau humor havia sumido dele como ar de um pneu.</w:t>
      </w:r>
    </w:p>
    <w:p>
      <w:r>
        <w:t>— Sim — disse ele baixinho. — Eu vi.</w:t>
      </w:r>
    </w:p>
    <w:p>
      <w:r>
        <w:t>Mantive-me muito imóvel, tão imóvel quanto a gente fica quando um bicho arisco se aproxima da beirada das árvores.</w:t>
      </w:r>
    </w:p>
    <w:p>
      <w:r>
        <w:t>— Eu estava puxando a carne de cervo para dentro da doca, por volta das seis e quinze. Manhã fria. E ele vem trotando pela praça, todo pimpão, sem coleira, sem a Martha.</w:t>
      </w:r>
    </w:p>
    <w:p>
      <w:r>
        <w:t>A testa de Pete se franziu, lembrando-se.</w:t>
      </w:r>
    </w:p>
    <w:p>
      <w:r>
        <w:t>— Eu pensei: pronto, lá vem ele atrás das minhas lixeiras de novo. Tive vontade de correr atrás dele. Mas ele nem diminuiu o passo para passar pela loja. Seguiu reto, direto, atravessando a grama, para o lado da escola. Para o parquinho.</w:t>
      </w:r>
    </w:p>
    <w:p>
      <w:r>
        <w:t>Ele encolheu os ombros largos.</w:t>
      </w:r>
    </w:p>
    <w:p>
      <w:r>
        <w:t>— Achei que a Martha estivesse logo atrás dele, do jeito de sempre. Nem dei bola. Fui lá para dentro pegar meu café, e, quando olhei de novo, ele tinha sumido, e ainda bem, que Deus me perdoe.</w:t>
      </w:r>
    </w:p>
    <w:p>
      <w:r>
        <w:t>Para o parquinho. Para perto das crianças, exatamente como a Martha dissera. Um cãozinho sem coleira, trotando com propósito por uma praça às seis e quinze, indo em direção ao único lugar da cidade em que mais confiava. A forma como tudo se encaixou assentou-se ali, e eu tive que me esforçar para disfarçar no rosto.</w:t>
      </w:r>
    </w:p>
    <w:p>
      <w:r>
        <w:t>— O senhor foi de grande ajuda, Pete — eu disse. — Isso é mais do que qualquer um me deu até agora. Tem certeza de que era ele? Branco, pequeno, fofinho?</w:t>
      </w:r>
    </w:p>
    <w:p>
      <w:r>
        <w:t>— Parecia um pompom caído com pernas.</w:t>
      </w:r>
    </w:p>
    <w:p>
      <w:r>
        <w:t>Um canto da boca dele repuxou.</w:t>
      </w:r>
    </w:p>
    <w:p>
      <w:r>
        <w:t>— Era ele.</w:t>
      </w:r>
    </w:p>
    <w:p>
      <w:r>
        <w:t>— E ele parecia bem? Sem mancar, sem medo?</w:t>
      </w:r>
    </w:p>
    <w:p>
      <w:r>
        <w:t>— Trotando como se fosse dono do pedaço.</w:t>
      </w:r>
    </w:p>
    <w:p>
      <w:r>
        <w:t>A voz de Pete suavizou ao falar nisso.</w:t>
      </w:r>
    </w:p>
    <w:p>
      <w:r>
        <w:t>— Ele sempre foi.</w:t>
      </w:r>
    </w:p>
    <w:p>
      <w:r>
        <w:t>Pip, que vinha percorrendo lentamente a base do balcão, escolheu aquele exato momento para se esticar e pressionar o bico com esperança contra o vidro da vitrine, deixando uma pequena mancha embaçada bem em cima do bom porco. Pete olhou para ela. Eu me preparei para o resmungo.</w:t>
      </w:r>
    </w:p>
    <w:p>
      <w:r>
        <w:t>Em vez disso, ele meteu a mão debaixo do balcão, tirou um osso de junta do tamanho de um ovo de galinha e o colocou no chão, junto aos pés dela, sem dizer uma palavra.</w:t>
      </w:r>
    </w:p>
    <w:p>
      <w:r>
        <w:t>— Para o bicho — disse ele com rispidez, olhando para o nada. — Não contem a ninguém.</w:t>
      </w:r>
    </w:p>
    <w:p>
      <w:r>
        <w:t>Pip o pegou com o bico com imensa dignidade, como uma criatura aceitando uma medalha. Olhei para Pete, e Pete olhou para qualquer lugar menos para mim, ocupado de repente com seu pano. Eu compreendi o homem inteiro naquele único gesto. Ele não guardava um osso debaixo do balcão para um pinguim que acabara de conhecer quatro minutos antes. Guardava-o para um cãozinho branco que passara o mês inteiro fingindo querer ver longe.</w:t>
      </w:r>
    </w:p>
    <w:p>
      <w:r>
        <w:t>— O senhor deixa eles para ele — eu disse. — Não deixa? Os ossos. Perto da doca.</w:t>
      </w:r>
    </w:p>
    <w:p>
      <w:r>
        <w:t>As orelhas de Pete assumiram a cor da fachada da loja dele.</w:t>
      </w:r>
    </w:p>
    <w:p>
      <w:r>
        <w:t>— Não sei do que você está falando.</w:t>
      </w:r>
    </w:p>
    <w:p>
      <w:r>
        <w:t>— Claro que não.</w:t>
      </w:r>
    </w:p>
    <w:p>
      <w:r>
        <w:t>— Se um homem joga alguns retalhos no beco antes de o caminhão de lixo passar, isso é apenas gestão de resíduos.</w:t>
      </w:r>
    </w:p>
    <w:p>
      <w:r>
        <w:t>— Sem dúvida.</w:t>
      </w:r>
    </w:p>
    <w:p>
      <w:r>
        <w:t>— E se por acaso um cachorro os encontra, isso não é da minha conta.</w:t>
      </w:r>
    </w:p>
    <w:p>
      <w:r>
        <w:t>— De forma alguma — concordei, deixando que ele mantivesse a dignidade.</w:t>
      </w:r>
    </w:p>
    <w:p>
      <w:r>
        <w:t>Ele nos acompanhou até a porta, o que eu não esperava. No capacho, parou e mexeu o maxilar por um instante antes de conseguir articular as palavras seguintes.</w:t>
      </w:r>
    </w:p>
    <w:p>
      <w:r>
        <w:t>— Você diz à Martha que eu sinto muito — disse ele. — Não pelo cachorro. O cachorro vai aparecer, cachorro é assim. Por ter... por ter sido grosso com ela. Sobre as lixeiras. Ela teve uns anos difíceis, e eu fiz tempestade por causa de alguns retalhos.</w:t>
      </w:r>
    </w:p>
    <w:p>
      <w:r>
        <w:t>Ele balançou a cabeça.</w:t>
      </w:r>
    </w:p>
    <w:p>
      <w:r>
        <w:t>— O Walter e eu costumávamos jogar cribbage às quintas-feiras. Sabia disso? Antes.</w:t>
      </w:r>
    </w:p>
    <w:p>
      <w:r>
        <w:t>Ele não terminou.</w:t>
      </w:r>
    </w:p>
    <w:p>
      <w:r>
        <w:t>— Vou dizer a ela que o senhor está de olho nele — eu disse. — De qualquer forma, essa é a verdade mais verdadeira.</w:t>
      </w:r>
    </w:p>
    <w:p>
      <w:r>
        <w:t>O sininho nos mandou de volta para o frio. O sol fraco subira por cima dos telhados. A praça estendia-se aberta e luminosa diante de nós, com o parquinho formando um pequeno aglomerado de vermelho e amarelo do outro lado, os balanços oscilando um pouco ao vento. Um cachorro atravessara aquela grama às seis e quinze rumo àqueles balanços. Fiquei na soleira do açougue e olhei para onde ele fora. Pela primeira vez, a manhã parecia menos uma parede e mais uma porta.</w:t>
      </w:r>
    </w:p>
    <w:p>
      <w:r>
        <w:t>— Bem, minha filha — eu disse a Pip, que trouxera o prêmio no bico e o protegia contra tudo e todos em Frost Falls. — Temos uma direção.</w:t>
      </w:r>
    </w:p>
    <w:p>
      <w:r>
        <w:t>Ela não respondeu. Tinha posto o osso no chão e ficado imóvel de novo, com o bico erguido, e agora não apontava mais para o parquinho de jeito nenhum. Apontava para a esquerda, além dos balanços, para onde uma fileira de casas arrumadas fazia fundo para a praça. A bicicleta de uma criança jazia tombada de lado em um quintal amarelo, e uma fileira de roupinhas estendia-se em um varal no frio.</w:t>
      </w:r>
    </w:p>
    <w:p>
      <w:r>
        <w:t>Segui a linha do olhar dela e não encontrei nada com que um pinguim devesse se importar. Uma bicicleta. Uma varal. Uma rua comum em uma manhã comum.</w:t>
      </w:r>
    </w:p>
    <w:p>
      <w:r>
        <w:t>— Isso não é o parque, Pip — eu disse.</w:t>
      </w:r>
    </w:p>
    <w:p>
      <w:r>
        <w:t>Ela manteve a mira por mais um momento, tal como fizera no portão da Martha. Depois, uma rajada de vento atravessou a praça e despenteou suas penas. Pegou o osso e continuou marchando. Disse a mim mesma que não era nada e anotei o quintal amarelo na memória mesmo assim.</w:t>
      </w:r>
    </w:p>
    <w:p>
      <w:r>
        <w:t>Tínhamos uma pista visual e uma direção. E eu tinha um quintal amarelo guardado no fundo da mente, o primeiro fio verdadeiro da manhã, enrolado uma vez em meu dedo para não o perder.</w:t>
      </w:r>
    </w:p>
    <w:p>
      <w:r>
        <w:t>Abotoei o casaco contra o vento e comecei a atravessar a praça em direção aos balanços.</w:t>
      </w:r>
    </w:p>
    <w:p>
      <w:r>
        <w:t>Capítulo 4</w:t>
      </w:r>
    </w:p>
    <w:p/>
    <w:p>
      <w:r>
        <w:t>O parquinho, quando cheguei lá, não tinha nada para me dizer que o gramado já não tivesse dito.</w:t>
      </w:r>
    </w:p>
    <w:p>
      <w:r>
        <w:t>Dei a volta mesmo assim. Olhei embaixo do escorregador, onde um cachorro assustado podia se enfiar para fugir do vento. Olhei o vão atrás do galpão de armazenamento e a cavidade embaixo do trepa-trepa. Abaixei-me e chamei pelo nome dele no tom mavioso e cadenciado que Martha havia usado. Não obtive resposta, a não ser o rangido de um balanço oscilando na corrente e o sino da escola lá ao longe chamando as crianças para dentro.</w:t>
      </w:r>
    </w:p>
    <w:p>
      <w:r>
        <w:t>Havia a luva de uma criança caída nas lascas de madeira sob os balanços, uma pecinha listrada que escurecera com a umidade. Apanhei-a antes de pensar no porquê. Era tricotada à mão, com as listras um tanto irregulares, o polegar um toque longo demais, o trabalho de alguém aprendendo ou de alguém com pressa. Virei-a, não achei nenhum nome nela e pus a luva sobre o mourão da cerca onde o dono pudesse achá-la. Uma luva perdida traz em si um pequeno desgosto quando você tem sete anos. Mas não era um cachorro, e um cachorro era o que eu tinha vindo procurar, então segui adiante.</w:t>
      </w:r>
    </w:p>
    <w:p>
      <w:r>
        <w:t>Pip havia perdido o interesse pelo parquinho por completo. Ela carregara seu osso de açougue para a borda do gramado e montava guarda sobre ele, virada para a fileira de casas do outro lado, o gramado amarelado com a bicicleta tombada ainda prendendo sua atenção como um armário fechado prende a de um gato. Assoviei para chamá-la de volta. Ela veio, mas devagar e com vários olhares para trás.</w:t>
      </w:r>
    </w:p>
    <w:p>
      <w:r>
        <w:t>— Você é de uma ajuda formidável quando há um peixe envolvido — disse-lhe —, e um mistério no resto do tempo.</w:t>
      </w:r>
    </w:p>
    <w:p>
      <w:r>
        <w:t>Quando voltamos pelo gramado em direção à Evergreen, a manhã já havia esquentado e o restinho da geada tinha sumido. Eu estava começando a me lembrar de que trocara o café da manhã por um cachorro desaparecido. Então fiz a coisa sensata, que era ir para onde havia chá.</w:t>
      </w:r>
    </w:p>
    <w:p>
      <w:r>
        <w:t>A Lã e Prosa havia se enchido de gente enquanto eu estivera fora. A roda estava de volta ao redor da mesa, e alguns rostos que eu ainda não conhecia tinham aparecido, atraídos pelo tipo de notícia que viaja por uma cidadezinha mais rápido do que o clima. Olivia tinha juntado duas mesas e servia chá de um bule do tamanho de um regador. Quando o sininho anunciou minha entrada, todas as cabeças se ergueram de uma vez.</w:t>
      </w:r>
    </w:p>
    <w:p>
      <w:r>
        <w:t>— E então? — disse Dot.</w:t>
      </w:r>
    </w:p>
    <w:p>
      <w:r>
        <w:t>— Ele foi ao parque hoje de manhã. Pete o viu, às seis e quinze, trotando pelo gramado em direção à escola. Sem coleira, sem Martha, sem guia. — Desenrolei meu cachecol e tomei a cadeira que haviam guardado para mim, sem me permitir remoer aquilo. Elas tinham me guardado uma cadeira. — A coleira é a pior parte. Ele a tirou passando pelo portão. Está no balcão da Martha agora, com o nome dele ainda na plaqueta e sem servir para nada, porque a plaqueta não está no cachorro.</w:t>
      </w:r>
    </w:p>
    <w:p>
      <w:r>
        <w:t>— Então quem o encontrar — disse Claire devagar, raciocinando —, não vai saber que é nosso.</w:t>
      </w:r>
    </w:p>
    <w:p>
      <w:r>
        <w:t>— Vão achar que é um cão perdido. — Envolvi minhas mãos na xícara que Olivia pusera diante de mim. — O que significa que não podemos apenas procurar um cachorro perdido. Temos de procurar um cachorro achado. Alguém nesta cidade pode estar com um cãozinho branco bem agora e não saber que ele é de ninguém.</w:t>
      </w:r>
    </w:p>
    <w:p>
      <w:r>
        <w:t>Por um momento, ninguém falou. As agulhas de Ivy pararam. Até os rostos desconhecidos assumiram um ar pensativo.</w:t>
      </w:r>
    </w:p>
    <w:p>
      <w:r>
        <w:t>— Então contamos a todo mundo — disse Olivia, com a decisão firme de uma mulher que organizara muita coisa. — Sem alarde. Só a verdade, em cada porta. As lojas, a escola, a biblioteca, o mural da igreja. O Snowball sumiu, ele está sem coleira, e se você acolheu um cãozinho branco perdido hoje, ele tem um lar e um coração esperando por ele.</w:t>
      </w:r>
    </w:p>
    <w:p>
      <w:r>
        <w:t>— Posso botar no Gazette — disse Claire, já escrevendo. — A edição de quinta-feira. E vou cuidar dos murais hoje mesmo.</w:t>
      </w:r>
    </w:p>
    <w:p>
      <w:r>
        <w:t>— Dot, a igreja e a biblioteca — continuou Olivia. — Ivy, a escola, você conhece o pessoal da secretaria. Eu pego as lojas ao longo da Evergreen. Teremos isso em todas as vitrines antes de anoitecer.</w:t>
      </w:r>
    </w:p>
    <w:p>
      <w:r>
        <w:t>O trabalho foi dividido com a mesma facilidade com que a cadeira fora encontrada para mim. Lembrei-me da última busca que ajudara a coordenar, séculos atrás e meio mundo ao norte, os elfos espalhando-se pela oficina com suas listas e suas lanternas. Parecia aquilo. Parecia exatamente aquilo.</w:t>
      </w:r>
    </w:p>
    <w:p>
      <w:r>
        <w:t>— Não precisa fazer um circo disso — falei. — Aprendi isso da pior maneira uma vez. Você faz um grande alarme, oferece uma recompensa, e vai ter metade do condado entregando todo cachorro branco que conseguir agarrar para embolsar o prêmio. O silêncio e a constância o encontram. Silêncio, constância e os olhos da cidade inteira.</w:t>
      </w:r>
    </w:p>
    <w:p>
      <w:r>
        <w:t>— Ouçam só ela — disse Dot para ninguém em particular. — Meio dia aqui e já está mandando em tudo.</w:t>
      </w:r>
    </w:p>
    <w:p>
      <w:r>
        <w:t>Mas ela disse isso com o canto da boca repuxado para cima, e deixei-me acreditar que era uma boas-vindas e não um aviso.</w:t>
      </w:r>
    </w:p>
    <w:p>
      <w:r>
        <w:t>A cadeira de Martha estava vazia. — Onde ela está?</w:t>
      </w:r>
    </w:p>
    <w:p>
      <w:r>
        <w:t>— Mandada para casa — disse Olivia. — Por você, segundo ela nos conta. Pôs o pote no degrau, chamou o veterinário, deitada querendo ou não. — Ela suavizou a voz. — Foi a coisa certa. Teria se esgotado a ponto de não restar nada se ficasse plantada naquela janela o dia todo.</w:t>
      </w:r>
    </w:p>
    <w:p>
      <w:r>
        <w:t>Por um tempo, então, trabalhamos, as mãos ocupadas e as línguas mais ainda, e deixei o calor daquilo me envolver. Alguém colocou um novelo novo de lã e um par de agulhas no meu colo sem que eu pedisse. Meu trabalho ainda estava numa caixa em casa, e uma tricoteira sem projeto é uma visão triste. Encontrei o ritmo de novo na mesma hora. Eu não tricotava desde a mudança. Tinha me esquecido de como aquilo esvaziava a frente da mente e deixava o fundo dela pensar.</w:t>
      </w:r>
    </w:p>
    <w:p>
      <w:r>
        <w:t>Debaixo da mesa, Pip havia se acomodado com o osso entre as patas e um olho na latinha de marcadores de ponto de latão perto do cotovelo de Ivy.</w:t>
      </w:r>
    </w:p>
    <w:p>
      <w:r>
        <w:t>— O que estamos todas fazendo, afinal? — perguntei, acenando com a cabeça para as cestas. Todas as mulheres da roda trabalhavam no mesmo formato pequeno, nas mesmas cores vivas e alegres de joias, e a mesa já estava amontoada de pares terminados.</w:t>
      </w:r>
    </w:p>
    <w:p>
      <w:r>
        <w:t>— Luvas — disse Ellie, erguendo uma verde do tamanho de uma xícara de chá. — Para as crianças da escola. Fazemos isso todo ano antes da primeira neve. Cada criança na Escola Fundamental Frost Falls ganha um par novo da roda, com o nome tricotado no punho para não andarem por aí se perdendo. — Ela sorriu para a pilha. — Embora se percam de qualquer jeito. Elas sempre se perdem.</w:t>
      </w:r>
    </w:p>
    <w:p>
      <w:r>
        <w:t>— Começou com las crianças que não tinham — disse Dot, sem erguer os olhos do trabalho. — Anos atrás. Depois, pareceu indelicado dar para umas e não para o resto, então agora são todas elas. Quarenta e tantos pares. Mantém a gente longe de encrenca desde outubro.</w:t>
      </w:r>
    </w:p>
    <w:p>
      <w:r>
        <w:t>— Nome no punho — repeti. Virei a luva verde, e lá estava ele, tecido no cós canelado com todo o cuidado em branco: uma fileira de letrinhas soletrando o nome de uma criança que eu nunca conhecera. Pensei na luva listrada e úmida no mourão da cerca, nas listras irregulares, no polegar longo demais, e senti um puxãozinho, a ponta de um fio roçando meu dedo. Mas a sala estava quente e um cachorro ainda continuava sumido. Deixei o pensamento ir embora pela segunda vez.</w:t>
      </w:r>
    </w:p>
    <w:p>
      <w:r>
        <w:t>— Então me ponho a trabalhar — falei. — Posso tricotar uma luva dormindo. Tenho uns séculos a mais que a maioria de vocês.</w:t>
      </w:r>
    </w:p>
    <w:p>
      <w:r>
        <w:t>Isso as fez rir, e Ivy me mostrou o jeito da roda de colocar os nomes no punho. Por meia hora, eu fui simplesmente mais um par de mãos numa sala quente fazendo coisas quentes para crianças frias. Era o mais próximo da paz que eu chegava desde as caixas.</w:t>
      </w:r>
    </w:p>
    <w:p>
      <w:r>
        <w:t>O sino quebrou o clima. Um rapaz jovem usando um blusão da prefeitura inclinou-se para dentro, sem fôlego e satisfeito consigo mesmo, com uma pilha de panfletos coloridos debaixo do braço.</w:t>
      </w:r>
    </w:p>
    <w:p>
      <w:r>
        <w:t>— Bom dia, senhoras! Cumprimentos do prefeito. — Ele espalhou um panfleto sobre a nossa mesa com um floreio. — É oficial. Cápsula do tempo de cem anos, sepultada em 1924, vai ser desenterrada nesta temporada, cem anos certinho no mês. Grande festança no gramado. E vamos enterrar uma nova para ser aberta daqui a outros cem anos, então o prefeito quer todo mundo pensando no que vai dentro dela. Há uma caixa na prefeitura para sugestões.</w:t>
      </w:r>
    </w:p>
    <w:p>
      <w:r>
        <w:t>Ele se foi antes que alguém pudesse questioná-lo, partindo para cobrir o resto de Evergreen com panfletos, e todas nós nos inclinamos sobre o papel.</w:t>
      </w:r>
    </w:p>
    <w:p>
      <w:r>
        <w:t xml:space="preserve">CENTENÁRIO DA CÁPSULA DO TEMPO, dizia, acima do desenho de um cofre forte e um galho de azevinho. CEM ANOS, DESENTERRADOS. E abaixo, em letras menores, uma data dali a algumas semanas, e uma linha que fez a roda inteirar-se com um zumbido: </w:t>
      </w:r>
      <w:r>
        <w:rPr>
          <w:i/>
        </w:rPr>
        <w:t>O que você mandaria para a Frost Falls de 2124?</w:t>
      </w:r>
    </w:p>
    <w:p>
      <w:r>
        <w:t>— Oh, mas isso é lindo — disse Olivia suavemente. — Consegue imaginar? Seja o que for que puserem lá dentro, as pessoas que a enterraram já se foram todas. Cada uma delas.</w:t>
      </w:r>
    </w:p>
    <w:p>
      <w:r>
        <w:t>— Minha avó era menina quando a enterraram — disse Claire. — Ela costumava falar sobre isso. Dizia que a cidade inteira apareceu, e deixaram cada criança tocar na caixa antes de lacrá-la, para dar sorte.</w:t>
      </w:r>
    </w:p>
    <w:p>
      <w:r>
        <w:t>Dot largou as agulhas, o que não fazia com frequência. — Theo vai ficar contente com isso, de qualquer forma — disse ela. — O centenário. Deus sabe que a Sociedade Histórica bem que precisa de a cidade lembrar que ela existe. — Ela pegou meu olhar interrogativo. — Eles estão em apuros, querida. Há um bom tempo. A cidade cortou o dinheiro deles há dois orçamentos, e Theo tem segurado o lugar todo sozinho com a própria aposentadoria. Esse negócio de cápsula é quase a única carta que lhe resta para lembrar ao conselho que cem anos de nossa história merecem ser mantidos. — Ela pegou as agulhas de volta. — Se isso não der certo, nem quero pensar o que acontece com todas aquelas cartas e fotografias antigas quando chegar janeiro.</w:t>
      </w:r>
    </w:p>
    <w:p>
      <w:r>
        <w:t>Guardei aquilo junto com o resto do que eu estava aprendendo sobre minha nova cidade, tanto o calor quanto a preocupação. Uma caixa na terra que todo mundo amava, um homem cansado sustentando a Sociedade Histórica sozinho, e janeiro chegando.</w:t>
      </w:r>
    </w:p>
    <w:p>
      <w:r>
        <w:t>Olhei para o panfleto, para o desenho da caixa que repousara no escuro sob o gramado por cem anos enquanto a cidade continuava vivendo em cima dela, e quis saber o que havia dentro.</w:t>
      </w:r>
    </w:p>
    <w:p>
      <w:r>
        <w:t>— Deveríamos mandar alguma coisa da roda — falei. — Um par de luvas. Ou um quadrado de cada uma de nós, tecido em uma única manta. Para que quem quer que a abra saiba que houve mulheres nesta cidade que se sentavam em uma loja na Evergreen e faziam luvas para crianças que nunca iam conhecer.</w:t>
      </w:r>
    </w:p>
    <w:p>
      <w:r>
        <w:t>A roda silenciou, do bom tipo de silêncio, e os olhos de Ellie tinham ficado brilhantes.</w:t>
      </w:r>
    </w:p>
    <w:p>
      <w:r>
        <w:t>— Jessica Claus — disse Olivia. — Você já entendeu tudo.</w:t>
      </w:r>
    </w:p>
    <w:p>
      <w:r>
        <w:t>Tornei a me inclinar sobre minha luva para que não vissem meu rosto fazer nada. Eu passara muitos e muitos séculos sendo a guardiã dos Natais dos outros, o boato caloroso à margem do ano. Eu não esperava, a esta altura da vida, receber um cantinho brilhante de uma cidade a qual pertencer. Eu não sabia o quanto queria um até que ele me fosse oferecido através de uma mesa empilhada de luvas.</w:t>
      </w:r>
    </w:p>
    <w:p>
      <w:r>
        <w:t>— Certo — falei, quando consegui. — Snowball primeiro. Centenário depois. Me passe aquela lã verde, Ivy, tenho um punho para terminar, e depois vou bater de porta em porta entre aqui e a escola até que alguém me diga que viu um cãozinho branco que acha que o mundo inteiro pertence a ele.</w:t>
      </w:r>
    </w:p>
    <w:p>
      <w:r>
        <w:t>E as agulhas recomeçaram, por toda a mesa, como chuva mansa num telhado.</w:t>
      </w:r>
    </w:p>
    <w:p>
      <w:r>
        <w:t>Capítulo 5</w:t>
      </w:r>
    </w:p>
    <w:p/>
    <w:p>
      <w:r>
        <w:t>Às duas horas, o círculo havia transformado o Yarn Tales em algo entre um posto de comando e um bazar beneficente.</w:t>
      </w:r>
    </w:p>
    <w:p/>
    <w:p>
      <w:r>
        <w:t>Olivia tinha limpado a mesa comprida de fios e estendido nela um mapa de Frost Falls, cujos cantos estavam presos com novelos de lã para não voarem. Dot havia se autome Custo de intendente e distribuía garrafas térmicas com uma eficiência severa e prática. Claire tinha seu caderno. Ivy estava com o telefone, pronta para anotar os avistamentos. A loja continuava enchendo, a campainha tocando sem parar, conforme a notícia se espalhava pela Evergreen e as pessoas entravam do frio para fazer a mesma pergunta: o que posso fazer.</w:t>
      </w:r>
    </w:p>
    <w:p/>
    <w:p>
      <w:r>
        <w:t>Isso era o que eu não esperava. Eu já havia feito buscas antes, buscas grandiosas, com toda a maquinaria do Polo por trás de mim. Mas aquelas eram as minhas pessoas, fazendo o trabalho delas. Isto era uma cidade inteira se mobilizando por um cão que não era deles, o animal de estimação de uma velhinha, numa terça-feira fria em que todos tinham coisas melhores para fazer. Eles vinham do mesmo jeito, aos pares e trios, batendo as botas para tirar o frio e dizendo: onde vocês querem que a gente vá.</w:t>
      </w:r>
    </w:p>
    <w:p/>
    <w:p>
      <w:r>
        <w:t>— Certo — disse Olivia, quando havia talvez umas vinte pessoas espremidas na loja. Ela colocou o dedo no mapa. — Vamos em duplas, e vamos ser sensatos quanto a isso. O Snowball foi visto pela última vez indo em direção ao gramado rumo à escola, então. Marge, você e a Ivy pegam tudo ao norte da Elm. Tom, você e seu rapaz peguem as vielas atrás da loja de ferragens; vocês conhecem cada galpão e vãozinho ali atrás. Vamos avançar a partir do gramado em anel, batendo em cada porta e fazendo a mesma pergunta todas as vezes.</w:t>
      </w:r>
    </w:p>
    <w:p/>
    <w:p>
      <w:r>
        <w:t>— Qual é? — disse um homem que eu não conhecia, lá no fundo.</w:t>
      </w:r>
    </w:p>
    <w:p/>
    <w:p>
      <w:r>
        <w:t>Eu havia pensado nisso durante todo o caminho de volta do açougue. — A gente não pergunta se viram um cachorro perdido — eu disse, e todas as cabeças se viraram para mim. — A gente pergunta se viram um cachorro achado. Um cãozinho branco, sem coleira, que apareceu hoje parecendo perdido. Porque é com quem ele está, se é que está com alguém. Não com um ladrão. Alguém que acha que fez uma boa ação ao acolher um cachorro com frio, sem nada nele que indique que é amado. — Olhei em volta para eles. — Então somos gentis com isso. Sem acusações. Apenas o seguinte: se vocês encontraram um cãozinho branco, ou sabem de alguém que encontrou, há um lar querendo ele de volta. Só isso. Gentis e discretos.</w:t>
      </w:r>
    </w:p>
    <w:p/>
    <w:p>
      <w:r>
        <w:t>— Gentis e discretos — Olivia repetiu, e a sala adotou a frase como uma palavra de ordem. Dividimo-nos e saímos para o frio.</w:t>
      </w:r>
    </w:p>
    <w:p/>
    <w:p>
      <w:r>
        <w:t>Ficou a meu cargo cobrir as ruas ao longo do gramado, o que me convinha, porque a casa amarela ficava em uma delas, e eu queria dar outra olhada naquele lado sem parecer que era por isso. Betty Chen veio comigo, do que gostei muito, pois Betty conhecia cada porta e cada nome por trás delas. Um estranho bate à porta de forma mais suave quando há um rosto conhecido ao seu lado.</w:t>
      </w:r>
    </w:p>
    <w:p/>
    <w:p>
      <w:r>
        <w:t>— Você vai querer saber quem mora nas casas — disse Betty, guiando-me pela primeira calçada, e foi me dizendo quem eram conforme íamos, a vida de uma rua inteira resumida na taquigrafia de uma carteira de correio. — Os Garcias aqui, quatro crianças, você deve ter conhecido o Pete. O velho senhor Iverson, surdo que nem uma porta, bata forte. Os Buckleys, bebê novo, não toque a campainha na hora da soneca ou eles arrancam a sua cabeça. — Ela bateu forte para o senhor Iverson. — É bom ter você por aqui, a propósito. A cidade toda tem ficado curiosa sobre você e o... bom. — Ela olhou de soslaio para Pip. — O pinguim.</w:t>
      </w:r>
    </w:p>
    <w:p/>
    <w:p>
      <w:r>
        <w:t>— A maioria das pessoas começa pelo pinguim — eu disse. — Você aguentou três casas inteiras.</w:t>
      </w:r>
    </w:p>
    <w:p/>
    <w:p>
      <w:r>
        <w:t>Betty deu risada. O senhor Iverson veio atender à porta e não tinha visto cachorro nenhum. Os Buckleys também não (não tocamos a campainha), nem mais ninguém na rua, mas cada um deles dizia a mesma coisa ao balançar a cabeça. Coitada da Martha. Diga a ela que estamos pensando nela. Diga que estamos procurando. Na quarta porta, compreendi que também estávamos levando a notícia, casa por casa, de que a cidade havia se fechado em proteção a um dos seus.</w:t>
      </w:r>
    </w:p>
    <w:p/>
    <w:p>
      <w:r>
        <w:t>A tarde avançou e a luz começou sua derrapagem precoce em direção ao dourado. O frio se intensificou, como acontece quando há neve acumulando em algum lugar ao norte. Estendemos nosso cerco a partir do gramado. De vez em quando, a voz de Ivy estalava cheia de esperança nos velhos walkie-talkies de Olivia, um avistamento na Birch, um cachorro branco perto do riacho. Olivia investigava cada um, e todos davam em nada: o terrier de um vizinho, um saco plástico numa cerca viva. A cada vez, a nossa rede inteira se animava um pouco e depois assentava de novo, vazia.</w:t>
      </w:r>
    </w:p>
    <w:p/>
    <w:p>
      <w:r>
        <w:t>Por volta das quatro horas, todos nós fomos nos abrigar no café para descongelar, porque Kelly havia mandado avisar que pusera as jarras para ferver e não aceitaria recusa. A Starlight Books and Café estava quente e dourada, cheia de cheiro de café e papel velho. Kelly circulava entre os buscadores com um bule em cada mão, recusando qualquer moeda que lhe oferessem.</w:t>
      </w:r>
    </w:p>
    <w:p/>
    <w:p>
      <w:r>
        <w:t>— Nem ouse — disse ela a um homem que tateava a carteira. — Você passou o dia no frio pelo cachorro da Martha. Seu dinheiro não vale nada para mim hoje. — Ela chegou até mim por último, encheu minha xícara e baixou a voz. — Tem alguma coisa real nisso? Nos avistamentos?</w:t>
      </w:r>
    </w:p>
    <w:p/>
    <w:p>
      <w:r>
        <w:t>— Ainda não. Mas a busca em si já está servindo para alguma coisa. — Envolvi a xícara com as mãos. Estava na temperatura certa, e continuava assim. Eu já tinha parado de me surpreender. Perto das minhas botas, Pip havia achado o corrimão de latão do balcão e se admirava nele. — Olhe para eles, Kelly. Metade da cidade na sua loja numa terça-feira, procurando um cachorro a quem a maioria só dava tchauzinho de longe. — Balançuei a cabeça. — De onde venho, a gente chamaria isso de milagre de Natal.</w:t>
      </w:r>
    </w:p>
    <w:p/>
    <w:p>
      <w:r>
        <w:t>Kelly sorriu, mas o sorriso ficou pensativo. — É uma cidade boa — disse ela. — É sim. Mas espere só para ver. Uns dias sem ninguém achar o bicho, e cidades boas ficam com medo, e cidades com medo ficam... — Ela se interrompeu e completou a garrafa térmica de alguém que passava.</w:t>
      </w:r>
    </w:p>
    <w:p/>
    <w:p>
      <w:r>
        <w:t>Eu também tinha visto essa outra faceta em outros lugares, e guardei a frase inacabada dela num cantinho.</w:t>
      </w:r>
    </w:p>
    <w:p/>
    <w:p>
      <w:r>
        <w:t>Ao anoitecer, havíamos batido em algo próximo a cem portas e encontrado cem rostos gentis, mas nem sinal de cachorro branco. Nos reunimos de novo no Yarn Tales para prestar contas, com o hálito soltando vapor, as bochechas ardendo. Olivia marcou as ruas vasculhadas em seu mapa com uma caneta vermelha até que metade da cidade estivesse riscada e o Snowball continuasse, teimosamente, em parte alguma.</w:t>
      </w:r>
    </w:p>
    <w:p/>
    <w:p>
      <w:r>
        <w:t>— Ele não está solto — eu disse, olhando para todo aquele vermelho. A certeza vinha crescendo em mim a tarde toda, a cada batida em porta vazia. — Se um cachorro pequeno e branco estivesse solto nesta cidade, vinte de nós andando por metade das ruas já teriam achado pelo menos um fio de pelo dele. Nós não o achamos porque ele não está por aí para ser achado. Alguém o pegou e o meteu para dentro. Quente. Escondido. — Encontrei o olhar de Olivia. — O que é, a seu modo, a melhor notícia que tivemos o dia todo. Significa que ele não está com frio e não está na estrada. Alguém o está guardando, e o guardando bem.</w:t>
      </w:r>
    </w:p>
    <w:p/>
    <w:p>
      <w:r>
        <w:t>— E mal — disse Dot. — Guardando bem, mas do jeito errado.</w:t>
      </w:r>
    </w:p>
    <w:p/>
    <w:p>
      <w:r>
        <w:t>— Sim. — Olhei para o mapa, para as ruas ao longo do gramado que Betty e eu tínhamos percorrido, cada porta marcada, menos uma. — Bem e errado, as duas coisas juntas.</w:t>
      </w:r>
    </w:p>
    <w:p/>
    <w:p>
      <w:r>
        <w:t>Martha tinha entrado para ouvir o relatório, mais firme após sua hora de descanso. Ela parou na franja da luz da lâmpada, olhou para o mapa da sua cidade riscada, e o queixo se ergueu.</w:t>
      </w:r>
    </w:p>
    <w:p/>
    <w:p>
      <w:r>
        <w:t>— Obrigada — disse ela à sala cansada de buscadores. — A todos vocês. Não vou esquecer disso. — A voz falhou, mas se firmou de novo. — Quem quer que esteja com ele, tomara que saiba que ele gosta da água um pouco morninha. Ele não bebe gelada.</w:t>
      </w:r>
    </w:p>
    <w:p/>
    <w:p>
      <w:r>
        <w:t>— Ele está tomando morninha, Martha — eu disse baixinho. — Onde quer que ele esteja, aposto que está morninha.</w:t>
      </w:r>
    </w:p>
    <w:p/>
    <w:p>
      <w:r>
        <w:t>Martha deixou eu acompanhá-la até o portão dela, e nenhuma de nós falou muito, ambas cansadas demais para isso. Havia uma casa amarela e gasta naquelas ruas em que eu ainda não havia me permitido bater, e eu pretendia que continuasse assim por mais um tempo, até compreendê-la melhor. Silenciosa e firme, eu dissera ao círculo. Eu seria silenciosa e firme sobre isso mais do que tudo.</w:t>
      </w:r>
    </w:p>
    <w:p/>
    <w:p>
      <w:r>
        <w:t>Ainda restava um fiapo de luz do dia, no entanto, e havia uma parada que eu queria fazer por conta própria. Aproveitei-o antes de me permitir virar o caminho de volta para casa.</w:t>
      </w:r>
    </w:p>
    <w:p>
      <w:r>
        <w:t>Capítulo 6</w:t>
      </w:r>
    </w:p>
    <w:p/>
    <w:p>
      <w:r>
        <w:t>Minha última parada, e a última luz do dia, foi o veterinário.</w:t>
      </w:r>
    </w:p>
    <w:p>
      <w:r>
        <w:t>A clínica do Doutor Mitchell ficava no final de uma alameda saindo da rua Maple, uma casa de fazenda adaptada com uma placa pintada à mão de uma vaca e um gato compartilhando o que parecia ser um segredo amigável. A sala de espera cheirava a antisséptico e cachorro molhado, com o cheiro morno de feno de um lugar onde os animais eram cuidados com competência por baixo de tudo. Uma mulher com um papagaio em uma gaiola coberta encarou Pip por um bom tempo quando entramos. Pip devolveu o olhar. Nenhuma das duas piscou, e eu guiei meu pinguim até um banco antes que um incidente pudesse acontecer.</w:t>
      </w:r>
    </w:p>
    <w:p>
      <w:r>
        <w:t>— Já atendo vocês — chamou uma voz lá do fundo, e alguns minutos depois o Doutor Mitchell saiu secando as mãos. Ele era um velho com a compleição de um esteio de cerca, com cabelos brancos arrepiados em tufos. Usava os óculos de leitura empurrados para a testa e olhava para você por cima de onde eles deveriam estar. Ele me avaliou, depois Pip. Suas sobrancelhas subiram, como as de todo mundo ao conhecer Pip, e então ele decidiu aceitá-la, do jeito que os veterinários do interior aceitam a maioria das coisas.</w:t>
      </w:r>
    </w:p>
    <w:p>
      <w:r>
        <w:t>— A senhora deve ser a senhora Claus — disse ele. — A Martha ligou antes, disse que a senhora provavelmente viria por causa do Snowball dela. — Ele se agachou e ofereceu o dorso da mão para Pip inspecionar. Pip inspecionou. — E quem é este indivíduo distinto?</w:t>
      </w:r>
    </w:p>
    <w:p>
      <w:r>
        <w:t>— Pip. Ela é a rastreadora. Em tese.</w:t>
      </w:r>
    </w:p>
    <w:p>
      <w:r>
        <w:t>— Pois é claro que é. — Ele deixou Pip beliscar seu punho, sem se incomodar. — Bem. Vou poupar a senhora da pergunta. Nenhum cãozinho branco passou pela minha porta esta semana sem que soubéssemos, e ninguém ligou dizendo ter achado um. Eu teria reconhecido o Snowball de relance, de qualquer forma. Atendo aquele animal desde que ele era um filhote pequeno o bastante para caber no bolso do casaco de Walter Green. — Ele se endireitou. — O Walter costumava trazê-lo e segurá-lo o tempo todo como se a agulha fosse entrar no braço dele mesmo. Manteiga derretida, aquele homem. A Martha é o aço daquela casa.</w:t>
      </w:r>
    </w:p>
    <w:p>
      <w:r>
        <w:t>— Você conhecia o Walter.</w:t>
      </w:r>
    </w:p>
    <w:p>
      <w:r>
        <w:t>— Todo mundo conhecia o Walter. — Ele disse isso com simplicidade, no mesmo tom desgastado que a cidade inteira usava para aquele nome. Onde quer que eu fosse em Frost Falls, encontrava aquele luto pelo Walter por baixo da alegria.</w:t>
      </w:r>
    </w:p>
    <w:p>
      <w:r>
        <w:t>— Posso dizer algo que vale mais do que um não, no entanto. — Ele se apoiou no balcão. — Se alguém achou esse cachorro e não o trouxe para mim, é porque não sabe que devia. O Snowball não tem chip. A Martha nunca colocou, o Walter não acreditava nisso, dizia que não ia colocar código de barras em um ser vivo. Então, se uma pessoa acha um cachorrinho branco sem coleira e sem chip, não há leitor no condado que vá dizer a ela que ele é dela. É o mesmo que se ele tivesse caído do céu.</w:t>
      </w:r>
    </w:p>
    <w:p>
      <w:r>
        <w:t>Era a razão pragmática de um veterinário por trás do palpite que eu havia tirado na caminhada de volta do açougue.</w:t>
      </w:r>
    </w:p>
    <w:p>
      <w:r>
        <w:t>— Doutor — eu disse devagar —, essa é a coisa mais útil que alguém me disse o dia todo.</w:t>
      </w:r>
    </w:p>
    <w:p>
      <w:r>
        <w:t>— Eu lido com animais, não com pessoas, mas os princípios se sobrepõem mais do que o povo gosta de admitir. — Ele coçou o queixo de Pip, e ela se encostou nele sem vergonha nenhuma. — Se quer meu conselho, pare de procurar alguém escondendo um cachorro e comece a procurar alguém que ficou quieto e feliz. Uma pessoa que andava triste e sozinha e que agora, de uma hora para outra, está levantando mais cedo e cantarolando, comprando ração de cachorro sem ter cachorro para assumir. Ache a nova felicidade, que você acha o cachorro debaixo dela.</w:t>
      </w:r>
    </w:p>
    <w:p>
      <w:r>
        <w:t>— E o abrigo? Happy Tails?</w:t>
      </w:r>
    </w:p>
    <w:p>
      <w:r>
        <w:t>— Liguei para lá pessoalmente assim que soube da Martha. Nada. Nenhum cachorro branco, nenhum cão perdido esta semana de espécie alguma. — Ele nos acompanhou até a porta, como os bons profissionais faziam, e no degrau ele hesitou. — Diga à Martha... — Ele parou e moveu o maxilar, como Pete fizera, como todos faziam quando o Walter vinha à tona. — Diga a ela que o cachorro vai voltar para casa. Eles geralmente voltam, os entes queridos. Eles conseguem farejar o caminho de volta para onde o amor está, se tiverem meia chance e uma porta aberta. — Ele deu um tapinha na cabeça de Pip. — E acenda uma luz na janela para ele. Parece bobagem. Não é. Um cachorro na escuridão procura uma janela acesa do mesmo jeito que o resto de nós.</w:t>
      </w:r>
    </w:p>
    <w:p>
      <w:r>
        <w:t>Saímos para o anoitecer no início com os postes de luz se acendendo. Pensei em janelas acesas e em um cachorro sem chip que parecia exatamente ter caído do céu. Pip gingava rente à minha canela. Em algum lugar do outro lado da cidade, uma janela tinha sua luz acesa, e alguém por trás dela estava quieta e culpadamente feliz. Eu não tinha dúvida disso agora.</w:t>
      </w:r>
    </w:p>
    <w:p>
      <w:r>
        <w:t>— Vamos, garota — eu disse. — O doutor tem razão. Estávamos procurando a coisa errada. Amanhã procuraremos a felicidade.</w:t>
      </w:r>
    </w:p>
    <w:p>
      <w:r>
        <w:t>Começamos a subir a longa e fria alameda de volta para casa, e fui remoendo as palavras dele o caminho todo, contra a dor nos meus pés: ache a nova felicidade, e o cachorro estaria debaixo dela.</w:t>
      </w:r>
    </w:p>
    <w:p>
      <w:r>
        <w:t>Chapter 7</w:t>
      </w:r>
    </w:p>
    <w:p/>
    <w:p>
      <w:r>
        <w:t>Quando bati na última porta do gramado e o Doutor Mitchell me despachou com mais do que eu havia levado, eu já tinha aprendido que Frost Falls estava cheia de gente bondosa que não tinha visto nenhum cachorro branco pequeno.</w:t>
      </w:r>
    </w:p>
    <w:p/>
    <w:p>
      <w:r>
        <w:t>Já era noite fechada quando cheguei à nossa estrada de terra. A noite caía cedo nas montanhas em outubro, e o frio vinha junto. Meus pés doíam. A cidade inteira havia saído à procura, e nenhuma pista surgira depois da de Pete. Tudo o que eu tinha era a cabeça cheia de janelas iluminadas e uma felicidade que zumbia, mas sem ideia de de quem ela era. Subi nossa estrada com Pip ficando para trás, com seu osso havia muito guardado em algum lugar seguro. Nossa casa ficava no fim dela com todas as janelas brilhando em dourado, e meus ombros relaxaram pela primeira vez desde a manhã.</w:t>
      </w:r>
    </w:p>
    <w:p/>
    <w:p>
      <w:r>
        <w:t>Tínhamos escolhido a última casa na Alameda Hollyhock, onde a cidade rareava virando campo e o campo ia até a linha das árvores. Ela estava vazia havia dois anos antes de chegarmos. Atrás dela, onde o antigo dono criava cavalos, estendia-se um piquete longo e um celeiro que Nick havia tomado para si num dia de nossa chegada para transformá-lo em oficina, embora chamar aquilo de oficina ainda me fizesse sorrir. Era um celeiro de feno de New Hampshire com telhado de zinco. A verdadeira oficina, aquela que eu conhecia havia nove séculos, caberia em um cantinho dele.</w:t>
      </w:r>
    </w:p>
    <w:p/>
    <w:p>
      <w:r>
        <w:t>A cerca do piquete tinha uma silhueta debruçada sobre ela. Duas silhuetas. Quando me aproximei, uma delas ergueu a cabeça grande e olhou para mim. A luz da varanda captou um olho castanho largo e a curva de um chifre, e Dancer soltou um grunhido baixo e gutural.</w:t>
      </w:r>
    </w:p>
    <w:p/>
    <w:p>
      <w:r>
        <w:t>— Olá, meu bem — eu disse, e fui até eles primeiro, porque tinham sido pacientes o dia todo e mereciam uma palavra. Dasher encostou o focinho no meu casaco e me cheirou, procurando pelas balas de hortelã que eu costumava carregar e havia esquecido na correria da manhã. — Amanhã — prometi a ele. — Estive correndo atrás de um cachorro. Você não teria servido para nada, teria tentado fazer amizade com ele.</w:t>
      </w:r>
    </w:p>
    <w:p/>
    <w:p>
      <w:r>
        <w:t>Do celeiro veio um barulho de metal e uma voz pequena e magoada:</w:t>
      </w:r>
    </w:p>
    <w:p/>
    <w:p>
      <w:r>
        <w:t>— Se for você aí conversando com os veados de novo em vez de entrar onde está aquecido, saiba que a chaleira já foi posta no fogo três vezes.</w:t>
      </w:r>
    </w:p>
    <w:p/>
    <w:p>
      <w:r>
        <w:t>Bram estava na porta do celeiro com uma lanterna numa mão e uma prancheta na outra, que era o jeito de Bram ficar em quase todas as portas. Ele chegava à altura do meu cotovelo e nem um centímetro a mais. Tinha o rosto de uma noz bondosa e o guarda-roupa de um homem que se recusava a admitir que havia se mudado para qualquer lugar: casaco verde, botas pontudas, um gorro de tricô que eu lhe fizera duzentos anos atrás, e no qual seria enterrado se dependesse dele. Ele era o braço direito de Nick desde antes de haver relógios para marcar as horas com precisão, e havia encarado a mudança para Frost Falls como uma ofensa pessoal que ele era profissional demais para mencionar mais de quarenta vezes por dia.</w:t>
      </w:r>
    </w:p>
    <w:p/>
    <w:p>
      <w:r>
        <w:t>— Três vezes, Bram, me desculpe. Estive batendo de porta em porta.</w:t>
      </w:r>
    </w:p>
    <w:p/>
    <w:p>
      <w:r>
        <w:t>— Batendo de porta em porta. No frio. Na sua idade. — Ele fungou, o que vindo de Bram equivalia a um abraço. — Bem. Venha ver, antes que o próprio tome todo o crédito. A fiação está pronta.</w:t>
      </w:r>
    </w:p>
    <w:p/>
    <w:p>
      <w:r>
        <w:t>Ele me conduziu para dentro do celeiro, e parei logo na entrada. Em onze dias, os dois haviam transformado um celeiro de feno em praticamente uma oficina. Bancadas de trabalho estendiam-se por um lado, com madeira classificada e um fogão estalando de calor. Ao longo das vigas pendia uma fileira daquelas pequenas lâmpadas de globo de vidro que iluminavam a oficina de verdade desde que eu conseguia me lembrar, trazidas para o sul embrulhadas em flanela como as relíquias que eram.</w:t>
      </w:r>
    </w:p>
    <w:p/>
    <w:p>
      <w:r>
        <w:t>— São lindas — eu disse. — Já as pendurou?</w:t>
      </w:r>
    </w:p>
    <w:p/>
    <w:p>
      <w:r>
        <w:t>A boca de Bram ficou tensa, dividida entre o orgulho e a inquietação. — Foi isso que eu quis que você visse. — Ele baixou a voz, e eu baixei a minha. — Eu as pendurei, Jéssica, mas não liguei nenhuma delas à tomada. Passei a fiação esta tarde e não a conectei a nada. Os bocais nem sequer estão apertados. — Ele acenou para as vigas, onde cada globo brilhava com um tom dourado suave e constante. — E estão acesas desde o anoitecer.</w:t>
      </w:r>
    </w:p>
    <w:p/>
    <w:p>
      <w:r>
        <w:t>Ficamos parados olhando para as lâmpadas que não podiam estar acesas.</w:t>
      </w:r>
    </w:p>
    <w:p/>
    <w:p>
      <w:r>
        <w:t>— Tem feito isso — disse Bram. — Coisas pequenas. O fogão puxando tiragem antes de eu acender um fósforo. Uma caixa se desfazendo e se arrumando sozinha melhor do que eu a deixara. Eu disse a mim mesmo que era a mudança pregando peças nos olhos de um velho elfo. — Ele abaixou a luz da lanterna. — Mas você também sente isso. Posso ver que sim.</w:t>
      </w:r>
    </w:p>
    <w:p/>
    <w:p>
      <w:r>
        <w:t>Eu sentia. Eu sabia tão bem quanto conhecia o cheiro de neve a caminho: aquele zumbido alegre e sutil sob o assoalho do mundo que significava que a magia estava desperta. Eu o sentira naquela manhã na Yarn Tales, em uma porta que se abriu sozinha, e novamente à tarde em uma xícara que se recusava a esfriar. Eu havia dito a mim mesma que era fantasia de uma mulher idosa. Duas pessoas contando a mesma mentira para si mesmas tornavam mais difícil mantê-la.</w:t>
      </w:r>
    </w:p>
    <w:p/>
    <w:p>
      <w:r>
        <w:t>— Ela nos seguiu — eu disse. — Ou está despertando aqui. Não sei dizer qual das duas coisas.</w:t>
      </w:r>
    </w:p>
    <w:p/>
    <w:p>
      <w:r>
        <w:t>— Nem eu. — Bram parecia meio alarmado e meio encantado. — Mas nunca transbordou assim antes. Lá no norte, ficava onde era colocada. Aqui está por toda parte, como se ainda não conhecesse as regras da casa. — Ele se recompôs, e a prancheta voltou a subir. — Enfim. Cuidado com as lâmpadas. Amanhã eu descubro quais delas estão ligadas a alguma coisa. Vá comer. Ele fez a sopa boa.</w:t>
      </w:r>
    </w:p>
    <w:p/>
    <w:p>
      <w:r>
        <w:t>Nick tinha feito a sopa boa.</w:t>
      </w:r>
    </w:p>
    <w:p/>
    <w:p>
      <w:r>
        <w:t>Eu a senti antes de abrir a porta da cozinha. A cozinha estava tão quente quanto a Yarn Tales estivera naquela manhã, só que aquele calor era nosso. Nick estava em pé no fogão com as mangas arregaçadas e a barba branca enfiada na gola para se proteger dos respingos, mexendo em uma panela que daria para alimentar uma paróquia inteira. Ele não era um homem grande, fosse qual fosse o tamanho que os cartões desenhassem. Era um homem aconchegante, largo e sem pressa, com olhos da cor de gelo profundo e um jeito de preencher um cômodo com uma quietude na qual eu vinha entrando havia mais tempo do que a maioria dos países existia.</w:t>
      </w:r>
    </w:p>
    <w:p/>
    <w:p>
      <w:r>
        <w:t>— Lá está ela — disse ele, sem se virar. — Eu estava prestes a mandar os veados irem buscá-la.</w:t>
      </w:r>
    </w:p>
    <w:p/>
    <w:p>
      <w:r>
        <w:t>Pip foi direto para o potinho dela ao lado do fogão e ficou plantada ali até que Nick metesse a mão na geladeira sem olhar e jogasse um arenque dentro.</w:t>
      </w:r>
    </w:p>
    <w:p/>
    <w:p>
      <w:r>
        <w:t>— Eles teriam se distraído — eu disse. Atravessei a cozinha e encostuei meu rosto frio no ombro quente dele. Ele cheirava a tomilho da sopa e ao leve aroma de açúcar e pinho que grudava nele onde quer que morássemos. Por um momento, fiquei ali e me deixei sustentar.</w:t>
      </w:r>
    </w:p>
    <w:p/>
    <w:p>
      <w:r>
        <w:t>— Sem cachorro — disse ele.</w:t>
      </w:r>
    </w:p>
    <w:p/>
    <w:p>
      <w:r>
        <w:t>— Sem cachorro. Metade da cidade batendo de porta em porta, o veterinário, o abrigo, o diabo a quatro. Uma única aparição, do açougueiro, logo cedo, e aí a trilha some na borda do gramado. — Recuei e deixei que ele servisse a sopa na tigela que já havia separado para mim. — Ele foi ao parque. Para as crianças. E depois nada. É como se a cidade o tivesse engolido.</w:t>
      </w:r>
    </w:p>
    <w:p/>
    <w:p>
      <w:r>
        <w:t>— Mm. — Nick sentou-se à minha frente com sua tigela. Ele rasgou o pão e me deu o miolo macio, como fizera todas as noites por mais tempo do que eu podia contar. — E os seus suspeitos?</w:t>
      </w:r>
    </w:p>
    <w:p/>
    <w:p>
      <w:r>
        <w:t>— Meus o quê?</w:t>
      </w:r>
    </w:p>
    <w:p/>
    <w:p>
      <w:r>
        <w:t>— Olívia telefonou. — Os olhos dele se enrugaram nos cantos. — Dizem que o grupo elaborou uma lista de pessoas que andam gostando demais daquele cachorro. O açougueiro que reclamou, o lojista que o queria para fotografias, esse tipo de coisa. Você está investigando um por um como uma detetive de verdade.</w:t>
      </w:r>
    </w:p>
    <w:p/>
    <w:p>
      <w:r>
        <w:t>— Não é uma lista de vilões, Nick. O açougueiro ama o cachorro, só não consegue admitir. Não há vilões aqui. Quem quer que esteja com ele o acolheu por bondade, disso tenho certeza. Mas bati em cem portas bondosas hoje, e nenhuma delas o tem.</w:t>
      </w:r>
    </w:p>
    <w:p/>
    <w:p>
      <w:r>
        <w:t>Nick tomou sua sopa e pensou sobre isso, e eu o deixei em paz, porque pensar com o Nick valia a pena esperar. Ele havia passado mais anos do que qualquer ser vivo lendo os corações das crianças, o longo livro de registros de quem fora bondoso, quem fora cruel e o grande meio-termo confuso onde quase todo mundo vivia.</w:t>
      </w:r>
    </w:p>
    <w:p/>
    <w:p>
      <w:r>
        <w:t>— Então você está batendo nas portas erradas — disse ele por fim.</w:t>
      </w:r>
    </w:p>
    <w:p/>
    <w:p>
      <w:r>
        <w:t>— O que quer dizer?</w:t>
      </w:r>
    </w:p>
    <w:p/>
    <w:p>
      <w:r>
        <w:t>— Você tem batido nas portas de adultos. — Ele esticou a mão para pegar a manteiga. — Um adulto que achasse um cachorro tão limpo e bien-alimentado saberia que ele pertencia a alguém. Ele ligaria para o veterinário, ou para o abrigo, ou colocaria um aviso na vitrine de uma loja. — Ele passou a manteiga devagar e uniformemente, como fazia com tudo. — Eu pararia de perguntar quem acolheria um perdido. Começaria a perguntar quem não saberia devolvê-lo.</w:t>
      </w:r>
    </w:p>
    <w:p/>
    <w:p>
      <w:r>
        <w:t>Fiquei muito quieta com a colher na metade do caminho até a boca.</w:t>
      </w:r>
    </w:p>
    <w:p/>
    <w:p>
      <w:r>
        <w:t>Um cachorro sem coleira, que parecia perfeitamente um animal perdido. Um cachorro trotando em direção ao parquinho às seis e quinze, em direção às crianças, porque achava que toda criança na cidade pertencia a ele. Uma pequena luva listrada nas lascas de madeira, com o polegar um pouco comprido demais. Um gramado amarelo com uma bicicleta tombada que um pinguim não parava de encarar.</w:t>
      </w:r>
    </w:p>
    <w:p/>
    <w:p>
      <w:r>
        <w:t>— Crianças — eu disse.</w:t>
      </w:r>
    </w:p>
    <w:p/>
    <w:p>
      <w:r>
        <w:t>Nick não gabou-se. Ele nunca fazia isso. Ele esticou o braço por cima da nossa pequena mesa e apertou minha mão, com a palma áspera por séculos de trabalho, quente como a sopa.</w:t>
      </w:r>
    </w:p>
    <w:p/>
    <w:p>
      <w:r>
        <w:t>— Eu não disse uma palavra — afirmou ele. — Você teria chegado lá. Você sempre chega. Só teve um dia longo, um nariz frio e precisava de alguém para passar manteiga no seu pão. — Ele recostou-se. — Coma. Depois durma. O cachorro está quentinho em algum lugar, Jess, aposto minha barba nisso. Quem quer que esteja com aquele animal o alimentou esta noite, e ninguém que acolhe um cachorro perdido do frio vai deixá-lo do lado de fora. Eu me preocuparia mais com quem estiver acordado agora mesmo, sabendo que fez algo que não sabe como desfazer.</w:t>
      </w:r>
    </w:p>
    <w:p/>
    <w:p>
      <w:r>
        <w:t>Lá fora, através da janela, além do meu reflexo, as janelas do celeiro brilhavam em dourado com a luz de lâmpadas que não estavam ligadas a nada. Os dois renas repousavam perto da cerca sob um céu claro e duro. Um frio assim, tão cedo, significava neve em algum lugar ao norte.</w:t>
      </w:r>
    </w:p>
    <w:p/>
    <w:p>
      <w:r>
        <w:t>— Está chegando — eu disse. — A neve. Daqui a três ou quatro dias.</w:t>
      </w:r>
    </w:p>
    <w:p/>
    <w:p>
      <w:r>
        <w:t>— Eu sei. — Nick acompanhou meu olhar até o celeiro, até a luz impossível. — Muita coisa está chegando, eu acho. Esta cidade. Nós. O que quer que tenha despertado naquele celeiro. — Ele sorriu, e foi aquele sorriso que fora a última coisa calorosa que um grande número de crianças vira antes de adormecer por muito, muito tempo. — Parece um recomeço, não parece? Eu havia me esquecido de que os recomeços ainda podiam ter essa sensação.</w:t>
      </w:r>
    </w:p>
    <w:p/>
    <w:p>
      <w:r>
        <w:t>Comi minha sopa e deixei o calor penetrar por completo no meu corpo. Antes de deitar, fiquei na janela novamente e olhei para a estrada escura em direção à cidade e à sua dispersão de luzes. Em algum lugar entre elas havia uma janela com a luz ainda acesa e alguém por trás dela acordado. Eu disse, baixinho, para quem quer que fosse: Estou chegando. Agüente firme. Vamos dar um jeito nisso.</w:t>
      </w:r>
    </w:p>
    <w:p/>
    <w:p>
      <w:r>
        <w:t>Então fui deitar, e pela primeira vez em onze noites, dormi direto até o amanhecer.</w:t>
      </w:r>
    </w:p>
    <w:p>
      <w:r>
        <w:t>Capítulo 8</w:t>
      </w:r>
    </w:p>
    <w:p/>
    <w:p>
      <w:r>
        <w:t>Eu estivera tão absorvida pela cidade e depois por uma cadela desaparecida que quase me esquecera de que a noite mais importante do ano estava chegando de qualquer maneira, e de que meu marido devia estar pronto para ela.</w:t>
      </w:r>
    </w:p>
    <w:p>
      <w:r>
        <w:t>Foi Nick quem me lembrou, com gentileza, durante o café da manhã na manhã seguinte. — Venha até o celeiro antes de descer para a cidade — disse ele, passando manteiga na torrada. — Queria que você visse. Você tem carregado Frost Falls inteira nas costas e não perguntou nem uma vez como anda o trabalho de verdade. O que é justo, você tem estado ocupada. Mas venha ver.</w:t>
      </w:r>
    </w:p>
    <w:p>
      <w:r>
        <w:t>Então atravessei o pátio congelado, passei pelas renas, entrei pela porta grande e cedi estacada. O paiol de feno que eu vira pela última vez com bancadas de trabalho e teto de zinco havia se transformado, da noite para o dia e sem que eu percebesse, na oficina.</w:t>
      </w:r>
    </w:p>
    <w:p>
      <w:r>
        <w:t>Não a antiga. Nada podia ser a antiga; a antiga tinha o tamanho de uma catedral e era milenar. Mas uma oficina em funcionamento. As bancadas agora estavam cheias. Uma dúzia de elfos que eu conhecia havia toda a minha longa vida estavam em seus postos com seus casacos verdes. Eles haviam chegado durante a noite, os últimos deles, depois de terminarem de fechar o Polo, e o ar ressoava com os pequenos sons bons que eu reconheceria de olhos vendados em qualquer país do mundo: a batida de martelinhos, o zumbido de um torno, o estalido de tesouras cortando feltro, alguém em algum lugar cantando a música da contagem que entoavam enquanto enchiam as bonecas, a mesma que cantavam quando o mundo era mais jovem.</w:t>
      </w:r>
    </w:p>
    <w:p>
      <w:r>
        <w:t>— Vocês estão trabalhando — eu disse a Bram, que aparecera ao meu lado com sua prancheta. — Vocês estão trabalhando de verdade. Fazendo coisas. Para este Natal.</w:t>
      </w:r>
    </w:p>
    <w:p>
      <w:r>
        <w:t>— É claro que estamos trabalhando — Bram parecia escandalizado. — Acha que teríamos escrito um bilhete para as crianças? "Querido mundo, o Papai Noel mudou de endereço, sem brinquedos este ano, abraços"? — Ele bufou. — Faltam dez semanas e estamos, serei franco, atrasados, porque alguém — ele não olhou para mim, o que significava que era eu — nos manteve desencaixotando caixas e pendurando lâmpadas em vez de encher ursinhos. Mas estamos trabalhando. Fenn!</w:t>
      </w:r>
    </w:p>
    <w:p>
      <w:r>
        <w:t>Um elfo jovem ergueu os olhos de um cavalo de balanço meio pintado, radiante.</w:t>
      </w:r>
    </w:p>
    <w:p>
      <w:r>
        <w:t>— Mostre o manifesto a ela — disse Bram.</w:t>
      </w:r>
    </w:p>
    <w:p>
      <w:r>
        <w:t>— Estamos atrasados só em nove por cento! — anunciou Fenn, com o otimismo desesperado da juventude. — O que é muito bom, considerando que estamos fabricando os brinquedos num celeiro e a magia não para de ajudar.</w:t>
      </w:r>
    </w:p>
    <w:p>
      <w:r>
        <w:t>— A magia não para de ajudar — repetiu Bram, com a voz sombria de um homem para quem a ajuda era a pior de todas as maldições. — Olhe para isso. Só olhe.</w:t>
      </w:r>
    </w:p>
    <w:p>
      <w:r>
        <w:t>Ele apontou com o queixo para uma bancada onde uma fileira de trenzinhos de madeira estava pela metade. Diante dos meus olhos, uma pequena lata de tinta vermelha ergueu-se sozinha, desrosqueou a própria tampa e começou, com grande cuidado e sem mão nenhuma, a pintar um trem. Fez um trabalho adorável. Pintou um segundo trem. Depois continuou e pintou um terceiro trem, um canto da bancada, a manga de um elfo assustado e uma mariposa que passava. Bram bateu a tampa de volta com a palma da mão, e a lata ficou imóvel.</w:t>
      </w:r>
    </w:p>
    <w:p>
      <w:r>
        <w:t>Pip havia se instalado embaixo da bancada seguinte, onde uma bandeja de pequenos sinos de latão esperava para ser enfiada em cordéis, e vigiava todos eles como se fossem seus.</w:t>
      </w:r>
    </w:p>
    <w:p>
      <w:r>
        <w:t>— O dia todo — disse Bram. — O dia todo é isso. Ajudando. Já tivemos uma máquina de costura fazendo a bainha de uma cortina que não estava lá. Já tivemos a chaleira fazendo cacau para quarenta quando somos doze. Ontem à noite, quando os desencaixotamos, a bancada inteira de caixas de música começou a tocar de uma vez só, afinada, tocando uma canção de natal que nenhum de nós as tinha cordoado para tocar, e elas não paravam até o Fenn chorar, e aí tocaram algo mais suave. — Ele balançou a cabeça. — Não é por maldade, Jessica, eu já disse e repito. Mas fica no caminho. A magia de Natal foi feita para ter rumo. Lá no norte, ela sabia o que fazer tim-tim por tim-tim. Aqui, é um filhote que aprendeu a buscar as coisas e agora busca tudo, o jornal, os seus chinelos, o gato do vizinho, quer você tenha pedido ou não.</w:t>
      </w:r>
    </w:p>
    <w:p>
      <w:r>
        <w:t>Percorri toda a extensão das bancadas enquanto os elfos olhavam para cima, curvando-se e sorrindo para mim. Meus olhos arderam. Ali estava ela, a coisa de que eu sentia falta sem saber: o lar, o trabalho real dele, o som e o cheiro do Natal sendo feito à mão como vinha sendo feito há mais tempo do que existia um Frost Falls para fazê-lo. O gelo levara nossa lareira. Não levara isso. Tínhamos trazido aquilo para o sul em nossas duas mãos e em uma dúzia de pares de mãozinhas e o montado num paiol de feno. Aqui no celeiro, contra tudo, o Natal ainda estava sendo feito para cada criança do mundo.</w:t>
      </w:r>
    </w:p>
    <w:p>
      <w:r>
        <w:t>— Ele nunca pode parar, não é? — eu disse baixinho, mais para mim mesma. — Não importa o que aconteça, não importa onde moremos. As crianças estão lá fora esperando, quer o Polo esteja derretendo, quer não.</w:t>
      </w:r>
    </w:p>
    <w:p>
      <w:r>
        <w:t>— Ele não pode parar. — Nick havia se aproximado de mim. Ele passou o braço pelos meus ombros, e ficamos olhando aquilo juntos, as bancadas iluminadas por lâmpadas e os elfos cantando. — Esse é o único ponto fixo em tudo isso, meu amor. Todo o resto pode desmoronar. O gelo, a lareira, a magia, todo o arranjo que mantivemos por mil anos. Mas isso não. Há crianças dormindo esta noite em todos os continentes que contam com algo que nem sabem nomear, e nós somos aqueles que mantêm a promessa, e a gente não tem o direito de parar de cumprir uma promessa só porque a casa alagou. — Ele apertou meu ombro. — Nós vamos conseguir. Nós sempre conseguimos. Mesmo atrasados em nove por cento num celeiro com uma magia que pinta mariposas. — Ele sorriu para mim. — Agora vá encontrar sua cadela. Isso também é cumprir uma promessa. É tudo o mesmo trabalho, Jess.</w:t>
      </w:r>
    </w:p>
    <w:p>
      <w:r>
        <w:t>Fui, mas levei a oficina comigo pelo caminho, o som dela e a certeza dela. Atrás de mim, uma lata de tinta estava exagerando na ajuda, e meu marido mantinha uma promessa milenar a partir de um paiol de feno em New Hampshire porque havia crianças esperando. Eu o amava tanto naquele momento que tive de parar na estradinha fria e respirar antes de poder continuar.</w:t>
      </w:r>
    </w:p>
    <w:p>
      <w:r>
        <w:t>Capítulo 9</w:t>
      </w:r>
    </w:p>
    <w:p/>
    <w:p>
      <w:r>
        <w:t>Bram havia anunciado no café da manhã que viria comigo, e, assim que Nick me acompanhou até a oficina, não houve como escapar dele.</w:t>
      </w:r>
    </w:p>
    <w:p/>
    <w:p>
      <w:r>
        <w:t xml:space="preserve">Ele anunciou isso como anunciava a maioria das coisas, um fato consumado com três passos de vantagem. Estava em pé na cadeira da cozinha que havia tomado para si, de modo a alcançar a mesa como uma pessoa de verdade, espalhando geleia em sua torrada com a gravidade de um artesão terminando uma encomenda. </w:t>
      </w:r>
    </w:p>
    <w:p/>
    <w:p>
      <w:r>
        <w:t>— Pensei bem, e vou para a cidade com você hoje — disse ele. — Antes que discuta, fiz uma lista.</w:t>
      </w:r>
    </w:p>
    <w:p/>
    <w:p>
      <w:r>
        <w:t>— Eu não ia discutir — falei. — Eu ia perguntar se a cidade está pronta para você.</w:t>
      </w:r>
    </w:p>
    <w:p/>
    <w:p>
      <w:r>
        <w:t xml:space="preserve">— A cidade. — Bram bufou. Ele andava bufando pela cidade desde que havíamos chegado. — A cidade tem o Papai Noel morando no alto do morro e um pinguim fazendo compras no mercado. Acho que a cidade pode sobreviver a um duende de modos impecáveis. </w:t>
      </w:r>
    </w:p>
    <w:p/>
    <w:p>
      <w:r>
        <w:t xml:space="preserve">Ele desceu da cadeira, ajeitou o casaco verde e puxou o gorro de tricô para mais firme sobre as orelhas. </w:t>
      </w:r>
    </w:p>
    <w:p/>
    <w:p>
      <w:r>
        <w:t>— Além disso. Você tem um cachorro para achar e uma criança para amansar, pelo que ele mesmo me contou, e tem feito isso sem ninguém para segurar seu caderno ou lembrar do que você já tentou. Não é assim que se conduz uma busca. Eu já conduzi buscas. Vou segurar o caderno.</w:t>
      </w:r>
    </w:p>
    <w:p/>
    <w:p>
      <w:r>
        <w:t>E foi isso. Não havia como discutir com Bram assim que ele produzia uma lista, e eu me alegrei por tê-lo comigo.</w:t>
      </w:r>
    </w:p>
    <w:p/>
    <w:p>
      <w:r>
        <w:t>Seguimos pela estradinha em direção à cidade no brilho frio do fim da manhã, Bram marchando ao meu lado com sua prancheta e Pip trotando à frente. Na Avenida Evergreen, nós três interrompemos todas as conversas por onde passamos.</w:t>
      </w:r>
    </w:p>
    <w:p/>
    <w:p>
      <w:r>
        <w:t>Ninguém foi indelicado. O povo de Frost Falls havia recebido os Claus numa boa, e não ia perder a compostura por causa do nosso duende. Mas aceitar uma coisa numa boa era uma coisa, e dar de cara com ela numa quarta-feira de manhã perto da padaria era outra. Houve um piscar de olhos generalizado.</w:t>
      </w:r>
    </w:p>
    <w:p/>
    <w:p>
      <w:r>
        <w:t>As crianças chegaram primeiro. Uma garotinha do lado de fora da Holly Jolly parou estancada com um sonho na metade do caminho até a boca, olhou para Bram, para suas botas pontudas e seu rosto enrugado como nozes, e disse, bem alto:</w:t>
      </w:r>
    </w:p>
    <w:p/>
    <w:p>
      <w:r>
        <w:t>— Você é de verdade?</w:t>
      </w:r>
    </w:p>
    <w:p/>
    <w:p>
      <w:r>
        <w:t xml:space="preserve">Bram empertigou-se com toda a sua considerável falta de altura. </w:t>
      </w:r>
    </w:p>
    <w:p/>
    <w:p>
      <w:r>
        <w:t>— Minha senhora — disse ele —, sou o mais verdadeiro que você provavelmente há de conhecer, e agradeço se não ficar apontando, é grosseiro, embora eu a desculpe devido ao seu evidente bom gosto para sonhos.</w:t>
      </w:r>
    </w:p>
    <w:p/>
    <w:p>
      <w:r>
        <w:t>A criança soltou um grito de deleite. Em noventa segundos eram seis, depois uma dúzia, os menorzinhos que ainda não tinham idade escolar, puxando os pais para fora de portas e esquinas. Bram, que preferiria ver o próprio gorro comido a admitir que adorava aquilo, deu audiência no degrau da padaria e respondeu às perguntas com imensa dignidade. Sim, ele fabricava brinquedos. Não, ele não ia fabricar um ali na hora, um artesão não trabalhava sob encomenda igual a uma máquina de venda automática. Sim, as renas eram reais. Não, elas não voavam em outubro, estavam de férias, até renas tiram férias, pergunte à sua mãe.</w:t>
      </w:r>
    </w:p>
    <w:p/>
    <w:p>
      <w:r>
        <w:t>Pip plantou-se junto às botas dele e aceitou sua porção de afagos como nada mais do que seu direito.</w:t>
      </w:r>
    </w:p>
    <w:p/>
    <w:p>
      <w:r>
        <w:t>Greta saiu da padaria com uma bandeja e empurrou um sonho para ele. Bram aceitou-o com o ar de um duque aceitando um condado.</w:t>
      </w:r>
    </w:p>
    <w:p/>
    <w:p>
      <w:r>
        <w:t>— Você arrumou um fã-clube — comentei quando finalmente conseguimos nos desvencilhar.</w:t>
      </w:r>
    </w:p>
    <w:p/>
    <w:p>
      <w:r>
        <w:t>— Tornei-me útil — corrigiu Bram. — Ele mesmo me disse que esta cidade anda preocupada. Bem, ela está rindo há dez minutos. — Ele consultou a prancheta. — Ora. O cachorro. Você acredita que uma criança o pegou, mantendo-o trancado, o que significa que o que estamos procurando de fato é uma criança agindo como alguém que guarda um segredo. Pois bem. O que faz uma criança com um segredo?</w:t>
      </w:r>
    </w:p>
    <w:p/>
    <w:p>
      <w:r>
        <w:t xml:space="preserve">Era a pergunta certa. </w:t>
      </w:r>
    </w:p>
    <w:p/>
    <w:p>
      <w:r>
        <w:t>— Não sei. O que faz uma criança com um segredo?</w:t>
      </w:r>
    </w:p>
    <w:p/>
    <w:p>
      <w:r>
        <w:t>— Ela pega mais do que precisa — disse Bram prontamente. — Comida, na maioria das vezes. Fica quieta. Some sozinha. Fica arisca quando os adultos chegam perto do que quer que esteja escondendo. Já observei dez mil crianças o ano inteiro, Jessica, as boazinhas e as malcriadas, e uma criança com um segredo feliz parece exatamente uma criança com um segredo culpado, porque nessa idade um segredo feliz que você não tem certeza se tem permissão de guardar parece culpa. — Ele bateu de leve na prancheta. — Você não acha essa criança vasculhando ruas. Você a encontra perguntando a quem vigia as crianças quando os pais não estão. Um professor. Uma babá. Quem quer que sirva o leite depois da aula.</w:t>
      </w:r>
    </w:p>
    <w:p/>
    <w:p>
      <w:r>
        <w:t xml:space="preserve">Parei na calçada e olhei para ele. </w:t>
      </w:r>
    </w:p>
    <w:p/>
    <w:p>
      <w:r>
        <w:t>— O leite depois da aula — falei. — Alguém nesta cidade deve administrar um lugar assim.</w:t>
      </w:r>
    </w:p>
    <w:p/>
    <w:p>
      <w:r>
        <w:t>— Aí está a sua porta — disse Bram, com grande satisfação, e fez um tique na prancheta. — Deixe o resto dos suspeitos de lado, a mulher da loja e a da tricoteira e quem quer que o círculo tenha inventado. Eles podem esperar. As crianças deixam um rastro mais claro do que os adultos, se você souber a quem perguntar. — Ele levantou os olhos para mim, e o rosto se suavizou. — E então nós a amansamos, viu? Nós não a pegamos. Há uma diferença, e nisso consiste todo o trabalho. Uma criança assustada que é pega aprende a se esconder melhor. Uma criança assustada que é amansada aprende que pode recorrer a um adulto quando as coisas dão errado. Nós não estamos no ramo de pegar ninguém, você e eu. Nunca estivemos.</w:t>
      </w:r>
    </w:p>
    <w:p/>
    <w:p>
      <w:r>
        <w:t>— Não — eu disse. — Não estamos.</w:t>
      </w:r>
    </w:p>
    <w:p/>
    <w:p>
      <w:r>
        <w:t>Não fomos direto para o lugar que servia o lanche depois da aula. Eu não sabia quem o geria, e não ia sair perguntando pela cidade sobre a mulher que cuidava das crianças enquanto um cachorro desaparecido estava na boca de todo mundo. Perguntar apontaria para uma criança com tanta certeza quanto nomeá-la, e eu queria saber qual era a criança antes de apontar para qualquer direção. Eu também tinha uma comerciante e uma amiga do tricô para descartar primeiro. O círculo havia apresentado os nomes delas de boa-fé, e elas mereciam ser retiradas da lista adequadamente. Eu também queria ter certeza do contorno da situação antes de me aproximar de uma criança. Mas Bram me dera o fio da meada, e pelo resto do dia eu soube para onde corria a lã.</w:t>
      </w:r>
    </w:p>
    <w:p/>
    <w:p>
      <w:r>
        <w:t xml:space="preserve">Bram, por sua vez, declarou que se tornaria útil enquanto isso, o que acabou significando instalar-se na </w:t>
      </w:r>
      <w:r>
        <w:t>&lt;bt&gt;</w:t>
      </w:r>
      <w:r>
        <w:t>Yarn Tales</w:t>
      </w:r>
      <w:r>
        <w:t>&lt;/bt&gt;</w:t>
      </w:r>
      <w:r>
        <w:t>. Lá, ele encontrou o círculo, o projeto de luvas e quarenta pares de mãos infantis de tricô beneficente sendo produzidos no que ele considerava um ritmo amador. Ele foi o hóspede mais amado e mais enlouquecedor que aquela loja já tivera. No meio da tarde, ele havia reorganizado a parede inteira de lãs da Olivia por peso e fibra. Ele ensinou à Dot um método de montagem de pontos da Ilha do Canal que ela fingiu não achar impressionante.</w:t>
      </w:r>
    </w:p>
    <w:p/>
    <w:p>
      <w:r>
        <w:t xml:space="preserve">Olivia me pegou pelo braço no gramado mais tarde, com o braço enfiado no meu. </w:t>
      </w:r>
    </w:p>
    <w:p/>
    <w:p>
      <w:r>
        <w:t>— Você tem de deixá-lo conosco às vezes — sussurrou ela. — Prometa. Ele é escandaloso, reorganizou minha loja inteira e eu nunca tive um dia de trabalho tão proveitoso com um círculo em toda a minha vida. Aquele homem é um prodígio.</w:t>
      </w:r>
    </w:p>
    <w:p/>
    <w:p>
      <w:r>
        <w:t>— Ele é um duende — falei —, e faria questão de que você fosse precisa quanto a isso. Mas sim. Ele gosta de ser útil. — Lancei um olhar de soslaio para Bram, que discursava à mesa com uma xícara de chá e uma plateia. — Ele veio para o sul do mesmo jeito que o resto de nós. Só esconde isso debaixo de mais pranchetas.</w:t>
      </w:r>
    </w:p>
    <w:p>
      <w:r>
        <w:t>Capítulo 10</w:t>
      </w:r>
    </w:p>
    <w:p/>
    <w:p>
      <w:r>
        <w:t>A Mountain Outfitters ficava na parte elegante de Evergreen, onde os toldos eram novos e as vitrines arrumadas com capricho. Naquela manhã, a vitrine exibia um manequim com um suéter de trança creme, raquetes de neve apoiadas com precisão, um garfo térmico soltando vapor de gelo seco e um cartão escrito à mão que dizia ABRACE A ESTAÇÃO. Estava linda.</w:t>
      </w:r>
    </w:p>
    <w:p/>
    <w:p>
      <w:r>
        <w:t>O círculo havia me indicado Laura Tsai durante o segundo bule de chá. Ela vinha perguntando por Snowball havia semanas, dissera Ivy, baixando a voz. Queria usá-lo em seu catálogo de inverno. Um cãozinho branco com um suéter vermelho vende uma enormidade de meias térmicas. E ela andava esquisita a respeito disso. Arisca. Não dizia com clareza o que estava tramando.</w:t>
      </w:r>
    </w:p>
    <w:p/>
    <w:p>
      <w:r>
        <w:t>Estar arisca bastava para colocar alguém em uma lista. Eu já aprendera o quão tênue era o fio necessário para isso.</w:t>
      </w:r>
    </w:p>
    <w:p/>
    <w:p>
      <w:r>
        <w:t>O sininho acima da porta soou suspeitosamente como sininhos de vento. Laura ergueu os olhos de um expositor de luvas que ajeitava em leque dentro de um cesto, e seu rosto fez um cálculo rápido e infeliz quando me viu. Ela era mais jovem do que eu esperava, com uma longa trança escura e uma postura contida, como se estivesse se segurando firme por pura força de vontade.</w:t>
      </w:r>
    </w:p>
    <w:p/>
    <w:p>
      <w:r>
        <w:t>— Jessica. Oi. — Ela largou as luvas. — Olá, Pip. — Tentou um sorriso. — O papo por aí é que você é quem está procurando o cachorro da Martha.</w:t>
      </w:r>
    </w:p>
    <w:p/>
    <w:p>
      <w:r>
        <w:t>— Sou eu mesma. E estou perguntando a todo mundo que passou tempo com ele ultimamente. — Mantive o tom suave. — O que me disseram que inclui você.</w:t>
      </w:r>
    </w:p>
    <w:p/>
    <w:p>
      <w:r>
        <w:t>O sangue subiu pelo pescoço dela. Ocupou as mãos no cesto de luvas, ajeitando em leque as mesmas seis luvas que já tinha ajeitado. — Suponho que inclua. Eu... sim. — Parou. Recomeçou, mais baixo. — É aqui que você me pergunta onde eu estava?</w:t>
      </w:r>
    </w:p>
    <w:p/>
    <w:p>
      <w:r>
        <w:t>— É aqui que eu lhe pergunto se você o viu.</w:t>
      </w:r>
    </w:p>
    <w:p/>
    <w:p>
      <w:r>
        <w:t>— Não. — Saiu rápido demais. Ela percebeu, e os ombros caíram. — Não. Não vi. Juro que não vi. Eu jamais... Jessica, você tem que entender, eu jamais levaria o cachorro de alguém. — Os olhos dela tinham ficado brilhantes e ansiosos. — Eu sei o que todo mundo pensa. Eu sei o que o círculo pensa. Que sou a lojista novata e esquisita que anda rondando o cachorro de uma velhinha. E não é... não é o que parece.</w:t>
      </w:r>
    </w:p>
    <w:p/>
    <w:p>
      <w:r>
        <w:t>Eu estivera em muitos balcões ao longo de muitos anos e observara pessoas decidirem se iam me contar a verdade. Sempre havia o momento em que a balança pesava para o lado certo, em que carregar o segredo ficava mais pesado do que o medo de largá-lo. Pesou agora em Laura Tsai. Não disse nada e deixei que acontecesse.</w:t>
      </w:r>
    </w:p>
    <w:p/>
    <w:p>
      <w:r>
        <w:t>— Eu queria fotografá-lo — disse ela. — Para o catálogo. Um cãozinho branco na mercadoria, é... as pessoas não conseguem resistir, isso vende o produto, e eu preciso vender produto, porque gastei tudo o que tinha nesta loja e os números deste trimestre estão... — Ela apertou os lábios. — Eu tinha essa imagem inteira na cabeça. Snowball de suéter vermelho nas raquetes de neve. Achei que isso podia salvar a minha estação.</w:t>
      </w:r>
    </w:p>
    <w:p/>
    <w:p>
      <w:r>
        <w:t>— Então você falou com a Martha.</w:t>
      </w:r>
    </w:p>
    <w:p/>
    <w:p>
      <w:r>
        <w:t>— Pois é exatamente isso. — Laura deu uma risadinha curta. — Eu não falei. Nunca falei com ela. Passei caminhando pela casa daquela mulher quatro vezes com as palavras na ponta da língua e não consegui me obrigar a bater. Toda vez que chegava perto, pensava: ela vai achar que estou tirando proveito, vai achar que estou tirando proveito do cachorro dela, e vai estar com toda a razão, e vai contar para o círculo inteiro, e eu serei a forasteira oportunista para sempre. — Ela enxugou os olhos com a base da palma da mão, num gesto seco e constrangido. — Então eu só... fiquei rondando. Perto do parque, quando ela o passeava. Criando coragem para uma pergunta que nunca fiz. Por três semanas. Esse é o meu crime terrível. Sou uma covarde com um plano de marketing.</w:t>
      </w:r>
    </w:p>
    <w:p/>
    <w:p>
      <w:r>
        <w:t>Pip escolheu aquele momento para subir no cesto de luvas e se ajeitar lá dentro como um ovo num ninho.</w:t>
      </w:r>
    </w:p>
    <w:p/>
    <w:p>
      <w:r>
        <w:t>Laura olhou para baixo e, pela primeira vez, sorriu de verdade.</w:t>
      </w:r>
    </w:p>
    <w:p/>
    <w:p>
      <w:r>
        <w:t>— Sinto muito — eu disse, e falava sério. — Isso não é crime. É só ser nova num lugar e ter medo de errar. Tenho certa experiência recente com essa condição.</w:t>
      </w:r>
    </w:p>
    <w:p/>
    <w:p>
      <w:r>
        <w:t>Ela soltou uma risada soprada e úmida. — Você? Você entrou na Yarn Tales ontem e a cidade inteira te adotou.</w:t>
      </w:r>
    </w:p>
    <w:p/>
    <w:p>
      <w:r>
        <w:t>— Eu passei onze dias caminhando em frente àquela loja antes de entrar — respondi. — Não somos tão diferentes, você e eu. Só que um cachorro desapareceu, e isso me deu um motivo para ser corajosa. Um cachorro é mais fácil de ter coragem por ele do que por um catálogo.</w:t>
      </w:r>
    </w:p>
    <w:p/>
    <w:p>
      <w:r>
        <w:t>Laura sentou-se no banquinho atrás do balcão como se tivessem cortado os seus cordéis. Pip continuou no cesto, fiscalizando.</w:t>
      </w:r>
    </w:p>
    <w:p/>
    <w:p>
      <w:r>
        <w:t>— Eu realmente não o vi — disse ela. — Não desde que ele sumiu. Eu te diria. Queria mais do que ninguém que ele fosse encontrado... bem. Quase mais do que ninguém. — Ela olhou de relance para o fim da rua onde ficava a casinha, na direção da casa de Martha. — Eu penso nela naquela casa. Penso mesmo.</w:t>
      </w:r>
    </w:p>
    <w:p/>
    <w:p>
      <w:r>
        <w:t>Peguei Pip de dentro do cesto, apesar dos protestos dela, e me virei para ir embora.</w:t>
      </w:r>
    </w:p>
    <w:p/>
    <w:p>
      <w:r>
        <w:t>— Jessica. — Laura já estava de pé de novo. — Provavelmente não é nada. Mas você disse que está perguntando sobre quem quer que tenha estado perto dele. — Ela franziu a testa, lutando contra uma lembrança. — Há poucos dias, antes de ele sumir, acho, ou talvez na manhã mesma, não sei jurar qual, eu estava arrumando a vitrine cedo e o vi lá no gramado. Snowball. Só que a Martha não estava com ele.</w:t>
      </w:r>
    </w:p>
    <w:p/>
    <w:p>
      <w:r>
        <w:t>Fiquei imóvel.</w:t>
      </w:r>
    </w:p>
    <w:p/>
    <w:p>
      <w:r>
        <w:t>— Havia uma criança — disse Laura. — Uma menininha. Perto das casas do outro lado, onde fica a cerca viva. Ela o segurava por um pedaço de barbante, como se fosse uma coleira, e estava dando alguma coisa para ele comer direto do bolso, agachada, conversando com ele. — Laura deu de ombros. — Achei que fosse só uma criança da vizinhança fazendo amizade. Ele é um cachorro amigável, as crianças vivem fazendo carinho nele. Nem dei bola. Mas você disse qualquer pessoa.</w:t>
      </w:r>
    </w:p>
    <w:p/>
    <w:p>
      <w:r>
        <w:t>— Uma menininha — falei. Minha voz saiu firme, o que me surpreendeu. — Você a conhecia?</w:t>
      </w:r>
    </w:p>
    <w:p/>
    <w:p>
      <w:r>
        <w:t>— Não. Cabelo castanho, eu acho. Bem agasalhada. Com um daqueles casacos grandões que as crianças usam. — Ela abriu as mãos. — Desculpe. Eu não estava prestando atenção. Por que estaria?</w:t>
      </w:r>
    </w:p>
    <w:p/>
    <w:p>
      <w:r>
        <w:t>— Você não tem nada de que se desculpar. Acabou de me dar mais do que cem portas me deram. — Falei com sinceridade e vi que foi recebido assim. — Obrigada, Laura. E, para o que der e vier, de uma novata para outra: bata na porta da próxima vez. Seja lá o que for. Esta cidade é bem mais gentil do que a imagem que você fez na sua cabeça.</w:t>
      </w:r>
    </w:p>
    <w:p/>
    <w:p>
      <w:r>
        <w:t>Ela nos acompanhou até a saída e, no degrau, soltou de supetão, antes que perdesse a coragem: — Se você o achar... quando você o achar... eu faço o catálogo com um cachorro de pelúcia. Não preciso do de verdade. Diga à Martha que fui eu quem disse.</w:t>
      </w:r>
    </w:p>
    <w:p/>
    <w:p>
      <w:r>
        <w:t>— Direi a ela que você está de olho nele — respondi.</w:t>
      </w:r>
    </w:p>
    <w:p/>
    <w:p>
      <w:r>
        <w:t>Uma menininha, do outro lado do gramado, perto da cerca viva. O quintal amarelo com sua bicicleta tombada e o varal de roupinhas. A luva do parquinho com suas listras de aprendiz. A voz de Nick sobre a sopa: quem haveria de querer ficar com ele, e por que não saberiam devolvê-lo. Cada peça apontava para o mesmo lugar, na direção de uma pequena garota de cabelos castanhos com um casaco grandão.</w:t>
      </w:r>
    </w:p>
    <w:p/>
    <w:p>
      <w:r>
        <w:t>Não fui direto às casas. Eu queria ir, mas me forcei a esperar. Uma mulher adulta indo de porta em porta perguntando por uma menininha amedrontaria uma rua inteira se o fizesse de forma desajeitada, e todas as portas se fechariam para ela. Eu precisava saber qual criança antes de bater em qualquer lugar, e precisava descobrir isso com delicadeza.</w:t>
      </w:r>
    </w:p>
    <w:p/>
    <w:p>
      <w:r>
        <w:t>Por isso, em vez disso, enquanto planejava como encontrar uma criança sem sair caçando uma, atravessei a praça rumo à Sociedade Histórica. A história da cápsula de 1924 contada por Claire havia ficado na minha cabeça, e eu queria conhecer o homem que o círculo dizia estar segurando as pontas do lugar sozinho.</w:t>
      </w:r>
    </w:p>
    <w:p/>
    <w:p>
      <w:r>
        <w:t>A Sociedade Histórica ficava em um prédio estreito de tijolos com uma porta verde e uma placa de latão. Lá dentro, cheirava a papel velho e cera de assoalho. Um homem estava em cima de uma escada de pintor no salão da frente, pendurando uma faixa que dizia CENTENÁRIO, com uma das pontas já caída, e estava tão absorto em uma discussão resmungada com a faixa que não ouviu o sininho.</w:t>
      </w:r>
    </w:p>
    <w:p/>
    <w:p>
      <w:r>
        <w:t>— Sr. Hussein?</w:t>
      </w:r>
    </w:p>
    <w:p/>
    <w:p>
      <w:r>
        <w:t>Ele levou um susto, firmou-se na escada, ajeitou os óculos. Theo Hussein era alto e corcunda, com tinta em dois dedos e o ar esgotado de quem assumira mais do que podia carregar, mas era orgulhoso demais para admitir. Atrás dele, o salão da frente havia sido tomado pelos preparativos do centenário: mesas de cavalete, caixas de arquivo, um grande livro-razão aberto em um suporte e, afixada em um painel, a fotografia ampliada de uma multidão em 1924 reunida ao redor de um buraco no gramado.</w:t>
      </w:r>
    </w:p>
    <w:p/>
    <w:p>
      <w:r>
        <w:t>Pip foi direto para o porta-guarda-chuvas de latão perto da porta e ficou se admirando nele.</w:t>
      </w:r>
    </w:p>
    <w:p/>
    <w:p>
      <w:r>
        <w:t>— Nós não... a exposição ainda não está aberta, receio que não, faltam três semanas, está escrito no... — Ele acenou para a faixa caída.</w:t>
      </w:r>
    </w:p>
    <w:p/>
    <w:p>
      <w:r>
        <w:t>— Não vim para a exposição. Sou a Jessica. Estou ajudando a procurar o cachorro da Martha.</w:t>
      </w:r>
    </w:p>
    <w:p/>
    <w:p>
      <w:r>
        <w:t>O rosto dele mudou ao ouvir o nome de Martha, como acontecia com todo rosto naquela cidade. — Ah. Oh, que situação terrível. Coitada da Martha. — Ele desceu da escada. — Não sei de que ajuda posso ser, estou soterrado em 1924 há três semanas, mal sei que ano é hoje.</w:t>
      </w:r>
    </w:p>
    <w:p/>
    <w:p>
      <w:r>
        <w:t>— Me fale sobre 1924 — pedi, porque ele era claramente um homem que ficaria contente em ser solicitado, e porque eu queria ter a história daquela cidade bem assentada sob os meus pés. — A cápsula. Claire disse que a cidade inteira compareceu.</w:t>
      </w:r>
    </w:p>
    <w:p/>
    <w:p>
      <w:r>
        <w:t>E Theo Hussein, tendo recebido permissão, iluminou-se como as lâmpadas impossíveis de Bram. Mostrou-me a fotografia, os habitantes da cidade com suas golas altas, as crianças deixadas na frente. Contou-me como a haviam enterrado para os filhos dos filhos da cidade, como cada família enviara algo para a escuridão. Ele foi perdendo o ar esgotado à medida que falava, tornando-se mais ele mesmo. Guardei aquilo na memória também: Theo Hussein estava carregando algo pesado, e carregando sozinho.</w:t>
      </w:r>
    </w:p>
    <w:p/>
    <w:p>
      <w:r>
        <w:t>— Deixaram as crianças tocar na caixa — disse ele, deslizando o dedo pela borda da fotografia. — Antes de lacrá-la. Por sorte. Está vendo? Ali, na frente. Todos os pequeninos com as mãos na tampa. — Ele sorriu para elas através de cem anos. — São sempre as crianças, não são? Tudo de bom que esta cidade já fez, fez pensando nas crianças.</w:t>
      </w:r>
    </w:p>
    <w:p/>
    <w:p>
      <w:r>
        <w:t>— Sim — falei baixinho, olhando para as pequenas mãos estendidas. — Começo a achar que é verdade.</w:t>
      </w:r>
    </w:p>
    <w:p>
      <w:r>
        <w:t>Capítulo 11</w:t>
      </w:r>
    </w:p>
    <w:p/>
    <w:p>
      <w:r>
        <w:t>Theo Hussein teria me deixado lá a tarde inteira. Fiquei mais tempo do que pretendia, porque quanto mais ele falava, mais eu entendia sobre a cidade em cujo meio eu havia caçado parar.</w:t>
      </w:r>
    </w:p>
    <w:p/>
    <w:p>
      <w:r>
        <w:t>— Você tem de imaginar — disse ele, puxando-me mais para o fundo da sala da frente, passando pelas mesas de cavalete e pelas caixas de arquivo até uma longa vitrine de vidro onde o centenário tomava forma. — Mil novecentos e vinte e quatro. A cidade já passou dos primeiros cem anos, a grande fábrica funcionando, a ferrovia nova. E alguém, a gente nem sabe quem primeiro, tem a ideia: vamos enterrar alguma coisa. Vamos mandar uma carta para o pessoal que vai estar aqui quando a gente já tiver ido embora. — Ele tocou o vidro. — E a cidade inteira fica louca com isso. Todo mundo quer participar. Agricultores, operários da fábrica, a professora, o médico. Eles discutem durante semanas sobre o que é digno. E no dia, todo mundo desce para a praça, cada alma em Frost Falls, e colocam aquilo na terra juntos.</w:t>
      </w:r>
    </w:p>
    <w:p/>
    <w:p>
      <w:r>
        <w:t>Dentro da vitrine, ele havia disposto as coisas que iam subir, ou melhor, fotos delas, desenhos e fotografias antigas, porque a caixa em si ainda estava em algum lugar debaixo da praça onde repousara por cem anos. Um relógio de bolso. O sapato de uma criança. Um pacote de sementes. Um maço de cartas amarrado com fita desbotada.</w:t>
      </w:r>
    </w:p>
    <w:p/>
    <w:p>
      <w:r>
        <w:t>Pip havia achado as alças de latão das caixas de arquivo e as inspecionava uma a uma.</w:t>
      </w:r>
    </w:p>
    <w:p/>
    <w:p>
      <w:r>
        <w:t>— Cartas — eu disse. — Para quem?</w:t>
      </w:r>
    </w:p>
    <w:p/>
    <w:p>
      <w:r>
        <w:t>— Para nós. Para quem estivesse aqui daqui a cem anos. — Os olhos de Theo haviam ficado suaves e distantes. — Algumas para ninguém em especial. Algumas delas… — Ele hesitou, e um lampejo de tensão cruzou seu rosto, destoando daquela admiração. — Algumas endereçadas a famílias específicas. Descendentes. Pessoas que ainda estariam aqui, os escritores esperavam, para lê-las. Os Garcias. Os Iversons. Os Blackburns, é claro, os Blackburns estavam em toda parte naqueles dias, metade da cidade trabalhava para eles. — Ele passou a mão de leve pelo vidro. — Tenho catalogado tudo para a desenterragem. Já faz três semanas, lá no fundo, depois do expediente. Tem… — Mais uma vez a hesitação. — Tem mais naquele livro-razão antigo do que eu imaginava. Negócios antigos. Coisas que a cidade esqueceu que tinha esquecido.</w:t>
      </w:r>
    </w:p>
    <w:p/>
    <w:p>
      <w:r>
        <w:t>— Que tipo de coisa?</w:t>
      </w:r>
    </w:p>
    <w:p/>
    <w:p>
      <w:r>
        <w:t>— Ah. — Ele voltou a si e acenou com a mão, e o entusiasmo do historiador encobriu a tensão. — Nada, nada. Dívidas antigas, brigas antigas. Toda cidade carrega isso nos ossos se você cavar. Esqueça o que eu disse. Estou cansado, só isso. Tenho dormido tarde. — Ele sorriu, mas era um sorriso cansado, e eu o guardei ao lado da frase inacabada de Kelly, uma pequena nota falsa em um ambiente que, de resto, era caloroso. Mas o homem estava claramente exausto, e eu tinha um cachorro para achar, então deixei para lá.</w:t>
      </w:r>
    </w:p>
    <w:p/>
    <w:p>
      <w:r>
        <w:t>— E a nova? — perguntei. — Vocês vão enterrar uma nova também.</w:t>
      </w:r>
    </w:p>
    <w:p/>
    <w:p>
      <w:r>
        <w:t>— Essa é a parte que eu adoro. — Agora ele se iluminou de verdade, por inteiro. Ele me levou até uma caixa de madeira simples em uma mesa lateral, com a tampa aberta, forrada de cedro, vazia, exceto por algumas ofertas iniciais. — Vamos enterrar uma cápsula nova no mesmo dia em que abrirmos a antiga. Para o Frost Falls de 2124. Há uma caixa na prefeitura para sugestões, mas o pessoal começou a trazer as coisas direto para cá. — Ele apontou para o escuro forrado de cedro. — Olhe. Já tem.</w:t>
      </w:r>
    </w:p>
    <w:p/>
    <w:p>
      <w:r>
        <w:t>Olhei. O desenho de uma criança da torre do relógio. Uma folha de bordo prensada. Um cartão de receita com uma letra caprichada, torta de noz-pecã com chocolate, que eu apostaria que era da Greta. E um par de meinhas minúsculas, do tamanho de um polegar, tricotadas com tanta delicadeza que eu soube quem fez só de bater o olho.</w:t>
      </w:r>
    </w:p>
    <w:p/>
    <w:p>
      <w:r>
        <w:t>— O Bram esteve aqui — eu disse.</w:t>
      </w:r>
    </w:p>
    <w:p/>
    <w:p>
      <w:r>
        <w:t>— O elfo? — Theo se animou. — Ele passou por aqui hoje de manhã com uma moça da padaria mostrando tudo a ele. Ficou parado bem ali e tricotou essas duas enquanto conversava, nem olhou para as próprias mãos, e aí colocou na caixa e disse… — A voz de Theo ficou rouca. — …disse, para as menores mãozinhas daqui a cem anos, para saberem que alguém pensou nelas. E aí me fez três perguntas bem difíceis sobre cedro para arquivo, e corrigiu a umidade daqui, e eu fiquei matutando sobre isso desde então. — Ele balançou a cabeça. — Daqui a cem anos, alguma criança vai abrir esta caixa, e a primeira coisa em que vai tocar é em um par de luvas que um elfo fez pensando nela. Isso é… — Ele parou, tomado pela emoção.</w:t>
      </w:r>
    </w:p>
    <w:p/>
    <w:p>
      <w:r>
        <w:t>— É tudo, não é? — eu disse baixinho, olhando para o fundo do cedro. — É para isso que a caixa serve. Uma maneira de dizer que estivemos aqui, amamos e esperamos que vocês fiquem felizes com a nossa existência. Cem anos de gente estendendo a mão no escuro, esperando que alguém segure.</w:t>
      </w:r>
    </w:p>
    <w:p/>
    <w:p>
      <w:r>
        <w:t>Theo olhou para mim, e seus olhos cansados se encheram d'água. — Você entendeu — disse ele. — A maioria das pessoas vê tesouro. Moedas antigas, dizem, tomara que tenha moeda antiga. Mas você…</w:t>
      </w:r>
    </w:p>
    <w:p/>
    <w:p>
      <w:r>
        <w:t>— Passei muito tempo do outro lado desse alcance — eu disse. — As pessoas mandam coisas lá para o Polo, sabe. Não só crianças. Cartas a que as pessoas nunca esperam resposta, enviadas para o escuro, só para poderem dizer. Estivemos aqui. Amamos. Estamos com medo. Por favor, lembrem-se de nós. — Toquei a borda da caixa de cedro.</w:t>
      </w:r>
    </w:p>
    <w:p/>
    <w:p>
      <w:r>
        <w:t>Ficamos um momento em silêncio, nós dois, sobre uma caixa destinada a pessoas que ainda não haviam nascido.</w:t>
      </w:r>
    </w:p>
    <w:p/>
    <w:p>
      <w:r>
        <w:t>E pensei, embora não o dissesse, na Martha enchendo uma tigela para um cachorro que não estava lá. Numa menininha do outro lado da praça, agachada sobre um cachorro amarrado numa corda, alimentando-o com o que tirava do bolso.</w:t>
      </w:r>
    </w:p>
    <w:p/>
    <w:p>
      <w:r>
        <w:t>— Vou mandar alguma coisa — eu disse a Theo, já na porta. — Quando chegar a hora. Sei exatamente o quê.</w:t>
      </w:r>
    </w:p>
    <w:p/>
    <w:p>
      <w:r>
        <w:t>— Moedas? — perguntou ele, cheio de esperança, e eu ri.</w:t>
      </w:r>
    </w:p>
    <w:p/>
    <w:p>
      <w:r>
        <w:t>— Uma luva — eu disse. — Parece haver uma quantidade enorme de luvas no futuro desta cidade. Eu não gostaria de quebrar o padrão.</w:t>
      </w:r>
    </w:p>
    <w:p/>
    <w:p>
      <w:r>
        <w:t>Saí para o frio da segunda tarde com a cápsula brilhando na minha mente e um cachorro ainda por achar. Em algum lugar debaixo da praça, uma caixa de cem anos repousava no escuro até que chegasse o seu dia. Eu tinha uma criança para achar primeiro, uma menininha do outro lado da praça cujo nome eu não sabia, e eu pretendia achá-la antes que a neve caísse.</w:t>
      </w:r>
    </w:p>
    <w:p>
      <w:r>
        <w:t>Capítulo 12</w:t>
      </w:r>
    </w:p>
    <w:p/>
    <w:p>
      <w:r>
        <w:t>Eu precisava me aquecer e pensar, então fiz o que eu já estava percebendo que a cidade inteira fazia quando precisava se aquecer e pensar: fui ao Starlight.</w:t>
      </w:r>
    </w:p>
    <w:p>
      <w:r>
        <w:t>Kelly estava com a lareira acesa e a calmaria pós-almoço instalando-se na cafeteria, três ou quatro frequentadores lendo nas poltronas fundas, a máquina de espresso chiando de vez em quando atrás do balcão. Pip foi direto para o tapete perto do fogo. Kelly deu uma olhada no meu rosto corado e cansado e colocou um achocolatado na minha frente antes mesmo de eu tirar o casaco.</w:t>
      </w:r>
    </w:p>
    <w:p>
      <w:r>
        <w:t>— Você esteve na Sociedade Histórica — disse ela, deslizando para a cadeira em frente à minha, pois a calmaria permitia. — Eu sempre adivinho. As pessoas saem de lá com um certo olhar. Como se tivessem conversado com fantasmas e os fantasmas fossem mais gentis do que esperavam.</w:t>
      </w:r>
    </w:p>
    <w:p>
      <w:r>
        <w:t>— O Theo me mostrou a cápsula — eu disse. — Ou a ideia dela. — Envolvi a xícara com as mãos. — Ele está carregando isso sozinho, aquele homem. Três semanas de noites adentro, pelo que parece. Alguém deveria ajudá-lo.</w:t>
      </w:r>
    </w:p>
    <w:p>
      <w:r>
        <w:t>— Alguém deveria. — A boca de Kelly entortou. — Mas você vai notar que esta cidade é muito boa em amar uma pessoa e péssima em perceber quando ela está afundando. A gente nota o problema barulhento. O silencioso, a gente deixa passar. — Ela olhou de relance para a porta, para a praça fria lá fora. — Por falar nisso. Mais perto de achar seu cachorro?</w:t>
      </w:r>
    </w:p>
    <w:p>
      <w:r>
        <w:t>— Mais perto. — Eu não disse o quão perto. — Acho que ele está sendo abrigado, num lugar fechado, quentinho, por alguém que o ama e não sabe como devolvê-lo. E acho que a coisa mais gentil que posso fazer é chegar até essa pessoa com jeito, antes que a preocupação da cidade se transforme em algo com dentes.</w:t>
      </w:r>
    </w:p>
    <w:p>
      <w:r>
        <w:t>Kelly ficou em silêncio por um instante. — Você realmente nos entende — disse ela. — Melhor do que gente que mora aqui há quarenta anos. — Ela se levantou, porque o sininho tinha tocado. — Beba isso. E pegue. — Ela colocou uma segunda xícara na mesa, e um pedaço de algo escuro e doce ao lado. — Leve o achocolatado para o Pete quando for embora. Ele está amuado desde que você falou com ele, e um Pete amuado atrapalha o negócio de todo mundo. Acho que você mexeu com algo nele, e não creio que tenha sido o cachorro.</w:t>
      </w:r>
    </w:p>
    <w:p>
      <w:r>
        <w:t>Eu soube antes de atravessar a praça o que ela queria dizer, porque eu ouvira isso na voz dele na primeira manhã e deixara passar. Walter e eu costumávamos jogar cribbage às quintas-feiras, ele dissera. Antes. E então ele parara, um homem interrompido à beira de algo grande demais para se pisar na frente de um estranho.</w:t>
      </w:r>
    </w:p>
    <w:p>
      <w:r>
        <w:t>O açougue estava sem clientes, e Pete estava no fundo, desossando uma banda de boi com mais força do que o trabalho exigia estritamente. Ele levantou os olhos quando o sininho bateu, viu que era eu, e o rosto se fechou como um punho de novo. Pip foi até o expositor refrigerado e encarou fixamente o lugar onde ficava o peixe.</w:t>
      </w:r>
    </w:p>
    <w:p>
      <w:r>
        <w:t>— Esqueceu alguma coisa?</w:t>
      </w:r>
    </w:p>
    <w:p>
      <w:r>
        <w:t>— A Kelly mandou achocolatado. — Coloquei o copo no balcão. — E vim agradecer direito. Você me deu a única pista de verdade que tive naquela primeira manhã. O parque. Foi importante.</w:t>
      </w:r>
    </w:p>
    <w:p>
      <w:r>
        <w:t>Ele resmungou, mas veio buscar o achocolatado. Envolveu-o com suas mãos grandes por um instante, depois o colocou na bancada e voltou para o cepo.</w:t>
      </w:r>
    </w:p>
    <w:p>
      <w:r>
        <w:t>— Você jogava cribbage com o Walter — eu disse. — O Walter da Martha. Às quintas.</w:t>
      </w:r>
    </w:p>
    <w:p>
      <w:r>
        <w:t>A faca parou sobre o cepo. Pete não levantou o rosto.</w:t>
      </w:r>
    </w:p>
    <w:p>
      <w:r>
        <w:t>— Onze anos — disse ele. — Toda quinta-feira, quase sem falta. Bem aqui, depois que fechava, naquela mesinhas que deixo no fundo para as entregas. Ele trazia o tabuleiro, eu trazia um pedaço de qualquer coisa que não tinha saído, e a gente jogava até a Martha ligar perguntando onde ele tinha se metido. — Ele largou a faca. — Ele era um jogador terrível. Terrível. Contava a própria mão errado toda santa vez, puxando a sardinha para o próprio lado, e eu deixava, porque pegá-lo no pulo significava discutir em vez de jogar. — A voz dele tinha ficado áspera e baixa. — Na última quinta antes de ele partir, ele contou vinte e nove para si mesmo. Sabe, essa é a jogada perfeita, a gente vê uma talvez uma vez na vida se der sorte, e ele não tinha aquilo, ele tinha uns oito pontos na mesa, mas ficou lá sentado todo orgulhoso e eu disse: quer saber, Walter, vinte e nove mesmo. E esse foi o último jogo. Nunca disse a ele que não era. Vinte e nove.</w:t>
      </w:r>
    </w:p>
    <w:p>
      <w:r>
        <w:t>Eu não disse nada.</w:t>
      </w:r>
    </w:p>
    <w:p>
      <w:r>
        <w:t>— Aquele cachorro era do Walter — disse Pete. — Sabia disso? Do Walter, primeiro. Escolheu da ninhada atrás da casa de ração, essa bolinha de algodão imprestável, e chamou de Snowball porque o Walter não tinha imaginação nenhuma, que Deus o tenha. E quando o Walter se foi, o cachorro simplesmente... transferiu-se por inteiro para a Martha, não perdeu o ritmo, como se entendesse que o trabalho tinha mudado e era melhor continuar firme. — Pete passou a mão pelo rosto, esfregando-o. — Então, quando aquele cachorro idiota mexe nas minhas latas de lixo, arrastando ossos pela Evergreen, amolação pura, você acha que vou ser o único a escorraçar o cachorro do Walter? O cachorro que ele mesmo escolheu? — Ele deu uma risada curta e úmida. — Eu deixo os ossos para fora. Reclamo dele para a rua inteira e deixo os melhores ossos lá no cais onde ele vai achar. Porque espantá-lo seria como... como dizer ao Walter que vinte e nove não é vinte e nove. E eu não vou fazer isso. Não vou ser eu.</w:t>
      </w:r>
    </w:p>
    <w:p>
      <w:r>
        <w:t>— Oh, Pete — eu disse.</w:t>
      </w:r>
    </w:p>
    <w:p>
      <w:r>
        <w:t>— Não. — Ele me abanou com a mão, envergonhado, feroz. — Não venha com drama. — Ele pegou a faca de volta, pôs na mesa de novo. — Só... ache-o. Ache o cachorro do Walter e leve-o de volta para a Martha, porque aquela mulher já perdeu o bastante, e o... — Ele parou. Eu também, ele não disse.</w:t>
      </w:r>
    </w:p>
    <w:p>
      <w:r>
        <w:t>Eu entendi, em pé naquele ar morno de carne e tempero daquela loja, que eu havia entrado cambaleando em uma cidade silenciosamente cheia de luto, cujo frio ficava guardado nos cantos e debaixo da alegria, como uma casa no inverno. Martha e sua vasilha. Pete e suas quintas-feiras. Até o Theo, à sua maneira, nas noites adentro com os velhos fantasmas da cidade. O lugar inteiro estava cheio daquilo, e nem um só deles dizia em voz alta.</w:t>
      </w:r>
    </w:p>
    <w:p>
      <w:r>
        <w:t>— Quando eu o encontrar — eu disse —, e vou encontrar, vai haver um momento, Pete, em que esta cidade precisará se lembrar de que é bondosa. Talvez eu precise de você para isso. O homem que mais reclamou daquele cachorro, levantando-se para defendê-lo. Significaria muito vindo de você.</w:t>
      </w:r>
    </w:p>
    <w:p>
      <w:r>
        <w:t>Pete olhou para mim por um longo momento. Então, pela primeira vez desde que eu o conhecera, o punho do seu rosto se abriu por completo.</w:t>
      </w:r>
    </w:p>
    <w:p>
      <w:r>
        <w:t>— O Walter teria gostado de você — disse ele, com aspereza. — Ele gostava de gente que enxergava o vinte e nove e deixava passar. — Ele pegou o achocolatado. — Ache o cachorro do Walter. O que precisar de mim quando achar, já tem. Agora saia da minha loja, tenho uma banda de boi e um humor de cão para terminar de lidar, e você está melhorando meu humor contra a minha vontade.</w:t>
      </w:r>
    </w:p>
    <w:p>
      <w:r>
        <w:t>Fui embora, sorrindo, para o frio, com Pip colada no meu calcanhar e a claridade já começando sua descida matinal rumo ao tom dourado. Pensei, durante todo o caminho pela praça, num vinte e nove que nunca esteve na mesa e num homem que o deixou passar por amor. Entendi um pouco melhor o que eu ia pedir a esta cidade que fizesse por uma criança assustada quando chegasse a hora. Eu ia pedir a eles, a todos eles, que olhassem para um pequeno erro cometido por amor, e dissessem: vinte e nove é o que vale. Que deixassem passar. Que chamassem aquilo da bondade que foi, em vez do crime que parecia.</w:t>
      </w:r>
    </w:p>
    <w:p>
      <w:r>
        <w:t>Eles podiam fazer isso. Eu conhecera a prova havia nem dez minutos, desossando carne no fundo da loja dele, pranteando o amigo de quinta-feira por causa de um cachorro que fingia odiar.</w:t>
      </w:r>
    </w:p>
    <w:p>
      <w:r>
        <w:t>Primeiro, porém, eu tinha de achar o cachorro.</w:t>
      </w:r>
    </w:p>
    <w:p>
      <w:r>
        <w:t>Capítulo 13</w:t>
      </w:r>
    </w:p>
    <w:p/>
    <w:p>
      <w:r>
        <w:t>As renas não estavam se adaptando, e na segunda tarde resolveram transformar isso no problema de todo mundo.</w:t>
      </w:r>
    </w:p>
    <w:p/>
    <w:p>
      <w:r>
        <w:t>Eram oito, o que as pessoas sempre se surpreendem ao descobrir que é o número real e não uma invenção de música. Além de Dasher e Dancer, havia Prancer, que era vaidosa, e Vixen, que era astuta. Comet e Cupid eram inseparáveis e não muito inteligentes. Donner e Blitzen, os mais velhos, agiam como se toda a operação estivesse sendo conduzida de forma incompetente ao redor deles — o que, naquela semana, era verdade. Elas tinham passado o inverno no topo do mundo por mais tempo do que existia uma música para incluí-las. Agora estavam em um piquete cercado em Nova Hampshire, em um outubro que oscilava entre ameno num dia e frio no seguinte. Na linguagem simples dos animais, elas estavam de saco cheio.</w:t>
      </w:r>
    </w:p>
    <w:p/>
    <w:p>
      <w:r>
        <w:t>Descobri isso quando Vixen conseguiu abrir o portão.</w:t>
      </w:r>
    </w:p>
    <w:p/>
    <w:p>
      <w:r>
        <w:t>Eu devia ter previsto. Vixen vinha estudando a tranca havia dois dias com a paciência metódica de uma criatura esperta que não tinha mais nada para fazer. Naquela tarde, enquanto Bram e eu estávamos fora na cidade e Nick estava enterrado até a barba na oficina, Vixen acionou o trinco com o focinho, o mesmo truque que um cachorrinho branco fizera em uma tranca diferente do outro lado da cidade no dia anterior. Aí ela se soltou e deixou todas as suas sete colegas soltas em Frost Falls.</w:t>
      </w:r>
    </w:p>
    <w:p/>
    <w:p>
      <w:r>
        <w:t>O chamado veio de Kelly, lá do café. — Jessica — disse ela, com a voz cautelosa de quem assiste a algo improvável pela janela da frente —, eu não quero alarmar você. Mas há renas no gramado da praça. Oito delas. E uma delas está comendo a faixa do prefeito.</w:t>
      </w:r>
    </w:p>
    <w:p/>
    <w:p>
      <w:r>
        <w:t>Quando voltei para a praça, metade da cidade tinha saído à rua, e aquilo tinha se tornado, instantaneamente, a tarde mais alegre que eu já vira em Frost Falls. As crianças saíam correndo da escola como se o sinal tivesse anunciado o apocalipse, do melhor jeito possível. Prancer estava sendo fotografada de quarenta ângulos diferentes e adorando aquilo. Comet e Cupid tinham encontrado a cerca viva ao redor do memorial de guerra e estavam dando conta dela em equipe. Donner estava parado no meio da praça com o ar resignado de um estadista idoso arrastado para uma festa de que não gostava, e Blitzen tinha se deitado na grama fria em protesto contra o século inteiro. E Vixen, a arquiteta de tudo aquilo, comia a faixa da CÁPSULA DO TEMPO do prefeito com a satisfação sem pressa de quem tem o dever cumprido.</w:t>
      </w:r>
    </w:p>
    <w:p/>
    <w:p>
      <w:r>
        <w:t>— Elas não deviam estar soltas! — gritei para ninguém, para todo mundo, apressando-me pelo gramado. — Me desculpem, elas estão...</w:t>
      </w:r>
    </w:p>
    <w:p/>
    <w:p>
      <w:r>
        <w:t>— Nem ouse pedir desculpas. — Olivia havia aparecido ao meu lado, com o celular na mão, radiante. — Você tem noção do que isso está fazendo com o ânimo desta cidade? Nós temos andado assustados e irritadiços desde que aquele cachorro sumiu. E agora há renas comendo as faixas e todas as crianças em Frost Falls estão gritando de alegria. Você não teria planejado melhor nem se tivesse tentado.</w:t>
      </w:r>
    </w:p>
    <w:p/>
    <w:p>
      <w:r>
        <w:t xml:space="preserve">Ela tinha razão, é claro. Parei de tentar juntá-las e comecei, em vez disso, a apresentá-las, porque era claramente o que as crianças queriam. Nick chegou correndo com um saco do bom líquen, Bram saiu apressado da </w:t>
      </w:r>
      <w:r>
        <w:t>&lt;bt&gt;</w:t>
      </w:r>
      <w:r>
        <w:t>Yarn Tales</w:t>
      </w:r>
      <w:r>
        <w:t>&lt;/bt&gt;</w:t>
      </w:r>
      <w:r>
        <w:t xml:space="preserve"> e ambos vieram para o meu lado fazer o mesmo. Por uma hora, Frost Falls ficou genuinamente feliz. Nick levantava as crianças pequenas para sentirem o focinho de Dasher. Bram dava uma palestra para uma multidão atenta de nove anos sobre a maneira correta de oferecer um agrado a uma rena, com a palma da mão esticada, sem movimentos bruscos: — Você não é uma máquina de venda automática, e ele também não. Uma criança pequena pegou no sono encostada no flanco de Blitzen, e Blitzen, que desaprouvava tudo, ficou perfeitamente imóvel por quarenta minutos em vez de acordá-la. Pip postou-se ao lado do saco de líquen e aceitou a atenção das crianças como algo que lhe era devido.</w:t>
      </w:r>
    </w:p>
    <w:p/>
    <w:p>
      <w:r>
        <w:t>Foi enquanto as guiávamos de volta para casa, enfim, subindo a alameda no crepúsculo azulado, cheias de líquen e adoração, que Nick disse a frase que virou toda aquela comédia de cabeça para baixo.</w:t>
      </w:r>
    </w:p>
    <w:p/>
    <w:p>
      <w:r>
        <w:t>— Elas não estão fugindo de verdade, sabe — disse ele, em tom baixo, caminhando com uma mão no pescoço de Donner. — Vixen podia ter aberto aquela tranca em uma hora, no primeiro dia. Ela esperou dois. Ela estava vindo nos buscar.</w:t>
      </w:r>
    </w:p>
    <w:p/>
    <w:p>
      <w:r>
        <w:t>— Nos buscar para onde?</w:t>
      </w:r>
    </w:p>
    <w:p/>
    <w:p>
      <w:r>
        <w:t>— Para a cidade. Para as pessoas. — Ele acenou com a cabeça na direção da alameda, apontando para as janelas quentes e iluminadas. — Elas também estão sentindo isso, Jess, do mesmo jeito que a Pip, do mesmo jeito que eu. A magia está solta por aqui e inquieta, e elas também. A Vixen queria crianças rindo com as mãos enfiadas na gola de pelo dela. O rebanho inteiro está com saudades de casa, e elas descobriram, antes de mim, que o remédio é a cidade. — Ele coçou a orelha de Donner. — Elas estavam tentando me avisar. Eu estive tão ocupado com o meu trabalho lá no alto da nossa colina que por pouco não percebi os cervos apontando direto para a resposta.</w:t>
      </w:r>
    </w:p>
    <w:p/>
    <w:p>
      <w:r>
        <w:t>Olhei de volta para Frost Falls, com suas janelas douradas no crepúsculo, ainda vibrando com uma tarde de renas, e soube que ele estava certo. Tudo o que descobrira daquela camada de gelo conosco, a magia, os cervos, os elfos, o meu coração, estava indo na mesma direção: em direção à cidade e às pessoas nela.</w:t>
      </w:r>
    </w:p>
    <w:p/>
    <w:p>
      <w:r>
        <w:t>— Vamos ter de deixá-las descer mais vezes — eu disse. — Os cervos. Sob supervisão. Pelo bem de todo mundo. Inclusive delas.</w:t>
      </w:r>
    </w:p>
    <w:p/>
    <w:p>
      <w:r>
        <w:t>— Acho que vamos ter de fazer muitas coisas mais vezes — disse Nick. — Deixar a cidade entrar. É esse o projeto todo, não é? Pelo visto, os cervos descobriram a tarefa antes de qualquer um de nós.</w:t>
      </w:r>
    </w:p>
    <w:p/>
    <w:p>
      <w:r>
        <w:t>— Veja bem, a neve está chegando — disse Bram do outro lado de Dancer, coçando o queixo da rena. — Consigo sentir o cheiro igualzinho a você. O que quer que você vá fazer a respeito daquela criança, Jessica, eu não demoraria muito.</w:t>
      </w:r>
    </w:p>
    <w:p/>
    <w:p>
      <w:r>
        <w:t>Nick sorriu, e conduzimos as renas saudosas e felizes morro acima pela alameda, com Vixen na retaguarda parecendo absolutamente arrependida de nada. Atrás de nós, uma cidade que passara dois dias assustada foi cear rindo.</w:t>
      </w:r>
    </w:p>
    <w:p>
      <w:r>
        <w:t>Capítulo 14</w:t>
      </w:r>
    </w:p>
    <w:p/>
    <w:p>
      <w:r>
        <w:t>Acordei na terceira manhã com Bram parado na soleira do nosso quarto, com sua prancheta e a expressão de um homem relatando uma enchente.</w:t>
      </w:r>
    </w:p>
    <w:p>
      <w:r>
        <w:t>— Vocês vão querer ver as janelas — disse ele. — Todas as da casa, e as do celeiro também. Ora, por favor, antes que o sol suba de vez e o povo comece a andar por aí, porque tenho uma porção de perguntas e gostaria que pelo menos uma delas fosse respondida antes do café da manhã.</w:t>
      </w:r>
    </w:p>
    <w:p>
      <w:r>
        <w:t>Saí com meu casaco por cima da camisola, com Nick logo atrás ajeitando os suspensórios e Pip trotando logo atrás da gente. Fomos de janela em janela na penumbra cinzenta da alvorada e depois fomos até o celeiro, onde paramos para olhar.</w:t>
      </w:r>
    </w:p>
    <w:p>
      <w:r>
        <w:t>Todas as janelas da casa tinham se coberto de geada durante a noite. Só isso não teria nada de estranho para uma noite fria de outubro nas montanhas. Mas aquelas não tinham congelado em formatos de samambaias e penas. Cada vidraça da casa e do celeiro exibia um desenho feito de geada, e os desenhos eram da cidade.</w:t>
      </w:r>
    </w:p>
    <w:p>
      <w:r>
        <w:t>Na janela da cozinha, um homem corpulento colocando um osso perto da plataforma de carga para um cachorrinho. Nos vidros da sala de visitas, um círculo de mulheres ao redor de uma mesa, com suas agulhas finas como cabelos. No vidro do quarto, uma mulher ensinando pequenas crianças de geada a tricotar. Em cada vidraça do celeiro, pequenas cenas prateadas de pessoas que eu mal começava a conhecer, e eu soube o que eram no peito antes que minha cabeça compreendesse. Eram as gentilezas da cidade, cada boa ação silenciosa que aquelas pessoas haviam feito e esquecido que tinham feito, desenhadas da noite para o dia em nossos vidros com geada.</w:t>
      </w:r>
    </w:p>
    <w:p>
      <w:r>
        <w:t>Pip parou aos meus pés com a cabeça inclinada, estudando a geada no vidro da cozinha como se pretendesse colecioná-la.</w:t>
      </w:r>
    </w:p>
    <w:p>
      <w:r>
        <w:t>— Parei de contar — disse Bram com voz fraca, ao meu lado. — A casa inteira, Jessica. Sou apenas um elfo.</w:t>
      </w:r>
    </w:p>
    <w:p>
      <w:r>
        <w:t>— Não está fazendo mal a ninguém — falei, mas minha voz saiu fraquinha.</w:t>
      </w:r>
    </w:p>
    <w:p>
      <w:r>
        <w:t>— Não — disse Nick. — Não está fazendo mal a ninguém. — Mas o maxilar dele havia se contraído na luz cinzenta, e ele não olhava para as janelas com nenhum pingo de espanto. Olhava para elas como um homem que observa um incêndio que passou da lareira para o tapete, ainda pequeno, ainda bonito, mas já não onde deveria estar. — Mas você está vendo, não está, Jess. Há dois dias esquentou uma xícara e iluminou um quarto. Ontem pintou mariposas no celeiro. Da noite para o dia, cobriu todas as janelas que temos. — Ele soltou um suspiro lento que virou fumaça e pairou no ar. — Eu esperava que estivesse apenas descarregando energia e fosse se cansar. Não vai. Está ficando maior a cada dia, e eu ainda não sei aonde pretende chegar.</w:t>
      </w:r>
    </w:p>
    <w:p>
      <w:r>
        <w:t>— O que acontece — perguntei —, se continuar crescendo?</w:t>
      </w:r>
    </w:p>
    <w:p>
      <w:r>
        <w:t>Ele não respondeu de imediato. — Se espalha — disse por fim. — Um grande poder sem sede e sem lugar para desaguar, no fim das contas ele simplesmente raleia. Espalha-se demais e enfraquece, como um fogo espalhado demais sobre uma lareira fria demais. — Ele olhou para a geada no vidro. — Não vai machucar ninguém, Jess. Não tem um pingo de maldade, nunca teve. Mas pode acabar se perdendo. A magia do Natal poderia, mansamente, ao longo de uma estação, se desmanchar, justamente na única cidade da Terra que poderia lhe dar um lar. É isso o que está em jogo. Perda, daquelas silenciosas.</w:t>
      </w:r>
    </w:p>
    <w:p>
      <w:r>
        <w:t>Ficamos ali parados olhando para a geada sem saber o que pensar. Lá embaixo na alameda, uma a uma, luzes se acenderam nas janelas simples da cidade, enquanto Frost Falls despertava para uma manhã fria e comum.</w:t>
      </w:r>
    </w:p>
    <w:p>
      <w:r>
        <w:t>— Desenhou todas elas — eu disse. — Todas. Está prestando atenção na cidade.</w:t>
      </w:r>
    </w:p>
    <w:p>
      <w:r>
        <w:t>— Está. — Nick olhou para a janela da cozinha, para o homem grandalhão e o osso, e um pouco da preocupação se dissipou do seu rosto. — É um problema amável, pelo menos na categoria dos problemas. Mas ainda assim é um problema, e ninguém lá embaixo pode saber disso. Isso fica entre nos, Jess. — Ele beijou o topo da minha cabeça. — Vá lá procurar seu cachorro, meu amor. Tenho o meu próprio trabalho no celeiro.</w:t>
      </w:r>
    </w:p>
    <w:p>
      <w:r>
        <w:t>Me criei e desci para a manhã fria. Eu já não estava apenas correndo contra a primeira neve ou contra o mau humor da cidade. Eu corria contra um relógio cujo mostrador eu não conseguia ver, aquele que Nick tinha posto para funcionar na janela da nossa cozinha naquela manhã.</w:t>
      </w:r>
    </w:p>
    <w:p>
      <w:r>
        <w:t>Capítulo 15</w:t>
      </w:r>
    </w:p>
    <w:p/>
    <w:p>
      <w:r>
        <w:t>Voltei à Sociedade Histórica naquela manhã, ostensivamente para levar algo para Theo comer, mas na verdade porque ele não me saía da cabeça desde o dia anterior. Eu o vira carregar um peso excessivo enquanto fingia não notar, e não consegui deixar aquilo para lá.</w:t>
      </w:r>
    </w:p>
    <w:p/>
    <w:p>
      <w:r>
        <w:t>Ele estava onde eu o deixara, mais ou menos, cercado de caixas de arquivo, com a aparência de quem não tinha ido para casa. Havia um catre dobrado num canto que eu tinha quase certeza de que não estava ali no dia anterior. A cafeteira trazia um anel de borra de café velha, e Theo exibia a palidez acinzentada de um homem movido à base de força de vontade e péssimas noites de sono.</w:t>
      </w:r>
    </w:p>
    <w:p/>
    <w:p>
      <w:r>
        <w:t>— Theo — eu disse. — Quando foi a última vez que você comeu algo que não veio de uma máquina de venda automática?</w:t>
      </w:r>
    </w:p>
    <w:p/>
    <w:p>
      <w:r>
        <w:t>Ele ergueu os olhos, sobressaltado, e tentou um sorriso que não vingou. — Jessica. Eu estou... é uma época agitada. O centenário.</w:t>
      </w:r>
    </w:p>
    <w:p/>
    <w:p>
      <w:r>
        <w:t>— Sente-se. Eu lhe trouxe uma das tortas da Greta, daquela salgada, porque eu estava com um pressentimento. — E eu estivera com um pressentimento. Coloquei-a no único canto limpo da mesa e puxei uma cadeira.</w:t>
      </w:r>
    </w:p>
    <w:p/>
    <w:p>
      <w:r>
        <w:t>Depois de um momento, ele se sentou e comeu, e parte daquele cinza foi sumindo do seu rosto. Pip achara uma colher de estanho ao lado da cafeteira e a levara para debaixo da mesa para examiná-la. Esperei.</w:t>
      </w:r>
    </w:p>
    <w:p/>
    <w:p>
      <w:r>
        <w:t>— Não é só o centenário, não é? — falei, quando ele já tinha comido metade da torta. — Você não está morando aqui por amor a fotografias antigas.</w:t>
      </w:r>
    </w:p>
    <w:p/>
    <w:p>
      <w:r>
        <w:t>Theo largou o garfo. Por um longo momento, ele olhou em volta da sala, para as caixas, os estandartes desbotados e as vitrines repletas do passado rememorado da cidade. Quando falou, sua voz soou plana e cansada.</w:t>
      </w:r>
    </w:p>
    <w:p/>
    <w:p>
      <w:r>
        <w:t>— Vamos perder tudo — disse ele. — A Sociedade. O prédio, o acervo, tudo. A menos que algo mude até o ano novo. — Ele esfregou os olhos. — A prefeitura cortou nossa verba há dois orçamentos. Tenho coberto a diferença do meu próprio bolso, que é a aposentadoria de um professor, então você pode imaginar até onde isso estica. Inscrevi-me em todos os subsídios do estado. Três rejeições só este mês. — Ele fez um gesto em direção ao catre, envergonhado. — Dispensei a funcionária de meio período em setembro. Ou pago a conta de luz ou compro material de arquivamento. Nunca os dois. E o conselho se reúne em janeiro, e o que se ouve pelos corredores da prefeitura é que um prédio cheio de papéis velhos não é, para citar suas palavras, uma prioridade neste clima econômico.</w:t>
      </w:r>
    </w:p>
    <w:p/>
    <w:p>
      <w:r>
        <w:t>— Ai, Theo.</w:t>
      </w:r>
    </w:p>
    <w:p/>
    <w:p>
      <w:r>
        <w:t>— Cem anos desta cidade. — A voz dele falhou por completo. — Cada carta, cada fotografia. A cápsula é a única carta que me resta. Se o centenário atrair público, se lembrar ao conselho que isso importa, que as pessoas se importam... quem sabe. Quem sabe eles repensem em janeiro. — Ele riu, sem qualquer humor. — Apostei tudo numa caixa enterrada e na memória curta de uma cidade. É a esse ponto que cheguei.</w:t>
      </w:r>
    </w:p>
    <w:p/>
    <w:p>
      <w:r>
        <w:t>Refleti sobre aquilo, e sob a minha compaixão correu uma nota fria e pequena: um homem tão desesperado, sentado sobre cem anos de segredos alheios. Não parei para dar nome àquela nota. Theo estava afundando à luz do dia, e ninguém na cidade que o amava havia percebido que ele ia a pique. Era isso que estava diante de mim, e foi com isso que lidar.</w:t>
      </w:r>
    </w:p>
    <w:p/>
    <w:p>
      <w:r>
        <w:t>— Então não vamos deixar que o conselho decida sozinho — eu disse. — Eu e o círculo estivemos conversando. Um evento beneficente. Vamos transformar o centenário numa arrecadação de fundos, e não apenas numa cerimônia. Vamos fazer a cidade inteira investir onde guarda suas memórias, antes de janeiro, para que o conselho não possa fingir que ninguém se importa. — Inclinei-me para a frente. — A Olivia já deve estar com isso meio organizado na cabeça, aposto. Deixe-nos ajudar, Theo. Você tem carregado esse fardo sozinho, e não precisa.</w:t>
      </w:r>
    </w:p>
    <w:p/>
    <w:p>
      <w:r>
        <w:t>A esperança que brotou em seu rosto foi quase pior do que o desespero, por ser tão desarmada. — Você faria isso?</w:t>
      </w:r>
    </w:p>
    <w:p/>
    <w:p>
      <w:r>
        <w:t>— Nós faríamos. Já estamos fazendo, só que você ainda não sabia.</w:t>
      </w:r>
    </w:p>
    <w:p/>
    <w:p>
      <w:r>
        <w:t>Ele não fingiu que seria fácil. Um subsídio no qual depositara esperanças silenciosas fora recusado justamente naquela manhã, e ele me mostrou a carta. Depois, envergonhado, escreveu num pedaço de papel a quantia que realmente lhe faltava e o deslizou pela mesa. O valor empequenecia qualquer coisa que um bazar de bolos e uma rifa pudessem arrecadar, e eu entendi, ao olhar para aquela cifra, a profundidade das águas em que ele se metera.</w:t>
      </w:r>
    </w:p>
    <w:p/>
    <w:p>
      <w:r>
        <w:t>Não era sem esperança. Mas era daquele tipo difícil que quebra as pessoas honestas, e guardei aquilo também, com um calafrio que disse a mim mesma ser apenas a corrente de ar vinda das janelas antigas.</w:t>
      </w:r>
    </w:p>
    <w:p/>
    <w:p>
      <w:r>
        <w:t>Enquanto Theo recolhia o prato da torta, passei a esmo, como sempre faço, pelas estantes do arquivo, lendo os rótulos das caixas do mesmo modo que lemos os dorsos dos livros na casa de um estranho. A maioria das caixas continha exatamente o que os rótulos diziam: atas municipais, livros-razão de igrejas, cem anos de registros de Frost Falls guardados com paciência.</w:t>
      </w:r>
    </w:p>
    <w:p/>
    <w:p>
      <w:r>
        <w:t>Mas havia uma prateleira baixa lá no fundo à qual Theo chegou antes de mim. Não vi o que ele escondeu tão logo contornei o fim das estantes. Vi apenas que o fizera, de forma rápida e silenciosa, com a mão fechando-se sobre algo no instante em que o recinto deixou de ser privado, e que um homem que acabara de me escancarar o estado lamentável de suas finanças sem pestanejar ainda conseguia empalidecer por causa do que estivesse naquela prateleira.</w:t>
      </w:r>
    </w:p>
    <w:p/>
    <w:p>
      <w:r>
        <w:t>— Coisas das famílias fundadoras — disse ele, quando percebeu que eu reparara, num tom leve, embora mantivesse o corpo entre mim e as caixas. — Dinheiro antigo, brigas antigas. Parte do que compõe a história de uma cidade não nos pertence colocar numa vitrine, Jessica. O primeiro dever de um historiador é saber o que manter em segredo. — Ele tentou o sorriso de novo. — Sempre há uma história por trás da história. A maioria delas não diz respeito a ninguém cem anos depois.</w:t>
      </w:r>
    </w:p>
    <w:p/>
    <w:p>
      <w:r>
        <w:t>— Claro — eu disse, e deixei para lá, porque suas mãos estavam trêmulas e todo homem tem direito às suas gavetas trancadas.</w:t>
      </w:r>
    </w:p>
    <w:p/>
    <w:p>
      <w:r>
        <w:t>Guardei aquilo junto com o resto, com as pequenas coisas daquela semana que não se encaixavam. Um homem bom e tão cansado, tão protetor de uma única prateleira silenciosa, num prédio de cuja manutenção ele sangrava a própria aposentadoria. Aquilo não somava nada. Eu tinha um cachorro para achar e uma Sociedade para salvar. Eu não tinha motivo algum neste mundo para ficar imaginando o que um historiador guardava naquela única prateleira de onde ele não arredava o pé. Voltei para a mesa e para o número anotado no pedaço de papel. Deixei que Theo ficasse com o seu canto.</w:t>
      </w:r>
    </w:p>
    <w:p>
      <w:r>
        <w:t>Capítulo 16</w:t>
      </w:r>
    </w:p>
    <w:p/>
    <w:p>
      <w:r>
        <w:t>Olivia não acreditava em esperar até janeiro.</w:t>
      </w:r>
    </w:p>
    <w:p>
      <w:r>
        <w:t>— O Theo diz que o conselho não vai querer saber disso até o ano novo — disse ela para mim naquela tarde, me puxando pela rua Evergreen com uma pasta debaixo do braço. — E é exatamente por isso que vamos fazer com que eles fiquem sabendo agora, na frente de Deus e de todo mundo, enquanto a cidade inteira ainda está com o coração mole por ter apoiado o cachorro da Martha. A gente não pede a história de uma cidade em janeiro, Jéssica, quando todo mundo está sem um tostão e a magia já passou. A gente pede agora. Hoje. Enquanto eles ainda estão de bem com a vida. — Ela endireitou os ombros. — Eu liguei antes. O prefeito vai "nos dar alguns minutos". A gente vai precisar de muito mais do que isso.</w:t>
      </w:r>
    </w:p>
    <w:p>
      <w:r>
        <w:t>A prefeitura ficava sob a torre do relógio, na esquina da rua mais ao sul com a mais a oeste, um prédio imponente e antigo com uma galeria de retratos dos ex-prefeitos no saguão, e eu tive tempo, enquanto esperávamos, para notar que uma boa quantidade daqueles retratos dividia o mesmo nariz e o mesmo sobrenome. BLACKBURN, diziam as pequenas placas de latão, sob rosto após rosto. Prefeito Blackburn, 1911. Prefeito Blackburn, 1934. Prefeito Blackburn Segundo. Pip passou pela fileira de placas de latão e inspecionou cada uma delas.</w:t>
      </w:r>
    </w:p>
    <w:p>
      <w:r>
        <w:t>O homem que finalmente saiu para nos receber tinha o mesmo queixo e o jeito polido e pesaroso de quem já havia dito não a muitas pessoas e feito cada uma delas sentir que era para o seu próprio bem.</w:t>
      </w:r>
    </w:p>
    <w:p>
      <w:r>
        <w:t>— Senhora Claus. — Ele apertou minha mão; a senhora Claus valia um aperto de mão caloroso para um homem na linha de trabalho dele. — E Olivia. Só tenho um momento, mas para os amigos da Sociedade, com certeza.</w:t>
      </w:r>
    </w:p>
    <w:p>
      <w:r>
        <w:t>Ele nos deu esse momento em sua sala, sob uma cópia emoldurada da fotografia de 1924, crianças tocando uma caixa enterrada. Ele ouviu Olivia expor o evento beneficente, o centenário, os números e o prazo. Suas mãos permaneceram cruzadas, seu rosto moldado em uma expressão de simpatia. Quando ela terminou, ele suspirou aquele suspiro que eu já ouvira de homens como ele em todos os séculos que vivi.</w:t>
      </w:r>
    </w:p>
    <w:p>
      <w:r>
        <w:t>— Sabe que eu adoro aquele lugar antigo — disse ele. — A história da minha família está lá mais do que a de qualquer outro. Mas eu tenho o orçamento de uma cidade inteira para equilibrar, e serei sincero com as duas, porque vocês merecem sinceridade: um prédio cheio de papel velho não mantém os limpa-neves funcionando nem a escola aquecida. O conselho olhou para isso dois orçamentos atrás e tomou uma decisão difícil, e não vejo votos para desfazê-la, não neste clima. O centenário é um gesto adorável. Mas um gesto adorável não é uma verba orçamentária. — Ele abriu as mãos, pesaroso, irredutível. — Não posso isentar a taxa do salão para uma arrecadação de fundos particular. Não posso colocar isso na pauta antes do ano novo. Queria poder dizer o contrário.</w:t>
      </w:r>
    </w:p>
    <w:p>
      <w:r>
        <w:t>— E depois do ano novo? — perguntei. — Quando o prédio já estiver frio e o acervo já estiver encaixotado? Vai reconsiderar então?</w:t>
      </w:r>
    </w:p>
    <w:p>
      <w:r>
        <w:t>Algo cintilou por trás do pesar, e eu vi, por um momento, que o prefeito Blackburn sabia exatamente o que janeiro significava e havia decidido deixar que significasse aquilo. Um prédio que fechasse silenciosamente durante as festas de fim de ano fecharia sem briga.</w:t>
      </w:r>
    </w:p>
    <w:p>
      <w:r>
        <w:t>— Vamos avaliar tudo no ano novo — disse ele com suavidade.</w:t>
      </w:r>
    </w:p>
    <w:p>
      <w:r>
        <w:t>Fomos postas para fora, com toda a cortesia, no saguão repleto de rostos dos Blackburn, e eu fiquei sob todos aqueles queixos idênticos no frio peculiar de uma porta fechada educadamente na minha cara.</w:t>
      </w:r>
    </w:p>
    <w:p>
      <w:r>
        <w:t>— Bem — disse Olivia, já na escada, com a fachada corajosa finalmente rachando. — É isso, então. Pela porta da frente, pelo menos. — Seus ombros haviam se encolhido, menores do que eu jamais a vira. — Eu não sei como conseguir esse tipo de dinheiro, Jéssica. Um bazar de bolos, uma rifa, uma quantia graúda em dinheiro, tudo bem, mas a quantia que o Theo precisa… — Ela balançou a cabeça. — Continuo dizendo ao Theo que vamos dar um jeito de encontrar o resto. Estou começando a achar que estive mentindo para um homem que está se afogando só para nos fazer sentir melhor.</w:t>
      </w:r>
    </w:p>
    <w:p>
      <w:r>
        <w:t>Passei meu braço pelo dela, e ficamos paradas nos degraus frios. Eu não tinha resposta para ela. Eu só tinha a certeza cada vez maior, olhando para aquele saguão cheio de Blackburns, de que havia mais na história daquela cidade do que uma linha de orçamento, de que uma família não carimbava seu nariz em um século de um lugar por acaso, e de que, em algum lugar sob o não educado, havia uma história que não me tinham contado.</w:t>
      </w:r>
    </w:p>
    <w:p>
      <w:r>
        <w:t>— Não vamos conseguir por aquela porta — eu disse. — Então vamos entrar por outra. As cidades têm mais de uma porta, Olivia. — Eu a conduzi escada abaixo, em direção ao gramado, ao café e ao trabalho. — O Theo não está mais se afogando sozinho. Vamos achar o resto. Ainda não sei como. Mas aprendi esta semana a não apostar contra esta cidade quando ela está de mãos abertas, e elas estão abertas agora. Só temos de ser rápidas, antes que se fechem de novo.</w:t>
      </w:r>
    </w:p>
    <w:p>
      <w:r>
        <w:t>Eu acreditava nisso, na maior parte. Mas levei comigo o saguão com os rostos dos Blackburn, junto com o não polido e conhecedor do prefeito. Coloquei-os na prateleira no fundo da minha mente onde guardava os fios que ainda era cedo demais para puxar. O cachorro vinha primeiro. Os Blackburn podiam esperar.</w:t>
      </w:r>
    </w:p>
    <w:p>
      <w:r>
        <w:t>Capítulo 17</w:t>
      </w:r>
    </w:p>
    <w:p/>
    <w:p>
      <w:r>
        <w:t>O saguão cheio de Blackburns tinha me entrado debaixo da pele, e eu, quando algo me entra debaixo da pele, sou constitucionalmente incapaz de deixar por isso mesmo. O prefeito tinha nos dito não com tanta suavidade, com tanta inflexibilidade, com cem anos de rostos de sua família observando-o fazer aquilo, que eu saí daquela prefeitura com vontade de entender o lugar em que eu tinha aportado. Então, na mesma tarde, fui falar com a única mulher em Frost Falls que eu tinha quase certeza de que sabia onde todos os esqueletos estavam enterrados, em sentido metafórico e possivelmente literal: Dot.</w:t>
      </w:r>
    </w:p>
    <w:p/>
    <w:p>
      <w:r>
        <w:t>Eu a encontrei na Yarn Tales, cuidando da loja enquanto Olivia se recuperava do prefeito com um chocolate quente medicinal. Pip foi direto ao pote de botões no balcão para ver o que havia lá dentro. Sentei-me com uma xícara e disse: — Dot. Me fale sobre os Blackburns. Acabei de passar vinte minutos em um saguão cheio de queixos deles, ouvindo um não muito educado, e gostaria de saber com quem estou lidando.</w:t>
      </w:r>
    </w:p>
    <w:p/>
    <w:p>
      <w:r>
        <w:t>Dot largou as agulhas — o que, vindo de Dot, era sinal de que você tinha feito uma pergunta de verdade —, e me avaliou por cima dos óculos.</w:t>
      </w:r>
    </w:p>
    <w:p/>
    <w:p>
      <w:r>
        <w:t>— Os Blackburns construíram a grande fábrica — disse ela. — A maior parte da cidade cresceu ao redor dela, na época em que havia dinheiro em lã e energia hidráulica. Eram donos da fábrica, das casas onde os operários moravam, do banco que detinha as hipotecas das casas. Eram donos da cidade, de cima a baixo. E quando a fábrica fechou, oh, há décadas, eles transferiram toda a fortuna da família para o ramo de ser as pessoas que decidem as coisas em vez de serem as pessoas que as produzem. Daí um saguão cheio de prefeitos. — Ela deu uma fungada. — Sempre há uma família assim em uma cidade desta idade, querida. Aquela que estava aqui primeiro e nunca deixou ninguém esquecer isso por completo. Se a Sociedade está esperando um Blackburn salvá-la, é melhor a Sociedade não prender a respiração.</w:t>
      </w:r>
    </w:p>
    <w:p/>
    <w:p>
      <w:r>
        <w:t>— Foi exatamente o que temi — eu disse. — Quem mais há? A cápsula tinha cartas para as famílias fundadoras. Theo mencionou os Iversons, os Garcias. — Eu girei a xícara.</w:t>
      </w:r>
    </w:p>
    <w:p/>
    <w:p>
      <w:r>
        <w:t>O rosto de Dot suavizou, a fofoca nele tornando-se calorosa. — E os Okafors. Agora, essa é uma família de que você vai gostar. Eles administram a Winter Wonderland Inn, já faz quatro gerações. Lugar adorável, pessoas adoráveis. Você vai querer conhecer a Fiona, ela faz o seu estilo, é calorosa como um fogão e administra aquela pousada como se fosse uma pessoa de quem ela está cuidando. Você ainda não a conheceu, mas vai conhecer. Todo mundo conhece a Fiona.</w:t>
      </w:r>
    </w:p>
    <w:p/>
    <w:p>
      <w:r>
        <w:t>— Quatro gerações — eu disse. — Então eles remontam a quase tanto tempo quanto os Blackburns.</w:t>
      </w:r>
    </w:p>
    <w:p/>
    <w:p>
      <w:r>
        <w:t>— Não do mesmo jeito, porém. — A voz de Dot caiu no tom de uma história antiga. — Os Blackburns sempre foram dinheiro. Os Okafors eram operários, trabalhavam para os Blackburns como todo mundo, vivendo no limite como todo mundo. E aí, em algum momento nos anos vinte, diz a história, eles enriqueceram. Compraram a pousada à vista e nunca mais olharam para trás. O povo falava. Sempre fala quando pessoas trabalhadoras progridem. Uma herança, alguns diziam. Uma maré de sorte, diziam outros. Ninguém nunca soube de verdade, e cem anos depois ninguém quer saber. — Ela pegou as agulhas de volta, o assunto encerrado e agradável. — Toda família antiga tem uma história sobre como o dinheiro começou, querida. A verdade geralmente já não é da conta de ninguém a esta altura.</w:t>
      </w:r>
    </w:p>
    <w:p/>
    <w:p>
      <w:r>
        <w:t>Já não era da conta de ninguém a esta altura. Era um tipo confortável de frase, o tipo que as pessoas usam para embrulhar coisas sobre as quais decidiram há muito tempo não se perguntar, e eu deixei por isso mesmo.</w:t>
      </w:r>
    </w:p>
    <w:p/>
    <w:p>
      <w:r>
        <w:t>— O que acontece no centenário, exatamente? — perguntei. — Quando abrirem a velha cápsula?</w:t>
      </w:r>
    </w:p>
    <w:p/>
    <w:p>
      <w:r>
        <w:t>— Eles a retiram, abrem-na, leem o que convém ler e devolvem as cartas da família em particular, e a cidade inteira fica boquiabierta com fotos antigas. — Ela me olhou com perspicácia. — Por quê?</w:t>
      </w:r>
    </w:p>
    <w:p/>
    <w:p>
      <w:r>
        <w:t>— Por motivo nenhum — eu disse, e não havia muito motivo além da curiosidade típica de quem gostava da história de uma cidade antiga. — Tenho uma fraqueza por lugares antigos. E acho que gostaria de conhecer a sua Fiona antes que o inverno acabe.</w:t>
      </w:r>
    </w:p>
    <w:p/>
    <w:p>
      <w:r>
        <w:t>— Você vai — disse Dot.</w:t>
      </w:r>
    </w:p>
    <w:p/>
    <w:p>
      <w:r>
        <w:t>Eu saí da Yarn Tales pensando na fábrica, no dinheiro e em uma mulher calorosa em uma pousada que eu não tinha visto. Principalmente pensei em como um lugar passava a ser do tipo em que uma família dizia não em um saguão de mármore enquanto um bom homem dormia em uma cama de campanha para manter a memória dele aquecida. A Sociedade era a parte disso em que eu podia ajudar. O cachorro vinha antes mesmo disso. O resto, as famílias antigas e suas histórias, podiam esperar por uma semana mais calma. Snowball não podia.</w:t>
      </w:r>
    </w:p>
    <w:p>
      <w:r>
        <w:t>Capítulo 18</w:t>
      </w:r>
    </w:p>
    <w:p/>
    <w:p>
      <w:r>
        <w:t>A escola dispensava os alunos às três e quinze, e, quando o sinal bateu, eu estava do outro lado da rua, em um banco à beira da praça, com Pip aos meus pés e o meu tricô no colo.</w:t>
      </w:r>
    </w:p>
    <w:p>
      <w:r>
        <w:t>Eu tinha dito a Bram que não iria perguntar por aí atrás de uma criança, e pretendia cumprir a promessa. Mas ninguém podia repreender uma senhora idosa por sentar-se à luz do sol da tarde com suas agulhas. Se por acaso ela reparasse em qual direção as crianças seguiam para casa, isso era problema dela.</w:t>
      </w:r>
    </w:p>
    <w:p>
      <w:r>
        <w:t>A Escola Fundamental de Frost Falls era um prédio baixo e comprido de tijolos, com um mastro de bandeira na fachada e uma fileira de ônibus amarelos com o motor ligado no meio-fio. As portas se abriram com estrondo, e as crianças saíram em uma enxurrada de casacos e mochilas, gritando, correndo, derrubando coisas. Algumas subiram nos ônibus. Outras encontraram os pais no portão. Boa parte delas, as que moravam perto, partiu a pé cruzando a praça em grupos dispersos.</w:t>
      </w:r>
    </w:p>
    <w:p>
      <w:r>
        <w:t>Fiquei de olho naquelas.</w:t>
      </w:r>
    </w:p>
    <w:p>
      <w:r>
        <w:t>Elas seguiam para todos os lados. Um grupo de meninos mais velhos foi em direção à rua Evergreen e à loja de ferragens. Duas irmãs rumaram para a rua Maple, discutindo sobre um livro da biblioteca. Um punhado dos menorzinhos atravessou a grama para o outro lado, na direção da sebe e da fileira de casas simples logo atrás, onde a casa amarela ficava em terceiro lugar.</w:t>
      </w:r>
    </w:p>
    <w:p>
      <w:r>
        <w:t>Fui contando enquanto iam embora. Cinco, depois um sexto, correndo para alcançá-los. Quatro delas eram meninas. Três das meninas tinham cabelo castanho, pelo que pude ver debaixo dos gorros. Todas as seis usavam casacos enormes, porque era outubro nas montanhas e cada pai e mãe em Frost Falls comprava para o filho um casaco largo o bastante para durar enquanto a criança crescia.</w:t>
      </w:r>
    </w:p>
    <w:p>
      <w:r>
        <w:t>Laura tinha visto uma menina de cabelo castanho e casaco grande. Eu também, três vezes em um minuto.</w:t>
      </w:r>
    </w:p>
    <w:p>
      <w:r>
        <w:t>Eu ainda matutava sobre isso quando as crianças me acharam.</w:t>
      </w:r>
    </w:p>
    <w:p>
      <w:r>
        <w:t>Um menino de uns sete anos viu Pip primeiro, e logo todos viram, e num instante me vi cercada. Elas não perguntaram se eu era realmente ela. Os irmãozinhos e irmãzinhas delas já haviam resolvido essa questão na padaria no dia anterior. Queriam saber se Pip sabia nadar (maravilhosamente) e se ela andava de trenó (só em viagens curtas, e ela reclamava). Pip ficou no meio delas e deixou-se admirar.</w:t>
      </w:r>
    </w:p>
    <w:p>
      <w:r>
        <w:t>— Você está achando o cachorro da Martha? — perguntou uma menina. Ela tinha uma janela na arcada dentária onde deveriam estar os dentes da frente e uma mochila quase do tamanho dela.</w:t>
      </w:r>
    </w:p>
    <w:p>
      <w:r>
        <w:t>— Estou tentando.</w:t>
      </w:r>
    </w:p>
    <w:p>
      <w:r>
        <w:t>— Ele vem para o recreio — disse o menino. — Todo dia. Ele desce no escorregador.</w:t>
      </w:r>
    </w:p>
    <w:p>
      <w:r>
        <w:t>— Ele não desce no escorregador — retrucou a menina. — Alguém põe ele lá em cima.</w:t>
      </w:r>
    </w:p>
    <w:p>
      <w:r>
        <w:t>— Mas ele gosta.</w:t>
      </w:r>
    </w:p>
    <w:p>
      <w:r>
        <w:t>— Ele veio ao recreio esta semana? — perguntei.</w:t>
      </w:r>
    </w:p>
    <w:p>
      <w:r>
        <w:t>Elas pensaram um pouco e balançaram a cabeça. A menina disse que ele não aparecia desde segunda-feira, e a professora deles havia comentado que talvez ele estivesse doente. Então, uma mãe chamou do portão, e o bando inteiro virou as costas e correu. A menina sem os dentes parou o tempo suficiente para fazer um carinho na cabeça de Pip, com todo o cuidado, como se Pip pudesse quebrar.</w:t>
      </w:r>
    </w:p>
    <w:p>
      <w:r>
        <w:t>As crianças do outro lado já tinham ido embora. A praça estava vazia, exceto por um homem passeando com um beagle e os balanços oscilando levemente com o vento.</w:t>
      </w:r>
    </w:p>
    <w:p>
      <w:r>
        <w:t>Olhei para a fileira de casas atrás da sebe. Eu poderia ter atravessado a pé, batido em seis portas e perguntado a seis mães qual delas tinha uma filha com um cachorro no bolso. Todo mundo na cidade saberia o que eu estava perguntando antes da hora do jantar. Uma garotinha saberia primeiro e ficaria aterrorizada.</w:t>
      </w:r>
    </w:p>
    <w:p>
      <w:r>
        <w:t>Por isso, não fiz nada disso. Terminei minha carreira e guardei o tricô. Fosse quem fosse, ela tinha passeado com um cachorro na coleira cruzando a praça à luz do dia sem que ninguém desse a mínima. Três meninas de cabelo castanho com casacos grandes não iam me dizer qual delas era a dona. Eu precisava de algo que pertencesse a ela.</w:t>
      </w:r>
    </w:p>
    <w:p>
      <w:r>
        <w:t>Lembrei-me da pequena luva listrada que eu tinha deixado em cima de uma estaca de cerca no parquinho, e me arrependi de não ter guardado.</w:t>
      </w:r>
    </w:p>
    <w:p>
      <w:r>
        <w:t>Pip tinha ido até a borda da grama e olhava na direção da sebe.</w:t>
      </w:r>
    </w:p>
    <w:p>
      <w:r>
        <w:t>— Eu sei — falei. — Hoje não.</w:t>
      </w:r>
    </w:p>
    <w:p>
      <w:r>
        <w:t>Ela veio quando a chamei, mas a passos lentos, lançando um último olhar por cima do ombro.</w:t>
      </w:r>
    </w:p>
    <w:p>
      <w:r>
        <w:t>Capítulo 19</w:t>
      </w:r>
    </w:p>
    <w:p/>
    <w:p>
      <w:r>
        <w:t>Fui à casa de Martha no caminho de volta. Não tinha planejado. Mas a luz estava se apagando, o gramado estava vazio, e eu não gostava de pensar nela sozinha naquela casa de campo ao anoitecer, com uma tigela cheia perto da porta da cozinha.</w:t>
      </w:r>
    </w:p>
    <w:p>
      <w:r>
        <w:t>Ela tinha colocado um abajur na janela da frente. Vi-o da esquina da Rua Elm, um pequeno quadrado amarelo no azul, e soube de cujo conselho ela tinha aceitado antes mesmo de chegar ao portão.</w:t>
      </w:r>
    </w:p>
    <w:p>
      <w:r>
        <w:t>— O doutor mandou — disse-me ela na porta, um pouco na defensiva, como se eu pudesse rir. — Um cachorro no escuro procura uma janela acesa. Foi o que ele disse.</w:t>
      </w:r>
    </w:p>
    <w:p>
      <w:r>
        <w:t>— Ele me disse o mesmo — falei. — Acho que ele tem razão.</w:t>
      </w:r>
    </w:p>
    <w:p>
      <w:r>
        <w:t>Ela me deixou entrar. A casa estava como eu a deixara dois dias antes, só que mais arrumada. Martha tinha limpado, como as pessoas fazem quando não podem fazer o que realmente querem. A louça do café da manhã estava guardada. A tigela de água na entrada da cozinha estava cheia e fresca. Alguém tinha escovado a caminha do cachorro perto do radiador, e a marca funda na almofada havia sumido.</w:t>
      </w:r>
    </w:p>
    <w:p>
      <w:r>
        <w:t>Pip foi direto para a cama do cachorro e parou ao lado dela. Olhou para ela por um longo momento. Depois sentou-se ao lado, não dentro, com as costas voltadas para o radiador.</w:t>
      </w:r>
    </w:p>
    <w:p>
      <w:r>
        <w:t xml:space="preserve">Martha a observou. </w:t>
      </w:r>
    </w:p>
    <w:p>
      <w:r>
        <w:t>— Ela sabe — disse ela.</w:t>
      </w:r>
    </w:p>
    <w:p>
      <w:r>
        <w:t>— Ela sabe que falta alguma coisa — respondi. — Está de olho nisso desde a primeira manhã.</w:t>
      </w:r>
    </w:p>
    <w:p>
      <w:r>
        <w:t>Isso arrancou dela um sorriso mínimo. Fez chá sem perguntar se eu queria, e nós nos sentamos à mesa da cozinha enquanto o abajur na sala da frente projetava uma longa faixa dourada pelo corredor.</w:t>
      </w:r>
    </w:p>
    <w:p>
      <w:r>
        <w:t xml:space="preserve">— Todo mundo tem sido tão bondoso — disse ela. — Ivy trouxe uma caçarola. Claire trouxe o </w:t>
      </w:r>
      <w:r>
        <w:rPr>
          <w:i/>
        </w:rPr>
        <w:t>Gazette</w:t>
      </w:r>
      <w:r>
        <w:t xml:space="preserve"> de hoje, com a foto dele na capa, para ver se eu gostava. Hal mandou mantimentos do Frosty's que eu nunca encomendei, e ele não aceita um centavo por eles. </w:t>
      </w:r>
    </w:p>
    <w:p>
      <w:r>
        <w:t xml:space="preserve">Ela girou a xícara no pires. </w:t>
      </w:r>
    </w:p>
    <w:p>
      <w:r>
        <w:t>— Até o Pete Garcia me parou na saída do banco ontem para perguntar por ele. Pete, que vem ameaçando chamar a vigilância sanitária por causa daquele cachorro desde agosto.</w:t>
      </w:r>
    </w:p>
    <w:p>
      <w:r>
        <w:t>— Pete gosta dele — falei. — Preferiria perder um dedo a admitir isso.</w:t>
      </w:r>
    </w:p>
    <w:p>
      <w:r>
        <w:t xml:space="preserve">— Walter sempre dizia que o latido do Pete era só para os clientes. </w:t>
      </w:r>
    </w:p>
    <w:p>
      <w:r>
        <w:t>Ela sorriu com isso, e então o sorriso sumiu, e ela ficou em silêncio por um bom tempo.</w:t>
      </w:r>
    </w:p>
    <w:p>
      <w:r>
        <w:t>— Posso te perguntar uma coisa, Jessica? E você vai me dizer a verdade?</w:t>
      </w:r>
    </w:p>
    <w:p>
      <w:r>
        <w:t>— Vou.</w:t>
      </w:r>
    </w:p>
    <w:p>
      <w:r>
        <w:t>— Você acha que ele está vivo?</w:t>
      </w:r>
    </w:p>
    <w:p>
      <w:r>
        <w:t>— Sim — disse. — Acho que ele está aquecido, alimentado, e alguém está sendo muito gentil com ele. Apostaria muito nisso.</w:t>
      </w:r>
    </w:p>
    <w:p>
      <w:r>
        <w:t>— Porque ninguém o encontrou. — Ela assentiu devagar. — Foi o que você disse na casa da Olivia. Vinte de nós, e nem um fio de pelo dele.</w:t>
      </w:r>
    </w:p>
    <w:p>
      <w:r>
        <w:t>— Porque ninguém o encontrou.</w:t>
      </w:r>
    </w:p>
    <w:p>
      <w:r>
        <w:t>Ela olhou para o fundo do chá. Quando falou de novo, sua voz tinha baixado, como se estivesse envergonhada da pergunta antes mesmo de fazê-la.</w:t>
      </w:r>
    </w:p>
    <w:p>
      <w:r>
        <w:t xml:space="preserve">— Então é isto que eu fico pensando no meio da noite. Se alguém está sendo gentil com ele, talvez ele esteja melhor assim. Alguém jovem, com um quintal que não está virando mato e um portão que fecha. Sou uma velha, Jessica. Não consegui arrumar uma tranca o outono inteiro. </w:t>
      </w:r>
    </w:p>
    <w:p>
      <w:r>
        <w:t xml:space="preserve">A boca dela tremeu e firmou-se. </w:t>
      </w:r>
    </w:p>
    <w:p>
      <w:r>
        <w:t>— Não estou dizendo que quero que ele suma. Quero ele em casa tanto que nem consigo dormir. Mas fico deitada pensando: e se ele estiver mais feliz onde está?</w:t>
      </w:r>
    </w:p>
    <w:p>
      <w:r>
        <w:t>Estiquei o braço sobre a mesa e pus minha mão sobre a dela.</w:t>
      </w:r>
    </w:p>
    <w:p>
      <w:r>
        <w:t>— Martha, as crianças na escola me contaram uma coisa hoje. Ele vai até lá no recreio. Todo dia. Elas o colocam no escorregador.</w:t>
      </w:r>
    </w:p>
    <w:p>
      <w:r>
        <w:t xml:space="preserve">Ela riu, sobressaltada, contendo o começo das lágrimas. </w:t>
      </w:r>
    </w:p>
    <w:p>
      <w:r>
        <w:t>— Ele odeia o escorregador.</w:t>
      </w:r>
    </w:p>
    <w:p>
      <w:r>
        <w:t>— Elas dizem que ele gosta.</w:t>
      </w:r>
    </w:p>
    <w:p>
      <w:r>
        <w:t>— Ele gosta das crianças. — Ela limpou os olhos. — Isso era coisa do Walter. Depois de se aposentar, ele levava o Snowball até a cerca da escola no recreio e deixava os menorzinhos passarem-no de um lado para o outro através das grades. Ele dizia que um cachorro devia ter um trabalho. Eu continuei depois. Parecia errado parar.</w:t>
      </w:r>
    </w:p>
    <w:p>
      <w:r>
        <w:t>— Então foi por isso que ele foi para o pátio da escola naquela manhã — falei. — Não para fugir de você. Pelo caminho que você e o Walter ensinaram a ele. Quem quer que esteja com ele agora, ele aprendeu a amar crianças com vocês dois. Esse não é um cachorro que está mais feliz em outro lugar, Martha. É um cachorro que foi trabalhar.</w:t>
      </w:r>
    </w:p>
    <w:p>
      <w:r>
        <w:t>Ela segurou minha mão por um longo momento. Depois soltou e endireitou o tronco, do jeito que devia ter se endireitado na frente de uma sala de aula por quarenta anos.</w:t>
      </w:r>
    </w:p>
    <w:p>
      <w:r>
        <w:t>— Bem — disse ela. — Então é melhor eu estar aqui quando ele terminar.</w:t>
      </w:r>
    </w:p>
    <w:p>
      <w:r>
        <w:t>Pip havia adormecido encostada na cama do cachorro. Acordei-a com cuidado, e Martha nos acompanhou até a porta.</w:t>
      </w:r>
    </w:p>
    <w:p>
      <w:r>
        <w:t>— Deixo o abajur aceso? — perguntou ela, no degrau.</w:t>
      </w:r>
    </w:p>
    <w:p>
      <w:r>
        <w:t>— Deixe o abajur aceso.</w:t>
      </w:r>
    </w:p>
    <w:p>
      <w:r>
        <w:t>Quando olhei para trás da esquina da Rua Elm, ele ainda estava aceso na janela, pequeno e amarelo contra o escuro.</w:t>
      </w:r>
    </w:p>
    <w:p>
      <w:r>
        <w:t>Capítulo 20</w:t>
      </w:r>
    </w:p>
    <w:p/>
    <w:p>
      <w:r>
        <w:t>O Nick tinha preparado cacau e torrada para o jantar, o que significava que ele tinha perdido a noção do dia no celeiro e estava torcendo para eu não notar.</w:t>
      </w:r>
    </w:p>
    <w:p>
      <w:r>
        <w:t>Eu notei, e não me importei. Estava cansada demais para qualquer coisa além de torrada. Comemos perto do fogão com os pés esticados, o Nick na poltrona grande e eu na pequena, enquanto a Pip dormia no tapete de retalhos entre nós com o bico enfiado debaixo da asa. O Bram tinha ido para a cama cedo, ainda resmungando sobre janelas.</w:t>
      </w:r>
    </w:p>
    <w:p>
      <w:r>
        <w:t>Depois do jantar, peguei meu tricô. Não as luvas do círculo. Eu tinha prometido algo ao Theo para a nova coleção, e decidira naquela manhã o que seria: uma luva, vermelha, de tricô simples e bem-feito, do tamanho da mão de uma criança. Eu havia colocado os pontos na escola enquanto observava as crianças irem embora. Agora a peguei e continuei o punho.</w:t>
      </w:r>
    </w:p>
    <w:p>
      <w:r>
        <w:t>O Nick me observou trabalhar por um tempo sem dizer nada. Ele gostava de me ver tricotar. Dizia que era a única vez em novecentos anos que me via ficar quieta.</w:t>
      </w:r>
    </w:p>
    <w:p>
      <w:r>
        <w:t>— Me conta sobre o seu dia — disse ele por fim.</w:t>
      </w:r>
    </w:p>
    <w:p>
      <w:r>
        <w:t>Então contei. Contei a ele sobre o Theo e a cama de campanha, e o número no pedaço de papel. Contei sobre o prefeito no saguão cheio de Blackburns, e a Olivia nos degraus da prefeitura, tentando não chorar. Contei sobre o escola, e as seis crianças que foram para casa atravessando o gramado, e as três meninas que poderiam ter sido ela.</w:t>
      </w:r>
    </w:p>
    <w:p>
      <w:r>
        <w:t>Depois, contei a ele sobre a lâmpada da Martha.</w:t>
      </w:r>
    </w:p>
    <w:p>
      <w:r>
        <w:t>Ele ficou em silêncio quando terminei. Uma tora se acomodou no fogão. Lá fora, uma das renas se encostou na cerca e a madeira estalou.</w:t>
      </w:r>
    </w:p>
    <w:p>
      <w:r>
        <w:t>— Você teve um dia e tanto — disse ele.</w:t>
      </w:r>
    </w:p>
    <w:p>
      <w:r>
        <w:t>— Tive três. — Virei a luva e comecei a próxima carreira. — Nick, comecei algo que não sei como parar.</w:t>
      </w:r>
    </w:p>
    <w:p>
      <w:r>
        <w:t>— A busca.</w:t>
      </w:r>
    </w:p>
    <w:p>
      <w:r>
        <w:t>— Vinte pessoas batendo de porta em porta. Avisos em todas as janelas. O cachorro da Martha na capa do Gazette esta manhã. Fui eu que fiz isso. Eu pedi a eles. — Mantive os olhos nas minhas agulhas. — E, se for uma criança que está com ele, então a cidade inteira está procurando uma criança, e nenhuma delas sabe disso. Quando descobrirem, não sei como vão reagir.</w:t>
      </w:r>
    </w:p>
    <w:p>
      <w:r>
        <w:t>O Nick demorou para responder, como sempre fazia quando a coisa era séria.</w:t>
      </w:r>
    </w:p>
    <w:p>
      <w:r>
        <w:t>— Grupos de busca cansam — disse ele. — Gente cansada perde a paciência. Já vi isso em muitos lugares. — Ele se abaixou e ajeitou a borda do tapete sobre os pés da Pip. — Você pediu com jeito, Jess, e eles têm sido gentis. Mas é bom ser rápida. A bondade não vai durar para sempre se ninguém achar esse cachorro.</w:t>
      </w:r>
    </w:p>
    <w:p>
      <w:r>
        <w:t>— É isso que me dá medo.</w:t>
      </w:r>
    </w:p>
    <w:p>
      <w:r>
        <w:t>— Eu sei. — Ele sorriu para mim do outro lado do fogão. — É por isso que você vai ser rápida.</w:t>
      </w:r>
    </w:p>
    <w:p>
      <w:r>
        <w:t>Terminei o punho e comecei a mão. A lã vermelha corria quente pelos meus dedos. O Nick colocou outra tora no fogão e tornou a se sentar, e por um instante nenhum de nós disse absolutamente nada. Era o tipo de silêncio que tínhamos mantido por séculos, em dezenas de cozinhas, e ele servia para esta também.</w:t>
      </w:r>
    </w:p>
    <w:p>
      <w:r>
        <w:t>— E o seu dia? — perguntei. — Você está naquele celeiro desde antes de clarear.</w:t>
      </w:r>
    </w:p>
    <w:p>
      <w:r>
        <w:t>— Trabalhando — disse ele.</w:t>
      </w:r>
    </w:p>
    <w:p>
      <w:r>
        <w:t>— Em quê?</w:t>
      </w:r>
    </w:p>
    <w:p>
      <w:r>
        <w:t>— Me pergunta daqui a uma semana. — Ele estava sorrindo, mas não desviou os olhos do fogo, e eu deixei para lá.</w:t>
      </w:r>
    </w:p>
    <w:p>
      <w:r>
        <w:t>— Você está feliz aqui — disse ele depois de um tempo. Não era uma pergunta.</w:t>
      </w:r>
    </w:p>
    <w:p>
      <w:r>
        <w:t>Pensei nisso com sinceridade, porque ele merecia uma resposta honesta. — Estou chegando lá.</w:t>
      </w:r>
    </w:p>
    <w:p>
      <w:r>
        <w:t>— Você entrou num círculo de tricô na sua primeira tentativa e saiu de lá com uma cidade inteira. — Ele balançou a cabeça. — Levei trezentos anos para fazer os elfos gostarem de mim.</w:t>
      </w:r>
    </w:p>
    <w:p>
      <w:r>
        <w:t>— Os elfos adoram você.</w:t>
      </w:r>
    </w:p>
    <w:p>
      <w:r>
        <w:t>— Agora adoram. — Ele se levantou, espreguiçou-se até seus ombros estalarem e se inclinou para beijar o topo da minha cabeça. — Não fique acordada até muito tarde. Você tem um cachorro para achar.</w:t>
      </w:r>
    </w:p>
    <w:p>
      <w:r>
        <w:t>Ele subiu. Fiquei mais um pouco, tricotando perto do fogão, até a luva ter um polegar e a parte de cima, e estar pronta. Coloquei-a no braço da minha poltrona. Depois, abaixei a luz da lamparina e subi atrás dele, deixando a porta do fogão entreaberta para a Pip.</w:t>
      </w:r>
    </w:p>
    <w:p>
      <w:r>
        <w:t>Capítulo 21</w:t>
      </w:r>
    </w:p>
    <w:p/>
    <w:p>
      <w:r>
        <w:t>Nick decidiu que precisava de dobradiças, e foi assim que descobri o que acontece quando o Papai Noel vai fazer compras na própria cidade.</w:t>
      </w:r>
    </w:p>
    <w:p/>
    <w:p>
      <w:r>
        <w:t>Ele estava querendo sair, eu acho. Passara dias trancado na oficina, cumprindo a promessa de mil anos e trabalhando no que quer que guardasse sob a flanela no celeiro. Só conseguia mexer o achocolatado e se preocupar com a magia por tanto tempo antes de precisar pôr as mãos em algo comum. Então, na quarta manhã, anunciou que daria um pulo na You Do It Hardware atrás de dobradiças e de um pedaço de corrente. Eu iria com ele? Fui, porque queria ver aquilo. Queria ver como o povo daquela cidade trataria meu marido quando ele andasse entre eles como um vizinho, em vez de uma lenda.</w:t>
      </w:r>
    </w:p>
    <w:p/>
    <w:p>
      <w:r>
        <w:t>A resposta foi: com cautela, e depois sem cautela nenhuma.</w:t>
      </w:r>
    </w:p>
    <w:p/>
    <w:p>
      <w:r>
        <w:t>Começou cauteloso. Cabeças viraram na Evergreen como tinham virado para Bram, só que mais ainda, com uma espécie de fôlego preso. Uma mulher parou estancada com as compras. Dois velhos na porta da barbearia emudeceram. A rua inteira ficara quieta e incerta, porque alguém sobre quem só tinham cantado havia passado por eles carregando uma lista. Nick sentiu isso também. Sentira por séculos. E fez o que sempre fazia, que era tirar o peso daquilo deles, gentilmente, sendo menor do que a lenda e mais caloroso do que o deslumbramento.</w:t>
      </w:r>
    </w:p>
    <w:p/>
    <w:p>
      <w:r>
        <w:t>— Bom dia — disse ele à mulher das compras, com a maior naturalidade. — Esse repolho tem uma ótima pinta. Vai querer para uma sopa com um tempo desse.</w:t>
      </w:r>
    </w:p>
    <w:p/>
    <w:p>
      <w:r>
        <w:t>A mulher riu, sobressaltada, e de alto a baixo na rua as pessoas soltaram o ar. O Papai Noel queria falar sobre o repolho dela, e depois disso ninguém soube como ter medo dele.</w:t>
      </w:r>
    </w:p>
    <w:p/>
    <w:p>
      <w:r>
        <w:t>Quando chegamos à loja de ferragens, a situação já havia virado completamente. Crianças a caminho da escola haviam aparecido do nada. É claro que sim. Uma pequena e solene delegação delas, com mochilas e tudo, entrou no nosso ritmo logo atrás da gente como uma fila de patinhos compenetrados, sem ousar falar. Nick fingiu com enorme tato não notar nenhuma delas até que uma alma corajosa se encorajou.</w:t>
      </w:r>
    </w:p>
    <w:p/>
    <w:p>
      <w:r>
        <w:t>— É você mesmo?</w:t>
      </w:r>
    </w:p>
    <w:p/>
    <w:p>
      <w:r>
        <w:t>Ele se virou e agachou-se na altura dela. — O que você acha?</w:t>
      </w:r>
    </w:p>
    <w:p/>
    <w:p>
      <w:r>
        <w:t>Ela o analisou com a seriedade terrível dos muito jovens. — Eu acho que sim.</w:t>
      </w:r>
    </w:p>
    <w:p/>
    <w:p>
      <w:r>
        <w:t>— Então vamos guardar segredo — disse ele, e ela foi embora irradiando luz, como se tivesse sido sagrada cavaleira.</w:t>
      </w:r>
    </w:p>
    <w:p/>
    <w:p>
      <w:r>
        <w:t>Tom, dono da You Do It Hardware, veio nos receber no balcão com o orgulho inconfundível de um comerciante cuja loja acabara de se tornar o prédio mais importante da cidade. — Sr. Claus. O que o traz por aqui? — Ele disse isso com firmeza, mas as mãos tremiam ao separar as dobradiças.</w:t>
      </w:r>
    </w:p>
    <w:p/>
    <w:p>
      <w:r>
        <w:t>Nick viu aquilo. Passou dez minutos sem pressa pedindo conselhos a Tom sobre calibres de corrente dos quais entendia mais do que Tom jamais entenderia, deixando o homem ser o perito em seu próprio estabelecimento, até que Tom esqueceu de se espantar e gostou de ser útil. Pip encontrou uma caixa de puxadores de armário de latão na ponta do balcão e ficou vigiando aquilo como se tivesse sido encarregada do estoque.</w:t>
      </w:r>
    </w:p>
    <w:p/>
    <w:p>
      <w:r>
        <w:t>Foi na loja de ferragens que conheci David Sullivan, embora Nick, pelo visto, já o conhecesse.</w:t>
      </w:r>
    </w:p>
    <w:p/>
    <w:p>
      <w:r>
        <w:t>Era um homem grande e calado de uns cinquenta anos, com serragem cravada permanentemente nas dobras das mãos e um casaco gasto nos cotovelos. Estava comprando os parafusos mais baratos da prateleira, uma caixinha de cada vez, a compra de um homem que conta cada centavo. Nick o cumprimentou como a um velho amigo, embora se conhecessem havia uma semana. Fui juntando a história aos pedaços enquanto conversavam. David era um carpinteiro cujos serviços tinham minguado, que vinha se virando com bicos e orgulho. Nick o contratara para ajeitar o celeiro e a casa. Dobradiças e uma corrente. Trabalho de verdade, de semanas, por um salário justo.</w:t>
      </w:r>
    </w:p>
    <w:p/>
    <w:p>
      <w:r>
        <w:t>— Não teria conseguido dar jeito na oficina sem ele — disse Nick para mim, mas alto o suficiente para David ouvir. — O homem tem mãos parecidas com as dos meus melhores duendes. Melhores. Os duendes dão jeitinho quando acham que não estou olhando. David não sabe fazer isso.</w:t>
      </w:r>
    </w:p>
    <w:p/>
    <w:p>
      <w:r>
        <w:t>David Sullivan olhou para o chão, mas as orelhas ficaram vermelhas de prazer. Endireitou-se meio centímetro ao comprar seus parafusos baratos, e eu entendi o que Nick tinha feito. Ele encontrara um homem orgulhoso afundando, discretamente, assim como Theo estava afundando, e lhe jogara a única corda que um homem orgulhoso podia aceitar sem vergonha: trabalho honesto no qual ele era o melhor da cidade.</w:t>
      </w:r>
    </w:p>
    <w:p/>
    <w:p>
      <w:r>
        <w:t>— Você é bom nisso — falei baixinho para Nick enquanto voltávamos para casa com as dobradiças, com as crianças-patinhos já tendo ido para a escola, e a rua atrás de nós mais calorosa do que quando a encontramos.</w:t>
      </w:r>
    </w:p>
    <w:p/>
    <w:p>
      <w:r>
        <w:t>— Em dobradiças?</w:t>
      </w:r>
    </w:p>
    <w:p/>
    <w:p>
      <w:r>
        <w:t>— Em gente. Em achar quem está afundando e jogar uma corda tão discretamente que eles acham que fizeram tudo sozinhos. — Puxei o braço dele de leve. — Pete e os ossos dele. Você e David. Esta cidade inteira está cheia de gente se afogando educadamente e outra gente jogando cordas silenciosas. Eu não paro de achá-los.</w:t>
      </w:r>
    </w:p>
    <w:p/>
    <w:p>
      <w:r>
        <w:t>Nick ficou em silêncio por um instante, nossas botas esmagando o chão congelado. — É essa a questão com este lugar — disse ele. — Foi por isso que senti isso no dia em que chegamos dirigindo. Algumas cidades, quando alguém afunda, as outras olham para o outro lado, porque dá medo de ver e é mais fácil não ver. O povo daqui olha para o outro lado também, mas aí deixa um osso no cais. Eles não conseguem dizer a coisa gentil em voz alta, então fazem isso de lado, no escuro, fingindo que não estão fazendo. — Ele sorriu. — É uma cidade inteira de Pete Garcias. Bruscos à luz do dia e moles que nem manteiga onde acham que ninguém está vendo. Isso é uma raridade, Jess. É o tipo de calor em que uma magia antiga e perdida talvez consiga fazer um lar, se lhe derem tempo suficiente. — Ele deu um tapinha na minha mão apoiada no seu braço. — E é o tipo de cidade que vai salvar a Sociedade de Theo no final, guarde o que estou dizendo. Não pela porta da frente. Pela escuridão, de lado, deixando ossos por aí.</w:t>
      </w:r>
    </w:p>
    <w:p/>
    <w:p>
      <w:r>
        <w:t>Apertei o braço dele pelo resto do caminho até o beco e fiquei pensando em cordas silenciosas. Acreditei nele quanto à Sociedade. Ele tivera novecentos anos para aprender sobre as pessoas.</w:t>
      </w:r>
    </w:p>
    <w:p>
      <w:r>
        <w:t>Capítulo 22</w:t>
      </w:r>
    </w:p>
    <w:p/>
    <w:p>
      <w:r>
        <w:t>Voltei para o gramado pela rota mais longa, passando por Evergreen e contornando o lugar, de modo que cheguei ao lado oposto à extremidade aberta e não descendo por entre as casas. Eu não tinha a menor intenção de bater em nenhuma porta. Ainda não. Só queria ficar onde Laura vira uma criança com um cachorro na coleira e ver o que eu conseguia descobrir ficando ali em silêncio por um instante.</w:t>
      </w:r>
    </w:p>
    <w:p/>
    <w:p>
      <w:r>
        <w:t>O lado distante do gramado era onde a cidade se tornava comum. Os toldos elegantes e as janelas com letras douradas de Evergreen desapareciam. Em seu lugar, estendia-se uma cerca-viva de alfeneiro ao longo dos fundos de uma fileira de casas simples, daquelas com bicicletas caídas nos quintais e roupas estendidas e duras de frio nos varais. A casa amarela era a terceira da fila. Forcei-me a não olhar para ela com muita atenção. Alguém lá dentro podia espiar, e uma criança assustada fugiria ao primeiro sinal de que havia sido vista.</w:t>
      </w:r>
    </w:p>
    <w:p/>
    <w:p>
      <w:r>
        <w:t>A cerca-viva entre as casas e o gramado era de alfeneiro velho, crescido, espesso, escuro e mais alto do que um homem. No meio dela, uma criança abrira uma brecha, como as crianças sempre fazem, um túnel baixo de gravetos quebrados e galhos curvados exatamente na altura de uma pessoa que ainda não dera o estirão. Ajoelhei-me na entrada. A grama bem ali dentro estava amassada, e não de uma única visita. Muitas idas e vindas miúdas tinham pisoteado ali um pequeno ninho de terra nua e congelada, protegido do gramado pela parede da cerca-viva e das casas atrás por um painel inclinado de cerca de madeira. Um lugar secreto. Um lugar de passagem, que não pertencia nem ao gramado nem aos jardins, tomado por alguém pequeno. A maioria das crianças tem um. Ajudei um pequeno exército de elfos a cuidar dos deles ao longo dos séculos e fingi, todas as vezes, não saber exatamente onde ficavam.</w:t>
      </w:r>
    </w:p>
    <w:p/>
    <w:p>
      <w:r>
        <w:t>Pip entrou na brecha antes que eu pudesse detê-la e sumiu por completo. Ela saiu de ré um momento depois, arrastando alguma coisa, e a soltou aos meus pés com o ar de uma criatura apresentando uma fatura detalhada.</w:t>
      </w:r>
    </w:p>
    <w:p/>
    <w:p>
      <w:r>
        <w:t>Era um pires. Um pires azul lascado da cozinha de alguém, daqueles de que ninguém sente falta no armário. Nele, amolecidos e escuros pela umidade, repousavam quatro ou cinco pedaços de ração para cachorro e a sombra marrom de outros que já haviam estado ali.</w:t>
      </w:r>
    </w:p>
    <w:p/>
    <w:p>
      <w:r>
        <w:t>Recostei-me nos calcanhares no frio e encarei aquilo por um longo momento. Não toquei em nada.</w:t>
      </w:r>
    </w:p>
    <w:p/>
    <w:p>
      <w:r>
        <w:t>Em seguida, enfiei a mão na brecha eu mesma, no ninho de grama amassada, e apalpei a terra fria com os dedos enluvados, devagar, até que eles se fecharam em torno de lã.</w:t>
      </w:r>
    </w:p>
    <w:p/>
    <w:p>
      <w:r>
        <w:t>Puxei-a para a luz acinzentada. Uma luva. Pequena, tricotada à mão, listrada de vermelho e verde-lama, com as listras ficando tortas onde quem a fizera perdera a contagem e continuara bravamente assim mesmo, e o polegar tricotado várias carreiras compridas demais, de modo que se projetava da mão como uma pequena vela pegando vento. Eu vira o par dela dias antes, nas fagulhas de madeira sob os balanços do parquinho, e a colocara no mourão de uma cerca para que sua dona a encontrasse.</w:t>
      </w:r>
    </w:p>
    <w:p/>
    <w:p>
      <w:r>
        <w:t>Ajoelhei-me ali na grama fria com a luva de uma criança em uma mão e o pires de um cachorro na outra, e compreendi tudo por fim, claro como a luz do dia.</w:t>
      </w:r>
    </w:p>
    <w:p/>
    <w:p>
      <w:r>
        <w:t>Não havia nenhum ladrão em Frost Falls. Nunca houvera, desde a primeira manhã. Em algum lugar nessa fileira de casas simples e comuns morava uma criança que tricotava, mal e bravamente, com as mãos de alguém ainda aprendendo, mãos que ainda não haviam alcançado o tamanho dos seus desejos. Uma criança que encontrara um cãozinho branco sem coleira trotando sozinho pelo gramado numa manhã fria, um cão que acreditava que todas as crianças da cidade lhe pertenciam pessoalmente, e que se deixara levar por um pedaço de barbante caseiro porque ser levado por uma criança bondosa não era, para Snowball, um sequestro, mas sim uma terça-feira. Uma criança que lhe fizera uma cama no lugar secreto atrás da cerca-viva, a abrigo do vento. Que lhe levara ração num pires de que ninguém sentiria falta, sentara-se com ele ali onde nenhum adulto jamais ia, e o amara com o amor feroz e secreto que as crianças despejam sobre as coisas de que não têm certeza se podem guardar.</w:t>
      </w:r>
    </w:p>
    <w:p/>
    <w:p>
      <w:r>
        <w:t>Um cachorro sem nome parece um vira-lata para o mundo. E uma criança solitária que encontra um vira-lata numa manhã fria não pensa: preciso descobrir a quem ele pertence e devolvê-lo. Uma criança solitária pensa algo muito mais simples e muito mais difícil de desfazer. Ela pensa: ele veio até mim. De toda a manhã fria, ele veio até mim.</w:t>
      </w:r>
    </w:p>
    <w:p/>
    <w:p>
      <w:r>
        <w:t>— Oh, minha querida — disse eu, para a luva, para o pires, para a criança que eu ainda não conhecia. — Em que fura você foi se meter.</w:t>
      </w:r>
    </w:p>
    <w:p/>
    <w:p>
      <w:r>
        <w:t>O que quer que eu sentisse, não havia ali nenhuma raiva. Nick estivera certo diante de sua sopa, dias atrás. Nada de ruim acontecera ali. Uma coisa boa dera errado, uma bondade apontada na direção incorreta. Em algum lugar nessa fileira de casas, uma garotinha estava escondendo um cachorro. Com ele, ela escondia uma felicidade frágil feita de solidão e de um pedaço de barbante. Quanto mais tempo aquilo durasse, pior seria o desfecho. Ela não conseguia ver isso, porque era pequena, e seu coração estava no lugar certo, mas voltado para o lado errado.</w:t>
      </w:r>
    </w:p>
    <w:p/>
    <w:p>
      <w:r>
        <w:t>Coloquei o pires de volta exatamente onde Pip o encontrara, do jeito que estava, porque eu não queria assustar a criança espantando-a de seu lugar secreto antes de compreendê-la, e um pires fora do lugar lhe diria, da próxima vez que ela viesse, que um adulto estivera ali. Mas guardei a luva. Virei-a mais uma vez, procurando um nome tricotado no punho como o círculo tricotava nos deles, e não havia nenhum, porque aquilo não era uma luva do círculo. Eram as mãos de uma criança, aprendendo. Quem quer que tivesse ensinado aquelas mãos a começar uma luva as ensinara bem o suficiente para começar, mas ainda não o bastante para contar. Esse era o fio a puxar. Não qual casa. Não qual janela. Quem, naquela cidade, estava ensinando a uma criança a tricotar? Alguém estava, e esse alguém reconheceria aquelas listras tortas e aquele polegarzinho em forma de vela à primeira vista, como um professor reconhece a caligrafia de um aluno do outro lado da sala.</w:t>
      </w:r>
    </w:p>
    <w:p/>
    <w:p>
      <w:r>
        <w:t>Quando me pus de pé, uma rajada de vento desceu pela extensão do gramado, entrou na cerca-viva e fez toda aquela parede longa e escura sibilar e tremer. Do fundo dela, revirada e exposta pelo vento, surgiu a pista que eu quase tinha perdido. Um pedaço de lã vermelha macia, do mesmo vermelho da listra da luva, enrolado e dado um nó num laço cuidadoso. A coleira de barbante. A coisa com a qual ela o levara para passear, caída na grama amassada e semienterrada em folhas secas. O vento a ergueu naquele exato momento e a depositou na minha palma.</w:t>
      </w:r>
    </w:p>
    <w:p/>
    <w:p>
      <w:r>
        <w:t>Eu não acreditava em coincidências bonitinhas. Eu vivera tempo demais ao lado da outra coisa para confundi-la quando ela estava agindo. A magia nesta cidade vinha enfiando pequenas bondades em minhas mãos desde a manhã em que eu chegara, abrindo portas e aquecendo xícaras. Agora, ali no frio, ela me dera o cordão vermelho de uma criança. Esta, então. Seja gentil com esta.</w:t>
      </w:r>
    </w:p>
    <w:p/>
    <w:p>
      <w:r>
        <w:t>— Eu serei — disse eu em voz alta, para a cerca-viva e para o vento. Senti-me tola por meio segundo. Então, o zumbido quente e alegre subiu sob o assoalho do mundo como resposta, e pareci-me tola por completo.</w:t>
      </w:r>
    </w:p>
    <w:p/>
    <w:p>
      <w:r>
        <w:t>Pip não tinha saído correndo para guardar um osso ou importunar um esquilo. Ela estava parada na entrada do lugar secreto com o focinho abaixado e os olhos brilhantes sérios, a comédia tendo sumido por completo dela, do jeito que sumia apenas quando o trabalho se tornava sério. Quando pus o cordão vermelho no bolso e comecei a voltar com a luva na mão, ela colou-se junto à minha perna sem ser chamada. Caminhou ali, pressionada quente contra a minha canela, todo o caminho de volta através do vasto gramado marrom.</w:t>
      </w:r>
    </w:p>
    <w:p/>
    <w:p>
      <w:r>
        <w:t>Quando cheguei à extremidade aberta, o tom acinzentado havia engrossado até virar o estanho fosco de um céu de neve, e eu já sentia o cheiro da neve no ar havia dois dias. Os primeiros flocos não tardariam agora. Um dia, talvez menos. Em algum lugar protegido do mau tempo, alimentado e ferozmente adorado, havia um cãozinho branco que jamais em nove anos passara uma noite ao ar livre. Ele estaria perfeitamente, irritantemente, perfeitamente bem, enquanto duas pessoas se desfaziam silenciosamente por causa dele em lados opostos de uma cidadezinha: uma velhinha enchendo uma tigela que não tinha necessidade de encher, e uma criança em algum lugar atrás de uma janela iluminada, segurando firme uma felicidade que não lhe seria permitido guardar.</w:t>
      </w:r>
    </w:p>
    <w:p/>
    <w:p>
      <w:r>
        <w:t>Duas coisas perdidas, portanto, sob um céu pesado. Apenas uma delas tinha quatro patas, e não era com ele que eu estava preocupada.</w:t>
      </w:r>
    </w:p>
    <w:p/>
    <w:p>
      <w:r>
        <w:t>Guardei a luva, junto ao meu caderno, e voltei meus passos para a única pessoa nesta cidade que podia olhar para aquilo e me dizer cujas mãos pequenas o haviam feito.</w:t>
      </w:r>
    </w:p>
    <w:p/>
    <w:p>
      <w:r>
        <w:t>Fui procurar Ellie.</w:t>
      </w:r>
    </w:p>
    <w:p>
      <w:r>
        <w:t>Capítulo 23</w:t>
      </w:r>
    </w:p>
    <w:p/>
    <w:p>
      <w:r>
        <w:t xml:space="preserve">Encontrei Ellie na biblioteca, na salinha bem iluminada dos fundos, cheia de livros infantis, coordenando o que uma placa escrita à mão na porta chamava de </w:t>
      </w:r>
      <w:r>
        <w:rPr>
          <w:i/>
        </w:rPr>
        <w:t>THE WOOLLY HOUR</w:t>
      </w:r>
      <w:r>
        <w:t>. Cadeiras pequenas permaneciam vazias ao redor de uma mesa baixa; a hora em si já tinha acabado, as crianças iam para casa cear. Ellie estava de joelhos entre as pernas das cadeiras, recolhendo agulhas abandonadas e novelos de lã que haviam rolado para todos os cantos da sala.</w:t>
      </w:r>
    </w:p>
    <w:p>
      <w:r>
        <w:t>— Jéssica! — Ela se recostou nos calcanhares, satisfeita, depois leu algo no meu rosto e fechou-se. — O que aconteceu? É o Snowball?</w:t>
      </w:r>
    </w:p>
    <w:p>
      <w:r>
        <w:t>— De certo modo. — Abaixei-me em uma das cadeiras pequenas, o que colocou meus joelhos mais ou menos na altura das orelhas.</w:t>
      </w:r>
    </w:p>
    <w:p>
      <w:r>
        <w:t>Ellie riu apesar de si mesma e me trouxe uma cadeira de verdade. Pip enfiou-se debaixo da mesa baixa atrás de uma agulha de aço caída e parou em cima dela, admirando o brilho.</w:t>
      </w:r>
    </w:p>
    <w:p>
      <w:r>
        <w:t>— Me conte sobre isso primeiro — falei, fazendo um gesto de cabeça para a placa na porta. — Nunca tinha visto.</w:t>
      </w:r>
    </w:p>
    <w:p>
      <w:r>
        <w:t>— Ah, é a melhor hora da minha semana. — Ela se ajeitou de pernas cruzadas no tapete onde passara cem tardes, cercada pelos destroços macios daquilo. — Nove crianças, mais ou menos, quem aparecer. Eu as ensino a tricotar. Mal, no começo, todas elas, porque todo mundo tricota mal no começo. O segredo é ter a permissão de ser ruim em algo por tempo suficiente até ficar bom. — Ela ergueu um quadrado embaraçado que alguma mãozinha havia abandonado no meio da carreira. — Olhe para isso. Deixou cair seis pontos e continuou firme. Eu digo a elas: não se importem com o erro, mantenham as mãos se movendo, vocês sempre podem voltar e consertar ou podem decidir que o buraco é um charme. A maioria decide que é um charme. — Ela sorriu, suave. — Comecei por causa do projeto das luvas, se quer saber a verdade. Quarenta pares é muita coisa para seis velhinhas. Pensei: por que não ensinar as crianças a fazerem as próprias. E aí descobri que metade delas nunca tinha tido ninguém para sentar e lhes ensinar algo silencioso com as mãos, só pelo prazer disso, e agora eu preferiria desistir da loja do que da Hora da Lã.</w:t>
      </w:r>
    </w:p>
    <w:p>
      <w:r>
        <w:t>Tirei a luva listrada do bolso e a pus na mesa baixa entre nós. — Então você é exatamente quem eu preciso. Quero que me diga de quem é isto.</w:t>
      </w:r>
    </w:p>
    <w:p>
      <w:r>
        <w:t>Ellie a pegou. Virou-a nas mãos, como eu sabia que faria, uma professora manuseando o trabalho de uma aluna, lendo-o. O rosto dela mudou várias vezes, e eu não consegui discernir o que estava sentindo.</w:t>
      </w:r>
    </w:p>
    <w:p>
      <w:r>
        <w:t>— Onde você achou isto? — perguntou, e a voz havia ficado tensa nas bordas.</w:t>
      </w:r>
    </w:p>
    <w:p>
      <w:r>
        <w:t>— Atrás da cerca no extremo oposto do gramado. Com um comedouro de cachorro e uma coleira de corda. — Eu a observei. — Alguém tem escondido um cachorro branco pequeno do vento lá atrás, Ellie. Uma criança. Uma criança que tricotava.</w:t>
      </w:r>
    </w:p>
    <w:p>
      <w:r>
        <w:t>— Uma criança que está aprendendo a tricotar — Ellie falou fracamente, ainda examinando a peça. — Veja a contagem, ela se perdeu duas vezes na mesma carreira e seguiu em frente, é exatamente o que eu digo a elas, não se importem com o erro, continuem, vocês sempre podem... — Ela parou. Pôs a luva na mesa como se tivesse esquentado em suas mãos. — Jéssica. Preciso lhe contar uma coisa, e estou agoniada com isso há dias, e acho que é por isso que ando seca com todo mundo no círculo e não conseguia explicar o motivo.</w:t>
      </w:r>
    </w:p>
    <w:p>
      <w:r>
        <w:t>E lá estava de novo, aquele momento de basculamento, o peso do pequeno segredo que enfim se tornara mais pesado do que o medo de deixá-lo cair. Eu não fora até lá suspeitando de Ellie. Mas o círculo a pusera na lista deles após o segundo bule de chá, assim como haviam colocado Pete e Laura, e por um instante, vendo o rosto dela estranho diante daquela luva, fiz a mim mesma a velha e fria pergunta: e se for ela. Odei a pergunta no mesmo segundo em que a fiz, porque Ellie pressionara uma xícara nas mãos trêmulas de Martha naquela primeira manhã sem que lhe pedissem, e uma mulher assim não roubaria o cachorro da amiga. Eu sabia. E ainda assim a pergunta viera, como vinha rondando a cidade inteira a semana toda.</w:t>
      </w:r>
    </w:p>
    <w:p>
      <w:r>
        <w:t>— Me conte — falei.</w:t>
      </w:r>
    </w:p>
    <w:p>
      <w:r>
        <w:t>— Eu estava querendo pedir a Martha se podia pegar o Snowball emprestado. — As palavras vieram num jato agora, liberadas. — Para a ala infantil, lá no hospital do condado. Sou voluntária lá aos domingos. Tem um garotinho que está internado há seis semanas, e uma menina sem cabelo por causa do remédio, e eles estão tão abatidos, Jéssica, tão cansados e tão abatidos, e eu pensei: um cachorro. Um cachorrinho macio que pudessem segurar por uma tarde. Seria o mundo inteiro para eles. — Ela apertou as mãos uma contra a outra. — E eu nunca pedi à Martha. Fiquei enrolando e nunca fiz. E aí, três semanas atrás, quando ela estava viajando para a casa da irmã e eu fiquei cuidando da casa de campo, eu o levei. Só por uma tarde. Só até a ala e de volta. Não pedi. Disse a mim mesma que ela teria dito sim, então qual era o mal em não pedir.</w:t>
      </w:r>
    </w:p>
    <w:p>
      <w:r>
        <w:t>— Oh, Ellie.</w:t>
      </w:r>
    </w:p>
    <w:p>
      <w:r>
        <w:t>— Ele foi maravilhoso. — Os olhos dela se encheram. — O garotinho riu. Ele não ria havia semanas, a enfermeira disse, não emitira um som sequer, e o Snowball subiu na cama e apoiou o queixo no joelho do menino, que riu alto. E eu o trouxe para casa e Martha nunca soube, e tenho me sentido como uma santa e uma ladra ao mesmo tempo todos os dias desde então. — Ela enxugou o rosto com as costas do pulso. — E aí, alguns dias atrás, ele desaparece, e tudo o que consigo pensar é: fui eu. Ensinei a mim mesma que tudo bem pegar aquele cachorro sem pedir, só dessa vez, por um bom motivo, e agora alguém foi lá e fez exatamente a mesma coisa por um bom motivo, e é o mesmo pecado, não é? Só que o meu teve um final feliz e o deles ainda não.</w:t>
      </w:r>
    </w:p>
    <w:p>
      <w:r>
        <w:t>Inclinei-me para a frente e segurei as duas mãos dela.</w:t>
      </w:r>
    </w:p>
    <w:p>
      <w:r>
        <w:t>— Escute-me — disse. — Você fez uma coisa boa de um jeito atrapalhado, e já se puniu bastante pela parte atrapalhada. Mas não foi você que causou isso. Uma tranca frouxa causou isso. Um cachorro curioso, e uma criança solitária que o encontrou. Você não é o motivo de o Snowball ter sumido. — Apertei as mãos dela. — E o que você fez naquele hospital, isso não é motivo para ficar doente. Essa é a sua melhor parte, Ellie. Um garoto que não ria havia semanas deu risada. Na próxima vez, você pede primeiro. Essa é a lição inteira, e é bem simples. Você pede primeiro. Só isso.</w:t>
      </w:r>
    </w:p>
    <w:p>
      <w:r>
        <w:t>Ela assentiu e respirou. Parte dos dias longos saiu dos ombros dela.</w:t>
      </w:r>
    </w:p>
    <w:p>
      <w:r>
        <w:t>— Agora. — Peguei a luva de volta e a pus gentilmente em suas mãos outra vez. — Você disse para olhar a contagem. Você conhece esse trabalho, não conhece? Conhece estas listras.</w:t>
      </w:r>
    </w:p>
    <w:p>
      <w:r>
        <w:t>Ellie emudeceu, examinando-a, e a professora retornou ao seu rosto, mais firme do que a amiga estivera. Ela passou o polegar pelas carreiras tortas e ergueu o punho para a luz. Depois a virou do avesso para ler o lado de trás do trabalho.</w:t>
      </w:r>
    </w:p>
    <w:p>
      <w:r>
        <w:t>— Eu conheço a mão — disse devagar. — Não com certeza. Mas devo ter umas nove crianças na Hora da Lã, e apenas três ou quatro chegaram a fazer uma luva listrada, e só uma ou duas dessas continuariam firmes apesar de uma contagem perdida em vez de chorar por causa do buraco. — Ela traçou a listra verde. — E este verde é meu. Do cesto bem ali, o verde de treino barato que compro por quilo. Então quem fez isto aprendeu nesta sala, com as minhas agulhas. — Ela franziu a testa, virando-a, e seu polegar estacou no vermelho. — Mas este vermelho. O vermelho não é meu. O vermelho é lã boa, macia, daquelas que a gente não desperdiça para uma criança treinar. Daquelas que sobram de algo querido e a gente não tem coragem de jogar fora. — Ela olhou para mim, e a certeza da professora vacilou transformando-se em algo carregado de luto. — Quem fez isto tinha um pouco do meu verde barato da biblioteca e um pouco do vermelho bom de casa de alguém. E os misturou. E deu um jeito.</w:t>
      </w:r>
    </w:p>
    <w:p>
      <w:r>
        <w:t>Deu um jeito. Uma criança dando um jeito, com retalhos da biblioteca e alguns metros preciosos da lã boa de alguém. A imagem se aguçou ainda mais, e eu senti uma dor por ela.</w:t>
      </w:r>
    </w:p>
    <w:p>
      <w:r>
        <w:t>— Pode me dar nomes? — perguntei. — Aquele ou aquela que continuaria firme apesar de um erro desse tipo.</w:t>
      </w:r>
    </w:p>
    <w:p>
      <w:r>
        <w:t>Ellie hesitou, e eu compreendi a hesitação, porque era a mesma com a qual eu vinha lutando o dia todo. Dizer o nome de uma criança em voz alta, em conexão com um cachorro desaparecido, mesmo para mim, mesmo com jeito, era iniciar algo que não daria para interromper facilmente.</w:t>
      </w:r>
    </w:p>
    <w:p>
      <w:r>
        <w:t>— Não vou sair batendo de porta em porta com isso — falei. — Dou minha palavra. Nenhuma criança vai ser arrastada para lugar nenhum nem envergonhada na frente de ninguém. Quero achar o Snowball, sim. Mas, mais do que isso, quero encontrar quem o está escondendo antes que a situação fique feia e a assuste a ponto de fazer alguma besteira maior. Quero alcançá-la com carinho, Ellie, antes que a cidade a alcance de qualquer outra maneira.</w:t>
      </w:r>
    </w:p>
    <w:p>
      <w:r>
        <w:t>Isso a decidiu. — Há alguns que poderiam ser — disse ela. — Mas a que insistiria apesar de uma contagem perdida e não desistiria, e a que teria lã vermelha boa de casa, e um motivo para se apegar a ela... — Ela parou. O rosto se transformou de novo, e desta vez eu pude ler: luto, do princípio ao fim. — Ah — murmurou suavemente. — Ah, não. O vermelho. Eu conheço esse vermelho.</w:t>
      </w:r>
    </w:p>
    <w:p>
      <w:r>
        <w:t>— Ellie. De quem é o vermelho?</w:t>
      </w:r>
    </w:p>
    <w:p>
      <w:r>
        <w:t>— Eu mesma dei esse vermelho — sussurrou. — No ano retrasado. Um saco inteiro de lã vermelha boa e macia para uma família passando por um Natal difícil. Para a mãe tricotar, enquanto ainda podia. Antes... — Ela apertou os lábios. — Antes de não poder mais. Jéssica. Acho que é a Emma. Acho que é a pequena Emma Redfern.</w:t>
      </w:r>
    </w:p>
    <w:p>
      <w:r>
        <w:t>O nome não significava nada para mim. Mas Ellie o disse baixinho, com a voz que a gente guarda para um nome que lamenta ter de pronunciar, e por um momento nenhuma de nós se moveu.</w:t>
      </w:r>
    </w:p>
    <w:p>
      <w:r>
        <w:t>— Me fale sobre Emma Redfern — pedi.</w:t>
      </w:r>
    </w:p>
    <w:p>
      <w:r>
        <w:t>Ellie contou, sentada ali entre o tricô abandonado. O último resquício daquela pergunta fria me deixou, e o que surgiu em seu lugar não tinha nome inteligente, apenas a palavra simples que as crianças põem nas cartas quando não conseguem achar uma melhor. Apenas doía.</w:t>
      </w:r>
    </w:p>
    <w:p>
      <w:r>
        <w:t>Capítulo 24</w:t>
      </w:r>
    </w:p>
    <w:p/>
    <w:p>
      <w:r>
        <w:t>Ellie me contou o que sabia, e então me mandou procurar quem sabia mais.</w:t>
      </w:r>
    </w:p>
    <w:p>
      <w:r>
        <w:t>— Você quer falar com a Karla Hernandez — disse ela, me acompanhando até a porta da biblioteca. — É ela quem cuida do contraturno no centro comunitário. Metade das crianças da cidade passa pela sala dela entre o último sinal e o jantar, aquelas cujos pais trabalham até tarde. Se a Emma tem andado diferente ultimamente, a Karla vai ter percebido antes de qualquer um de nós. Ela observa os miúdos quando eles acham que ninguém está olhando. — Ellie segurou a manga do meu casaco na porta. — Seja delicada com ela, Jessica. Com a Emma. Ela já perdeu tanto, e é tão pequenininha.</w:t>
      </w:r>
    </w:p>
    <w:p>
      <w:r>
        <w:t>— Serei delicada — eu disse. — Já lidar com coisas frágeis antes. É basicamente o que faço.</w:t>
      </w:r>
    </w:p>
    <w:p>
      <w:r>
        <w:t>O centro comunitário ficava atrás da igreja, um prédio baixinho de tijolos que cheirava a tinta guache, cera de assoalho e a um ambiente aquecido que abrigava trinta crianças desde as três horas. Através da porta de vidro telado, pude ver os últimos que restavam: um menino construindo algo condenado ao fracasso e ambicioso com blocos de montar, duas meninas debruçadas de forma conspiratória sobre um único celular, uma criancinha dormindo num pufe com o casaco ainda fechado até o queixo. E entre eles, movendo-se com a tranquilidade despreocupada de quem há muito tempo deixou de se assustar com qualquer coisa que uma criança possa dizer ou enfiar no nariz, estava a Karla.</w:t>
      </w:r>
    </w:p>
    <w:p>
      <w:r>
        <w:t>Ela me deixou entrar com um dedo nos lábios, um aceno de cabeça em direção à criança adormecida e me guiou até o balcão de lanches no fundo, onde podíamos conversar em voz baixa.</w:t>
      </w:r>
    </w:p>
    <w:p>
      <w:r>
        <w:t>— Você é a mulher dos cachorros — disse ela, sem grosseria. A notícia já havia corrido, como tudo por ali. — A própria Sra. Claus. As crianças estão ouriçadas com a sua presença, sabe. Metade delas começou a escrever cartas. Você já tem uma fila de espera.</w:t>
      </w:r>
    </w:p>
    <w:p>
      <w:r>
        <w:t>— Estou sempre atrasada com as cartas — eu disse. — É a maldição de família. — Apoiei-me no balcão. — Karla, serei rápida e discreta, porque há uma criança dormindo ali e porque o assunto que vim tratar é delicado. Estou aqui pelo cachorro, mas principalmente por causa de uma menininha que acho que está carregando um fardo pesado demais, e gostaria de ajudá-la a depô-lo antes que fique ainda mais pesado. Emma Redfern. Me fale sobre ela.</w:t>
      </w:r>
    </w:p>
    <w:p>
      <w:r>
        <w:t>O semblante tranquilo da Karla se fechou, ficando sério e cauteloso. Ela me encarou por um longo momento, pesando quem eu era e o que pretendia com aquilo, do jeito que um bom guardião de crianças avalia todo adulto que vem fazer perguntas sobre um dos seus. Seja lá o que tenha visto, decidiu confiar em mim. Pegou um pano de prato e começou a limpar um balcão que já estava limpo, sendo daquele tipo de pessoa cujas mãos precisam de um trabalho para que a boca funcione.</w:t>
      </w:r>
    </w:p>
    <w:p>
      <w:r>
        <w:t>— Emma. — Ela soltou um suspiro lento. — Pois é. Estou preocupada com a Emma há um tempo. — Ela olhou de relance para o pufe, mas não era a Emma; a Emma, ao que parecia, havia ido embora para casa uma hora antes. — Você sabe da mãe dela?</w:t>
      </w:r>
    </w:p>
    <w:p>
      <w:r>
        <w:t>— Um pouco. Que ela faleceu. No inverno passado.</w:t>
      </w:r>
    </w:p>
    <w:p>
      <w:r>
        <w:t>— Sarah Redfern. Câncer. Foi rápido no fim, o que todo mundo chama de misericórdia, mas não parece misericórdia para quem fica. — Karla esfregava o balcão. — A Emma tinha sete anos. Agora tem oito. Fez aniversário em setembro e ninguém deu muita bola, porque o pai dela está afundado em dívidas. O Mark é um bom homem, não me leve a mal, dos melhores que existem. Mas ele faz o turno da madrugada na distribuidora de gás, e depois dobra o expediente na loja de ferragens em algumas tardes, só para manter a casa, porque a casa é a última coisa que lhes resta que ainda tem a Sarah lá dentro e ele venderia qualquer coisa antes de perdê-la. — Ela balançou a cabeça. — O que significa que a Emma fica aqui comigo até quase seis na maioria das noites, e depois vai para casa numa cozinha vazia esquentar o que estiver na geladeira, sozinha, com oito anos de idade, esperando pelo barulho da caminhonete dele.</w:t>
      </w:r>
    </w:p>
    <w:p>
      <w:r>
        <w:t>— Você manda comida para casa com ela — eu disse, num palpite, e as mãos da Karla pararam sobre o pano.</w:t>
      </w:r>
    </w:p>
    <w:p>
      <w:r>
        <w:t>— Como é que você sabe disso?</w:t>
      </w:r>
    </w:p>
    <w:p>
      <w:r>
        <w:t>— Você tem cara de quem alimenta crianças sem alarde, para que elas nunca precisem pedir. Me diga. Ela tem levado mais coisas ultimamente? Mais do que o normal?</w:t>
      </w:r>
    </w:p>
    <w:p>
      <w:r>
        <w:t>Karla largou o pano. — Nas últimas semanas, sim. Bolachas, na maioria das vezes. As mais simples. — Ela franziu a testa. — Ela comia o próprio lanche e depois dava um jeito de voltar para o pote quando achava que eu não estava olhando, e guardava um punhado no bolso. Para mais tarde, foi o que imaginei. Uma criança com tanta fome, você não a faz passar vergonha por isso, apenas põe mais e finge que não viu. — O cenho dela se franziu ainda mais. — Mas sabe de uma coisa? Agora você me fez pensar. Ela não comia aquilo. Eu a peguei no flagra uma vez, atrás do cabideiro, embrulhando tudo num guardanapo de papel, com cuidado, dobrando as pontinhas, como se fosse para alguém. Pensei que talvez estivesse guardando para o pai.</w:t>
      </w:r>
    </w:p>
    <w:p>
      <w:r>
        <w:t>— Não para o pai — eu disse baixinho.</w:t>
      </w:r>
    </w:p>
    <w:p>
      <w:r>
        <w:t>Karla não era tola, e passara a vida inteira decifrando crianças. Ela chegou lá meio segundo depois de mim, e levou a mão à boca.</w:t>
      </w:r>
    </w:p>
    <w:p>
      <w:r>
        <w:t>— O cachorro — disse ela, quase para si mesma. — Meu Deus do céu. O cachorro branco. Ela está com o cachorro branco. — Ela apoiou as duas palmas das mãos no balcão, firmando-se nele. — Na quinta-feira passada, ela me perguntou do nada, bem no meio da lição de ortografia, quantas vezes por dia um filhote precisa comer. E se um cachorro conseguia dormir do lado de fora caso tivesse um cobertor. E se um cachorro passaria frio em outubro. — Os olhos dela se encheam de lágrimas. — Eu disse que os cachorros são mais resistentes do que parecem, mas que gostam de ficar quentinhos, igual a gente, e achei que ela estivesse só sendo criança, sonhando com um bichinho de estimação como todos eles fazem. — Ela apertou os lábios com força. — O pai dela disse algo para ela no meio do ano. Ela me contou por cima, do jeito que criança sempre faz. Ele tinha tido um dia difícil e disse: "Quando as coisas melhorarem, querida, vamos arrumar um cachorro para você, sua mãe sempre quis que você tivesse um cachorro". E aí as coisas nunca melhoraram, então ele nunca pôde dar. — Ela olhou para mim, completamente desolada. — Ela não está escondendo um cachorro perdido, não é? Na cabeça dela, ela não está guardando nada. Ela está conseguindo para o pai a coisa que ele prometeu. A coisa que a mãe queria que ela tivesse. Ela encontrou um cachorro que não era de ninguém e achou que finalmente tinha recebido algo que podia devolver.</w:t>
      </w:r>
    </w:p>
    <w:p>
      <w:r>
        <w:t>O ambiente atrás de nós estava aquecido e cheio dos pequenos ruídos de crianças cansadas à espera dos faróis dos carros. Em algum lugar do outro lado da cidade, um homem bom trabalhava no segundo turno para que sua casa continuasse sendo sua casa. Ele não sabia que sua filha havia construído um resgate secreto à base de bolachas e da lã vermelha da mãe, tentando lhe devolver uma promessa que ele fora forçado a quebrar.</w:t>
      </w:r>
    </w:p>
    <w:p>
      <w:r>
        <w:t>— Sim — eu disse. — Acho que é exatamente isso.</w:t>
      </w:r>
    </w:p>
    <w:p>
      <w:r>
        <w:t>Pip, que vinha inspecionando o chão embaixo do balcão em busca de tampinhas de garrafa caídas com uma seriedade profissional rigorosa, veio se encostar na minha canela e não arredou o pé. Quando olhei para baixo, ela havia ficado imóvel do jeito que eu aprendera a reconhecer: bico erguido, peso projetado para a frente, apontando para a porta de vidro telado e a escuridão fria e azulada lá fora, na direção — e eu não precisava de mapa para saber — de uma casa amarela do outro lado da praça.</w:t>
      </w:r>
    </w:p>
    <w:p>
      <w:r>
        <w:t>— Tudo bem — eu disse a ela, bem baixinho. — Eu sei. Sei onde ela está.</w:t>
      </w:r>
    </w:p>
    <w:p>
      <w:r>
        <w:t>Endireitei-me. Eu tinha conseguido o que viera buscar e muito mais, mas nada daquilo me trazia alegria. Dias atrás, eu queria apenas encontrar um cachorro perdido. Agora eu sabia exatamente onde o cachorro estava, e essa certeza era a coisa mais pesada que eu carregava desde as caixas.</w:t>
      </w:r>
    </w:p>
    <w:p>
      <w:r>
        <w:t>— O que você vai fazer? — perguntou Karla. — Você não pode simplesmente... Jessica, você não pode ir dar pancada naquela porta e tirá-lo dela. Ela perdeu a mãe e está prestes a perder a única coisa que se permitiu amar desde então. Isso vai quebrá-la no meio.</w:t>
      </w:r>
    </w:p>
    <w:p>
      <w:r>
        <w:t>— Eu sei — eu disse. — É exatamente por isso que não vou bater em porta nenhuma. Uma coisa dessas não pode ser feita de qualquer jeito, nem na frente dos outros. Tem de ser feita com tanta delicadeza que ela acabe virando a heroína da história em vez da ladra. Para que seja ela a devolver o cão, e que isso seja a coisa mais corajosa e bondosa que já fez, porque essa é a verdade, se soubermos contar direito. — Encarei os olhos da Karla. — Hoje à noite, você mantenha o nome dela longe da sua boca, e eu farei o mesmo, e a Ellie também. Ninguém mais sabe. Vamos deixar assim por mais uma noite. Ela manteve esse cachorro aquecido e alimentado todos esses dias, Karla. Mais uma noite não vai fazer mal a nenhum dos dois. Prefiro perder uma noite do que fazer isso de forma barulhenta e errada.</w:t>
      </w:r>
    </w:p>
    <w:p>
      <w:r>
        <w:t>Karla assentiu lentamente. — E amanhã?</w:t>
      </w:r>
    </w:p>
    <w:p>
      <w:r>
        <w:t>— Amanhã, bem cedo, antes que o dia comece a agitar, vou procurá-la. Com delicadeza. Só eu e o pinguim. — Olhei para o vidro escuro. — E vou trazê-la para casa. Os dois. O cachorro e a menina.</w:t>
      </w:r>
    </w:p>
    <w:p>
      <w:r>
        <w:t>Mas, mesmo enquanto eu dizia aquilo, sentia um aperto no peito. A cidade inteira vinha perguntando por aquele cachorro a semana toda. Eu havia pedido que fizessem isso com discrição e carinho, e eles haviam cumprido. Ainda assim, era muita gente fazendo a mesma pergunta sobre um cão desaparecido, e eu não podia ter certeza de que todos continuariam perguntando com delicadeza.</w:t>
      </w:r>
    </w:p>
    <w:p>
      <w:r>
        <w:t>Lá fora, na escuridão, além do vidro telado, o primeiro floco gordo caiu devagar, o aviso do temporal que eu vinha sentindo no ar havia dois dias. Um floco. Depois outro.</w:t>
      </w:r>
    </w:p>
    <w:p>
      <w:r>
        <w:t>Mais uma noite gentil era o que eu havia prometido a mim mesma, e pretendia aproveitá-la bem.</w:t>
      </w:r>
    </w:p>
    <w:p>
      <w:r>
        <w:t>Saí pela porta lateral e voltei para casa pelo caminho mais longo, contornando a praça, através do início da neve.</w:t>
      </w:r>
    </w:p>
    <w:p>
      <w:r>
        <w:t>Ela começou a cair devagar no princípio, flocos grandes e úmidos que derretiam assim que tocavam a calçada. Quando cheguei à praça, eles já não derretiam mais. A grama ficou pálida sob eles, depois branca. Cada poste de luz ao longo da Evergreen exibia um cone de neve caindo por baixo, e, após a última lâmpada, a praça mergulhou na penumbra.</w:t>
      </w:r>
    </w:p>
    <w:p>
      <w:r>
        <w:t>Do otro lado, atrás da cerca viva, as casas simples estavam com as luzes acesas. A casa amarela tinha uma acesa, na cozinha dos fundos. Não havia caminhonete na entrada da garagem.</w:t>
      </w:r>
    </w:p>
    <w:p>
      <w:r>
        <w:t>Parei na borda do gramado. Pip parou comigo e apontou o bico para a casa amarela, sem se mexer.</w:t>
      </w:r>
    </w:p>
    <w:p>
      <w:r>
        <w:t>Levaria três minutos para atravessar a praça. Eu poderia ter batido naquela porta dos fundos, dito a uma menininha assustada que estava tudo bem e levado um cachorro gelado para a Martha esta noite. Tudo em mim que passara novecentos anos consertando as coisas queria fazer exatamente isso.</w:t>
      </w:r>
    </w:p>
    <w:p>
      <w:r>
        <w:t>Mais eu havia prometido à Karla mais uma noite. E tinha prometido a mim mesma também que faria aquilo com tanta delicadeza que uma criança se sentiria corajosa em vez de encurralada. Uma mulher estranha na porta dos fundos de uma menina na escuridão, com o pai ainda trabalhando, não era delicadeza. Aquilo a amedrontaria terrivelmente, e, pela manhã, a cidade estaria dizendo que a Sra. Claus tinha vindo buscar uma criança no meio da noite.</w:t>
      </w:r>
    </w:p>
    <w:p>
      <w:r>
        <w:t>Então fiquei na neve com a Pip encostada na minha bota, vigiando a janela da cozinha. Uma vez, uma sombra pequena cruzou o vidro. Foi só.</w:t>
      </w:r>
    </w:p>
    <w:p>
      <w:r>
        <w:t>Em seguida, os faróis de um carro varreram a lateral da casa amarela e estacionaram na garagem. O motor foi desligado. Uma porta bateu. A porta dos fundos se abriu revelando um retângulo de luz, e depois se fechou de novo.</w:t>
      </w:r>
    </w:p>
    <w:p>
      <w:r>
        <w:t>— Tudo bem — eu disse à Pip. — Ela não está mais sozinha. Vamos. Amanhã.</w:t>
      </w:r>
    </w:p>
    <w:p>
      <w:r>
        <w:t>A neve caía mais rápido quando dobramos a Hollyhock Lane, fina e constante agora, cobrindo a rua à nossa frente.</w:t>
      </w:r>
    </w:p>
    <w:p>
      <w:r>
        <w:t>Capítulo 25</w:t>
      </w:r>
    </w:p>
    <w:p/>
    <w:p>
      <w:r>
        <w:t>Voltei para casa naquela noite e descobri que a cabana havia começado, bem silenciosamente, a se enfeitar sozinha.</w:t>
      </w:r>
    </w:p>
    <w:p>
      <w:r>
        <w:t>Vi aquilo da estradinha. As janelas da frente, que eu deixara sem nada de manhã, estavam rendadas de geada com desenhos que nenhuma geada faz sozinha: estrelas de seis pontas, trenós minúsculos e perfeitos e o que me pareceu ser uma fila de pequenos pinguins dançantes. Quando entrei, a lareira, que antes só tinha um relógio e uma pilha de correspondência por abrir, agora ostentava uma guirlanda de pinheiro que eu não cortara, salpicada de pinhas que eu não colhera. A sala toda cheirava a bálsamo e cravo, e estava mais quente do que o fogão justificaria.</w:t>
      </w:r>
    </w:p>
    <w:p>
      <w:r>
        <w:t>— Bram? — chamei. — Nick?</w:t>
      </w:r>
    </w:p>
    <w:p>
      <w:r>
        <w:t>— Na cozinha — Nick respondeu de volta, com a voz cautelosa de quem mede as palavras. — Não se assuste. Mas você vai querer ver a cozinha.</w:t>
      </w:r>
    </w:p>
    <w:p>
      <w:r>
        <w:t>A cozinha havia se arrumado para o Natal. Não para o jantar. Para o Natal. Havia um arranjo de azevinho e velas brancas, acesas, que eu não fizera e que nós não tínhamos. As canecas do dia a dia haviam sido substituídas no escorredor pelas boas, aquelas pintadas do Polo que eu tinha embalado em jornal e ainda não desembalado. E no parapeito da janela, em fila, sentavam-se sete bonecos de gengibre que eu com certeza não assara, de mãos dadas, radiantes, com um ar levemente presunçoso.</w:t>
      </w:r>
    </w:p>
    <w:p>
      <w:r>
        <w:t>Nick estava bem no meio disso com as mãos nos bolsos, com a cara de quem olhava para uma rena toda vez que ela fazia algo engenhoso e inconveniente. Bram estava em cima da cadeira com sua prancheta, vibrando.</w:t>
      </w:r>
    </w:p>
    <w:p>
      <w:r>
        <w:t>— Quarenta e um — anunciou Bram. — Quarenta e um incidentes separados desde hoje de manhã, Jessica, registrei cada um deles. O pinheiro. A geada. As canecas se desembalaram sozinhas, o que significa que isso aconteceu dentro de uma caixa lacrada, o que nunca aconteceu antes. O pão de gengibre assou sozinho num forno frio. Num forno frio. — Ele brandiu a prancheta. — E a pilha de lenha lá fora se empilhou numa espiral perfeita. Uma espiral. É caprichoso, eu admito. Mas uma espiral é uma decisão, e a magia não tem o direito de tomar decisões, não é esse o trabalho dela; o trabalho dela é fazer o que lhe mandam na estação certa e, do contrário, ficar quieta onde a puseram.</w:t>
      </w:r>
    </w:p>
    <w:p>
      <w:r>
        <w:t>— Ela está fazendo ninho — disse Nick.</w:t>
      </w:r>
    </w:p>
    <w:p>
      <w:r>
        <w:t>Olhei para ele. — Está fazendo o quê?</w:t>
      </w:r>
    </w:p>
    <w:p>
      <w:r>
        <w:t>— Ninhada. — Ele pegou um dos bonecos de gengibre presunçosos e o virou, com carinho e preocupação ao mesmo tempo. — Olha para ele, Jess. Não está fora de controle. Não está fazendo nada assustador. Está deixando o lugar bonito. Ramos, velas, canecas boas, uma pilha de lenha arrumada. Está se comportando como quem se mudou para uma casa nova e está tentando fazer com que pareça um lar. — Ele pousou o boneco de gengibre com cuidado. — Porque é isso que ela está fazendo. Veio daquele gelo com a gente, está perdida e está tentando construir um lar com o que tem à mão, porque nós a arrancamos do único que ela conhecia.</w:t>
      </w:r>
    </w:p>
    <w:p>
      <w:r>
        <w:t>Sentei-me devagar à mesa posta para o Natal. As velas, notei, não pingavam.</w:t>
      </w:r>
    </w:p>
    <w:p>
      <w:r>
        <w:t>— Achei que ela fosse se acomodar — eu disse. — Quando chegamos aqui. Achei que encontraria a casa nova e se ajeitaria.</w:t>
      </w:r>
    </w:p>
    <w:p>
      <w:r>
        <w:t>— Eu também. — Nick sentou-se à minha frente, e a preocupação brotou nítida em seu rosto agora, aquela preocupação que ele vinha carregando por trás do tararear e da sopa desde que chegamos. — Mas um lar não é uma casa, meu amor. O lar do Polo levou séculos para ficar macio. Gerações de crença despejadas em um único lugar até que a magia tivesse um assento tão fundo que poderia ter dormido mil anos nele. Nós não trouxemos o lar. Não dá para embalar um lar em jornal. Trouxemos a magia, e agora ela está solta num lugar que ainda não tem um, e está ficando mais forte, não mais fraca, quanto mais tempo ficamos aqui. — Ele girou uma vela sobre a mesa, observando a chama inclinar-se.</w:t>
      </w:r>
    </w:p>
    <w:p>
      <w:r>
        <w:t>Perdida. A mesma palavra para o cão, para a criança, para a magia e, quando chegamos, para mim.</w:t>
      </w:r>
    </w:p>
    <w:p>
      <w:r>
        <w:t>— Então, o que fazemos? — perguntei. — Devolvemos? Mandamos de volta?</w:t>
      </w:r>
    </w:p>
    <w:p>
      <w:r>
        <w:t>— Não há para onde mandar. O gelo levou aquilo. — Nick ficou em silêncio por um momento. Depois, levantou-se e foi até a cômoda. Pôs a mão espalmada sobre o formato coberto de flanela que mantinha escondido desde a noite em que cheguei, e não ergueu o tecido. Deixou a mão ali, suave como a mão pousada sobre um animal adormecido.</w:t>
      </w:r>
    </w:p>
    <w:p>
      <w:r>
        <w:t>— Tenho trabalhado numa coisa — disse ele. — É disso que se trata. Não estou pronto para te mostrar, e te agradeço se não espiar, porque metade disso é esperança, e prefiro que você veja pronto. — Ele olhou para mim com novecentos Natais inteiros nos olhos e, por baixo deles, algo que eu nunca tinha visto nele antes, que era a incerteza. — Não sei se vai dar certo, Jess. Nunca foi feito. — Ele deu um tapinha na flanela. — Mas a magia está fazendo ninho na nossa cozinha, então eu diria que o relógio começou a correr quer eu esteja pronto ou não.</w:t>
      </w:r>
    </w:p>
    <w:p>
      <w:r>
        <w:t>Bram havia emudecido na cadeira. — Quarenta e um incidentes — disse ele de novo, baixinho, e desta vez não era uma reclamação. — E cada um deles adorável, Jessica. É isso que eu não consegui botar no registro. Ela está perdida e não conhece as regras, mas tudo o que faz é gentil. É uma coisa perdida tentando ser útil. Eu conheço essa sensação. — Por um instante, ele pareceu muito distante do Polo. — Todos nós descemos daquele gelo, não foi? Cada um de nós tentando fazer ninho.</w:t>
      </w:r>
    </w:p>
    <w:p>
      <w:r>
        <w:t>Ficamos sentados na cozinha que a magia havia enfeitado para o Natal, nós três, comendo os bonecos de gengibre, os melhores que eu comia havia um século, presunçosos com razão. Pip, que tinha olhado os pinguins de geada na janela da frente e achado que deixavam a desejar, comeu seu arenque perto do fogão de costas para todos nós. E eu compreendi que agora eu tinha duas coisas perdidas para trazer para casa, não uma. Um cãozinho branco que precisava ser corajoso. E a magia do próprio Natal, solta num vale de Nova Hampshire, construindo um ninho de geada e pinhas, esperando descobrir se esta cidade poderia se tornar o lar que havia perdido.</w:t>
      </w:r>
    </w:p>
    <w:p>
      <w:r>
        <w:t>— Uma coisa de cada vez — disse Nick, lendo o meu rosto. — Ache o cão primeiro. Conserte aquela família. A magia não vai a lugar nenhum. Não pode, está fazendo ninho. — Ele sorriu, cansado e caloroso. — Então vá terminar o que começou, amor.</w:t>
      </w:r>
    </w:p>
    <w:p>
      <w:r>
        <w:t>Fui para a cama sob um teto que parte da geada alcançara, flocos de neve, trenós e um único pinguim pequeno acima do meu travesseiro. Fiquei acordada por um tempo. A magia e eu tínhamos chegado ao mesmo vale perdidas, na mesma estação, procurando pela mesma coisa impossível, e a tarefa de encontrá-la, para nós duas, revelou-se exatamente a mesma tarefa.</w:t>
      </w:r>
    </w:p>
    <w:p>
      <w:r>
        <w:t>De manhã, eu iria encontrar Emma Redfern.</w:t>
      </w:r>
    </w:p>
    <w:p>
      <w:r>
        <w:t>Capítulo 26</w:t>
      </w:r>
    </w:p>
    <w:p/>
    <w:p>
      <w:r>
        <w:t>Snow deu a primeira neve de verdade do ano a noite inteira, e eu escutei da minha cama, ouvi o silêncio que se apossa de uma cidade quando o mundo fica branco. De manhã, Frost Falls amanheceu sob dez centímetros de neve fofa e deslumbrante, os telhados congelados, as ruas sem marcas, as renas no cercado cavucando o chão, encantadas por finalmente terem o clima certo.</w:t>
      </w:r>
    </w:p>
    <w:p/>
    <w:p>
      <w:r>
        <w:t>Eu tinha um plano. Tinha traçado no escuro, onde meus planos mais firmes sempre me vinham à mente. Eu iria a pé até a casa amarela cedo, antes que a maioria das pessoas acordasse, e não bateria na porta como alguém pronto para acusar. Bateria como uma vizinha que ouvira dizer que talvez houvesse um cachorrinho precisando ser encontrado. Eu faria com que Emma Redfern visse imediatamente que eu não estava brava, que eu tinha ido ajudá-la a ter coragem. Gentil, cedo e discreta.</w:t>
      </w:r>
    </w:p>
    <w:p/>
    <w:p>
      <w:r>
        <w:t>Senti a mudança no exato momento em que desci a rua Evergreen. Havia gente demais na rua para aquela hora, reunida em grupos de dois ou três na neve do lado de fora do Frosty's e da padaria. Algumas pessoas diziam o que eu já esperava: aquele pobre cachorrinho, lá fora nesse tempo. O restante da conversa não era a conversa casual da rodinha. Era do outro tipo, baixa e rápida, acompanhada de olhares desconfiados.</w:t>
      </w:r>
    </w:p>
    <w:p/>
    <w:p>
      <w:r>
        <w:t>—...tudo o que eu estou dizendo é que alguém está com ele, e alguém não está abrindo o bico...</w:t>
      </w:r>
    </w:p>
    <w:p/>
    <w:p>
      <w:r>
        <w:t>—...a Doreen jura que viu uma menina atrás da cerca do outro lado com um cachorro branco na coleira...</w:t>
      </w:r>
    </w:p>
    <w:p/>
    <w:p>
      <w:r>
        <w:t>—...é a menina dos Redfern, não é? Aquela cuja mãe...</w:t>
      </w:r>
    </w:p>
    <w:p/>
    <w:p>
      <w:r>
        <w:t>Parei na esquina com a neve caindo sobre meus ombros e senti um frio que nada tinha a vez com o clima. Eu já tinha ouvido aquele som antes, em outras cidades, em outros séculos, quando o medo coalha e vira suspeita. Começava sempre de forma mansa e depois desandava, igual a leite deixado fora da geladeira.</w:t>
      </w:r>
    </w:p>
    <w:p/>
    <w:p>
      <w:r>
        <w:t>Pete Garcia estava na porta da loja dele com os braços cruzados, sem vender nada, apenas observando a rua com uma expressão fechada como um punho. Quando me viu, desceu o degrau.</w:t>
      </w:r>
    </w:p>
    <w:p/>
    <w:p>
      <w:r>
        <w:t>— Você ouviu o que andam dizendo? — perguntou ele em voz baixa. — Há poucos dias aquele cachorrinho estava desaparecido. Agora ele foi roubado. Agora alguém é ladrão, e todo mundo está olhando com desconfiança para todo mundo. — O maxilar dele contraiu. — A Edna Mills me perguntou hoje de manhã, na lata, se eu tinha feito alguma coisa com ele. Eu. Porque eu reclamei das minhas lixeiras. — Ele riu, e não havia nada de bom nisso. — Eu te disse que sentia aquela lista sob os meus pés. Agora a cidade inteira está pisando em cima de uma.</w:t>
      </w:r>
    </w:p>
    <w:p/>
    <w:p>
      <w:r>
        <w:t>— Pete, desculpe...</w:t>
      </w:r>
    </w:p>
    <w:p/>
    <w:p>
      <w:r>
        <w:t>— A culpa não é sua. — Ele balançou a cabeça, e a neve deslizou de seus ombros. — Você tem sido gentil em tudo isso, mais gentil do que a maioria. Mas vou te dizer uma coisa: é assim que uma cidade desse tipo fica feia. Não de uma vez só. Um sussurro aqui. Um olhar acolá. Até domingo, metade de Evergreen não vai dirigir a palavra à outra metade, tudo por causa de um maltês. — Ele parecia entristecido. — E o pior de tudo é que o cachorro vai aparecer inteiro, cães sempre aparecem, mas os olhares, não. Os olhares continuam.</w:t>
      </w:r>
    </w:p>
    <w:p/>
    <w:p>
      <w:r>
        <w:t>Ele tinha razão. Eu sabia disso, e essa certeza pesava dentro de mim como uma pedra engolida. Fui eu quem começara aquilo. Discreta e firme, eu dissera, e falara sério, mas isso não importara. Uma vez que soltara a pergunta no mundo, eu não podia escolher onde ela pararia.</w:t>
      </w:r>
    </w:p>
    <w:p/>
    <w:p>
      <w:r>
        <w:t>Olivia me encontrou antes que eu desse mais um quarteirão, apressada na neve com o casaco meio abotoado e o rosto abatido. O que ela tinha para me contar colocou um segundo peso em cima do primeiro.</w:t>
      </w:r>
    </w:p>
    <w:p/>
    <w:p>
      <w:r>
        <w:t>— O evento beneficente — disse ela, sem preâmbulos. — Para a Sociedade. Jessica, está tudo desmoronando antes mesmo de começarmos. Consegui quatro promessas de doação ontem, promessas firmes, e hoje de manhã duas delas ligaram para dizer que preferem esperar, ver como as coisas vão se desenrolar, e você sabe o que isso significa. Significa que ouviram os cochichos e não querem ser os que estão passando cheques enquanto a cidade está pegando no pescoço uns dos outros. — Ela apertou as mãos enluvadas. — Não dá para arrecadar dinheiro para a história de uma cidade enquanto a cidade está ocupada decidindo qual dos seus vizinhos é um ladrão. As duas coisas não podem coexistir na mesma semana. E o janeiro do Theo está chegando, quer o clima melhore ou não.</w:t>
      </w:r>
    </w:p>
    <w:p/>
    <w:p>
      <w:r>
        <w:t>Fechei os olhos por um instante. Era tudo uma coisa só: o cachorro, a suspeita, a Sociedade. Pessoas assustadas não abrem a carteira.</w:t>
      </w:r>
    </w:p>
    <w:p/>
    <w:p>
      <w:r>
        <w:t>— Então vamos consertar o medo — falei mais para mim mesma do que para Olivia. — Esse é o trabalho de agora. Não só achar o cachorro. Consertar o medo que perdê-lo soltou por aí. Porque a mesma coisa que está virando vizinhos uns contra os outros é o que está fechando todas as carteiras da cidade, e se eu conseguir reverter isso...</w:t>
      </w:r>
    </w:p>
    <w:p/>
    <w:p>
      <w:r>
        <w:t>Parei. Havia um amontoado de pessoas na calçada coberta de neve em frente à loja de ferragens e, bem no centro, ainda com o casaco da empresa de gás e um recipiente térmico em uma das mãos, estava um homem que eu nunca tinha visto, mas que reconheci na mesma hora pelo casaco da empresa de gás de que Karla me falara. Alto, cansado, cauteloso. Um homem bom afundando. Mark Redfern, pego no caminho entre a rota matinal e o turno da tarde, acuado pelos vizinhos.</w:t>
      </w:r>
    </w:p>
    <w:p/>
    <w:p>
      <w:r>
        <w:t>—...só estamos perguntando, Mark, é só isso, não precisa levar para esse lado...</w:t>
      </w:r>
    </w:p>
    <w:p/>
    <w:p>
      <w:r>
        <w:t>— Eu levo para o lado que eu quiser. — A voz de Mark era baixa e trêmula. Ele estava se esforçando muito para manter a civilidade. — Vocês estão perguntando se a minha Emma roubou o cachorro de uma velhinha. A minha filha de oito anos. Que perdeu a mãe há onze meses, chora dormindo e não faria mal a uma mosca. — Ele apertou o maxilar. — Ela é uma menina boa. É a melhor coisa que me sobrou na vida, e ela é uma menina boa, e eu não vou ficar aqui na neve ouvindo esta cidade decidir que ela é uma ladra só porque ela é quieta, porque é minha e porque ninguém está de olho nela o bastante para saber a verdade.</w:t>
      </w:r>
    </w:p>
    <w:p/>
    <w:p>
      <w:r>
        <w:t>O grupo de vizinhos teve a decência de parecer envergonhado. Um deles resmungou algo sobre não ter tido a intenção de ofender. Mark deu meia-volta e foi embora pela neve, a passos largos, apertando o térmico contra o corpo como se fosse algo que pudesse arremessar. Ele passou a menos de três metros de mim e nem me viu, com o rosto erguido como uma muralha contendo uma enchente.</w:t>
      </w:r>
    </w:p>
    <w:p/>
    <w:p>
      <w:r>
        <w:t>Fiquei muito quieta na neve que caía e compreendi toda a extensão do que eu havia feito.</w:t>
      </w:r>
    </w:p>
    <w:p/>
    <w:p>
      <w:r>
        <w:t>Cada palavra que ele dissera em defesa da filha era verdade. Ela era uma menina boa. Perdera a mãe. Não faria mal a uma mosca. E ela levara o cachorro. As duas coisas eram verdade ao mesmo tempo. A cidade assustada recorrera à historinha fácil, a de que havia um ladrão, e entendera tudo completamente ao contrário. Emma Redfern era uma criança enlutada tentando devolver uma promessa ao pai. O pai acabara de defendê-la na rua sem saber o que ela fizera, e mais dia menos dia ele teria de descobrir.</w:t>
      </w:r>
    </w:p>
    <w:p/>
    <w:p>
      <w:r>
        <w:t>Eu queria mais uma noite gentil. Em vez disso, ganhara uma cidade coalhada, um pai enlutado tremendo em uma calçada e um evento beneficente desmoronando nas mãos de Olivia.</w:t>
      </w:r>
    </w:p>
    <w:p/>
    <w:p>
      <w:r>
        <w:t>Pip encostou-se à minha canela na neve e emitiu um som baixo e desolado. Ela apontou, como vinha apontando desde a primeira manhã, na direção da casa amarela do outro lado do gramado coberto de branco.</w:t>
      </w:r>
    </w:p>
    <w:p/>
    <w:p>
      <w:r>
        <w:t>— Eu sei — disse eu. Minha voz saiu áspera. — Eu sei, minha garota. Demorei demais. Achei que tinha tempo para fazer tudo perfeitamente, e agora não dá mais para fazer perfeitamente; só resta fazer antes que piore.</w:t>
      </w:r>
    </w:p>
    <w:p/>
    <w:p>
      <w:r>
        <w:t>Olhei na direção da casinha de Martha, onde uma velhinha estaria enchendo um comedouro que não precisava encher. Olhei para a loja de ferragens, de onde um homem enlutado acabara de ir embora com as mãos trêmulas. Olhei para os rostos desconfiados ao longo da Evergreen, todo aquele calor esfriado em uma única manhã. E olhei para as minhas botas na neve, pensando na mulher dentro delas, que soprara para aquele lugar e levantara uma tempestade ali, movida unicamente pelo desejo de ajudar.</w:t>
      </w:r>
    </w:p>
    <w:p/>
    <w:p>
      <w:r>
        <w:t>A neve continuava caindo e, pela primeira vez desde que eu entrara na Yarn Tales, eu não sabia se havia consertado absolutamente nada.</w:t>
      </w:r>
    </w:p>
    <w:p>
      <w:r>
        <w:t>Capítulo 27</w:t>
      </w:r>
    </w:p>
    <w:p/>
    <w:p>
      <w:r>
        <w:t>Martha já sabia. É claro que sabia. Passei a maior parte do dia andando pela cidade antes de tudo, tentando encontrar uma forma suave de abordar o assunto, e, quando cheguei à sua casa de campo, no fim da tarde, todo mundo na Evergreen já estava sabendo. Ela abriu a porta antes que eu batesse. Parecia uma mulher que tinha perdido algo bem maior do que um cachorro e ainda não conseguia dimensionar o quê.</w:t>
      </w:r>
    </w:p>
    <w:p>
      <w:r>
        <w:t>— É verdade? — disse ela. — O que estão espalhando. Que a cidade virou uma guerra de todos contra todos. Que encurralaram o Mark Redfern na loja de ferragens por causa da filhinha dele. — As mãos dela tremiam, do mesmo jeito que tremeram sobre a xícara de chá naquela primeira manhã, mas aquele era um tremor diferente. — Jéssica. Eu mandei você achar o meu cachorro. Não mandei você virar meus vizinhos uns contra os outros.</w:t>
      </w:r>
    </w:p>
    <w:p>
      <w:r>
        <w:t>Aquilo me atingiu como uma lâmina. Ela não estava errada, e não tinha falado por maldade, o que tornava tudo mais difícil de aguentar.</w:t>
      </w:r>
    </w:p>
    <w:p>
      <w:r>
        <w:t>— Entre — eu disse. — Saia desse frio. Deixe-me...</w:t>
      </w:r>
    </w:p>
    <w:p>
      <w:r>
        <w:t>— Não quero chá. — Mas ela recuou e me deixou entrar. Pip entrou logo atrás, acuada. Ficamos na salinha de entrada, com a caminha vazia do cachorro perto do radiador, e Martha despencou pesadamente na beirada da poltrona.</w:t>
      </w:r>
    </w:p>
    <w:p>
      <w:r>
        <w:t>— Fico pensando no Walter — disse ela. A voz havia murchado. — Ele amava esta cidade. Amava como a gente ama um parente difícil, sabe, com todos os defeitos ali na cara e a gente amando mesmo assim. E fico pensando, o que ele diria se pudesse vê-los lá fora na neve, acusando uns aos outros, acusando crianças, por causa do cachorro dele. — Os olhos dela se encheram de lágrimas. — Eu abriria mão do Snowball. Você está me entendendo? Se eu pudesse escolher. Se alguém me dissesse: "Martha, você pode ter seu cachorro de volta, ou pode ter sua cidade de volta como era na segunda-feira, gentil, antes de tudo isso", eu escolheria a cidade. Eu o deixaria ir. Ele é um cachorro, e eles são o meu povo, e eu já enterrei a única alma que me conhecia de verdade, e não vou ficar assistindo a este lugar virar uma maldade por causa de um bicho de quatro patas. — Uma lágrima escorreu pelas dobras macias do seu rosto. — Mas ninguém está me oferecendo essa escolha. Então eu só fico aqui enchendo um potinho, e lá fora a coisa piora, e está tudo, está tudo...</w:t>
      </w:r>
    </w:p>
    <w:p>
      <w:r>
        <w:t>Ela não terminou. Pôs a mão na boca e chorou, o choro profundo e esgotado de quem já vinha sendo corajosa por tempo demais. Ajoelhei-me ao lado da poltrona dela e a abracei. Por cima do ombro trêmulo de Martha, olhei para a caminha vazia do cachorro e deixei-me sentir o peso inteiro do que eu havia colocado em movimento.</w:t>
      </w:r>
    </w:p>
    <w:p>
      <w:r>
        <w:t>Eu tinha vindo para esta cidade querendo, mais do que tudo, pertencer a ela. Ser útil. Ser a luz calorosa no fim do frio para alguém que não fossem crianças que eu nunca iria conhecer. Eu tinha chegado ali e mexido com uma cidade pacata, semeando a desconfiança. Eu tinha feito um pai enlutado defender a filha de um crime que, no fundo, era apenas um tipo diferente de luto. Todos os meus séculos encontrando coisas perdidas, e eu não havia parado uma única vez para me perguntar se a busca podia custar mais do que a perda.</w:t>
      </w:r>
    </w:p>
    <w:p>
      <w:r>
        <w:t>E estava custando mais do que a perda. A ação beneficente da Olivia tinha desmoronado em uma única manhã. O mês de janeiro do Theo não dera um único passo rumo à compaixão. Uma cidade assustada não ia fazer doações para um historiador à beira da falência, nem perdoar uma criança enlutada. Eu havia soltado o medo em Frost Falls, e não sabia como chamá-lo de volta.</w:t>
      </w:r>
    </w:p>
    <w:p>
      <w:r>
        <w:t>O cômodo tinha escurecido enquanto Martha chorava. O escuro cedo, o escuro da neve, a luz sumindo às quatro e meia. Eu não havia acendido nenhuma lâmpada. E, enquanto eu estava ali ajoelhada no ponto mais fundo daquela semana longa e difícil, sem nenhum plano que já não estivesse arruinado, o abajur da mesinha de canto acendeu.</w:t>
      </w:r>
    </w:p>
    <w:p>
      <w:r>
        <w:t>Simplesmente acendeu, suave e dourado, com a mesma firmeza impossível dos globos do Bram no celeiro. Eu não tinha tocado no interruptor, e Martha estava com o rosto encoberto nas mãos e não viu. A pequena lâmpada se acendeu sozinha na penumbra e projetou sua luz aconchegante pelo aposento na direção de nós duas e da caminha vazia.</w:t>
      </w:r>
    </w:p>
    <w:p>
      <w:r>
        <w:t>Eu passara dias fingindo que a pequena magia não passava de capricho de velhinha. Preste atenção nisso, a magia vinha dizendo, na única linguagem que possuía, a linguagem de pequenas bondades calorosas colocadas em minhas mãos quando eu mais precisava delas. Seja gentil. Ali estava ela de novo, acendendo uma lâmpada em um quarto escuro por cima de uma mulher em prantos, e eu entendi enfim que achar o cachorro nunca tinha sido o objetivo.</w:t>
      </w:r>
    </w:p>
    <w:p>
      <w:r>
        <w:t>O objetivo era a criança que vinha do frio, e a luz acolhedora no fim do inverno ruim de alguém. O objetivo era que toda essa cidade amedourada, fofoqueira e de bom coração continuava sendo, por baixo da azedumbre, um lugar onde as luzes se acendiam para as pessoas que sofriam no escuro. Eu podia devolvê-la a si mesma se parasse de tentar solucionar um crime e começasse a tentar curar uma ferida.</w:t>
      </w:r>
    </w:p>
    <w:p>
      <w:r>
        <w:t>Havia apenas uma menininha e uma mulher idosa, ambas sentindo falta de alguém, ambas segurando com força demais um cachorro porque o cachorro era quente e o cachorro ficava. Ao redor delas havia vizinhos que tinham se esquecido, por um dia frio, de como ser gentis. Eu podia consertar tudo aquilo, cada pedaço, se fizesse a próxima parte do jeito certo.</w:t>
      </w:r>
    </w:p>
    <w:p>
      <w:r>
        <w:t>— Martha — eu disse. Peguei nas mãos dela. A lâmpada brilhava firme ao nosso lado. — Ouça-me, porque vou lhe dizer a verdade, e depois vou pedir que você seja a pessoa mais corajosa que já foi até hoje. Eu sei onde o Snowball está.</w:t>
      </w:r>
    </w:p>
    <w:p>
      <w:r>
        <w:t>O corpo inteiro dela ficou imóvel.</w:t>
      </w:r>
    </w:p>
    <w:p>
      <w:r>
        <w:t>— Ele está quentinho. Está alimentado. Tem sido amado a cada minuto em que esteve fora, eu lhe garanto, amado com fervor por alguém que precisava dele desesperadamente e não sabia como devolvê-lo. — Sustentei o olhar dela. — É uma criança, Martha. Uma criança que perdeu a mãe no inverno passado, assim como você perdeu o Walter. Uma criança que encontrou um cachorrinho branco sem coleira trotando pelo gramado e pensou, só por um segundo, que algo bom finalmente lhe acontecera. E ela o tem escondido do frio e alimentado com o próprio dinheiro. Agora mesmo ela é a pessoa mais assustada de toda esta cidade, mais assustada do que você, mais assustada do que o Mark, porque ela tem oito anos e fez uma coisa que não sabe como desfazer.</w:t>
      </w:r>
    </w:p>
    <w:p>
      <w:r>
        <w:t>— Ah — disse Martha, bem baixinho. A combatividade havia sumido dela, e o que tomou conta do seu rosto em troca foi a graça. — Ah, a pobre coitada.</w:t>
      </w:r>
    </w:p>
    <w:p>
      <w:r>
        <w:t>— Eis o que preciso de você. — Apertei mais as mãos dela. — Não quero marchar até aquela casa, pegá-lo e dar o caso por encerrado. Isso prenderia um ladrão, e não há ladrão algum. Quero dar a essa menininha um jeito de devolvê-lo que faça dela a heroína disso tudo, não a vilã. Quero que ela seja a criança corajosa que achou um cachorro perdido e o trouxe para casa, porque foi isso o que realmente aconteceu. E quero que esta cidade inteira a veja fazer isso, para que tenham vergonha dos olhares e dos sussurros. — Respirei fundo. — Você vai me ajudar? Vai deixar que seu cachorro seja encontrado com suavidade, mesmo que a suavidade seja mais lenta, mesmo que você pudesse tê-lo de volta nos braços em uma hora se a gente simplesmente fosse lá e o pegasse?</w:t>
      </w:r>
    </w:p>
    <w:p>
      <w:r>
        <w:t>Martha olhou para a lâmpada. Olhou para a caminha vazia. Olhou, por um longo momento, para algo que só ela conseguia ver, que imaginei ser o Walter, e o que o Walter diria.</w:t>
      </w:r>
    </w:p>
    <w:p>
      <w:r>
        <w:t>Então ela enxugou o rosto com a palma das duas mãos e endireitou o tronco, a professora aposentada voltando à sua postura centímetro por centímetro.</w:t>
      </w:r>
    </w:p>
    <w:p>
      <w:r>
        <w:t>— Essa criança — disse Martha Green —, vem carregando o meu cachorro e o próprio coração partido morro acima sozinha há dias. O mínimo que posso fazer é ajudá-la a descer pelo outro lado. — Ela se levantou. — Me diga o que você precisa. E, Jéssica. — Ela me segurou pelo braço. — Faça o que fizer lá naquela casa, diga a ela que está tudo bem. Diga que a Martha mandou avisar que está tudo bem. Nenhuma criança deve ter medo de uma velha por causa de um cachorro. Diga isso a ela primeiro.</w:t>
      </w:r>
    </w:p>
    <w:p>
      <w:r>
        <w:t>— Vou dizer a ela primeiro — prometi.</w:t>
      </w:r>
    </w:p>
    <w:p>
      <w:r>
        <w:t>Lá fora, a neve havia parado. As nuvens se rasgavam no oeste, e o resto da claridade espalhava-se dourada e baixa sobre a cidade branca. Cada janela que eu conseguia ver tinha uma lâmpada acesa, luzes comuns ligadas por mãos comuns, e foi isso que finalmente me deu certeza.</w:t>
      </w:r>
    </w:p>
    <w:p>
      <w:r>
        <w:t>Eu tinha uma cidade para devolver a si mesma, e sabia, enfim, exatamente como começar.</w:t>
      </w:r>
    </w:p>
    <w:p>
      <w:r>
        <w:t>Comecei a subir a viela em direção à casa amarela com a Pip bem perto do meu calcanhar, e, por uma vez, ela não precisou apontar o caminho. Eu mesma o sabia.</w:t>
      </w:r>
    </w:p>
    <w:p>
      <w:r>
        <w:t>Capítulo 28</w:t>
      </w:r>
    </w:p>
    <w:p/>
    <w:p>
      <w:r>
        <w:t>A casa amarela estava com a luz da cozinha acesa, o resto na penumbra e nenhuma caminhonete na garagem. Isso me revelou tanto aquilo que eu esperava quanto o que eu temia: Emma estava em casa e o pai dela, não. Uma menina de oito anos estava sozinha ao anoitecer com um segredo pesado demais para ela, em uma cidade coberta de neve cheia de gente perguntando por um cachorro.</w:t>
      </w:r>
    </w:p>
    <w:p/>
    <w:p>
      <w:r>
        <w:t>Não fui até a porta da frente. Uma porta da frente, ao anoitecer, aberta por uma adulta que ela não conhecia, a teria aterrorizado a ponto de calá-la antes que eu dissesse uma palavra. Em vez disso, dei a volta pelo lado, passando pelo portão na cerca de tábuas inclinada até os fundos, onde eu imaginava que ficaria o galpão, e lá, na última luz cinzenta, eu a encontrei.</w:t>
      </w:r>
    </w:p>
    <w:p/>
    <w:p>
      <w:r>
        <w:t>Ela estava ajoelhada na neve do lado de fora de um galpão com telhado inclinado nos fundos do quintal, segurando uma lanterna com as mãos enluvadas. Chorava com os soluços presos de uma criança tentando contê-los, todo o seu corpinho em guerra consigo mesmo. Havia uma mochila aberta na neve ao lado dela, meio entulhada com as coisas que uma criança arruma quando pretende fugir, um suéter e uma caixinha de suco, e, perto dali, um retrato emoldurado jazia com a foto virada para baixo na neve. De trás da porta fechada do galpão vinha um choramingo baixinho e aflito e o arranhar de patinhas contra a madeira.</w:t>
      </w:r>
    </w:p>
    <w:p/>
    <w:p>
      <w:r>
        <w:t>Ela ouviu o portão. Virou-se de supetão, o facho da lanterna disparando bem no meu rosto, e, por um instante de fôlego preso, ficamos ambas congeladas ali, a velha e a criança encurralada. Em seguida, ela reuniu as forças nas pernas para disparar.</w:t>
      </w:r>
    </w:p>
    <w:p/>
    <w:p>
      <w:r>
        <w:t>Então fiz a única coisa que me ocorreu para conseguir retê-la, que foi me encolher, tornando-me pequena, inofensiva e ligeiramente absurda. Ajoelhei-me devagar, bem ali na neve, até ficar da mesma altura que ela, e disse com suavidade: — Me desculpe por ter assustado você. Tive um dia muito longo e acho que você também, e me pergunto se você se importaria muito se o meu pinguim se sentasse um momento. Ela está de pé desde o almoço e tem opiniões firmes a respeito disso.</w:t>
      </w:r>
    </w:p>
    <w:p/>
    <w:p>
      <w:r>
        <w:t>Isso a deteve. O facho da lanterna vacilou e saiu do meu rosto. Emma Redfern fitou além de mim Pip, que havia gingado até o meu lado e se acomodado com enorme dignidade na neve, encarando a criança com um interesse sério e cintilante. A rigidez sumiu das pernas da menina, e o espanto tomou o lugar daquele rosto molhado.</w:t>
      </w:r>
    </w:p>
    <w:p/>
    <w:p>
      <w:r>
        <w:t>— Isso é um pinguim — disse ela.</w:t>
      </w:r>
    </w:p>
    <w:p/>
    <w:p>
      <w:r>
        <w:t>— É, sim. O nome dela é Pip. Ela é bastante famosa, em certos círculos, por ser extremamente mal-educada com o lanche dos outros.</w:t>
      </w:r>
    </w:p>
    <w:p/>
    <w:p>
      <w:r>
        <w:t>A meu sinal, Pip girou a cabeça e cravou na mochila semipreparada um olhar de franca e esperançosa desconfiança. Um som escapou de Emma que era meio soluço e meio riso surpreso, a primeira fresta de luz em uma tarde longa e escura.</w:t>
      </w:r>
    </w:p>
    <w:p/>
    <w:p>
      <w:r>
        <w:t>— Ela é de verdade?</w:t>
      </w:r>
    </w:p>
    <w:p/>
    <w:p>
      <w:r>
        <w:t>— Tão de verdade quanto você. Podemos sentar com você? — Acenei para a neve ao lado dela.</w:t>
      </w:r>
    </w:p>
    <w:p/>
    <w:p>
      <w:r>
        <w:t>Após um longo momento de desconfiança, ela deu um aceno mínimo com a cabeça. Deslizei para a neve ao seu lado, com o galpão nas nossas costas e o cachorro choramingando atrás da porta. Não toquei na tranca e não disse o nome dele. Sentei-me e deixei a porta fechada.</w:t>
      </w:r>
    </w:p>
    <w:p/>
    <w:p>
      <w:r>
        <w:t>— Você é a senhora — disse Emma enfim, com a voz pequenina e esfolada. — A senhora do Natal. Todo mundo diz que você está procurando um cachorro. — O queixo dela se ergueu, desafiador e aterrorizado ao mesmo tempo. — Foi você que mandaram para levá-lo? Você vai levá-lo embora?</w:t>
      </w:r>
    </w:p>
    <w:p/>
    <w:p>
      <w:r>
        <w:t>Aí estava, todo o medo dela em duas perguntas. Eu não mentiria para uma criança assustada, por nada neste mundo, então dei a ela a verdade da maneira mais suave que pude, uma colherzinha de cada vez.</w:t>
      </w:r>
    </w:p>
    <w:p/>
    <w:p>
      <w:r>
        <w:t>— A Martha me mandou — eu disse. — Você conhece a Martha? A senhora a quem o cachorrinho pertence.</w:t>
      </w:r>
    </w:p>
    <w:p/>
    <w:p>
      <w:r>
        <w:t>O rosto de Emma desmoronou. — Eu não sabia que ele era de ninguém — sussurrou ela, e então tudo jorrou dela de uma vez. — Juro que não sabia, eu juro. Ele não tinha coleira, plaquinha nem nada, estava lá na praça todo sozinho no frio, e veio direto até mim. Veio correndo na minha direção como se já me conhecesse, como se estivesse esperando. — Ela engoliu em seco. — E ninguém veio procurar. Eu vigiei. Vigiei por dois dias inteiros, e não havia cartaz nenhum, e ninguém chamava por ele, então eu pensei... Eu pensei que ele também não tivesse ninguém. Achei que ele era como... — Ela parou.</w:t>
      </w:r>
    </w:p>
    <w:p/>
    <w:p>
      <w:r>
        <w:t>— Como você — eu disse, muito baixinho. — Porque a sua mãe se foi.</w:t>
      </w:r>
    </w:p>
    <w:p/>
    <w:p>
      <w:r>
        <w:t>Ela ficou completamente rígida. — Como você sabe disso?</w:t>
      </w:r>
    </w:p>
    <w:p/>
    <w:p>
      <w:r>
        <w:t>— Porque passei muitos e muitos anos aprendendo qual é o som que uma pessoa faz quando sente falta de alguém — eu disse. — E você soa exatamente assim. E a Martha também. Ela sente falta do marido, o Walter, que se foi há quase um ano, e aquele cãozinho atrás da porta é a última coisa quentinha que ele deixou para ela no mundo. Ela enche o potinho do cachorro todas as manhãs, mesmo ele não estando lá para comer. Sabe por que alguém faria isso?</w:t>
      </w:r>
    </w:p>
    <w:p/>
    <w:p>
      <w:r>
        <w:t>Emma balançou a cabeça, com as lágrimas correndo livremente pelas bochechas frias agora.</w:t>
      </w:r>
    </w:p>
    <w:p/>
    <w:p>
      <w:r>
        <w:t>— Porque encher o potinho é uma maneira de dizer algo difícil demais para colocar em palavras — eu lhe disse. — Significa: eu ainda estou aqui. Eu ainda amo você. Por favor, volte para casa. Exatamente a mesma coisa que você tem dito para aquele cãozinho, trazendo biscoitos embrulhados com todo o cuidado em um guardanapo para não esfarelarem no seu bolso. A mesma coisa, Emma. Você e a Martha vêm fazendo isso em lados opostos de uma cidadezinha, pelo mesmo cãozinho, a semana inteira.</w:t>
      </w:r>
    </w:p>
    <w:p/>
    <w:p>
      <w:r>
        <w:t>Ela chorava abertamente agora, sem tentar se conter, e eu fiz o que havia prometido à Martha que faria primeiro, antes de qualquer outra coisa no mundo.</w:t>
      </w:r>
    </w:p>
    <w:p/>
    <w:p>
      <w:r>
        <w:t>— A Martha me pediu para te dizer uma coisa assim que te encontrasse — eu disse. — Antes de eu dizer qualquer outra palavra. Ela disse: diga a ela que está tudo bem. Ela disse que nenhuma criança deveria ter medo de uma velha por causa de um cachorro. Ela não está zangada com você, Emma. Ela não vai ficar zangada, nem agora, nem nunca. Ela me disse que está morrendo de preocupação todos esses dias, e não apenas por causa do Snowball. Sobre quem quer que estivesse com ele. Porque ela é uma mulher sábia. Ela imaginou que quem quer que acolhesse um cachorro congelado e o mantivesse aquecido todo esse tempo devia ter um coração bondoso e uma vida difícil.</w:t>
      </w:r>
    </w:p>
    <w:p/>
    <w:p>
      <w:r>
        <w:t>— O nome dele não é Snowball — Emma soluçou. — Eu o chamei de Marshmallow.</w:t>
      </w:r>
    </w:p>
    <w:p/>
    <w:p>
      <w:r>
        <w:t>— Claro que chamou. — Tive de engolir em seco antes de continuar, e por pouco a voz não falhou. — Esse é um nome maravilhoso. É o melhor nome que ouço em cem anos. O outro nome dele é Snowball, que é quase a mesma ideia, então vocês dois não vão confundi-lo em nada. Um cachorro pode carregar dois nomes.</w:t>
      </w:r>
    </w:p>
    <w:p/>
    <w:p>
      <w:r>
        <w:t>Aquilo a desarmou por completo. Ela se virou, esta criança que eu conhecia havia quatro minutos, e encostou o rosto com força na manga do meu casaco e chorou. Eu a abracei na neve e a segurei firme. Atrás da porta do galpão, o cachorro gemia e arranhava, desesperado para fazer parte do que quer que estivesse acontecendo com a sua menina. Pip pressionava seu calor contra nós duas pelo outro lado, e a última luz cinzenta se esvaiu do céu sobre a casa amarela.</w:t>
      </w:r>
    </w:p>
    <w:p/>
    <w:p>
      <w:r>
        <w:t>— Eu ia fugir — disse Emma contra a minha manga, com a voz abafada e trêmula. — Hoje à noite. Eu tinha a minha mochila. Ouvi os garotos mais velhos falando disso no monte de trenó hoje, que a cidade inteira está procurando, que alguém roubou um cachorro, e aí alguém disse que o meu pai levou bronca. Na cidade. Por minha causa. — Os punhos pequenos dela apertavam o meu casaco. — Ele nem fez nada. Fui eu. E deram bronca NELE. Então eu ia pegar o Marshmallow e simplesmente ir embora, para algum lugar, para o meu pai não se meter em mais confusão por causa do que eu fiz.</w:t>
      </w:r>
    </w:p>
    <w:p/>
    <w:p>
      <w:r>
        <w:t>— Oh, meu amor. Não. — Eu a apertei mais contra o frio. — Ouça-me bem agora, isto é importante. Fugir esta noite teria partido o coração do seu pai em dois pedaços, e não consertaria absolutamente nada. A gente não conserta um erro empilhando um maior ainda em cima dele. Não é assim que funciona, por mais que pareça que ajudaria. — Ergui o queixo dela delicadamente com um dedo para que ela pudesse ver meu rosto. — Em vez disso, a gente conserta uma coisa assim tendo coragem. E vou mostrar exatamente como, passo a passo, para você nunca mais ter de imaginar. Mas primeiro — e acho que você já esperou o bastante por isso —, acho melhor você abrir aquela porta e soltar o seu cachorro, antes que ele consiga arranhá-la até abrir um buraco. Ele ficou ouvindo você chorar esse tempo todo. E não há nada neste vasto mundo que um bom cachorro suporte menos do que ouvir a pessoa dele chorar e não conseguir chegar até ela.</w:t>
      </w:r>
    </w:p>
    <w:p/>
    <w:p>
      <w:r>
        <w:t>Emma ficou muito quieta. — Eu posso... eu posso soltar ele? É permitido?</w:t>
      </w:r>
    </w:p>
    <w:p/>
    <w:p>
      <w:r>
        <w:t>— Ele é seu para você soltar hoje à noite — eu disse. — Só por hoje à noite, vocês dois, mais uma noite. Amanhã faremos a coisa corajosa juntos, você, eu e a Martha, nós três. Mas hoje à noite você o solta e o abraça pelo tempo que quiser. Diga a ele o quão bom e corajoso ele tem sido, porque vocês dois merecem exatamente isso, e nenhuma alma nesta cidade se oporia.</w:t>
      </w:r>
    </w:p>
    <w:p/>
    <w:p>
      <w:r>
        <w:t>Ela se levantou num salto da neve, esfregando o rosto com as mãos enluvadas. No facho oscilante da lanterna, vi as luvas claramente pela primeira vez: listradas, vermelhas e de um verde lamacento, as listras tortas onde ela havia perdido a conta e continuado, os polegares umas carreiras compridos demais. A lã vermelha da mãe dela. Ela havia perdido outras duas parecidas, uma sob os balanços do parquinho, outra atrás da cerca viva, deixadas em todas as suas vindas e idas cuidadosas. Ela havia me deixado um rastro de seu trabalho manual, corajoso e desajeitado, sem saber que o estava deixando.</w:t>
      </w:r>
    </w:p>
    <w:p/>
    <w:p>
      <w:r>
        <w:t>Ela levou a mão à tranca. Olhou para trás, para mim, uma vez só, para ter certeza de que era verdade, de que era realmente permitido.</w:t>
      </w:r>
    </w:p>
    <w:p/>
    <w:p>
      <w:r>
        <w:t>Eu acenei.</w:t>
      </w:r>
    </w:p>
    <w:p/>
    <w:p>
      <w:r>
        <w:t>Ela abriu a porta.</w:t>
      </w:r>
    </w:p>
    <w:p>
      <w:r>
        <w:t>O cachorro saiu do galpão feito uma pequena explosão branca.</w:t>
      </w:r>
    </w:p>
    <w:p/>
    <w:p>
      <w:r>
        <w:t>Ele foi direto para cima de Emma, indo parar bem nos braços dela, todo agitado e frenético, lambendo as lágrimas do rosto da menina mais rápido do que conseguiam cair. Ela desabou de joelhos na neve, escondeu o rosto no pelo dele e riu e soluçou ao mesmo tempo. Ele soltou aquele choramingo agudo e manhoso de cachorro que tinha ficado mortalmente preocupado com sua humana e agora, graças aos céus, estava em condições de dar um jeito nisso. Depois, ele me notou, notou Pip e teve uma pane completa em relação ao pinguim, dando duas voltas ao redor dela e fazendo vénias com a traseira empinada no ar. Pip suportou a investigação dele com a dignidade congelada de uma realeza visitante sendo cheirada por um plebeu.</w:t>
      </w:r>
    </w:p>
    <w:p/>
    <w:p>
      <w:r>
        <w:t>— Marshmallow — Emma não parava de repetir, contra o pelo dele. — Marshmallow, Marshmallow. Como se estivesse guardando o nome por todos os dias em que tivera de sussurrá-lo.</w:t>
      </w:r>
    </w:p>
    <w:p/>
    <w:p>
      <w:r>
        <w:t>Já testemunhei incontáveis reencontros na minha vida. Fiquei na beirada de mil manhãs de Natal e assisti à alegria desabar sobre uma casa como uma tempestade. Aquele cãozinho não estava magro, nem com frio, nem amedrontado. Sua pelagem estava limpa e escovada. Havia um cobertor dobrado no galpão, um cobertor de cama de criança pelo que parecia, cedido a um cão. Havia uma tigela de água descongelada porque ela a levara para fora aquecida. Havia uma tira de couro, meio mastigada, na qual eu apostaria que ela gastara o dinheiro que não tinha, indo a pé até a loja e contando os trocados. Fosse o que fosse verdade, Emma Redfern amara aquele animal com todo o seu coração competente, atrapalhado e de oito anos de idade, e isso transparecia em cada centímetro bem-cuidado dele.</w:t>
      </w:r>
    </w:p>
    <w:p/>
    <w:p>
      <w:r>
        <w:t>— Ele é lindo — eu disse. — Você cuidou dele melhor do que metade dos adultos desta cidade conseguiria. Sabe disso, não sabe? Quando a Martha vir o quão bem você o guardou, vai chorar.</w:t>
      </w:r>
    </w:p>
    <w:p/>
    <w:p>
      <w:r>
        <w:t>Emma ergueu os olhos para mim por cima da cabeça do cachorro, com neve no cabelo, e a esperança em seu rosto era algo frágil e aterrorizante. — Sério? Ela não vai ficar brava?</w:t>
      </w:r>
    </w:p>
    <w:p/>
    <w:p>
      <w:r>
        <w:t>— Não há uma marquinha nele, nem um grama a menos, e ele é o mais feliz que eu já...</w:t>
      </w:r>
    </w:p>
    <w:p/>
    <w:p>
      <w:r>
        <w:t>— Emma?</w:t>
      </w:r>
    </w:p>
    <w:p/>
    <w:p>
      <w:r>
        <w:t>Nós duas nos viramos. Um homem estava parado na esquina da casa, ainda com o casaco da companhia de gás, as chaves na mão, a lancheira pendurada em um dedo, e o rosto dele tinha ficado pasmo com o pavor de um pai que chegara em casa no escuro para encontrar uma estranha no quintal com sua filha.</w:t>
      </w:r>
    </w:p>
    <w:p/>
    <w:p>
      <w:r>
        <w:t>— Emma, sai de perto... — Os olhos de Mark Redfern passaram de mim para o cachorro, e para a mochila meio arrumada caída na neve, e eu observei tudo aquilo se encaixar nele de uma só vez: o cachorro que a cidade inteira estava caçando, no seu próprio quintal, nos braços de sua filha. O que brotou em seu rosto foi o amanhecer de um luto para o qual ele não sabia que ainda tinha espaço.</w:t>
      </w:r>
    </w:p>
    <w:p/>
    <w:p>
      <w:r>
        <w:t>— Oh, Emma — ele disse. — Oh, querida. O que você fez.</w:t>
      </w:r>
    </w:p>
    <w:p/>
    <w:p>
      <w:r>
        <w:t>E Emma Redfern, que fora tão corajosa por tanto tempo, sozinha, olhou para o pai e desmoronou inteira.</w:t>
      </w:r>
    </w:p>
    <w:p/>
    <w:p>
      <w:r>
        <w:t>— Me desculpa — ela choramingou —, me desculpa, papai, eu não sabia que ele era de ninguém, achei que ele fosse um vira-lata como... achei que ninguém o quisesse, e você disse... você disse que a gente arrumaria um cachorro um dia quando as coisas ficassem mais fáceis, e elas nunca ficavam mais fáceis, só continuavam difíceis, e eu queria... — Ela não conseguiu terminar. Pressionou o rosto no pelo de Snowball. — Eu queria dar um jeito. Queria dar um jeito em uma coisa só. Queria devolver a única coisa ao senhor.</w:t>
      </w:r>
    </w:p>
    <w:p/>
    <w:p>
      <w:r>
        <w:t>Mark Redfern atravessou o quintal e caiu de joelhos na neve diante da filha, com botas de trabalho e tudo. Ele a envolveu, junto com o cachorro, naquele pacotinho molhado e trêmulo inteiro, em seus braços. Por cima da cabeça dela, ele olhou para mim, perdido, e eu me ajoelhei com eles.</w:t>
      </w:r>
    </w:p>
    <w:p/>
    <w:p>
      <w:r>
        <w:t>— Sou a Jessica Claus — eu disse baixinho. — Sou eu quem tem procurado por ele. E, antes que o senhor diga uma única palavra a ela ou a si mesmo, Sr. Redfern, preciso que me escute, porque eu tive dias para entender isso e o senhor teve trinta segundos. — Sustentei o olhar dele, firme. — Sua garota encontrou um cachorro congelando, sem coleira e sem ninguém procurando por ele. Ela o acolheu, o manteve aquecido e o alimentou por dias a fio com o próprio dinheiro. O único erro dela foi a única coisa que nenhuma criança de oito anos saberia acertar: que uma criatura amada às vezes já pertence a alguém. Ela é uma criança agindo como criança, com um coração três vezes maior do que a mão que a vida lhe deu.</w:t>
      </w:r>
    </w:p>
    <w:p/>
    <w:p>
      <w:r>
        <w:t>O queixo de Mark tremia. — Eles me encurralaram na loja de ferragens — disse ele, com voz baixa e áspera. — Hoje de manhã. Perguntando sobre ela. Olhando para mim como se... e eu a defendi, disse a todos eles que ela jamais faria isso, minha Emma nunca faria, e o tempo todo... — Ele fechou os olhos. — O tempo todo era ela. E ela não veio falar comigo. Ela estava com tanto medo de ser mais um fardo na pilha que preferia esconder um cachorro num galpão no frio a recorrer ao próprio pai. — A voz dele quebrou de vez. — Quando foi que minha filha ficou com tanto medo de me decepcionar a ponto de não poder vir até mim?</w:t>
      </w:r>
    </w:p>
    <w:p/>
    <w:p>
      <w:r>
        <w:t>— Ela não tem medo de você — eu disse com suavidade. — Ela tem medo de ser a gota d'água que vai te derrubar de vez. Ela te ouviu, Mark. Lá no verão, num dia ruim, quando você disse que queria poder dar um cachorro a ela, que a mãe dela sempre quisera que ela tivesse um. Ela carrega isso desde então. Ela estava tentando te dar aquele cachorro. — Deixei a verdade assentar. — Ela ouviu o papai fazer uma promessa que ele não podia cumprir, e ela tem oito anos, então foi lá e tentou cumpri-la por você mesma. Com biscoitos e a lã vermelha da mãe. Esse é o crime inteiro, Sr. Redfern. Sua filha te ama tanto que tentou consertar o ano inteiro sozinha, em segredo, para que você não precisasse fazer isso.</w:t>
      </w:r>
    </w:p>
    <w:p/>
    <w:p>
      <w:r>
        <w:t>Mark Redfern enterrou o rosto no cabelo da filha e chorou. Emma chorou também, e o cachorro lambia freneticamente o rosto dos dois, tentando consertar ambos de uma vez só. Pip esperava junto ao meu joelho. Por um bom tempo, ninguém disse absolutamente nada.</w:t>
      </w:r>
    </w:p>
    <w:p/>
    <w:p>
      <w:r>
        <w:t>Passado um tempo, quando o pior já tinha passado e o frio começava a subir pelas nossas pernas, eu os ajudei a se levantarem.</w:t>
      </w:r>
    </w:p>
    <w:p/>
    <w:p>
      <w:r>
        <w:t>— Me diga uma coisa sobre ela — eu disse baixinho para Mark, enquanto Emma continuava ajoelhada com o cachorro. — A Sarah. Uma coisa só.</w:t>
      </w:r>
    </w:p>
    <w:p/>
    <w:p>
      <w:r>
        <w:t>Ele não perguntou como eu sabia o nome dela. — Ela ria de tudo — disse ele, com a voz rude e baixa. — De tudo. Torrada queimada. Pneu furado na chuva. No inverno em que o porão alagou e perdemos o aquecedor, ela ficou lá de galochas em cinco centímetros de água e riu até ter de se sentar na escada. — Ele observou a filha. — Faz um ano que não ouço essa risada nesta casa. Mas a Em tem. A mesma risada, o mesmo soluço curtinho bem no começo dela. Agora há pouco, quando o cachorro fez uma bobagem, ela riu, e por um segundo foi... — Ele parou. — Foi a Sarah. No meu quintal. Rindo.</w:t>
      </w:r>
    </w:p>
    <w:p/>
    <w:p>
      <w:r>
        <w:t>— Você vai ouvi-la de novo — eu disse. — Ela não sumiu, Mark. Só estava com frio.</w:t>
      </w:r>
    </w:p>
    <w:p/>
    <w:p>
      <w:r>
        <w:t>Contei a eles, então, o que era verdade e o que faríamos. Que Snowball pertencia a uma mulher chamada Martha, que estivera com o coração partido sem ele. Que ele precisava ir para casa, e que eu achava que Emma já sabia disso.</w:t>
      </w:r>
    </w:p>
    <w:p/>
    <w:p>
      <w:r>
        <w:t>— Eu sei — sussurrou ela, arrasada, mas sem lutar mais. — Eu sabia o tempo todo, na verdade. Só não queria saber.</w:t>
      </w:r>
    </w:p>
    <w:p/>
    <w:p>
      <w:r>
        <w:t>— Eu sei que sabia. É justamente essa parte que faz de você uma menina corajosa em vez de malvada: você sabia, e mesmo assim vai fazer a coisa certa. — Abaixei-me até a altura dela pela última vez. — Mas aqui está a parte que ninguém nesta cidade entende ainda, e a parte que você e eu vamos ensinar a eles. Você encontrou um cachorro perdido, Emma Redfern, e o manteve a salvo e aquecido nas noites frias quando nenhuma outra alma nesta cidade inteira conseguiu achá-lo. E amanhã você mesma vai levá-lo de volta para a Martha, de cabeça erguida, como a garota que salvou o Snowball. Porque essa é a versão mais verdadeira do que aconteceu. E é essa que vamos contar.</w:t>
      </w:r>
    </w:p>
    <w:p/>
    <w:p>
      <w:r>
        <w:t>Ela me encarou. — Mas todo mundo acha que alguém o roubou. Acham que alguém é um ladrão.</w:t>
      </w:r>
    </w:p>
    <w:p/>
    <w:p>
      <w:r>
        <w:t>— Todo mundo está prestes a descobrir que estava errado — eu disse. — E ver que estavam errados a respeito de uma garotinha corajosa é exatamente o remédio de que esta cidade aterrorizada toda precisa. Você não vai passar vergonha na frente deles, minha querida. Você vai ensinar algo a eles. — Eu me levantei e olhei para Mark. — Se o pai dela estiver de acordo.</w:t>
      </w:r>
    </w:p>
    <w:p/>
    <w:p>
      <w:r>
        <w:t>Mark Redfern olhou para mim, essa estranha que entrara em seu quintal coberto de neve e transformara a pior noite do ano dele em algo que uma pessoa realmente conseguia suportar. Ele limpou o rosto com as costas da mão e soltou: — Quem é a senhora? Quem é que simplesmente... faz uma coisa dessas?</w:t>
      </w:r>
    </w:p>
    <w:p/>
    <w:p>
      <w:r>
        <w:t>Eu sorri. — Meu marido diria que é um negócio de família. — Peguei Pip no colo, acomodando-a debaixo do meu braço. — Ponham os dois para se aquecer, a menina e o cachorro. Alimentem-os. Mais uma noite juntos não vai fazer mal a nenhuma alma e vai fazer um bem danado aos três. Eu venho buscá-los de manhã. — Hesitei no portão. — E Emma, continue chamando-o de Marshmallow. Em alguma noite em que sentir saudades dele, você vai ficar feliz por ser a única pessoa no mundo inteiro que o chamou assim.</w:t>
      </w:r>
    </w:p>
    <w:p/>
    <w:p>
      <w:r>
        <w:t>Deixei-os ali no quadrado dourado da luz da cozinha, os dois com o cachorro, uma família que há uma hora eram dois e um fantasma e que, de algum modo, na neve, voltava a se costurar rumo à inteireza.</w:t>
      </w:r>
    </w:p>
    <w:p/>
    <w:p>
      <w:r>
        <w:t>Caminhei para casa sob um céu limpo e cheio de estrelas, com um pinguim dormindo contra o meu peito, e eu mesma chorei um pouco, do tipo bom de choro, o caminho inteiro pela Alameda Hollyhock. O celeiro brilhava em ouro com sua luz impossível, nossa janela estava aconchegante e Nick teria o chocolate quente pronto. Ele daria uma olhada no meu rosto e saberia que estava resolvido, e resolvido do jeito certo.</w:t>
      </w:r>
    </w:p>
    <w:p>
      <w:r>
        <w:t>Capítulo 30</w:t>
      </w:r>
    </w:p>
    <w:p/>
    <w:p>
      <w:r>
        <w:t>Eram quase nove horas quando saí em direção à casa amarela dos Redfern, com Pip nos meus calcanhares e um plano no bolso que eu passara metade da noite retocando.</w:t>
      </w:r>
    </w:p>
    <w:p/>
    <w:p>
      <w:r>
        <w:t>O céu continuara limpo a noite toda. A manhã amanhecera firme e radiante, e a cidade branca parecia recém-construída. Subia fumaça ereta de cada chaminé. Os limpa-neves haviam passado, deixando as vielas sulcadas e brilhantes. As crianças já andavam por elas, gritando, arrastando trenós em direção à colina atrás da escola. Uma manhã de neve comum, e, bem no meio dela, uma menininha estava acordando para o pior e o melhor dia que tivera em onze meses. Meu trabalho era garantir que o melhor deles vencesse.</w:t>
      </w:r>
    </w:p>
    <w:p/>
    <w:p>
      <w:r>
        <w:t>Mark atendeu à porta antes que eu batesse, agasalhado para o frio, com Emma atrás dele usando o casaco e as luvas de listras, e o cachorro já na coleira de barbante vermelho. Eles não tinham dormido muito, eu podia ver. Mas o rosto de ambos ostentava uma calma resoluta que não estava lá no quintal coberto de neve na noite anterior, a calma da manhã seguinte ao dia em que algo finalmente fora dito em voz alta.</w:t>
      </w:r>
    </w:p>
    <w:p/>
    <w:p>
      <w:r>
        <w:t>— Estamos prontos — disse Mark, com a voz tremendo apenas um pouco. — Ou... estamos tão prontos quanto vamos conseguir ficar. A Emma quer fazer isso. Conversamos bastante. Ela quer levá-lo para a Martha pessoalmente. — Ele colocou a mão no ombro da filha. — Tenho tanto orgulho dela que mal consigo ficar em pé.</w:t>
      </w:r>
    </w:p>
    <w:p/>
    <w:p>
      <w:r>
        <w:t>Emma não disse nada. Sua mão estava enrolada duas vezes no barbante vermelho, e seu queixo trazia uma firmeza que eu estava começando a conhecer. Ela estava aterrorizada, e ia mesmo assim.</w:t>
      </w:r>
    </w:p>
    <w:p/>
    <w:p>
      <w:r>
        <w:t>Fomos caminhando juntos, nós quatro e o cachorro, pelas ruas brilhantes e sulcadas, e Emma quase não falou o caminho todo. Sua mão livre enfiou-se na minha perto da esquina da Rua Maple, fria mesmo através da luva. Senti seus passos diminuírem o ritmo e fraquejei duas vezes, e em ambas as ocasiões apenas segurei firme e continuei andando.</w:t>
      </w:r>
    </w:p>
    <w:p/>
    <w:p>
      <w:r>
        <w:t>— Ela vai me odiar — sussurrou Emma, quando a casa de Martha surgiu à vista no fim tranquilo da Rua Elm.</w:t>
      </w:r>
    </w:p>
    <w:p/>
    <w:p>
      <w:r>
        <w:t>— Ela vai fazer exatamente o oposto disso — eu disse. — Assista.</w:t>
      </w:r>
    </w:p>
    <w:p/>
    <w:p>
      <w:r>
        <w:t>Martha devia estar vigiando pela janela. Ela saiu para a varanda de cardigã antes de subirmos o degrau, e seus olhos foram direto para baixo, passando por mim, por Mark, até o pequeno cachorro branco na ponta do barbante, e eu vi todo o ano de luto dela emergir em seu rosto ao vê-lo. E então Martha Green fez a coisa mais gentil que poderia ter feito.</w:t>
      </w:r>
    </w:p>
    <w:p/>
    <w:p>
      <w:r>
        <w:t>Ela não estendeu a mão para o cachorro.</w:t>
      </w:r>
    </w:p>
    <w:p/>
    <w:p>
      <w:r>
        <w:t>Abaixou-se devagar, até ficar na altura de Emma. Cruzou as mãos no colo para se conter e olhou para a criança em vez do cachorro pelo qual chorara a semana inteira.</w:t>
      </w:r>
    </w:p>
    <w:p/>
    <w:p>
      <w:r>
        <w:t>— Você deve ser a Emma — disse ela. — Eu estava com tanta vontade de te conhecer. A Jessica me disse que você cuidou muito bem do meu Snowball.</w:t>
      </w:r>
    </w:p>
    <w:p/>
    <w:p>
      <w:r>
        <w:t>O corpo inteiro de Emma tremia. — Me desculpa — conseguiu dizer. — Me desculpa, eu não sabia que ele era seu, achei que fosse um cão de rua, achei...</w:t>
      </w:r>
    </w:p>
    <w:p/>
    <w:p>
      <w:r>
        <w:t>— Eu sei. Eu sei que achou. — A voz de Martha era calorosa e sem pressa, a voz de uma mulher que passara quarenta anos fazendo crianças assustadas voltarem a respirar, e eu a vi fazer efeito em Emma como deve ter feito em milhares de crianças de sete anos antes dela. — A Jessica me contou tudo. E sabe o que eu pensei quando ela me contou? Pensei: oh, graças a Deus. — Ela estendeu a mão, não para o cachorro, mas para as mãos enluvadas de Emma, segurando-as entre as suas duas mãos velhas. — Fiquei acordada cinco noites inteiras, Emma, apavorada pensando em onde ele estaria. Com frio, pensei. Com fome. Apoiado por um carro na estrada do condado. Assustado e sozinho no escuro. Foram essas as minhas noites. — Os olhos dela brilhavam, mas a voz se manteve firme. — E o tempo todo, o tempo todo, ele estava quentinho. Estava alimentado. Tinha uma cama longe do vento e água trazida morna para não congelar, e alguém que o amava sentava-se com ele para que não ficasse sozinho. Por sua causa. Você guardou meu cachorro para mim, menina, quando eu não consegui encontrá-lo sozinha, e serei grata a você por isso pelo resto da vida.</w:t>
      </w:r>
    </w:p>
    <w:p/>
    <w:p>
      <w:r>
        <w:t>Emma desabou de novo, como fizera no quintal na noite anterior, mas de um jeito mais suave agora, sem a dor profunda e restando apenas o alívio. Martha a acolheu, a velha e a menininha ajoelhadas juntas em um degrau nevado. Snowball, incapaz de suportar ficar de fora de um abraço de qualquer tipo, pulou direto para o meio delas e foi devidamente banhado pelas lágrimas de ambas ao mesmo tempo.</w:t>
      </w:r>
    </w:p>
    <w:p/>
    <w:p>
      <w:r>
        <w:t>Dei um passo para trás para ficar ao lado de Mark, que estava com a mão fortemente pressionada sobre a boca, e deixamos que tivessem aquilo, as duas, a que perdera o marido e a que perdera a mãe, apegando-se uma à outra por causa de um pequeno cachorro branco com o dom de encontrar justamente as pessoas que mais precisavam de aconchego.</w:t>
      </w:r>
    </w:p>
    <w:p/>
    <w:p>
      <w:r>
        <w:t>Lá dentro, tomando o chá que Martha insistiu em fazer, traçamos o plano, e Martha o tornou melhor do que eu conseguiria.</w:t>
      </w:r>
    </w:p>
    <w:p/>
    <w:p>
      <w:r>
        <w:t>— Aqui está o que eu acho — disse ela quando Snowball finalmente, para nossa alegria, adormecera em sua cama perto do radiador, tendo espasmos num sonho canino de biscoitos e barbante. — Acho que a Emma deveria vir e levá-lo para passear. Do jeito certo. Três tardes por semana, depois da Karla, antes de o pai voltar do turno dele. Ele precisa de exercício. Não sou tão rápida no gelo como antes e, francamente, a companhia faria um bem danado a uma velha solitária. — Ela olhou para Emma por cima da borda da xícara, mansa como leite. — Se você estiver disposta. Ele é seu Marshmallow tanto quanto é o meu Snowball agora. Não há regra contra isso. O Walter diria a vocês que um cachorro bom tem amor suficiente para uma rua inteira, se a gente deixar.</w:t>
      </w:r>
    </w:p>
    <w:p/>
    <w:p>
      <w:r>
        <w:t>O rosto de Emma se abriu devagar em uma expressão que eu nunca tinha visto nele antes: alegria pura e incrédula.</w:t>
      </w:r>
    </w:p>
    <w:p/>
    <w:p>
      <w:r>
        <w:t>— Eu ainda posso vê-lo?</w:t>
      </w:r>
    </w:p>
    <w:p/>
    <w:p>
      <w:r>
        <w:t>— Você ainda pode vê-lo quando quiser, criança. Ele agora é meio seu. É assim que funciona. — Martha pousou a xícara, e seus olhos tornaram-se suaves e distantes. — E vou lhe dizer outra coisa. O aniversário do meu Walter é na semana antes do Natal. Todo ano, no aniversário dele, penduro um enfeite novo na árvore, algo que resume o ano em voz alta. No ano passado, o primeiro sem ele, foi um pequeno trenó de lata, porque ele adorava um trenó. — Ela sorriu. — Este ano vai ser um cachorrinho feito de algodão, com um pedaço de barbante vermelho de coleira. Porque este é o ano em que uma menina corajosa encontrou o cachorro do Walter e o levou para casa andando pela neve, e isso é algo que vale a pena pendurar na árvore para guardar para sempre. E gostaria que você me ajudasse a fazê-lo, Emma. Acho que deve ser feito por nós duas juntas.</w:t>
      </w:r>
    </w:p>
    <w:p/>
    <w:p>
      <w:r>
        <w:t>Tive que olhar fixamente pela janela então, para a manhã clara e em branco, até conseguir confiar no meu rosto novamente.</w:t>
      </w:r>
    </w:p>
    <w:p/>
    <w:p>
      <w:r>
        <w:t>Foi Mark quem levantou a questão da cidade. — A cidade inteira de Evergreen acha que alguém o roubou — disse ele, girando a xícara nas mãos grandes. — Achou que tinha sido a minha Emma, quase com certeza, ontem na loja de ferragens. Se deixarmos isso aqui, quietinho, só nós quatro, ninguém nunca precisa saber de nada diferente. Vão continuar achando que houve um ladrão, e que o ladrão nunca foi pego, e vai acabar nisso. — Ele franziu a testa para o próprio chá. — Parte de mim quer isso. Quer embrulhá-la num pacote e mantê-la fora disso. Mas parte de mim...</w:t>
      </w:r>
    </w:p>
    <w:p/>
    <w:p>
      <w:r>
        <w:t>— Parte de você sabe que uma cidade que acha que há um ladrão à solta continua com medo — eu disse. — E uma cidade assustada continua olhando de soslaio para os vizinhos e para os filhos muito depois de o cachorro estar são e salvo em casa. Se, em vez disso, mostrarem a verdade a eles, com gentileza, às claras, as pessoas têm a chance de se envergonhar do próprio medo por uma tarde, e então podem voltar a ser gentis. — Pousei minha xícara. — Eu gostaria de trazê-lo para casa às claras, Mark. Hoje. Lá na praça, onde a cidade inteira possa ver. Gostaria que eles vissem a Emma Redfern levar aquele cachorro para casa numa coleira que ela mesma fez, como a menina que o encontrou congelando e o manteve a salvo. Essa é a verdade, e esta cidade precisa ouvi-la mais do que precisa de um desfecho silencioso e arrumadinho. — Encontrei o olhar dele e, em seguida, o de Emma. — Mas ela é sua filha, e é a coragem dela que você estaria gastando. Então são vocês dois que decidem, não eu. Já decidi o suficiente pelos outros esta semana para durar um bom tempo.</w:t>
      </w:r>
    </w:p>
    <w:p/>
    <w:p>
      <w:r>
        <w:t>Mark olhou para Emma. Emma olhou para o cachorro dormindo, para Martha, e depois para as luvas listradas no colo. Vi uma garotinha de oito anos reunir mais coragem pura do que a maioria dos adultos conseguia em um ano.</w:t>
      </w:r>
    </w:p>
    <w:p/>
    <w:p>
      <w:r>
        <w:t>— Não quero que ninguém fique mais com medo — disse ela por fim. — Nem a Martha, nem o meu pai, e nem a cidade. Se eu levá-lo para casa onde todo mundo pode ver faz com que todos parem de ter medo e parem de ficar com raiva... — Ela ergueu o queixo, e havia o soluço da risada de Sarah à espreita em algum lugar por trás dele. — Então eu farei isso. Na frente de todo mundo. Não tenho medo disso. A parte difícil eu já fiz. Eu contei para o meu pai.</w:t>
      </w:r>
    </w:p>
    <w:p/>
    <w:p>
      <w:r>
        <w:t>— Essa é a minha garota — disse Mark. A voz dele quebrou na última palavra, e ele não tentou impedir.</w:t>
      </w:r>
    </w:p>
    <w:p/>
    <w:p>
      <w:r>
        <w:t>— Essa é a nossa garota agora — disse Martha, estendendo a mão por cima da mesa para colocar a mão velha sobre a mãozinha da criança. — Sua, minha e do cachorro. Agora tomem tudo, vocês dois, antes que esfrie, e então iremos todos juntos quando chegar a hora.</w:t>
      </w:r>
    </w:p>
    <w:p/>
    <w:p>
      <w:r>
        <w:t>Pip estivera dormindo no calor perto do radiador, ao lado de um cachorro ronquento que ela decidira, após longa e desconfiada deliberação, aprovar. Abriu um olho e examinou nós quatro ao redor da mesa da cozinha: a velha, o pai, a menina corajosa e a intrusa metida que de alguma forma se tornara parte daquilo. Em seguida, emitiu um som baixo e satisfeito no fundo do peito e enfiou o bico de volta sob a asa. Voltou a dormir, como se tudo tivesse acontecido exatamente de acordo com um plano que ela guardava só para si desde a primeira manhã.</w:t>
      </w:r>
    </w:p>
    <w:p>
      <w:r>
        <w:t>Capítulo 31</w:t>
      </w:r>
    </w:p>
    <w:p/>
    <w:p>
      <w:r>
        <w:t>Em Frost Falls, descobri naquela tarde, a primeira neve a sério trazia a cidade inteira para a praça.</w:t>
      </w:r>
    </w:p>
    <w:p/>
    <w:p>
      <w:r>
        <w:t>Era um hábito antigo, mais antigo do que qualquer vivente. Quando a primeira neve verdadeira caía e se acumulava, o povo descia para a praça ao anoitecer. Kelly levava os grandes bules de cacau do café, alguém acendia as luzes para a temporada, e todos ficavam conversando no frio, felizes juntos por o ano ter virado. Olivia me contou tudo isto enquanto descíamos, e percebi que o círculo nem precisara de se organizar grande coisa. Tinham apenas espalhado a palavra de que Snowball fora encontrado e que haveria cacau, e o povo fizera o resto, porque, depois daquele dia feio de ontem, toda a gente queria uma desculpa para voltar a ser gentil.</w:t>
      </w:r>
    </w:p>
    <w:p/>
    <w:p>
      <w:r>
        <w:t>Já estavam reunidos quando descemos a Evergreen, cem pessoas e mais algumas, a baforada a sair branca no crepúsculo azulado, a praça pisoteada virada em papa de neve, a neve amontoada limpa e brilhante nas margens. A grande lâmpada apagada ficava no centro, onde a terra a pusera um século antes, e à volta dela o povo de Frost Falls postava-se com os casacos e as mãos em copos de papel. Quando nos viram chegar, um silêncio estendeu-se por entre eles como ondas de uma pedra atirada a um lago.</w:t>
      </w:r>
    </w:p>
    <w:p/>
    <w:p>
      <w:r>
        <w:t>Porque viram, à frente do nosso pequeno cortejo, um cãozinho branco.</w:t>
      </w:r>
    </w:p>
    <w:p/>
    <w:p>
      <w:r>
        <w:t>E viram, a segurar a trela dele, uma meninazinha de luvas listradas.</w:t>
      </w:r>
    </w:p>
    <w:p/>
    <w:p>
      <w:r>
        <w:t>Senti a mão da Emma apertar a minha, senti o ímpeto de fuga voltar às pernas dela, e inclinei-me para dizer, por ela: — Cabeça erguida, miúda corajosa. Encontraste um cão perdido e mantiveste-o a salvo. Só isso é verdade. Leva-o para casa.</w:t>
      </w:r>
    </w:p>
    <w:p/>
    <w:p>
      <w:r>
        <w:t>E ela foi.</w:t>
      </w:r>
    </w:p>
    <w:p/>
    <w:p>
      <w:r>
        <w:t>Soltou a minha mão e caminhou para o meio da praça sozinha com o Snowball na cordinha vermelha, entrando no silêncio e nos olhares fixos, uma miúda de oito anos a carregar a cidade amedontrada inteira sobre os ombros miúdos. Levou-o pela papa de neve até onde a Martha esperava junto à lâmpada, e o silêncio esticou-se a ponto de quase se poder tocar.</w:t>
      </w:r>
    </w:p>
    <w:p/>
    <w:p>
      <w:r>
        <w:t>Então o Snowball, que não tinha pachorra para cerimónias, bateu os olhos na Martha e esqueceu o guião por completo. Disparou os últimos metros e esticou a trela até ao limite. A Emma largou-a, e ele atirou-se para os braços da Martha. A Martha apanhou-o e escondeu o rosto no pelo dele, com os ombros a tremer. Um som irrompeu da multidão, um *ohh* suave, o som de cem pessoas a lembrar-se de uma só vez de que amavam aquele cão e aquela velha, e de que tinham passado o dia anterior com medo em vez disso.</w:t>
      </w:r>
    </w:p>
    <w:p/>
    <w:p>
      <w:r>
        <w:t>A Martha não deixou que aquilo ficasse em privado. Era professora até à medula. Conhecia uma plateia e sabia reconhecer o momento propício para uma lição quando o via.</w:t>
      </w:r>
    </w:p>
    <w:p/>
    <w:p>
      <w:r>
        <w:t>Endireitou-se com o cão nos braços, encontrou a Emma sozinha e exposta no meio da praça e disse, com a voz clara e ressonante que reinara em salas de aula durante quarenta anos:</w:t>
      </w:r>
    </w:p>
    <w:p/>
    <w:p>
      <w:r>
        <w:t>— Esta criança encontrou o meu Snowball.</w:t>
      </w:r>
    </w:p>
    <w:p/>
    <w:p>
      <w:r>
        <w:t>A praça emudeceu de novo.</w:t>
      </w:r>
    </w:p>
    <w:p/>
    <w:p>
      <w:r>
        <w:t>— Há dias ele fugiu por um portão que nunca arranjei e andou por aí sem coleira, e nenhum de nós conseguiu encontrá-lo. Nem a polícia, nem as buscas, nem todos nós à procura. Mas esta miúda encontrou-o, a congelar e sozinha no relvado, e ela não tinha maneira de saber que ele era meu, porque não trazia nada que o dissesse. E sabem o que ela fez? — A voz da Martha ecoou pelas fachadas das lojas. — Acolheu-o. Fez-lhe uma cama ao abrigo do frio. Alimentou-o com o que tinha no próprio bolso, todos os dias, e manteve-o aquecido e a salvo enquanto o resto de nós andava à procura nos sítios errados.</w:t>
      </w:r>
    </w:p>
    <w:p/>
    <w:p>
      <w:r>
        <w:t>Olhou lentamente à volta da praça. Mais do que um rosto desviou o olhar, entre eles o da Edna Mills.</w:t>
      </w:r>
    </w:p>
    <w:p/>
    <w:p>
      <w:r>
        <w:t>— Ouvi dizer que houve mexericos ontem — disse Martha. — Conversa de ladrões. Digo-vos o que vejo aqui bem à minha frente. Vejo a criança mais corajosa e bondosa de Frost Falls, que encontrou um cão perdido e agora mesmo o trouxe de volta para casa perante a cidade inteira, o que é uma tarefa bem mais difícil do que qualquer um de nós fez. E eu, por mim, gostaria de dizer obrigada.</w:t>
      </w:r>
    </w:p>
    <w:p/>
    <w:p>
      <w:r>
        <w:t>E a Martha Green começou a aplaudir, com o cão ainda nos braços.</w:t>
      </w:r>
    </w:p>
    <w:p/>
    <w:p>
      <w:r>
        <w:t>Começou devagar. A Olivia a seguir, depois o círculo inteiro, depois o Pete Garcia, que pousou o cacau para bater palmas a sério. Depois contagiou e espalhou-se pela multidão até a praça inteira aplaudir uma miúda de luvas listradas. A Emma estava no meio daquilo com o rosto a mudar de pavor para perplexidade e para um sorriso largo, molhado e atónito, o sorriso da mãe, eu apostaria tudo. Do outro lado da praça estava o Mark Redfern com lágrimas a escorrer abertamente pela gola abaixo, sem fazer o menor esforço para as esconder.</w:t>
      </w:r>
    </w:p>
    <w:p/>
    <w:p>
      <w:r>
        <w:t>Foi nessa altura que as luzes se acenderam.</w:t>
      </w:r>
    </w:p>
    <w:p/>
    <w:p>
      <w:r>
        <w:t>A lâmpada grande no centro, os cordões de luzinhas ao longo das fachadas, as luzes nas árvores nuas, todas elas, de uma só vez, acenderam-se douradas contra o crepúsculo azul. Toda a gente na praça suspirou e olhou para cima.</w:t>
      </w:r>
    </w:p>
    <w:p/>
    <w:p>
      <w:r>
        <w:t>— Quem é que está de serviço às luzes este ano? — gritou alguém, a rir. — Estão adiantados! Estão adiantados, a neve mal cobriu o chão!</w:t>
      </w:r>
    </w:p>
    <w:p/>
    <w:p>
      <w:r>
        <w:t>E perto do café veio a voz da Kelly, intrigada e encantada: — Não está ninguém de serviço às luzes! O Bob nem cá está, foi para Pittsfield até sexta-feira. Nem toquei no interruptor!</w:t>
      </w:r>
    </w:p>
    <w:p/>
    <w:p>
      <w:r>
        <w:t>Uma leve onda de espanto percorreu a multidão, veio e passou, o meio-espanto culpado de pessoas que tinham decidido ser sensatas demais para aquilo e não conseguiam deixar de o ser. Alguém disse que o temporizador se afigurava disparado mais cedo. Outro disse que não importava, não estava lindo, e estendeu a mão para mais cacau. As luzes continuaram acesas, douradas e quentes sobre a praça inteira. Só eu, julgo, e talvez a Pip, que ficara imóvel contra a minha canela e olhava para cima, para as árvores brilhantes, com a cabeça inclinada para trás, é que compreendemos que nenhum temporizador disparara em sítio nenhum.</w:t>
      </w:r>
    </w:p>
    <w:p/>
    <w:p>
      <w:r>
        <w:t>A magia vinha a apertar-me pequenas coisas quentes nas mãos havia dias, e agora, com uma criança corajosa aplaudida e um cão solitário em casa, iluminara a praça inteira de uma vez. A magia estava contente, e não conseguia conter-se mais do que o Snowball conseguia evitar disparar os últimos metros para os braços da Martha.</w:t>
      </w:r>
    </w:p>
    <w:p/>
    <w:p>
      <w:r>
        <w:t>Fiquei na margem da multidão aquecida, e a Olivia encontrou-me e passou o braço pelo meu sem dizer palavra. A Dot veio postar-se do meu outro lado. A Ivy, a Claire e a Ellie juntaram-se, e eu estava no meio do círculo, dentro dele, já não na margem a olhar lá para dentro através do vidro.</w:t>
      </w:r>
    </w:p>
    <w:p/>
    <w:p>
      <w:r>
        <w:t>— Bem-vinda a Frost Falls — disse a Olivia de novo, baixinho, as mesmas palavras que me dissera na primeira manhã, só que desta vez assentaram fundo.</w:t>
      </w:r>
    </w:p>
    <w:p/>
    <w:p>
      <w:r>
        <w:t>Perto do poste de luz, a Emma abraçava o Snowball mais uma vez, a dizer algo em privado ao ouvido dele. A Martha tinha a mão no ombro da criança, as duas enquadradas pela luz dourada, a velha de luto e a jovem, unidas agora por um cão e um pedaço de corda vermelha. O Mark abrira caminho até elas, a Karla também, e o círculo de pessoas à volta ia alargando-se, a ferida de ontem tapada como velhos rastos sob neve nova.</w:t>
      </w:r>
    </w:p>
    <w:p/>
    <w:p>
      <w:r>
        <w:t>Perto do poste, reparei, alguém pusera a caixa do centenário do Presidente da Câmara, aquela para sugestões, o que mandarias para a Frost Falls de 2124. Vi a Ellie cruzar até lá num impulso tranquilo e deslizar algo para dentro. Encontrou o meu olhar e gesticulou em silêncio: uma luva. Para as crianças de cem anos no futuro. Para que soubessem.</w:t>
      </w:r>
    </w:p>
    <w:p/>
    <w:p>
      <w:r>
        <w:t>Para que soubessem que havia gente aqui, pensei, que acendia as luzes umas para as outras no escuro. Que aplaudia crianças corajosas. Que acolhia os perdidos.</w:t>
      </w:r>
    </w:p>
    <w:p/>
    <w:p>
      <w:r>
        <w:t>Eu mandaria isso para eles, quando chegasse a minha vez.</w:t>
      </w:r>
    </w:p>
    <w:p/>
    <w:p>
      <w:r>
        <w:t>O cacau circulou. As lâmpadas brilharam douradas sem que ninguém as tivesse acendido, e a primeira neve do ano estendia-se limpa e brilhante sobre Frost Falls. Em algum lugar no meio de tudo aquilo, um cãozinho branco latiu uma vez, alegremente, para absolutamente nada, pelo prazer de estar em casa e de ser ouvido.</w:t>
      </w:r>
    </w:p>
    <w:p>
      <w:r>
        <w:t>Capítulo 32</w:t>
      </w:r>
    </w:p>
    <w:p/>
    <w:p>
      <w:r>
        <w:t>As lâmpadas não estavam acesas havia muito tempo quando Pete Garcia saiu do meio da multidão.</w:t>
      </w:r>
    </w:p>
    <w:p/>
    <w:p>
      <w:r>
        <w:t>Eu não o havia chamado. Pretendia fazê-lo, quando chegasse o momento, como tínhamos combinado vagamente com chocolate quente e um bife. Mas Pete me antecedeu. Ele caminhou para a luz da lâmpada ao lado de Emma sem que ninguém pedisse, aquele homem grande e resmungão em seu avental de açougueiro, e virou-se para encarar a multidão. Alguns deles haviam lhe perguntado, dias atrás, se ele tinha feito alguma maldade a um cachorro.</w:t>
      </w:r>
    </w:p>
    <w:p/>
    <w:p>
      <w:r>
        <w:t>— A maioria de vocês sabe que eu reclamei desse animal — disse Pete. Sua voz ecoou longe. — Reclamei alto e várias vezes. Tinha o hábito de revirar minhas lixeiras, arrastava meus ossos até a rua Evergreen, ia acabar me fazendo perder a licença, eu dizia. — Ele olhou para Snowball, aconchegado nos braços de Martha. — O que a maioria de vocês não sabe é que eu deixava os melhores ossos para ele todas as manhãs perto do cais, porque ele era o cachorro do Walter, e eu preferia perder a licença do que espantar o cachorro que meu próprio amigo escolheu.</w:t>
      </w:r>
    </w:p>
    <w:p/>
    <w:p>
      <w:r>
        <w:t>Um som abafado percorreu a multidão.</w:t>
      </w:r>
    </w:p>
    <w:p/>
    <w:p>
      <w:r>
        <w:t>— Então vou dizer o que estou vendo, do mesmo jeito que a Martha — continuou Pete. — Vejo uma criança que fez por aquele cachorro exatamente o que venho fazendo em segredo há um ano. O manteve alimentado. Ficou de olho nele. Amou do jeito errado, talvez, amou de um jeito que precisava de conserto, mas amou. — Ele colocou uma mão grande no ombro de Emma, tão suave como se ela fosse feita de açúcar. — Walter contou as mãos de *twenty-nine* dele erradas todas as quintas-feiras durante onze anos, sempre a favor dele mesmo, e eu nunca o corrigi, nem uma vez sequer, porque isso o deixava feliz e eu não ia ser a pessoa a tirar isso dele. Então não vou ficar aqui chamando esta criança de ladrão. Vou chamar as coisas pelo que são. Uma coisa boa, feita de um jeito meio errado, por alguém cujo coração estava no lugar certo o tempo todo. — Ele olhou ao redor da praça, com firmeza. — E se isso não é algo que esta cidade consegue perdoar, então eu não sei em que tipo de cidade estive vivendo.</w:t>
      </w:r>
    </w:p>
    <w:p/>
    <w:p>
      <w:r>
        <w:t>Houve silêncio. E então Edna Mills, que fizera aquela pergunta desagradável a Pete na manhã anterior, deu um passo à frente com os olhos úmidos, agachou-se na altura de Emma e disse: — Me desculpe, querida. Me desculpe por todos nós termos entendido tudo tão errado. Você fez uma coisa corajosa e bondosa, e tenho orgulho de conhecer você.</w:t>
      </w:r>
    </w:p>
    <w:p/>
    <w:p>
      <w:r>
        <w:t>Isso quebrou o gelo. Logo todos estavam avançando, aquela enxurrada calorosa de gente, para apertar a mão de Mark Redfern, bagunçar o cabelo de Emma e dizer a Martha como ela estava com ótima aparência.</w:t>
      </w:r>
    </w:p>
    <w:p/>
    <w:p>
      <w:r>
        <w:t>A desconfiança que mantivera as portas fechadas ao longo da Evergreen durante aquela semana fria e dura, e retido os cheques, desfez-se de uma vez, feito um punho se abrindo ao longo de toda a extensão de uma rua.</w:t>
      </w:r>
    </w:p>
    <w:p/>
    <w:p>
      <w:r>
        <w:t>Olivia estivera parada perto do chocolate quente com uma caixinha de lata que trouxera movida apenas a uma esperança teimosa, e eu a vi decidir, ali mesmo, arriscar. Ela subiu na base do lampião grande e gritou para a multidão acolhedora.</w:t>
      </w:r>
    </w:p>
    <w:p/>
    <w:p>
      <w:r>
        <w:t>— Já que estamos todos aqui demonstrando amor por esta cidade! — ela clamou. — Vocês sabem que a nossa Sociedade Histórica está em apuros. Sabem que o Theo vem mantendo cem anos da nossa história unidos com suas próprias mãos e a própria aposentadoria, e o prédio pode fechar em janeiro se algo não mudar. Bem, eu tenho uma caixa aqui mesmo, e digo que, se conseguimos nos unir por causa de um cachorro perdido, podemos nos unir por todo o nosso passado de achados e perdidos. Esvaziem os bolsos, Frost Falls. Pelo Theo. Por todos nós que viemos antes e todos os que virão depois.</w:t>
      </w:r>
    </w:p>
    <w:p/>
    <w:p>
      <w:r>
        <w:t>Isso não o salvou. A dívida do Theo era alta, e a caixinha de trocados de uma barraca de chocolate quente em uma noite fria não conseguia tapar um buraco daquele tamanho. Mas as mãos que haviam ficado fechadas a semana inteira abriram-se agora: notas de cinco e de dez, o punhado de moedas de uma criança, o velho senhor Iverson escrevendo um cheque ainda com a luva na mão, Laura Tsai colocando ali algo de que ela realmente não podia se desfazer. No fim, a caixa estava pesada, e Theo Hussein ficou na beirada da multidão com lágrimas nos olhos. Não era o bastante, e ele sabia disso. Mas, por uma única noite, o povo de Frost Falls lhe dissera claramente que se importava.</w:t>
      </w:r>
    </w:p>
    <w:p/>
    <w:p>
      <w:r>
        <w:t>— É um começo — eu disse baixinho para Olivia quando ela desceu.</w:t>
      </w:r>
    </w:p>
    <w:p/>
    <w:p>
      <w:r>
        <w:t>— É um começo — ela concordou. — Não é o fim. Janeiro ainda está chegando. — Ela olhou para Theo, para a caixa pesada. — Mas espere para ver. Uma cidade que doa assim quando está com o coração aberto não vai deixar esse prédio ir embora sem lutar. Vamos conseguir o resto. De algum jeito.</w:t>
      </w:r>
    </w:p>
    <w:p/>
    <w:p>
      <w:r>
        <w:t>Eu esperava que ela estivesse certa. Isso era problema para outra estação. Nesta noite, a caixa estava pesada, e perto dela, em sua mesinhas, ficava a caixa de sugestões do centenário do prefeito. Eu vi Theo colocar a mão sobre ela, apenas por um momento, um toque breve e desamparado, como se fosse algo que ele amasse e temesse perder, antes de ajeitar o casaco contra o frio e virar as costas.</w:t>
      </w:r>
    </w:p>
    <w:p/>
    <w:p>
      <w:r>
        <w:t>Foi então que os sinos subiram pela alameda.</w:t>
      </w:r>
    </w:p>
    <w:p/>
    <w:p>
      <w:r>
        <w:t>Não sinos de igreja. Sinos de trenó, brilhantes e retumbantes. A multidão virou-se como uma só, e, entrando na praça iluminada por lampiões, vieram duas renas, a respiração fumegante, as patas barulhentas sobre as pedras molhadas da rua, guizos nos arreios e Bram marchando à frente delas segurando uma rédea longa, tão contente quanto eu jamais o vira.</w:t>
      </w:r>
    </w:p>
    <w:p/>
    <w:p>
      <w:r>
        <w:t>— Você disse que a cidade estava assustada — Bram me disse, por cima das exclamações de surpresa e dos gritos de alegria das crianças. — Eu disse que uma cidade assustada quer um motivo para se alegrar. Então. — Ele fez um gesto grandioso em direção a Dasher e Dancer, que suportavam a adoração repentina de quarenta crianças com a dignidade paciente de criaturas que já tinham feito a véspera de Natal. — Eu trouxe algo para nos alegrarmos. Não venham me encher o saco com regulamentos, eu já verifiquei, não há nenhuma ordenança nesta cidade contra renas.</w:t>
      </w:r>
    </w:p>
    <w:p/>
    <w:p>
      <w:r>
        <w:t>Eu não fui encher o saco dele. Eu não teria conseguido falar nem se tivesse tentado. Pip já tinha ido inspecionar os sinos no arreio de Dancer. A praça havia se enchido de uma luz dourada que ninguém acendera, sinos de trenó em outubro, crianças rindo com as mãos enterradas no pelo das renas, e, no centro de tudo aquilo, um pequeno cachorro branco e uma garota corajosa. Senti a magia subir por debaixo da praça como uma maré, transbordando de alegria, a mais forte que eu sentia desde o gelo.</w:t>
      </w:r>
    </w:p>
    <w:p/>
    <w:p>
      <w:r>
        <w:t>Nick estava lá. Ele atravessou a multidão com seu casaco do dia a dia, sem vermelho, sem espalhafato, apenas um homem largo e sem pressa, e a multidão abriu caminho para ele. Ele foi até as renas e colocou uma mão em cada pescoço robusto, e elas se encostaram nele. Depois, olhou por cima de tudo aquilo na minha direção e sorriu.</w:t>
      </w:r>
    </w:p>
    <w:p/>
    <w:p>
      <w:r>
        <w:t>— Está sentindo isso? — ele disse, baixinho, quando chegou até mim. Ele se referia à magia, correndo intensa e quente pela praça banhada a ouro. — É alegria, Jess. — Ele olhou ao redor da praça, para os sinos, a caixa pesada, a cidade sorridente, e seus olhos brilhavam. — Nem uma alma aqui sabe o que acendeu essas lâmpadas, e é assim que vai ficar. Mas é alegria.</w:t>
      </w:r>
    </w:p>
    <w:p/>
    <w:p>
      <w:r>
        <w:t>Absorvi tudo aquilo. Martha com o cachorro. Emma com o braço do pai em volta dela. Pete e sua contagem perfeita. Laura, corajosa enfim, e suas notas amassadas e dobradas dentro da caixa. Theo junto à caixa de sugestões, menos sozinho do que estivera naquela manhã, o trabalho de sua vida um pouco mais seguro do que antes exatamente pelo peso de uma caixa de doações e pelo calor de uma noite. Mãos estendidas, todas elas, agarrando-se umas às outras enfim no frio e na luz dourada.</w:t>
      </w:r>
    </w:p>
    <w:p/>
    <w:p>
      <w:r>
        <w:t>Eu estava no meio da praça e não teria conseguido encontrar os limites desta cidade nem se tivesse tentado.</w:t>
      </w:r>
    </w:p>
    <w:p>
      <w:r>
        <w:t>Capítulo 33</w:t>
      </w:r>
    </w:p>
    <w:p/>
    <w:p>
      <w:r>
        <w:t>Já era tarde quando subi pela Alameda Hollyhock. As janelas da casa de campo brilhavam em tom dourado, e o celeiro irradiava ao longo de suas vigas a luz de lampiões que ainda não estavam ligados a absolutamente nada. As renas se aproximaram da cerca para me soprar esperanças com aroma de hortelã na escuridão. Eu tinha me lembrado das balas de hortelã desta vez. Dei uma para cada uma. Fiquei um momento na luz fria das estrelas, no silêncio monumental, e senti, pela primeira vez desde as caixas de mudança, um sentimento total e inconfundível de lar.</w:t>
      </w:r>
    </w:p>
    <w:p>
      <w:r>
        <w:t>A casa vinha mantendo discretamente seus toques de redecoração enquanto estivemos fora. Havia um novo festão de pinheiro sobre a porta, e a geada nas janelas havia se espalhado por toda uma galeria de paisagens. O lugar estava aquecido, como vinha ficando ultimamente, com o calor de algo que era feliz e queria que nós fôssemos felizes também. Depois da praça, compreendi o lugar pelo que ele era, e aquilo já não me deixava inquieta. Só me dava vontade de deixar a luz da varanda acesa para ele.</w:t>
      </w:r>
    </w:p>
    <w:p>
      <w:r>
        <w:t>Nick veio me receber na entrada da cozinha e não fez uma única pergunta. Atravessou a sala e me envolveu contra o peito. Fiquei ali com meu rosto frio encostado no coração dele, que batia quente e compassado, e deixei toda aquela semana comprida finalmente escoar para fora de mim: a busca, a desconfiança, o galpão, a garota corajosa na praça dourada, tudo aquilo.</w:t>
      </w:r>
    </w:p>
    <w:p>
      <w:r>
        <w:t>— Deu certo — disse ele, depois de um tempo. Não era uma pergunta.</w:t>
      </w:r>
    </w:p>
    <w:p>
      <w:r>
        <w:t>— Deu certo. — Afastei-me para olhar para ele. — Ela o levou andando para casa sozinha, diante da cidade inteira, de cabeça erguida. E então eles a perdoaram, Nick, em voz alta, e perdoaram uns aos outros. — Minha voz vacilou e eu deixei que vacilasse. — Olivia colocou uma caixinha de doações para a Sociedade. Não foi o suficiente, o número de Theo é maior do que uma barraquinha de chocolate quente. Mas eles doaram. Depois da semana que tinham tido, eles doaram.</w:t>
      </w:r>
    </w:p>
    <w:p>
      <w:r>
        <w:t>— Eu senti — disse ele, guiando-me até a mesa, onde o bom chocolate quente já estava servido. — A magia estava alegre esta noite. Foi isso que iluminou a praça, Jess. Não um cronômetro. — Ele sentou-se à minha frente, e seus olhos brilhavam, cansados e cheios de uma esperança cautelosa. — A situação ainda não se estabilizou. Não me deixe fingir que já se estabilizou. Mas hoje à noite parei de me perguntar se esta cidade algum dia conseguiria ser um lar para isso, e se... — Ele parou, mexeu o chocolate quente e não terminou.</w:t>
      </w:r>
    </w:p>
    <w:p>
      <w:r>
        <w:t>Não o forcei a terminar. Eu conseguia sentir os contornos do que ele não estava dizendo de qualquer maneira. A magia estava crescendo, e o trabalho dele no celeiro não estava terminado. Esta noite ela iluminara uma praça inteira, e continuava crescendo. Um lampião acendendo a si mesmo sobre uma praça feliz era algo pequeno e silencioso perto do que um poder como aquele podia fazer se deixasse de ser cauteloso.</w:t>
      </w:r>
    </w:p>
    <w:p>
      <w:r>
        <w:t>Isso ficaria para a temporada que se aproximava. Esta noite havia chocolate quente, um quarto aquecido e uma cidade à qual eu pertencia.</w:t>
      </w:r>
    </w:p>
    <w:p>
      <w:r>
        <w:t>Antes de deitar, fui até a janela, como fizera na primeira noite, e olhei a alameda escura em direção à cidade. Naquela primeira noite, eu contara as janelas iluminadas de pessoas que eu não conhecia. Hoje à noite eu conhecia os nomes por trás da metade delas, as dores e as bondades. Atrás de uma delas, uma velha senhora dormia com um pequeno cão branco aconchegado junto ao seu corpo, de volta ao seu velho lugar, o lugar que estivera vazio desde Walter. Atrás de outra, uma garotinha dormia com sua trouxa de fugitiva desfeita, e o pai permanecia acordado apenas para vê-la respirar. Atrás de outra dormia um açougueiro que deixara ossos na porta por um ano e fingira que não fora ele.</w:t>
      </w:r>
    </w:p>
    <w:p>
      <w:r>
        <w:t>E, nos fundos de um prédio estreito de tijolos na praça, em um catre de campanha, um homem cansado também continuava acordado até tarde com uma caixinha de dinheiro pesada que não era pesada o bastante, com janeiro ainda à sua espera. Havia algo que Theo carregava sozinho, eu estava bem certa disso agora, algum peso naquele arquivo contra o qual ele encostava o ombro sempre que a conversa se aproximava demais do assunto. Eu não sabia o que era, e não saí caçando respostas, porque certas coisas dizem respeito apenas a cada um. Mas fiz a mim mesma uma promessa silenciosa, diante do vidro escuro, de que, assim que a poeira daquela semana baixasse, eu seria uma amiga melhor para ele do que a cidade conseguira ser, para que, fosse lá o que estivesse carregando, ele não precisasse carregar sozinho.</w:t>
      </w:r>
    </w:p>
    <w:p>
      <w:r>
        <w:t>— O que você acha, Pip? — falei baixinho. Ela não se mexeu; estava imersa em algum sonho em sua caminha perto do radiador, com as patinhas correndo, perseguindo um peixe ou uma praça inteira cheia de luz dourada. — Acho que vamos ficar bem aqui. Acho que talvez fiquemos até bem melhor do que bem. Mais atarefadas, com certeza.</w:t>
      </w:r>
    </w:p>
    <w:p>
      <w:r>
        <w:t>Lá na cerca, as renas permaneciam na neve, e nuvens vindas do norte avançavam sobre as estrelas.</w:t>
      </w:r>
    </w:p>
    <w:p>
      <w:r>
        <w:t>Eu chegara ali sem ter certeza de mais nada no mundo além do homem ao meu lado.</w:t>
      </w:r>
    </w:p>
    <w:p>
      <w:r>
        <w:t>Fui deitar-me naquela noite sentindo-me parte de algo maior, com duas coisas perdidas encontradas, e, lá fora, começou suavemente a nevar.</w:t>
      </w:r>
    </w:p>
    <w:p>
      <w:r>
        <w:t>Capítulo 34</w:t>
      </w:r>
    </w:p>
    <w:p/>
    <w:p>
      <w:r>
        <w:t>A primeira terça-feira depois, fui até a casa de Martha ver como o novo arranjo estava indo, e descobri que estava indo melhor do que qualquer um de nós ousara esperar.</w:t>
      </w:r>
    </w:p>
    <w:p/>
    <w:p>
      <w:r>
        <w:t>Era a tarde de Emma. Três tardes por semana, depois da de Karla, antes de o turno de seu pai terminar, ela vinha passear com Snowball. Esta era a primeira delas, e eu havia calculado minha visita para estar lá bem na hora, rondando perto de um objeto recém-consertado para ter certeza de que a cola tinha segurado. Eu não precisava ter me preocupado. Cheguei pela rua Elm ao som que eu não ouvia daquela casinha em todo o tempo que a conhecia: duas pessoas rindo. A risada de uma senhora e a de uma criança, entrelaçadas por causa de um cachorro que, pelo jeito, estava fazendo alguma bobagem.</w:t>
      </w:r>
    </w:p>
    <w:p/>
    <w:p>
      <w:r>
        <w:t>Deixei-me olhar pela janela antes de bater, como fizera naquela primeira manhã na Fios e Contos, do lado frio do vidro observando o aconchego. Martha estava no chão. Martha Green, que carregava quarenta anos de rigor escolar na coluna, estava sentada no chão da sala com seu cardigã bom, Emma ao lado dela. Entre as duas, Snowball exibia todo o seu repertório, rolando e mostrando a barriga para o mundo, porque tinha duas pessoas no chão ao mesmo tempo e pretendia aproveitar ao máximo.</w:t>
      </w:r>
    </w:p>
    <w:p/>
    <w:p>
      <w:r>
        <w:t>Na mesinha baixa ao lado delas, estavam os preparativos para um enfeite: algodão, um pedaço de barbante vermelho, um tubinho de cola e duas pequenas contas pretas para os olhos. Um cãozinho branco ia tomando forma sob quatro mãos, duas velhas e cuidadosas, duas jovens e desajeitadas, ficando menos desajeitadas a cada minuto.</w:t>
      </w:r>
    </w:p>
    <w:p/>
    <w:p>
      <w:r>
        <w:t>Bati e elas me chamaram para entrar. Sentei-me na poltrona boa e me deram um chocolate quente e uma tarefa. Fiquei encarregada das orelhas, que Emma decidira estarem além de sua capacidade, e por uma hora fiz parte daquilo, o trabalho caloroso de três pessoas e um cachorro criando uma coisinha para pendurar na árvore. Pip acomodou-se aos meus pés com os olhos fixos nas contas pretas, que eram brilhantes e, portanto, na opinião dela, suas.</w:t>
      </w:r>
    </w:p>
    <w:p/>
    <w:p>
      <w:r>
        <w:t>— É para o Walter — disse-me Emma, colando uma conta com a ponta da língua entre os dentes. — Martha pendura um todo ano no aniversário dele, para dizer o ano em voz alta. O deste ano é um cachorro, porque este é o ano em que eu... — Ela parou e olhou para Martha, conferindo.</w:t>
      </w:r>
    </w:p>
    <w:p/>
    <w:p>
      <w:r>
        <w:t>— Porque este é o ano em que uma menina corajosa trouxe o cachorro do Walter para casa — completou Martha, com naturalidade e carinho. — Barbante vermelho para a coleira dele. Para que quem olhar para a árvore daqui a cinquenta anos saiba que houve um cordão, uma menina que o segurou e um cachorro na ponta que foi encontrado.</w:t>
      </w:r>
    </w:p>
    <w:p/>
    <w:p>
      <w:r>
        <w:t>Emma voltou à sua conta, satisfeita, a história acomodada num formato que ela conseguia carregar.</w:t>
      </w:r>
    </w:p>
    <w:p/>
    <w:p>
      <w:r>
        <w:t>— Minha mãe gostava de cachorros — disse ela, voltando-se para o algodão, sem olhar para nenhuma de nós. Saiu de soslaio, enquanto suas mãos estavam ocupadas. — Ela sempre quis que eu tivesse um. Ela dizia que seria quando eu crescesse mais. E aí ela ficou doente, e aí ela... — As mãozinhas continuavam trabalhando. — Eu achava que, se eu tivesse crescido mais rápido, a gente podia ter pego o cachorro enquanto ela ainda estava aqui, e ela podia ter... — Ela apertou uma conta com muita força, e ela colou torta, e ela não consertou. — Enfim. Agora eu meio que tenho um. O de duas pessoas. Então.</w:t>
      </w:r>
    </w:p>
    <w:p/>
    <w:p>
      <w:r>
        <w:t>Martha colocou a mão velha sobre a pequena, só por um instante, cobrindo a conta torta, e não disse nada. Inclinei-me sobre as orelhas que eu estava fazendo até conseguir enxergá-las claramente de novo.</w:t>
      </w:r>
    </w:p>
    <w:p/>
    <w:p>
      <w:r>
        <w:t>— Como ela era? — perguntou Martha, depois de um momento, com suavidade. — Sua mãe. Acho que nunca a conheci, e sinto muito por isso.</w:t>
      </w:r>
    </w:p>
    <w:p/>
    <w:p>
      <w:r>
        <w:t>E Emma contou. Hesitante no início, depois num ímpeto, tudo transbordando de uma criança com medo de esquecer a mãe: que a mãe ria de tudo, até de torrada queimada e pneu furado, que ela cantava desafinada de propósito para ter graça, que fazia panquecas ruins e chamava Emma de "bichinho". No meio de uma história sobre as panquecas ruins, Emma Redfern riu, uma risada de verdade, com um solucinho no início, e a cabeça de Martha ergueu-se num estSF. Eu nunca ouvira Sarah rir também, mas Mark me contara sobre aquele soluço, e eu sabia de quem era a risada.</w:t>
      </w:r>
    </w:p>
    <w:p/>
    <w:p>
      <w:r>
        <w:t>— Olha só — disse eu baixinho, antes de poder me conter.</w:t>
      </w:r>
    </w:p>
    <w:p/>
    <w:p>
      <w:r>
        <w:t>Emma olhou para mim, intrigada. — Olha só quem?</w:t>
      </w:r>
    </w:p>
    <w:p/>
    <w:p>
      <w:r>
        <w:t>— Sua mãe — disse eu. — Essa risada. Era dela, não era? Seu pai me contou que ela ria de tudo, e que você tem exatamente a mesma, o solucinho no começo. — Sorri para ela. — Ela não se foi, querida. Nem de todo jeito. Ela está bem aí na sua risada, e toda vez que você ri, você a liberta por um segundo. Isso é um jeito de tê-la que ninguém pode tirar.</w:t>
      </w:r>
    </w:p>
    <w:p/>
    <w:p>
      <w:r>
        <w:t>Emma ponderou isso com a grande seriedade da juventude, virando e revirando o pensamento, testando se era o tipo de coisa fofa que os adultos dizem ou algo verdadeiro. Então ela riu de novo, de propósito, ouvindo o som, e abriu um sorriso largo, porque ela também ouvira, o solucinho logo no início. — Então eu vou rir bastante — disse ela, e voltou para o seu enfeite.</w:t>
      </w:r>
    </w:p>
    <w:p/>
    <w:p>
      <w:r>
        <w:t>Martha olhou para mim por cima da cabeça da criança, com os olhos marejados, e murmurou em silêncio: obrigada. Balancei a cabeça. Não tinha sido eu. Tinha sido apenas a verdade.</w:t>
      </w:r>
    </w:p>
    <w:p/>
    <w:p>
      <w:r>
        <w:t>Quando Mark veio buscá-la ao anoitecer, ficou na varanda um momento antes de bater, como eu fizera, olhando pela janela para a filha no chão de uma senhora com um cachorro, um enfeite de algodão e chocolate quente, rindo. Vi um ano inteiro cair dos ombros dele ali no frio. Depois ele bateu e entrou. Entregaram-lhe um chocolate quente, deixaram-no sem nenhuma tarefa, e permitiram que ele sentasse e assistisse à sua menina ter oito anos.</w:t>
      </w:r>
    </w:p>
    <w:p/>
    <w:p>
      <w:r>
        <w:t>O enfeite de cachorrinho ficou pendurado na árvore de Martha naquele dezembro, ao lado do trenó de lata.</w:t>
      </w:r>
    </w:p>
    <w:p/>
    <w:p>
      <w:r>
        <w:t>Aquela foi a tarde em que soube que os Redfern iriam se sustentar. O cachorro sempre fora apenas metade disso. A outra metade era uma risada congelada, descongelando, e uma mãe solta por um fôlego de cada vez sempre que sua garota estava feliz.</w:t>
      </w:r>
    </w:p>
    <w:p/>
    <w:p/>
    <w:p/>
    <w:p/>
    <w:p/>
    <w:p>
      <w:r>
        <w:rPr>
          <w:i/>
        </w:rPr>
        <w:t xml:space="preserve">Há mais mistérios a pé para Jessica Claus! Garanta </w:t>
      </w:r>
      <w:r>
        <w:t>&lt;bt&gt;</w:t>
      </w:r>
      <w:r>
        <w:rPr>
          <w:i/>
        </w:rPr>
        <w:t>Inn Trouble</w:t>
      </w:r>
      <w:r>
        <w:t>&lt;/bt&gt;</w:t>
      </w:r>
      <w:r>
        <w:rPr>
          <w:i/>
        </w:rPr>
        <w:t xml:space="preserve"> hoje.</w:t>
      </w:r>
    </w:p>
    <w:p>
      <w:r>
        <w:t>O que Vem a Seguir?</w:t>
      </w:r>
    </w:p>
    <w:p>
      <w:r>
        <w:t>A Pousada Inverno Mágico aqueceu metade de Frost Falls uma vez ou outra. Fiona Okafor a administra do jeito que sua família a administra há cem anos, e nesta manhã ela abotoou o cardigã errado e não consegue parar de olhar para a porta.</w:t>
      </w:r>
    </w:p>
    <w:p>
      <w:r>
        <w:t>O bilhete exige meio milhão de dólares. Ele sabe o que a bisavó dela tirou dos Blackburn em 1924, e a lojinha a duas cidades de distância onde ela o vendeu, e menciona a pedra no coração do broche — detalhes que existem exatamente em um baú trancado no sótão de Fiona e em outro lugar na cidade.</w:t>
      </w:r>
    </w:p>
    <w:p>
      <w:r>
        <w:t>Jessica Claus começa pelo lugar de onde o conhecimento poderia ter vindo, em vez de onde a cidade gostaria que ele levasse. Um ferreiro devendo vinte dólares e recusando uma resposta direta. Um estranho distribuindo cartões sobre um broche desaparecido para quem quiser pegar um. Um historiador dormindo num catre ao lado de uma caldeira que ele não tem condições de consertar.</w:t>
      </w:r>
    </w:p>
    <w:p>
      <w:r>
        <w:t>Alguém leu um segredo de cem anos à luz de uma lamparina e resolveu vendê-lo. Provar isso vai custar a Jessica a semana mais calorosa que a cidade teve em anos — e o perdão, ela está aprendendo aqui, não é a mesma coisa que esquecer.</w:t>
      </w:r>
    </w:p>
    <w:p/>
    <w:p/>
    <w:p/>
    <w:p/>
    <w:p>
      <w:r>
        <w:rPr>
          <w:i/>
        </w:rPr>
        <w:t xml:space="preserve">Há mais mistérios a pé para Jessica Claus! Garanta </w:t>
      </w:r>
      <w:r>
        <w:t>&lt;bt&gt;</w:t>
      </w:r>
      <w:r>
        <w:rPr>
          <w:i/>
        </w:rPr>
        <w:t>Inn Trouble</w:t>
      </w:r>
      <w:r>
        <w:t>&lt;/bt&gt;</w:t>
      </w:r>
      <w:r>
        <w:rPr>
          <w:i/>
        </w:rPr>
        <w:t xml:space="preserve"> hoje.</w:t>
      </w:r>
    </w:p>
    <w:p>
      <w:r>
        <w:t xml:space="preserve">Trecho de </w:t>
      </w:r>
      <w:r>
        <w:t>&lt;bt&gt;</w:t>
      </w:r>
      <w:r>
        <w:t>Inn Trouble</w:t>
      </w:r>
      <w:r>
        <w:t>&lt;/bt&gt;</w:t>
      </w:r>
    </w:p>
    <w:p>
      <w:r>
        <w:t>A torta ainda estava morna quando a coloquei na cesta, morna a ponto de o vapor embaçar o lado de dentro da janela fria da cozinha, e o cômodo inteiro cheirava a canela, maçãs e o açúcar mascavo que eu deixara passar um tom do dourado porque Fiona gostava dele assim. Ela me dissera uma vez que a mãe havia queimado o açúcar de propósito, bem no limite, onde ele para de ser doce e começa a ser algo mais profundo. O cheiro daquilo, dizia ela, era o cheiro de ser pequena e estar segura numa cozinha quente em um dia frio. Eu a fizera assim para ela desde então.</w:t>
      </w:r>
    </w:p>
    <w:p/>
    <w:p>
      <w:r>
        <w:t>Enrolei um pano xadrez ao redor da travessa e o pisei nas pontas. Depois olhei para Pip, que se postara junto à porta dos fundos com o ar inconfundível de uma criatura à qual haviam prometido um passeio e que pretendia cobrar a dívida por completo.</w:t>
      </w:r>
    </w:p>
    <w:p/>
    <w:p>
      <w:r>
        <w:t>— É, tudo bem, você vai vir — disse-lhe eu. — Não precisa ficar me olhando assim.</w:t>
      </w:r>
    </w:p>
    <w:p/>
    <w:p>
      <w:r>
        <w:t>Ela piou uma vez, um pio curto e agudo que significava se apresse, sacudiu as penas da cauda e waddolou para a varanda no momento em que abri a porta, como se ela estivesse esperando por mim e não o contrário.</w:t>
      </w:r>
    </w:p>
    <w:p/>
    <w:p>
      <w:r>
        <w:t>A manhã era metade outono e metade algo mais frio. Essa foi a primeira coisa que notei, descendo os degraus da varanda com a cesta no braço. Os bordos ao longo da Avenida Evergreen haviam derrubado a maior parte do seu ouro durante o fim de semana, e o que restara descia em pequenas rajadas secas sempre que o vento virava, correndo veloz pelo calçamento e acumulando-se nas sarjetas. Por baixo do cheiro de folha seca do fim de outono, havia um toque limpo e frio no ar que eu conhecia há muito tempo. Neve. Não hoje, talvez não amanhã. Mas vindo. Já houvera neve, na semana em que achamos o cachorro de Martha, uns dez centímetros dela, mas uma sequência de dias amenos a levara embora, e ninguém na cidade estava pronto para acreditar no inverno ainda. Havia luzes laranjas nas vitrines das lojas e abóboras em cada batente, e todo mundo que eu conhecia estava ocupado com o festival de Dia das Bruxas.</w:t>
      </w:r>
    </w:p>
    <w:p/>
    <w:p>
      <w:r>
        <w:t>Eu adorava. As teias de aranha haviam aparecido com a primeira manhã fria, e passei muitos e muitos anos da minha longa vida num lugar onde os únicos vizinhos eram elfos e renas, com um marido cantarolando sozinho numa oficina, de modo que nunca vou tomar uma rua cheia de abóboras como garantida. O Sr. Kim esculpira uma fileira inteira delas do lado de fora da oficina mecânica, cada uma usando um chapeuzinho de papel de mecânico. O escritório do jornal tinha um esqueleto na vitrine lendo um jornal. Alguém, eu suspeitava que fosse Olivia, tricotara um chapéu laranja para o hidrante na frente da Fios e Contos.</w:t>
      </w:r>
    </w:p>
    <w:p/>
    <w:p>
      <w:r>
        <w:t>— Ela se superou, não foi? — disse eu para Pip enquanto descíamos a avenida.</w:t>
      </w:r>
    </w:p>
    <w:p/>
    <w:p>
      <w:r>
        <w:t>A Pousada Inverno Mágico ficava onde a Avenida Evergreen se alargava em direção ao gramado da praça, uma casa alta com empenas pintada no tom verde-acinzentado suave de um céu de inverno, com uma varanda que contornava dois de seus lados como um braço jogado sobre os ombros de um amigo. Parecia ter crescido ali em vez de ter sido construída. Fiona pendurara uma guirlanda na porta da frente, e parei no pé da escada para admirar, como fazia toda vez que passava. Era um círculo gordo de pinheiro, denso e escuro, entremeado por uma fita dourada larga e cravejado de pinhas que ela mesma dourara, com um único raminho de amargosa para o toque alaranjado da estação.</w:t>
      </w:r>
    </w:p>
    <w:p/>
    <w:p>
      <w:r>
        <w:t>— Olha só aquela fita — falei.</w:t>
      </w:r>
    </w:p>
    <w:p/>
    <w:p>
      <w:r>
        <w:t>Pip olhou para a fita. Pip tinha opiniões, fortes, sobre qualquer coisa que reluzisse, e a fita dourada reluzia. Ela baixou a cabeça e a fitou com a concentração profunda de uma criatura fazendo planos. Tive que segurá-la firmemente pela asa e guiá-la escada acima antes que ela pudesse apresentar uma objeção formal por não poder comê-la.</w:t>
      </w:r>
    </w:p>
    <w:p/>
    <w:p>
      <w:r>
        <w:t>— Não é comida — disse a ela. — Quase nada do que você ama é comida. Já discutimos isso.</w:t>
      </w:r>
    </w:p>
    <w:p/>
    <w:p>
      <w:r>
        <w:t>O saguão estava aquecido com o bom e profundo calor de um fogo que ardia desde antes do amanhecer. Cheirava a café e fumaça de lenha sobrepostos ao cheiro mais antigo da própria casa, cera de abelha e madeira velha. Os hóspedes estavam sentados nas poltronas baixas, um casal perto da janela com um mapa aberto entre eles, uma mulher mais velha junto à lareira com um livro de bolso, e o ambiente tinha o murmúrio tranquilo de um lugar onde as pessoas se sentem à vontade. Havia um cheiro novo por baixo de tudo aquilo nesta manhã, contudo, pungente e um pouco metálico, que a princípio não consegui identificar. Quando olhei em volta, compreendi. O trabalho de ferro de Sam Patel estava em toda parte para onde eu olhava. Ele fizera os suportes de lâmpada ao longo das paredes, a alta tela de proteção contra faíscas na lareira e uma fileira de estrelas de ferro preto ao longo da lareira para o festival, e o cômodo da frente inteiro adquirira o aroma fraco e limpo da forja, incorporado ao ar como o cheiro de pão numa cozinha.</w:t>
      </w:r>
    </w:p>
    <w:p/>
    <w:p>
      <w:r>
        <w:t>Levei um momento para encontrar Fiona, e quando a achei, meu sorriso sumiu antes que eu pudesse segurá-lo.</w:t>
      </w:r>
    </w:p>
    <w:p/>
    <w:p>
      <w:r>
        <w:t>Ela estava atrás da recepção, girando uma caneta de ponta a ponta. Fiona era uma mulher feita para a alegria. Ela era redonda e ágil, rápida para se mover e mais rápida ainda para rir, com uma risada que começava em algum lugar profundo e chegava de uma só vez. A alegria havia sumido dela como o calor de um cômodo com a porta deixada aberta. Havia sombras sob seus olhos que o pó compacto não encobrira. O cardigã dela estava abotoado errado por um botão. Quando me viu, ela fez a coisa que me preocupou mais do que as sombras: ela arrumou o rosto. Ela vestiu a acolhida, deliberadamente, como uma mulher vestindo um casaco que está cansada demais para usar, e deu a volta na recepção em minha direção.</w:t>
      </w:r>
    </w:p>
    <w:p/>
    <w:p>
      <w:r>
        <w:t>— Jessica. — Até a voz dela estava errada, fina onde deveria ser calorosa. — Não precisava.</w:t>
      </w:r>
    </w:p>
    <w:p/>
    <w:p>
      <w:r>
        <w:t>— Sempre precisa — falei, estendendo a cesta. — Maçã. Ponto de queimada, do jeito que você gosta. Não discuta comigo, eu a trouxe andando a avenida inteira e Pip tentou comer sua guirlanda, então me custou caro.</w:t>
      </w:r>
    </w:p>
    <w:p/>
    <w:p>
      <w:r>
        <w:t>Isso rendeu meio sorriso, o que já era alguma coisa. Ela pegou a cesta e a apertou contra o corpo com os dois braços, como uma criança agarrando uma bolsa de água quente. Por cima dela, seus olhos passaram por cima do meu ombro em direção à porta, voltaram e tornaram a passar. Ela estava vigiando a porta. Eu conhecia aquele olhar. Já li muitas cartas na vida de pessoas que passam os dias vigiando uma porta à espera daquilo que temem, e o olhar impregna o corpo depois de um tempo. Estava no corpo de Fiona agora.</w:t>
      </w:r>
    </w:p>
    <w:p/>
    <w:p>
      <w:r>
        <w:t>— Fiona — comecei, em tom baixo —, o que foi—</w:t>
      </w:r>
    </w:p>
    <w:p/>
    <w:p>
      <w:r>
        <w:t>A porta da frente abriu-se numa lufada de frio que fez a lareira oscilar, e um casal entrou. Tudo em Fiona mudou de uma vez. Ela se empertigou. Pôs a cesta no balcão. O sorriso que ela encontrou para os recém-chegados era real, ou bem perto do real a ponto de apenas alguém observando de perto ver o esforço nele.</w:t>
      </w:r>
    </w:p>
    <w:p/>
    <w:p>
      <w:r>
        <w:t>— Sr. Worthington, Sra. Worthington — disse ela. — Bom dia. Já se instalaram?</w:t>
      </w:r>
    </w:p>
    <w:p/>
    <w:p>
      <w:r>
        <w:t>— Mais do que instalados. — O homem tinha cabelos prateados e vestia-se de modo impecável, agradável e sem pressa, alguém que claramente nunca precisara esperar pela sua vez. A esposa usava um cashmere da cor de creme e brincos de pérola, não, diamantes, pequenos, que captavam a luz da lareira quando ela virava a cabeça e a espalhavam pelo teto. — Estávamos esperando, Fiona, que você pudesse nos deixar ficar na suíte mais uma semana. Nós nos apaixonamos pelo lugar. Minha esposa diz que não dorme tão bem há anos.</w:t>
      </w:r>
    </w:p>
    <w:p/>
    <w:p>
      <w:r>
        <w:t>— É o sossego — disse a Sra. Worthington. — E as colchas. Vivo querendo perguntar quem as fez.</w:t>
      </w:r>
    </w:p>
    <w:p/>
    <w:p>
      <w:r>
        <w:t>— Terei o maior prazer em recebê-los por mais tempo. — Fiona disse isso com calor, e vi o alívio mover-se sob o calor como uma correnteza sob o gelo. — A suíte é de vocês pelo tempo que quiserem. E as colchas são locais, vou anotar o nome para a senhora, ela tem uma barraca no festival.</w:t>
      </w:r>
    </w:p>
    <w:p/>
    <w:p>
      <w:r>
        <w:t>Eles agradeceram e caminharam rumo à sala de jantar falando sobre o café da manhã, com os diamantes lançando suas luzes miúdas, e no segundo em que viraram as costas, o calor esvaziou-se do rosto de Fiona de novo.</w:t>
      </w:r>
    </w:p>
    <w:p/>
    <w:p>
      <w:r>
        <w:t>Compreendi uma coisa então. Os Worthington eram o tipo de hóspede que todo hoteleiro espera, o tipo que alugava o melhor quarto por semana, dava gorjetas generosas aos funcionários e perguntava, sinceramente, quem fizera as colchas. O que quer que houvesse de errado com Fiona, a semana extra deles era a única tábua firme sob os pés dela.</w:t>
      </w:r>
    </w:p>
    <w:p/>
    <w:p>
      <w:r>
        <w:t>— Fiona — repeti, mais baixo, aproximando-me um passo —, você está me preocupando. O que é?</w:t>
      </w:r>
    </w:p>
    <w:p/>
    <w:p>
      <w:r>
        <w:t>Ela abriu a boca, e creio que ela poderia ter me contado ali mesmo, bem no saguão, se a porta não tivesse se aberto de novo.</w:t>
      </w:r>
    </w:p>
    <w:p/>
    <w:p>
      <w:r>
        <w:t>Era Sam Patel desta vez, entrando de costas com um caixote de ferro nos braços, os suportes de varanda tinindo abafados uns contra os outros enquanto ele se virava e os punha no chão perto da recepção com um roncado de esforço. Sam era um homem grandalhão e cuidadoso, com fuligem impregnada tão fundo nas dobras dos nós dos dedos que eu duvidava que sabão pudesse alcançar, e ordinariamente ele tinha a calma tranquila de um artesão. Nada disso restava agora. Ele atravessou até Fiona com o maxilar travado.</w:t>
      </w:r>
    </w:p>
    <w:p/>
    <w:p>
      <w:r>
        <w:t>— A última parte do pedido — disse ele. — Os suportes da varanda. Eu os penduro quando tiver uma hora livre. — Depois, mais baixo, embora nem de longe baixo o suficiente num saguão silencioso: — Fiona. Já faz três semanas.</w:t>
      </w:r>
    </w:p>
    <w:p/>
    <w:p>
      <w:r>
        <w:t>— Eu sei, Sam. — Ela não quis olhar para ele.</w:t>
      </w:r>
    </w:p>
    <w:p/>
    <w:p>
      <w:r>
        <w:t>— Vinte dólares. É só isso. Não estou tentando te constranger, só—</w:t>
      </w:r>
    </w:p>
    <w:p/>
    <w:p>
      <w:r>
        <w:t>— Eu sei. Vou ter na sexta-feira. Me desculpe.</w:t>
      </w:r>
    </w:p>
    <w:p/>
    <w:p>
      <w:r>
        <w:t>Vinte dólares. Revirei isso na mente como uma pedra achada no sapato. Era uma quantia tão pequena para causar tanta tensão na voz de duas boas pessoas. Sam não era um homem que perseguiria um amigo por vinte dólares. Fiona não era uma mulher que deixaria uma conta atrasar três semanas. Algo no íntimo de ambos havia desmoronado.</w:t>
      </w:r>
    </w:p>
    <w:p/>
    <w:p>
      <w:r>
        <w:t>Sam assentiu, sem maldade, aceitando a sexta-feira, e voltou para a caminhonete. Um homem que eu não conhecia ocupou o espaço que ele deixara livre com precisão, como se estivesse esperando por isso.</w:t>
      </w:r>
    </w:p>
    <w:p/>
    <w:p>
      <w:r>
        <w:t>— Belo trabalho, essa ferragem. — O estranho era esguio, de olhos brilhantes e na faixa dos cinquenta e poucos anos, bem-vestido daquele jeito levemente amassado de quem viaja. Tinha um caderninho na mão que não fazia esforço nenhum para esconder. Ele acenou na direção em que Sam saíra. — Ferreiro local? A gente sempre reconhece o que é local. Há uma segurança nisso. E esta casa. — Ele virou-se, sem pressa, para absorver o saguão, a escadaria curva, o antigo medalhão de gesso no centro do teto. — Ora, esta é uma casa com história. Negócio de família, suponho. Gerações dela.</w:t>
      </w:r>
    </w:p>
    <w:p/>
    <w:p>
      <w:r>
        <w:t>— Algumas gerações — disse Fiona. A caneta estava de volta à sua mão, girando.</w:t>
      </w:r>
    </w:p>
    <w:p/>
    <w:p>
      <w:r>
        <w:t>— O que me interessa são as histórias. Sempre foi. — Ele disse isso a Fiona, mas seus olhos voltaram-se para mim, aqueceram-se e ele estendeu a mão. — Me perdoe. Neil Carter.</w:t>
      </w:r>
    </w:p>
    <w:p/>
    <w:p>
      <w:r>
        <w:t>— Jessica Claus. — O aperto dele foi firme, rápido e seco, o aperto de mão de alguém que aperta muitas mãos.</w:t>
      </w:r>
    </w:p>
    <w:p/>
    <w:p>
      <w:r>
        <w:t>— Claus. — Ele sorriu, e era um sorriso bom, fácil e treinado, mas eu confiava nele tanto quanto conseguiria arremessar a tela da lareira. — Então você é a famosa Sra. Claus. Que coisa mais maravilhosa. Eu ouvi falar, é claro, a gente sempre ouve, mas não acreditava bem até agora. — Ele inclinou-se uma fração, confidencial. — Diga-me. As famílias antigas por aqui, os Blackburn e o resto, as coisas deles ainda estão pela cidade? Heranças, móveis, joias, esse tipo de coisa? Por acaso estou rastreando uma peça. Um broche.</w:t>
      </w:r>
    </w:p>
    <w:p/>
    <w:p>
      <w:r>
        <w:t>Ele soltou a palavra broche entre nós como um pescador lançando uma isca na água, levemente, com muito cuidado, e esperou para ver o que fisgaria.</w:t>
      </w:r>
    </w:p>
    <w:p/>
    <w:p>
      <w:r>
        <w:t>Ao lado dele, Fiona ficara da cor do medalhão de gesso no teto.</w:t>
      </w:r>
    </w:p>
    <w:p/>
    <w:p>
      <w:r>
        <w:t>— Eu realmente preciso dar uma olhada na sala de jantar — disse ela, num ímpeto, e sumiu pela porta vai-vem antes que qualquer um de nós pudesse dizer uma palavra, deixando a cesta de torta no balcão e a pergunta pairando no ar atrás dela.</w:t>
      </w:r>
    </w:p>
    <w:p/>
    <w:p>
      <w:r>
        <w:t>Neil Carter observou a porta vai-vem fechar-se com interesse franco e sem pressa. Em seguida, voltou o sorriso para mim, intacto.</w:t>
      </w:r>
    </w:p>
    <w:p/>
    <w:p>
      <w:r>
        <w:t>— Esquisita, sua amiga.</w:t>
      </w:r>
    </w:p>
    <w:p/>
    <w:p>
      <w:r>
        <w:t>— Ocupada — falei. — É o festival. É muito trabalho para uma mulher só.</w:t>
      </w:r>
    </w:p>
    <w:p/>
    <w:p>
      <w:r>
        <w:t>— Claro. É claro que é. — Ele estalou a caneta, enfiou-a no bolso do peito e fez um leve aceno com a cabeça para mim. — Bem. Um verdadeiro prazer, Sra. Claus. Imagino que nos veremos por aí. É esse tipo de cidade, não é? Todo mundo vê todo mundo. — E afastou-se em direção às escadas com as mãos nos bolsos, olhando para o medalhão de gesso conforme ia.</w:t>
      </w:r>
    </w:p>
    <w:p/>
    <w:p>
      <w:r>
        <w:t>Recolhi Pip, que no meio tempo abrira caminho pelo saguão até uma mesinha baixa perto das escadas e o grande arranjo de centro brilhante sobre ela, uma tigela de cristal lapidado com frutas de vidro que projetava arco-íris quando a lareira as iluminava. Ela estava com o bico a cerca de dois centímetros de uma pera de vidro, vibrando levemente de desejo.</w:t>
      </w:r>
    </w:p>
    <w:p/>
    <w:p>
      <w:r>
        <w:t>— Não — disse-lhe eu. — Absolutamente não. Isso não é uma sardinha, nunca foi uma sardinha, e não vou deixar você comer a pera de Fiona na frente dos hóspedes pagantes.</w:t>
      </w:r>
    </w:p>
    <w:p/>
    <w:p>
      <w:r>
        <w:t>Ela me lançou um olhar de profunda e ancestral traição. Então, como não estava acima de pequenas maldadezinhas, esbarrou na mesa com o ombro ao passar. O arranjo de cristal inteiro balançou. Meia dúzia de hóspedes prendeu a respiração de uma vez só, a mulher mais velha junto à lareira ergueu-se pela metade da poltrona, e a tigela firmou-se de volta no lugar. Tirei nós duas pela porta da frente e fomos para a varanda antes que meu vergonhoso pinguim pudesse terminar o que começara.</w:t>
      </w:r>
    </w:p>
    <w:p/>
    <w:p>
      <w:r>
        <w:t>Lá fora, o frio foi um alívio após a preocupação sufocante e quente do saguão. Fiquei um instante no parapeito da varanda e deixei que ele me limpasse a mente. Lá embaixo, no gramado, homens em escadas esticavam as luzes do festival entre os postes de luz, chamando uns aos outros. Um cachorro latia em algum lugar na direção do parque, e o trem deu seu apito distante ao entrar na estação. Tudo aquilo era tão ordinário que a falsidade no rosto de Fiona pareceu por um momento algo que eu havia imaginado.</w:t>
      </w:r>
    </w:p>
    <w:p/>
    <w:p>
      <w:r>
        <w:t>Desci os degraus, e ao virar no pé da escada para olhar de volta para a pousada, a fileira mais próxima de luzes laranjas de festival ao longo de seus beirais piscou.</w:t>
      </w:r>
    </w:p>
    <w:p/>
    <w:p>
      <w:r>
        <w:t>Só por um sopro. O laranja-abóbora duro delas suavizou-se, aqueceu-se e tornou-se dourado, o ouro profundo e constante de uma vela numa janela, o cordão inteiro de uma vez só, cada lâmpada. Pisquei, e era laranja de novo, zumbindo fracamente com o zumbido de lâmpadas baratas de festival.</w:t>
      </w:r>
    </w:p>
    <w:p/>
    <w:p>
      <w:r>
        <w:t>Olhei para baixo, para Pip. Pip olhava para as luzes, com a cabeça inclinada.</w:t>
      </w:r>
    </w:p>
    <w:p/>
    <w:p>
      <w:r>
        <w:t>— Você viu aquilo também — falei.</w:t>
      </w:r>
    </w:p>
    <w:p/>
    <w:p>
      <w:r>
        <w:t>Ela piou.</w:t>
      </w:r>
    </w:p>
    <w:p/>
    <w:p>
      <w:r>
        <w:t>Não era nada. Um fio solto. Um truque do frio em olhos cansados. Repeti isso a mim mesma por todo o caminho de volta pela Avenida Evergreen, passando pela padaria cujo pão da manhã perfurava o quarteirão inteiro, passando pelo gramado com suas luzes meio penduradas, passando pelo esqueleto leitor de jornal do jornal. Um fio solto. Era só isso.</w:t>
      </w:r>
    </w:p>
    <w:p/>
    <w:p>
      <w:r>
        <w:t>Mas eu vivera muito tempo lado a lado com a magia do Natal, e sabia como era quando ela se agitava. Eu a sentia em Frost Falls havia dias, um corte no ar como a virada no tempo antes de o céu demonstrar.</w:t>
      </w:r>
    </w:p>
    <w:p/>
    <w:p>
      <w:r>
        <w:t>E havia algo errado com minha amiga, terrivelmente errado, errado o bastante para pôr sombras sob seus olhos e um ar vigiado em seu rosto. Tinha a ver com um broche. E um estranho com um sorriso simpático e um caderno viera a uma cidadezinha perguntar exatamente sobre isso.</w:t>
      </w:r>
    </w:p>
    <w:p/>
    <w:p>
      <w:r>
        <w:t>— Vamos — disse a Pip. — Vamos para casa e pensar nisso direito. E não, você não vai ganhar uma sardinha por não ter comido a pera.</w:t>
      </w:r>
    </w:p>
    <w:p/>
    <w:p>
      <w:r>
        <w:t>Ela piou, impenitente. Voltamos para casa através da manhã dourada e fria, e não me virei para olhar para os beirais da pousada, embora parte de mim quisesse ver se as luzes ali ainda estavam laranjas ou se haviam voltado a ser discretamente douradas enquanto eu estava de costas.</w:t>
      </w:r>
    </w:p>
    <w:p/>
    <w:p/>
    <w:p/>
    <w:p/>
    <w:p/>
    <w:p>
      <w:r>
        <w:rPr>
          <w:i/>
        </w:rPr>
        <w:t xml:space="preserve">Garanta </w:t>
      </w:r>
      <w:r>
        <w:t>&lt;bt&gt;</w:t>
      </w:r>
      <w:r>
        <w:rPr>
          <w:i/>
        </w:rPr>
        <w:t>Inn Trouble</w:t>
      </w:r>
      <w:r>
        <w:t>&lt;/bt&gt;</w:t>
      </w:r>
      <w:r>
        <w:rPr>
          <w:i/>
        </w:rPr>
        <w:t xml:space="preserve">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dc:title>
  <dc:subject>&lt;bt&gt;Frost and Found&lt;/bt&gt;</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