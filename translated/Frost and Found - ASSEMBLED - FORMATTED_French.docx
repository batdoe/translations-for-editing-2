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Chapitre 1</w:t>
      </w:r>
    </w:p>
    <w:p/>
    <w:p>
      <w:r>
        <w:t>&lt;bt&gt;</w:t>
      </w:r>
      <w:r>
        <w:t>Frost and Found</w:t>
      </w:r>
      <w:r>
        <w:t>&lt;/bt&gt;</w:t>
      </w:r>
    </w:p>
    <w:p/>
    <w:p>
      <w:r>
        <w:t>Frost Falls</w:t>
      </w:r>
    </w:p>
    <w:p/>
    <w:p>
      <w:r>
        <w:t>Livre 1</w:t>
      </w:r>
    </w:p>
    <w:p/>
    <w:p/>
    <w:p>
      <w:r>
        <w:t>Lisa Bouchard</w:t>
      </w:r>
    </w:p>
    <w:p>
      <w:r>
        <w:t>Copyright 2026 par Lisa Bouchard.</w:t>
      </w:r>
    </w:p>
    <w:p/>
    <w:p>
      <w:r>
        <w:t>Deuxième édition</w:t>
      </w:r>
    </w:p>
    <w:p/>
    <w:p>
      <w:r>
        <w:t>Tous droits réservés.</w:t>
      </w:r>
    </w:p>
    <w:p/>
    <w:p>
      <w:r>
        <w:t>Aucune partie de cette publication ne peut être reproduite, distribuée ou transmise sous quelque forme ou par quelque moyen que ce soit, y compris la photocopie, l'enregistrement ou d'autres méthodes électroniques ou mécaniques, sans l'autorisation écrite préalable de l'éditeur, sauf dans les limites permises par la loi américaine sur le droit d'auteur.</w:t>
      </w:r>
    </w:p>
    <w:p/>
    <w:p>
      <w:r>
        <w:t>L'histoire, tous les noms, personnages et incidents décrits dans cette œuvre sont fictifs. Aucune identification avec des personnes réelles (vivantes ou décédées), des lieux, des bâtiments ou des produits n'est intentionnelle ou ne doit être déduite.</w:t>
      </w:r>
    </w:p>
    <w:p>
      <w:r>
        <w:t>Livres de cette série</w:t>
      </w:r>
    </w:p>
    <w:p>
      <w:r>
        <w:t>&lt;bt&gt;</w:t>
      </w:r>
      <w:r>
        <w:t>Frost and Found</w:t>
      </w:r>
      <w:r>
        <w:t>&lt;/bt&gt;</w:t>
      </w:r>
    </w:p>
    <w:p>
      <w:r>
        <w:t>&lt;bt&gt;</w:t>
      </w:r>
      <w:r>
        <w:t>Inn Trouble</w:t>
      </w:r>
      <w:r>
        <w:t>&lt;/bt&gt;</w:t>
      </w:r>
    </w:p>
    <w:p>
      <w:r>
        <w:t>Table des matières</w:t>
      </w:r>
    </w:p>
    <w:p>
      <w:r>
        <w:t>À propos de ce livre</w:t>
      </w:r>
    </w:p>
    <w:p>
      <w:r>
        <w:t>Chapitre 34</w:t>
      </w:r>
    </w:p>
    <w:p/>
    <w:p>
      <w:r>
        <w:t>Et après ?</w:t>
      </w:r>
    </w:p>
    <w:p/>
    <w:p>
      <w:r>
        <w:t xml:space="preserve">Extrait de </w:t>
      </w:r>
      <w:r>
        <w:t>&lt;bt&gt;</w:t>
      </w:r>
      <w:r>
        <w:t>Inn Trouble</w:t>
      </w:r>
      <w:r>
        <w:t>&lt;/bt&gt;</w:t>
      </w:r>
    </w:p>
    <w:p/>
    <w:p>
      <w:r>
        <w:t>À propos de ce livre</w:t>
      </w:r>
    </w:p>
    <w:p/>
    <w:p>
      <w:r>
        <w:t>Jessica Claus est à Frost Falls depuis onze jours quand elle trouve enfin le courage de pousser la porte de la boutique de tricot. Elle réussit à dire bonjour avant qu’une femme n’entre par la porte dans un gilet et sans manteau, le visage blême, pour annoncer que Snowball a disparu.</w:t>
      </w:r>
    </w:p>
    <w:p/>
    <w:p>
      <w:r>
        <w:t>Le petit chien a glissé hors de son collier à travers un portillon que personne n’avait réparé. Il n’a ni médaille, ni puce, ni rien sur lui pour indiquer à un inconnu qu’il appartient à quelqu’un. Martha a enterré son mari l’année dernière. Ce chien est tout ce qui lui reste.</w:t>
      </w:r>
    </w:p>
    <w:p/>
    <w:p>
      <w:r>
        <w:t>Alors Jessica fait ce qu’elle a fait pendant neuf cents Noëls, c’est-à-dire qu’elle lit ce que les gens ne disent pas à haute voix. Un boucher qui se plaint du chien et garde un os sous sa caisse. Une commerçante trop effrayée pour frapper à une porte. La mitaine d’un enfant dont les rayures sont de travers là où il a perdu le compte.</w:t>
      </w:r>
    </w:p>
    <w:p/>
    <w:p>
      <w:r>
        <w:t>La moitié du village cherche toute la nuit. Ce que Jessica trouve derrière une haie de l’autre côté de la place n’est pas du tout un voleur — c’est une bienveillance pointée entièrement dans la mauvaise direction, et un village tout entier sur le point de décider qu’elle ne peut pas être pardonnée.</w:t>
      </w:r>
    </w:p>
    <w:p>
      <w:r>
        <w:t>J’avais passé la majeure partie de mes neuf cents Noëls sans le moindre frisson de nervosité. Je me tenais maintenant sur un trottoir de Frost Falls, un manchot serré contre mes chevilles, et j’arrivais à peine à respirer.</w:t>
      </w:r>
    </w:p>
    <w:p/>
    <w:p>
      <w:r>
        <w:t>« C’est un club de tricot, Pip, ai-je dit. Pas la lecture de la Liste. »</w:t>
      </w:r>
    </w:p>
    <w:p/>
    <w:p>
      <w:r>
        <w:t>Pip m’a jeté ce regard fixe et noir qu’elle réservait à mes moments de niaiserie, lesquels survenaient souvent. Elle est ensuite retournée à une feuille d’érable tombée à terre, grande comme ma main, et s’est mise à la retourner avec son bec comme si quelque chose de précieux avait pu se cacher dessous.</w:t>
      </w:r>
    </w:p>
    <w:p/>
    <w:p>
      <w:r>
        <w:t>Nous étions en octobre, et les érables le long d’Evergreen Avenue s’étaient colorés d’un seul coup pendant le week-end, l’or s’approfondissant en un orange fumé. Le vent n’arrêtait pas de soulever des poignées de feuilles sur le trottoir pour les jeter plus loin dans la rue, devant nous. L’air sentait la fumée de bois et la pomme, avec une pointe de froid en dessous, cette odeur qui précède de peu la première neige. Je connaissais cette odeur mieux que quiconque. Je l’avais épousée.</w:t>
      </w:r>
    </w:p>
    <w:p/>
    <w:p>
      <w:r>
        <w:t>Cela faisait onze jours que nous étions à Frost Falls. Onze jours à déballer des cartons, à apprendre quel plancher du hall d’entrée grinçait lorsqu’on posait le pied dessus, à me réveiller dans un lit qui n’avait pas encore pris la forme de mon corps. Nick avait abordé le déménagement comme il abordait tout : en fredonnant, d’un air assuré, tutoyant déjà le livreur de mazout. C’était moi qui restais éveillée.</w:t>
      </w:r>
    </w:p>
    <w:p/>
    <w:p>
      <w:r>
        <w:t>C’était une chose étrange que d’être une étrangère. Je ne l’avais jamais été auparavant. Pendant la plus grande partie de ma longue vie, j’avais été la femme que tout le monde était heureux de voir, la lumière chaleureuse au bout du froid, et j’étais maintenant un nouveau visage sur Evergreen Avenue, une femme d’un certain âge vêtue d’un pull tricoté main, trimbalant un manchot inexplicable.</w:t>
      </w:r>
    </w:p>
    <w:p/>
    <w:p>
      <w:r>
        <w:t>« Voilà le problème, ai-je dit à Pip en m’accroupissant à sa hauteur pour pouvoir lui parler correctement. Si on reste plantées là beaucoup plus longtemps, elles vont croire qu’on repère les lieux. »</w:t>
      </w:r>
    </w:p>
    <w:p/>
    <w:p>
      <w:r>
        <w:t>Yarn Tales se trouvait à l’angle d’Evergreen et de Maple, une étroite vitrine pourvue d’une porte verte et d’une fenêtre si pleine de couleurs qu’elle me serrait le cœur rien qu’à la regarder. Des écheveaux de laine étaient empilés comme du bois de chauffage et entassés en désordre comme des fruits, dans toutes les nuances que je savais nommer et quelques autres en prime. Une couverture à moitié terminée était suspendue contre la vitre, les aiguilles toujours plantées dedans, comme si quelqu’un avait posé son ouvrage au milieu d’un rang pour aller mettre la bouilloire sur le feu.</w:t>
      </w:r>
    </w:p>
    <w:p/>
    <w:p>
      <w:r>
        <w:t>J’étais passée devant trois fois en onze jours. Ce jour-là, il y avait des femmes à l’intérieur.</w:t>
      </w:r>
    </w:p>
    <w:p/>
    <w:p>
      <w:r>
        <w:t>Je pouvais les voir à travers la vitre, quatre ou cinq rassemblées autour d’une longue table, les mains et la bouche en mouvement, et toutes les quelques secondes, elles partaient d’un même mouvement en un rire général. Je ne l’entendais pas à travers la fenêtre. J’en percevais seulement la silhouette, brouillée derrière la vitre, et je voulais me trouver de l’autre côté.</w:t>
      </w:r>
    </w:p>
    <w:p/>
    <w:p>
      <w:r>
        <w:t>« Bon, ai-je dit. On se lance. »</w:t>
      </w:r>
    </w:p>
    <w:p/>
    <w:p>
      <w:r>
        <w:t>J’ai tendu la main vers la poignée, et avant que mes doigts ne l’effleurent, la porte s’est ouverte toute seule.</w:t>
      </w:r>
    </w:p>
    <w:p/>
    <w:p>
      <w:r>
        <w:t>Je suis restée un instant à cligner des yeux. Il n’y avait pas eu le moindre courant d’air. Personne n’était sorti. La porte s’était ouverte d’elle-même.</w:t>
      </w:r>
    </w:p>
    <w:p/>
    <w:p>
      <w:r>
        <w:t>« Une charnière grippée, ai-je dit, bien que j’eusse vu le loquet se soulever tout seul. » Pip a poussé un petit bruit que j’ai choisi de ne pas interpréter et s’est trémoussée à l’intérieur devant moi comme si elle était chez elle.</w:t>
      </w:r>
    </w:p>
    <w:p/>
    <w:p>
      <w:r>
        <w:t>La chaleur est venue d’abord, puis l’odeur : la laine et la cannelle, le parfum de chaque soirée d’hiver que j’avais passée au coin du feu avec un ouvrage sur les genoux. Pendant une seconde stupide, mes yeux ont picoté. Puis une voix a retenti à travers la boutique.</w:t>
      </w:r>
    </w:p>
    <w:p/>
    <w:p>
      <w:r>
        <w:t>« Eh bien, regardez-moi ça ! Nous avons une cliente, et elle a amené une invitée. »</w:t>
      </w:r>
    </w:p>
    <w:p/>
    <w:p>
      <w:r>
        <w:t>La femme qui avait parlé s’était déjà levée de sa chaise et venait vers moi, les mains tendues, un mètre ruban enroulé autour du cou et une tache sur la joue qui aurait bien pu être de la craie. Elle avait des cheveux sombres grisonnant aux tempes et cette sorte de sourire qui donnait envie de venir se réchauffer les mains.</w:t>
      </w:r>
    </w:p>
    <w:p/>
    <w:p>
      <w:r>
        <w:t>« Je suis Olivia, a-t-elle dit. C’est ma boutique, et voici mes fauteurs de troubles préférés. Entrez, entrez, vous laissez filer la chaleur. »</w:t>
      </w:r>
    </w:p>
    <w:p/>
    <w:p>
      <w:r>
        <w:t>« Jessica, ai-je dit. Et voici Pip. »</w:t>
      </w:r>
    </w:p>
    <w:p/>
    <w:p>
      <w:r>
        <w:t>« Pip », a répété Olivia en baissant les yeux. Pip a levé les yeux. Il y a eu un moment de flottement pendant lequel toutes deux se sont jaugées.</w:t>
      </w:r>
    </w:p>
    <w:p/>
    <w:p>
      <w:r>
        <w:t>« C’est un manchot, a déclaré une femme robuste aux cheveux gris coupés court et vêtue d’un pull couleur canneberge, sur le ton de quelqu’un qui annonce la météo. Au cas où quelqu’un se le demanderait. »</w:t>
      </w:r>
    </w:p>
    <w:p/>
    <w:p>
      <w:r>
        <w:t>« Merci, Dot, a fait Olivia. On se le demandait toutes. »</w:t>
      </w:r>
    </w:p>
    <w:p/>
    <w:p>
      <w:r>
        <w:t>« Certaines d’entre nous, oui », a concédé Dot.</w:t>
      </w:r>
    </w:p>
    <w:p/>
    <w:p>
      <w:r>
        <w:t>J’ai ri avant d’avoir pouvoir me retenir, et le pire était passé. Elles ont fait de la place. Quelqu’un a tiré une chaise de je ne sais où, une autre a poussé son panier de quinze centimètres vers la gauche, et un espace s’est libéré, là où j’aurais juré qu’il n’y avait rien une seconde plus tôt. Je me suis assise, et Pip s’est calée contre ma chaussure en poussant un petit grognement satisfait.</w:t>
      </w:r>
    </w:p>
    <w:p/>
    <w:p>
      <w:r>
        <w:t>Une femme au visage doux et arrondi, des lunettes de lecture remontées dans ses boucles grises, s’est penchée vers moi. « Ne laissez pas Dot vous effrayer, a-t-elle dit. Elle aboie, mais elle ne mord pas. Moi, c’est Ellie. » Elle a fait un signe de tête circulaire. « Ça, c’est Ivy, et ça, c’est Claire. »</w:t>
      </w:r>
    </w:p>
    <w:p/>
    <w:p>
      <w:r>
        <w:t>Ivy a levé la main sans détacher ses yeux de son ouvrage, un écheveau de laine coincé sous son menton. « On ne mord pas », a-t-elle dit.</w:t>
      </w:r>
    </w:p>
    <w:p/>
    <w:p>
      <w:r>
        <w:t>Pip a reniflé le bout filandreux de sa laine.</w:t>
      </w:r>
    </w:p>
    <w:p/>
    <w:p>
      <w:r>
        <w:t>« Bon, a fait Ivy. On ne mord pas. Je ne peux rien garantir pour l’oiseau. »</w:t>
      </w:r>
    </w:p>
    <w:p/>
    <w:p>
      <w:r>
        <w:t>Claire, qui était plus jeune que les autres, avec un carnet posé sur la table à côté de son tricot, m’a souri. « Je tiens la petite chronique locale pour la Gazette, a-t-elle expliqué. Les nouveaux venus sont ce que je préfère au monde. Ne craignez rien, je n’écrirai rien que vous ne vouliez pas voir publié. »</w:t>
      </w:r>
    </w:p>
    <w:p/>
    <w:p>
      <w:r>
        <w:t>« Voilà qui est rassurant », ai-je dit.</w:t>
      </w:r>
    </w:p>
    <w:p/>
    <w:p>
      <w:r>
        <w:t>Pendant un moment, les choses ont été simples. Elles ont posé les questions habituelles : d’où venais-je, est-ce que la maison me plaisait, avais-je trouvé la bonne épicerie ? Chez Frosty, ont convenu toutes les deux, bien que Dot eût des réserves sur ses fruits. Je me suis laissée glisser dans le rythme de cet échange, le déclic des aiguilles, la conversation qui divaguait en cercles sans jamais terminer une pensée avant qu’une autre ne commence. Pip avait découvert un panier de restes de laine et s’était mise en devoir de le réorganiser selon des principes connus d’elle seule. Personne n’y a trouvé à redire. Olivia m’a servi du cacao tiré d’un pot posé sur le petit poêle à bois dans le coin et m’a glissé la tasse dans les mains avant que je puisse protester que je ne voulais déranger personne.</w:t>
      </w:r>
    </w:p>
    <w:p/>
    <w:p>
      <w:r>
        <w:t>C’est Ivy qui a fini par poser la question, avec cette bienveillance qu’on a lorsqu’on s’interroge sur une simple curiosité.</w:t>
      </w:r>
    </w:p>
    <w:p/>
    <w:p>
      <w:r>
        <w:t>« Alors, qu’est-ce qui vous amène tout en haut de notre montagne, Jessica ? »</w:t>
      </w:r>
    </w:p>
    <w:p/>
    <w:p>
      <w:r>
        <w:t>Je savais que la question allait tomber. J’avais répété des réponses devant le miroir de la salle de bains, pareille à une gamine avant un bal. Un changement de décor. Le travail de mon mari. Nous voulions du changement de saison.</w:t>
      </w:r>
    </w:p>
    <w:p/>
    <w:p>
      <w:r>
        <w:t>Ce que j’ai dit a été : « Mon mari et moi avions besoin d’un nouveau départ. L’ancien endroit n’allait plus être habitable très longtemps. »</w:t>
      </w:r>
    </w:p>
    <w:p/>
    <w:p>
      <w:r>
        <w:t>« Oh, je vois tout à fait ce que c’est, a fait Ellie chaleureusement. Que fait votre mari ? »</w:t>
      </w:r>
    </w:p>
    <w:p/>
    <w:p>
      <w:r>
        <w:t>Et voilà, c’était le petit précipice vers lequel je marchais depuis le matin. J’ai posé mon cacao.</w:t>
      </w:r>
    </w:p>
    <w:p/>
    <w:p>
      <w:r>
        <w:t>« Il exerce toujours. C’est une entreprise familiale. Saisonnière. » J’ai pris une inspiration. Il n’y avait pas de manière élégante de le dire, alors je l’ai fait comme j’avais appris à faire tout ce qui me faisait peur, rapidement et avec le sourire. « Mon mari s’appelle Nicholas. La plupart des gens l’appellent Père Noël. »</w:t>
      </w:r>
    </w:p>
    <w:p/>
    <w:p>
      <w:r>
        <w:t>Les aiguilles se sont arrêtées.</w:t>
      </w:r>
    </w:p>
    <w:p/>
    <w:p>
      <w:r>
        <w:t>J’avais vécu longtemps et j’avais vu toutes les variétés de silence qui existaient. Il y avait le silence de l’incrédulité et le silence de la peur. Une fois, de façon mémorable, il y avait eu le silence d’une duchesse décidant s’il convenait de me faire jeter dehors. C’était ici le silence de cinq femmes en train de démonter toute la matinée dans leur tête pour essayer de la reconstituer.</w:t>
      </w:r>
    </w:p>
    <w:p/>
    <w:p>
      <w:r>
        <w:t>Puis Claire a dit, doucement : « Il va falloir que vous me redisiez ça pour que je sois sûre d’avoir bien entendu. »</w:t>
      </w:r>
    </w:p>
    <w:p/>
    <w:p>
      <w:r>
        <w:t>« Le Père Noël, ai-je dit. Le type avec la barbe et le traîneau. C’est mon Nick, et je suis Jessica Claus. Mrs. Claus, si on veut être formels, même qu’après neuf cents ans environ, ça ressemble moins à un nom qu’à un intitulé de poste. »</w:t>
      </w:r>
    </w:p>
    <w:p/>
    <w:p>
      <w:r>
        <w:t>Et puis la table a volé en éclats.</w:t>
      </w:r>
    </w:p>
    <w:p/>
    <w:p>
      <w:r>
        <w:t>Ivy a plaqué ses deux mains sur sa bouche. Claire a fait un geste vers son carnet avant de se retenir visiblement, les doigts frémissants. Dot a lâché un « Ah ben ça alors » d’une voix qui avait perdu toute sa sécheresse.</w:t>
      </w:r>
    </w:p>
    <w:p/>
    <w:p>
      <w:r>
        <w:t>Olivia a ri, un grand rire joyeux et tonitruant, et s’est penchée par-dessus la table pour m’agripper la main. « Je le savais, a-t-elle affirmé. Je savais qu’il y avait anguille sous roche. Dès la minute où vous êtes entrée, je me suis dit : voilà une femme qui a bourlingué. »</w:t>
      </w:r>
    </w:p>
    <w:p/>
    <w:p>
      <w:r>
        <w:t>« Tu n’as rien dit du tout », a répliqué Dot.</w:t>
      </w:r>
    </w:p>
    <w:p/>
    <w:p>
      <w:r>
        <w:t>« Je l’ai pensé très fort. »</w:t>
      </w:r>
    </w:p>
    <w:p/>
    <w:p>
      <w:r>
        <w:t>Elles avaient une centaine de questions, et elles les ont posées toutes en même temps. Le pôle Nord était-il bien au pôle Nord ? À peu près. Les lutins étaient-ils petits ? Certains. Est-ce qu’il vous voyait vraiment quand vous dormiez, parce que franchement, ça, ça avait toujours tracassé Ivy ? Je l’ai assurée que la surveillance était grandement exagérée. J’ai répondu à ce que je pouvais et ri de ce que je ne pouvais pas, et le picotement derrière mes paupières est revenu. Cette fois, je n’avais pas à me poser de questions. Elles étaient heureuses que je sois là.</w:t>
      </w:r>
    </w:p>
    <w:p/>
    <w:p>
      <w:r>
        <w:t>J’ai levé ma tasse de cacao pour dissimuler mon visage. La tasse était toujours brûlante entre mes mains. Vraiment brûlante, aussi chaude que lorsque Olivia l’avait versée, bien que cela fît bien vingt minutes et que j’y eusse à peine touché. J’ai fait pivoter la tasse, et la vapeur s’en est exhalée en volutes comme si elle sortait de la théière à l’instant.</w:t>
      </w:r>
    </w:p>
    <w:p/>
    <w:p>
      <w:r>
        <w:t>Bizarre. Puis quelqu’un a demandé si les rennes volaient pour de vrai, et j’ai laissé tomber.</w:t>
      </w:r>
    </w:p>
    <w:p/>
    <w:p>
      <w:r>
        <w:t>J’avais la bouche ouverte pour répondre au sujet des rennes quand la clochette au-dessus de la porte a tinté, non pas de la douce note qu’elle m’avait réservée, mais dans un fracas métallique. Quelqu’un venait de pousser la porte violemment. Une femme se tenait sur le seuil, une main encore posée sur le bois, et le froid s’est engouffré autour d’elle en une bourrasque qui a éparpillé les restes de laine d’Ivy à travers la pièce.</w:t>
      </w:r>
    </w:p>
    <w:p/>
    <w:p>
      <w:r>
        <w:t>Elle était plus âgée, ses cheveux argentés s’échappant d’un chignon, et elle portait un gilet sans manteau, ce qui, par un temps pareil, me disait tout avant qu’elle n’eût ouvert la bouche. Sa poitrine se soulevait. Elle avait couru, ou essayé de le faire.</w:t>
      </w:r>
    </w:p>
    <w:p/>
    <w:p>
      <w:r>
        <w:t>« Martha, a fait Olivia en se redressant à moitié. Martha, qu’est-ce que… »</w:t>
      </w:r>
    </w:p>
    <w:p/>
    <w:p>
      <w:r>
        <w:t>« C’est Snowball. » La voix de Martha s’est brisée sur la deuxième syllabe. Ses yeux ont balayé la table, de visage en visage, cherchant quelque chose qu’aucune de nous ne pouvait lui donner. « Il a disparu. Il est… il est juste parti. »</w:t>
      </w:r>
    </w:p>
    <w:p/>
    <w:p>
      <w:r>
        <w:t>Toute la température de la boutique a chuté.</w:t>
      </w:r>
    </w:p>
    <w:p/>
    <w:p>
      <w:r>
        <w:t>Olivia l’avait installée sur une chaise avant même que je ne me sois levée. Ellie lui a glissé une tasse entre les mains. Dot a commencé à poser des questions pratiques : quand, où, avait-elle prévenu le refuge. Je suis restée en retrait, redevenue une étrangère, tenant mon cacao trop chaud, observant ces femmes se refermer autour de leur amie comme une main se refermant sur quelque chose de fragile.</w:t>
      </w:r>
    </w:p>
    <w:p/>
    <w:p>
      <w:r>
        <w:t>« Ce matin, disait Martha. Je l’ai laissé sortir dans le jardin après le petit-déjeuner, comme toujours, pour qu’il se défoule un peu, et je suis allée faire la vaisselle, et quand je l’ai rappelé… » Elle s’est arrêtée. A repris. « Le portillon était ouvert, et il avait disparu. Il ne s’est jamais enfui. Pas en neuf ans. Il ne ferait pas ça. »</w:t>
      </w:r>
    </w:p>
    <w:p/>
    <w:p>
      <w:r>
        <w:t>« Peut-être qu’il est allé faire un tour, a suggéré Ivy. Tu sais bien comme il aime les enfants de l’école. »</w:t>
      </w:r>
    </w:p>
    <w:p/>
    <w:p>
      <w:r>
        <w:t>Martha a secoué la tête. Une larme a coulé dans les douces rides de son visage, et elle n’a même pas pris la peine de l’essuyer. « C’est tout ce qu’il me reste de Walter, a-t-elle murmuré d’une voix basse, comme si cette phrase lui arrachait quelque chose. C’était le chien de Walter, à l’origine. Quand Walter est mort, Snowball n’a pas bougé du bord du lit pendant une semaine. Et voilà que je l’ai perdu, un mardi ordinaire, en faisant la vaisselle. »</w:t>
      </w:r>
    </w:p>
    <w:p/>
    <w:p>
      <w:r>
        <w:t>Je connaissais ce genre de chagrin. Des siècles de lettres envoyées au pôle Nord m’avaient appris à quoi ressemble le deuil dans l’écriture de quelqu’un ; les enfants écrivaient sur bien autre chose que des jouets. J’avais appris depuis longtemps qu’il n’y avait rien d’utile à dire à une personne endeuillée, seulement des choses utiles à faire. Alors, tandis que les autres murmuraient des paroles de réconfort, je me suis accroupie à côté de la chaise de Martha et j’ai posé la seule question qui importait.</w:t>
      </w:r>
    </w:p>
    <w:p/>
    <w:p>
      <w:r>
        <w:t>« Martha, quand tu dis que le portillon était ouvert, était-il cassé ? Sorti de ses gonds ? Ou simplement déverrouillé ? »</w:t>
      </w:r>
    </w:p>
    <w:p/>
    <w:p>
      <w:r>
        <w:t>Elle a cligné des yeux, surprise. « Juste ouvert. Le loquet est branlant depuis tout l’automne. Je n’arrêtais pas de dire qu’il faudrait que quelqu’un y jette un œil. » Son visage s’est contracté. « Je n’arrêtais pas de le dire. »</w:t>
      </w:r>
    </w:p>
    <w:p/>
    <w:p>
      <w:r>
        <w:t>« Alors il n’a pas été volé. Pas à cause d’un loquet branlant. Il a poussé la porte du bout du nez et il est parti vagabonder. Maintenant, je sais qu’il est dehors, perdu et un peu transi, et ce dont il a besoin, c’est qu’on aille le chercher pour le ramener à la maison. » Je l’ai dit autant pour elle que pour moi, et en le disant, j’y ai cru. « Et nous allons le faire. »</w:t>
      </w:r>
    </w:p>
    <w:p/>
    <w:p>
      <w:r>
        <w:t>Dot m’a regardée. « Nous », a-t-elle répété.</w:t>
      </w:r>
    </w:p>
    <w:p/>
    <w:p>
      <w:r>
        <w:t>Je n’avais rien décidé, pas jusque-là. J’étais une nouvelle venue. J’étais dans cette ville depuis onze jours. Je ne connaissais ni les rues ni les chiens des uns et des autres. À tout prendre, cela ne me regardait en rien.</w:t>
      </w:r>
    </w:p>
    <w:p/>
    <w:p>
      <w:r>
        <w:t>Mais Martha me fixait avec le premier soupçon d’espoir que j’avais vu traverser son visage, et la chaleur de la boutique était là dans mon dos. À mes pieds, Pip s’était immobilisée et fixait la porte par laquelle Martha était entrée avec cette attention fixe et brillante qu’elle réservait habituellement aux poissons.</w:t>
      </w:r>
    </w:p>
    <w:p/>
    <w:p>
      <w:r>
        <w:t>« J’ai organisé des battues de recherche au Pôle pendant la plus grande partie d’un siècle, me suis-je entendue dire. Des jouets égarés, des rennes vagabonds, l’elfe occasionnel qui avait bu trop de lait de poule et était parti faire un tour. Mon mari trouve le cadeau idéal pour chaque enfant sur terre. J’aime à penser que j’ai retenu une chose ou deux. Si vous voulez de moi, Martha, j’aimerais vous aider. »</w:t>
      </w:r>
    </w:p>
    <w:p/>
    <w:p>
      <w:r>
        <w:t>Pendant un moment, personne n’a rien dit. Puis Olivia a posé sa main à plat sur la table, l’abattant comme une carte gagnante.</w:t>
      </w:r>
    </w:p>
    <w:p/>
    <w:p>
      <w:r>
        <w:t>« Bon, a-t-elle fait. C’est réglé. Mesdames, prenez vos manteaux. Et Jessica. » Elle m’a souri, et c’était cette même chaleur dont j’avais subi le froid ce matin-là, tournée cette fois vers moi. « Bienvenue à Frost Falls. »</w:t>
      </w:r>
    </w:p>
    <w:p/>
    <w:p>
      <w:r>
        <w:t>Pip s’est dandinée vers la porte et m’a jeté un regard par-dessus son épaule, impatiente, comme pour dire que nous étions déjà en retard.</w:t>
      </w:r>
    </w:p>
    <w:p/>
    <w:p>
      <w:r>
        <w:t>Je suis allée chercher mon manteau.</w:t>
      </w:r>
    </w:p>
    <w:p>
      <w:r>
        <w:t>Chapitre 2</w:t>
      </w:r>
    </w:p>
    <w:p/>
    <w:p>
      <w:r>
        <w:t>Le cottage de Martha se trouvait au bout paisible d’Elm Street, en clinet de bois bleu avec des volets blancs et un jardin de devant à l’abandon pour la saison, les derniers soucis, tigeux et bruns, le long du sentier. J’avais proposé de venir jeter un œil à la cour, et elle avait dit oui avant que j’aie fini de demander.</w:t>
      </w:r>
    </w:p>
    <w:p>
      <w:r>
        <w:t>Elle a ouvert la porte avant que je frappe. Elle avait attendu à la fenêtre ; je l’ai deviné à sa posture, à son gilet boutonné d’un cran de travers, à la tasse de thé qu’elle tenait à la main et qu’elle ne semblait pas boire.</w:t>
      </w:r>
    </w:p>
    <w:p>
      <w:r>
        <w:t>« Tu es venue, a-t-elle dit.</w:t>
      </w:r>
    </w:p>
    <w:p>
      <w:r>
        <w:t>— Bien sûr que je suis venue. » J’ai tapé du pied pour chasser le froid de mes bottes. « J’ai amené mon meilleur pisteur. »</w:t>
      </w:r>
    </w:p>
    <w:p>
      <w:r>
        <w:t>Pip s’est trémoussée sur le seuil et s’est arrêtée au milieu du vestibule, la tête pivotant, faisant l’inventaire. Martha a baissé les yeux vers elle, et, pendant une seconde, les rides autour de sa bouche se sont détendues.</w:t>
      </w:r>
    </w:p>
    <w:p>
      <w:r>
        <w:t>« Il va t’aimer, a-t-elle dit à Pip. Snowball. Il aime tous ceux qui veulent jouer. »</w:t>
      </w:r>
    </w:p>
    <w:p>
      <w:r>
        <w:t>Le cottage était petit, chaud et plein de lui. Il était partout dès que je suis entrée : une laisse accrochée près de la porte à une hauteur qu’un petit chien pouvait presque atteindre, un panier de jouets couineurs sous la table du vestibule, un bol d’eau dans l’encadrement de la cuisine, rempli, qui attendait. Et près du radiateur dans la pièce de devant, où la chaleur s’amasserait par un matin froid, un lit pour chien vide dont la forme était encore creusée dans le coussin.</w:t>
      </w:r>
    </w:p>
    <w:p>
      <w:r>
        <w:t>Martha a suivi mon regard, et sa bouche s’est pincée.</w:t>
      </w:r>
    </w:p>
    <w:p>
      <w:r>
        <w:t>« Je continue à remplir le bol, a-t-elle dit. Je sais que c’est stupide. Mais je ne peux pas m’en empêcher.</w:t>
      </w:r>
    </w:p>
    <w:p>
      <w:r>
        <w:t>— Ce n’est pas stupide. » J’ai posé my sac près de la porte. « Tu me montres la cour, Martha ? Où il était quand tu l’as vu pour la dernière fois ? »</w:t>
      </w:r>
    </w:p>
    <w:p>
      <w:r>
        <w:t>Elle m’a guidée à travers la cuisine, passant devant un comptoir où les assiettes du petit-déjeuner étaient encore dans l’égouttoir, à moitié séchées, abandonnées au milieu de la tâche. La porte de derrière s’ouvrait sur un carré de gazon clos par une basse clôture en bois blanc, de celles qui vous arrivent au genou et ne retiennent rien si ce n’est un petit chien content, bien sagement. Une mangeoire à oiseaux se balançait à l’unique érable, déjà à moitié dégarni. L’herbe était argentée par la gelée de la nuit. Les empreintes de Martha la traversaient jusqu’au portillon et retour, et à côté d’elles, claires comme une phrase, courait une seule ligne de petites traces depuis la marche arrière jusqu’au portillon.</w:t>
      </w:r>
    </w:p>
    <w:p>
      <w:r>
        <w:t>« Là, a dit Martha. C’est là qu’il joue. Autour de la mangeoire, après les écureuils. Il n’en attrape jamais un. Il s’évanouirait s’il le faisait. »</w:t>
      </w:r>
    </w:p>
    <w:p>
      <w:r>
        <w:t>Je me suis accroupie au portillon. C’était la même basse clôture en bois blanc que le reste, avec un simple loquet à bascule, et le loquet pendait de travers dans son support, une vis à moitié sortie du vieux bois tendre. Quand j’ai soulevé le portillon par sa traverse supérieure, l’ensemble a bougé, et le loquet a sauté son cran avec un petit clic.</w:t>
      </w:r>
    </w:p>
    <w:p>
      <w:r>
        <w:t>« C’est desserré, c’est sûr, ai-je dit. Une bonne bourrasque de vent suffirait. Un chien qui s’appuie dessus, certainement. »</w:t>
      </w:r>
    </w:p>
    <w:p>
      <w:r>
        <w:t>J’ai balancé le portillon et l’ai laissé retomber. Il a rebondi, est resté ouvert d’une largeur de main, et n’a plus bougé. Martha a poussé un petit son derrière moi.</w:t>
      </w:r>
    </w:p>
    <w:p>
      <w:r>
        <w:t>« Alors il l’a poussé, a-t-elle dit. Il l’a poussé lui-même. J’ai toujours eu l’intention de réparer ça. Walter l’aurait réparé la même semaine qu’il l’aurait remarqué.</w:t>
      </w:r>
    </w:p>
    <w:p>
      <w:r>
        <w:t>— Alors ce n’est la faute de personne. » Je me suis levée, époussetant la gelée de mes genoux. « Ni la tienne non plus, Martha. Un loquet mal serré et un chien curieux. C’est tout. »</w:t>
      </w:r>
    </w:p>
    <w:p>
      <w:r>
        <w:t>Elle n’a pas répondu. J’ai suivi les empreintes des yeux, de la marche jusqu’au portillon puis à travers, où elles disparaissaient dans les feuilles mortes de l’allée. Et là, accroché à la pointe acérée du poteau de portillon où un chien pouvait s’frotter en passant à la hâte, il y avait un collier.</w:t>
      </w:r>
    </w:p>
    <w:p>
      <w:r>
        <w:t>Je l’ai dégagé. Du nylon rouge, usé et pâli à la boucle, une petite étiquette en laiton en forme d’os. SNOWBALL, pouvait-on y lire, et le numéro de téléphone de Martha en dessous. La boucle était toujours attachée. On l’avait tiré par-dessus sa tête, ou il l’avait accroché et arraché alors qu’il se faufilait le long du poteau.</w:t>
      </w:r>
    </w:p>
    <w:p>
      <w:r>
        <w:t>Martha me l’a pris des deux mains, aussi prudemment que s’il était sorti tout droit d’un feu.</w:t>
      </w:r>
    </w:p>
    <w:p>
      <w:r>
        <w:t>« Il s’en extirpe toujours, a-t-elle dit. Son cou n’est pas plus gros que mon poignet, sous toute cette bourre. Je l’ai repris deux fois. » Sa voix s’est affinée. « Il est dehors sans collier. Personne ne saura même son nom. »</w:t>
      </w:r>
    </w:p>
    <w:p>
      <w:r>
        <w:t>C’était la pensée qui m’était restée. Un petit chien blanc, en liberté en ville, et rien sur lui pour dire qu’il appartenait à qui que ce soit. Pour un étranger, il aurait l’air d’un égaré.</w:t>
      </w:r>
    </w:p>
    <w:p>
      <w:r>
        <w:t>« Ils le sauront bien assez tôt, ai-je dit. Parce qu’on va le leur dire. Chaque âme à Frost Falls va connaître ce visage avant l’heure du goûter. »</w:t>
      </w:r>
    </w:p>
    <w:p>
      <w:r>
        <w:t>Pip, qui avait reniflé le long de la base de la clôture, a levé la tête. Elle s’était immobilisée à sa vieille manière, le bec pointé, le poids vers l’avant sur ses petits pieds, et elle regardait au-delà du portillon, le long de l’allée, vers l’endroit où les toits cédaient la place au vert dégagé du parc de la ville. Elle a fait deux pas de dandinement vers lui, s’est arrêtée, m’a regardée en arrière, et en a fait deux de plus.</w:t>
      </w:r>
    </w:p>
    <w:p>
      <w:r>
        <w:t>« Pip ? »</w:t>
      </w:r>
    </w:p>
    <w:p>
      <w:r>
        <w:t>Elle n’a pas rompu sa ligne. Le bec vers le parc, aussi fixe qu’une aiguille de boussole vers le nord.</w:t>
      </w:r>
    </w:p>
    <w:p>
      <w:r>
        <w:t>J’avais vécu longtemps aux côtés de la petite magie, et j’avais appris à ne pas discuter avec elle quand elle pointait. Un pingouin n’avait pas à savoir par où un chien perdu était passé. Pip avait dormi dans notre cuisine quand Snowball s’était égaré. Il n’y avait aucun parfum à suivre pour elle le long d’une allée givrée qu’elle n’avait jamais foulée. Et la voilà debout, sûre comme un dimanche, me pointant vers le parc.</w:t>
      </w:r>
    </w:p>
    <w:p>
      <w:r>
        <w:t>« Très bien, ma fille, ai-je dit doucement. Je te vois. »</w:t>
      </w:r>
    </w:p>
    <w:p>
      <w:r>
        <w:t>Martha était venue se tenir à côté de moi au portillon, le collier serré contre sa poitrine. « Il adore le parc, a-t-elle dit. C’est là que sont les enfants. Il pense que chaque enfant de cette ville lui appartient.</w:t>
      </w:r>
    </w:p>
    <w:p>
      <w:r>
        <w:t>— Alors le parc est l’endroit où nous allons commencer. » J’ai regardé le ciel. Il avait cet aspect plat et pâle que je connaissais mieux que n’importe quel calendrier, la lumière devenue couleur de lait écrémé. « Martha, la première neige arrive. Pas aujourd’hui. Mais cette semaine, je dirais, à l’odeur.</w:t>
      </w:r>
    </w:p>
    <w:p>
      <w:r>
        <w:t>— Je sais. » Ses mains se sont resserrées sur le collier. « Il déteste avoir froid. Il ne dort pas s’il n’est pas blotti contre quelque chose de chaud. Neuf ans, et pas une seule nuit dehors. » Elle m’a regardée, et la peur sur son visage n’était que pour lui. « Il ne saura pas quoi faire. »</w:t>
      </w:r>
    </w:p>
    <w:p>
      <w:r>
        <w:t>Je ne lui ai pas dit qu’il irait bien. Je n’en savais rien. Mais j’ai vu ce dont elle avait besoin : la permission d’arrêter de se noyer pendant une minute.</w:t>
      </w:r>
    </w:p>
    <w:p>
      <w:r>
        <w:t>« Viens à l’intérieur, ai-je dit. Verse ce thé, il est glacé, et laisse-moi te préparer une tasse fraîche avant qu’on aille où que ce soit. Ensuite, tu vas faire trois choses pour moi, et puis je vais commencer au parc. »</w:t>
      </w:r>
    </w:p>
    <w:p>
      <w:r>
        <w:t>Elle m’a laissé la guider vers la cuisine. « Trois choses », a-t-elle répété, et il y avait là la plus infime fermeté, une femme à qui l’on donnait une liste à laquelle se raccrocher.</w:t>
      </w:r>
    </w:p>
    <w:p>
      <w:r>
        <w:t>« Tu vas mettre un bol de nourriture propre sur la marche arrière, au cas où il retrouverait son chemin, ce que les chiens font plus souvent que les gens ne le croient. Tu vas téléphoner au Doc Mitchell et lui dire de garder l’œil ouvert, parce qu’un chien en liberté se remarque chez un véto avant n’importe quel autre endroit. Et tu vas t’allonger pendant une heure, Martha, même si tu ne dors pas, parce que Snowball va avoir besoin que tu sois stable quand il rentrera. On ne peut pas être stable sans sommeil et avec du thé froid. »</w:t>
      </w:r>
    </w:p>
    <w:p>
      <w:r>
        <w:t>J’ai rempli la bouilloire. Derrière moi, Martha a posé le collier sur le comptoir, doucement, à côté des assiettes à moitié séchées, et a posé le plat de sa main dessus un instant comme si elle pouvait sentir son pouls à travers le nylon.</w:t>
      </w:r>
    </w:p>
    <w:p>
      <w:r>
        <w:t>« Tu es gentille, a-t-elle dit. Tu me connais depuis un matin.</w:t>
      </w:r>
    </w:p>
    <w:p>
      <w:r>
        <w:t>— Je te connais depuis un matin, et je sais déjà que tu remplis un bol que tu n’as pas besoin de remplir. » J’ai trouvé les affaires de thé, les tasses à portée de main comme elles l’étaient toujours dans la maison de quelqu’un qui vivait seul et buvait beaucoup de thé. « Ça me dit tout ce que j’ai besoin de savoir sur toi. Le reste n’est que des détails. »</w:t>
      </w:r>
    </w:p>
    <w:p>
      <w:r>
        <w:t>Cela m’a valu quelque chose qui ressemblait presque à un sourire.</w:t>
      </w:r>
    </w:p>
    <w:p>
      <w:r>
        <w:t>Alors que la bouilloire grimpait vers son sifflet, je me suis tenue à la fenêtre au-dessus de l’évier, là où Martha avait dû se tenir les mains dans l’eau de vaisselle pendant que le portillon se balançait derrière son dos, et j’ai regardé la petite cour givrée, la mangeoire vide, les empreintes qui s’éloignaient. D’ici, on ne voyait pas du tout le portillon. Martha n’avait pas pu le voir partir.</w:t>
      </w:r>
    </w:p>
    <w:p>
      <w:r>
        <w:t>La bouilloire a chanté. J’ai fait le thé fort et y ai mis deux sucres sans demander. Martha en a bu la moitié debout, et un peu de couleur lui est revenue.</w:t>
      </w:r>
    </w:p>
    <w:p>
      <w:r>
        <w:t>« Maintenant, ai-je dit, en rinçant la théière. Parle-moi de lui pendant que je t’ai. Tout. Où va-t-il, qui aime-t-il, qu’est-ce qui lui ferait tourner la tête. »</w:t>
      </w:r>
    </w:p>
    <w:p>
      <w:r>
        <w:t>Elle a parlé, et j’ai écouté comme j’avais appris à écouter les aveux d’une longue veille de Noël. Snowball s’est assemblé dans la cuisine chaude aussi sûrement que s’il avait trottiné et s’était assis entre nous. Neuf ans. Doux comme un nuage et deux fois plus idiot. Terrifié par l’aspirateur, dévoué au facteur, passerait devant un steak pour aller vers un enfant aux mains collantes. Il avait un parcours, a-t-elle dit. Dehors par le devant le matin avec elle, descendant Maple jusqu’au parc, un tour lent du square pour que les petits puissent le cajoler, puis rentrant par Evergreen si les portes des magasins étaient ouvertes, parce que le boucher avait parfois un morceau et la boulangerie une miette tombée. Snowball n’avait jamais cru de sa vie qu’une porte fermée lui était véritablement fermée.</w:t>
      </w:r>
    </w:p>
    <w:p>
      <w:r>
        <w:t>« Il irait au parc, a-t-elle redit, en regardant vers la fenêtre, vers le portillon invisible. S’il avait peur, ou s’il était perdu, c’est là qu’il irait. Vers les enfants. Il penserait qu’ils l’aideraient. » Sa bouche a tremblé. « Il pense que tout le monde l’aidera.</w:t>
      </w:r>
    </w:p>
    <w:p>
      <w:r>
        <w:t xml:space="preserve">— Il n’a pas tort, ai-je dit. Regarde le matin qu’il passe. Tout le monde de </w:t>
      </w:r>
      <w:r>
        <w:t>&lt;bt&gt;</w:t>
      </w:r>
      <w:r>
        <w:t>Yarn Tales</w:t>
      </w:r>
      <w:r>
        <w:t>&lt;/bt&gt;</w:t>
      </w:r>
      <w:r>
        <w:t xml:space="preserve"> dehors dans leurs manteaux pour lui, et un pingouin qui s’est nommé son limier. » J’ai fait un signe de tête vers Pip, qui s’était postée près de la porte de derrière et considérait la poignée avec une impatience nue. « Il est beaucoup plus aimé qu’il ne le sait. »</w:t>
      </w:r>
    </w:p>
    <w:p>
      <w:r>
        <w:t>J’ai rincé la tasse de Martha et l’ai rangée dans l’égouttoir à côté des autres. En le faisant, j’ai attrapé mon reflet fuyant dans la vitre, une femme aux cheveux couleur de neige dans une cuisine à l’air emprunté, et j’ai eu l’étrange sensation d’être exactement là où j’étais censée être. J’étais déjà jusqu’aux coudes dans le pire matin de quelqu’un, et cela ressemblait au travail.</w:t>
      </w:r>
    </w:p>
    <w:p>
      <w:r>
        <w:t>Je me suis essuyé les mains. « Bol sur la marche, appel au véto, une heure allongée, ai-je dit. Répète.</w:t>
      </w:r>
    </w:p>
    <w:p>
      <w:r>
        <w:t>— Bol, véto, m’allonger. » Martha a serré la mâchoire. « Je peux le faire.</w:t>
      </w:r>
    </w:p>
    <w:p>
      <w:r>
        <w:t>— Je sais que tu le peux. » J’ai mis mon sac sur mon épaule. « Pip et moi allons au parc. Si quelqu’un a vu un petit chien blanc sans collier et ayant une haute opinion des enfants, nous le saurons. Et Martha. » J’ai attendu qu’elle me regarde. « Quoi que tu fasses aujourd’hui, ne t’excuse pas auprès de lui dans ta tête. Il n’a pas fui loin de toi. Il a couru après un écureuil et un mauvais loquet l’a laissé faire. Il n’y a aucun crime ici et aucun blâme. Il y a seulement un chien à ramener à la maison. »</w:t>
      </w:r>
    </w:p>
    <w:p>
      <w:r>
        <w:t>Elle a hoché la tête, et les larmes sont thevenies de nouveau, mais plus faciles cette fois, de celles qui défont un nœud au lieu de le serrer.</w:t>
      </w:r>
    </w:p>
    <w:p>
      <w:r>
        <w:t>Dehors, le froid m’a coupé le souffle. Pip est partie dans l’allée à son dandinement roulant, le bec toujours pointé sans hésitation vers le square, et je l’ai laissée guider. La gelée se consumait sur les pelouses dans le soleil mince, le blanc quittant l’herbe comme de la bise sur un miroir.</w:t>
      </w:r>
    </w:p>
    <w:p>
      <w:r>
        <w:t>Quand nous sommes descendues par Maple jusqu’à l’endroit où le parc s’ouvrait à travers Evergreen, Pip n’a pas hésité. Elle a traversé dans le square et a tourné, sans un battement de doute, vers la rangée de vitrines de l’autre côté, où un store rayé battait et où une volute de fumée de bois s’élevait. Tout à coup, le matin sentait les saucisses.</w:t>
      </w:r>
    </w:p>
    <w:p>
      <w:r>
        <w:t>Chapitre 3</w:t>
      </w:r>
    </w:p>
    <w:p/>
    <w:p>
      <w:r>
        <w:t xml:space="preserve">L'odeur de saucisse nous a guidés à travers la placette jusqu'à une devanture peinte du rouge profond d'un bon jambon, avec l'inscription </w:t>
      </w:r>
      <w:r>
        <w:rPr>
          <w:i/>
        </w:rPr>
        <w:t>PETE'S</w:t>
      </w:r>
      <w:r>
        <w:t xml:space="preserve"> en lettres dorées sur la vitre et une guirlande de dindes en papier scotchée le long du haut de la fenêtre, installée en avance pour les commandes de Thanksgiving. Une pancarte calligraphiée à la main près de la porte indiquait </w:t>
      </w:r>
      <w:r>
        <w:rPr>
          <w:i/>
        </w:rPr>
        <w:t>GIBIER FRAIS — DEMANDEZ À L'INTÉRIEUR</w:t>
      </w:r>
      <w:r>
        <w:t>. Pip s'est plantée sur le paillasson et a refusé d'avancer d'un pouce, le nez levé, humant l'air comme un sommelier.</w:t>
      </w:r>
    </w:p>
    <w:p>
      <w:r>
        <w:t>« Tu n'es pas venue pour le gibier, lui ai-je dit. Nous sommes au travail. »</w:t>
      </w:r>
    </w:p>
    <w:p>
      <w:r>
        <w:t>Elle m'a jeté un regard qui laissait entendre que les deux n'étaient pas mutuellement exclusifs, et j'ai poussé la porte.</w:t>
      </w:r>
    </w:p>
    <w:p>
      <w:r>
        <w:t>Une clochette nous a annoncées. À l'intérieur, la boutique était fraîche et propre. Elle sentait l'épice et la viande froide. Derrière une vitrine réfrigérée de côtelettes et de saucisses en spirale se tenait un homme corpulent, aux cheveux poivre et sel et aux avant-bras semblables à des rôtis de Noël, qui nettoyait le comptoir avec un torchon. Il avait des mains de boucher minutieuses et le visage d'un homme qui avait décidé, quelque part dans la dernière heure, d'être de mauvaise humeur pour je ne sais quoi.</w:t>
      </w:r>
    </w:p>
    <w:p>
      <w:r>
        <w:t>« Je peux vous aider ? a-t-il dit, pas méchamment, mais sans chaleur non plus. »</w:t>
      </w:r>
    </w:p>
    <w:p>
      <w:r>
        <w:t xml:space="preserve">Olivia m'avait donné son nom en sortant de </w:t>
      </w:r>
      <w:r>
        <w:t>&lt;bt&gt;</w:t>
      </w:r>
      <w:r>
        <w:t>Yarn Tales</w:t>
      </w:r>
      <w:r>
        <w:t>&lt;/bt&gt;</w:t>
      </w:r>
      <w:r>
        <w:t>, accompagné d'un discret avertissement. Pete Garcia. Le cœur sur la main, avait-elle dit, enterré sous une trentaine de centimètres de mauvaise humeur. Et il passait son mois à se plaindre d'un certain petit chien dans ses poubelles. Alors, allez-y doucement.</w:t>
      </w:r>
    </w:p>
    <w:p>
      <w:r>
        <w:t>« Monsieur Garcia ? Je suis Jessica. Je suis nouvelle en ville. »</w:t>
      </w:r>
    </w:p>
    <w:p>
      <w:r>
        <w:t>J'ai laissé flotter ces mots une seconde ; les nouvelles voyagent vite, et celle-ci est arrivée à point nommé. Ses sourcils se sont levés.</w:t>
      </w:r>
    </w:p>
    <w:p>
      <w:r>
        <w:t>« La femme des Claus, a-t-il dit. J'ai entendu parler de vous il y a même pas une heure. Petite ville, hein. »</w:t>
      </w:r>
    </w:p>
    <w:p>
      <w:r>
        <w:t>Il a posé le torchon.</w:t>
      </w:r>
    </w:p>
    <w:p>
      <w:r>
        <w:t>« Bon. Bienvenue à Frost Falls. Vous voulez des saucisses ou vous voulez des potins, parce que je fais un commerce florissant des deux. »</w:t>
      </w:r>
    </w:p>
    <w:p>
      <w:r>
        <w:t>« Ni l'un ni l'autre, aujourd'hui. Je cherche Snowball. Le chien de Martha. Il a disparu ce matin, et je demande à tout le monde sur la placette s'ils l'ont vu. »</w:t>
      </w:r>
    </w:p>
    <w:p>
      <w:r>
        <w:t>Quelque chose a traversé le visage de Pete avant de s'effacer, trop vite pour qu'on puisse le nommer. Il a croisé les bras.</w:t>
      </w:r>
    </w:p>
    <w:p>
      <w:r>
        <w:t>« Ce chien, a-t-il dit. »</w:t>
      </w:r>
    </w:p>
    <w:p>
      <w:r>
        <w:t>« Ce chien, ai-je approuvé en attendant. »</w:t>
      </w:r>
    </w:p>
    <w:p>
      <w:r>
        <w:t>« Vous voulez savoir ce que je pense de ce chien ? »</w:t>
      </w:r>
    </w:p>
    <w:p>
      <w:r>
        <w:t>Il s'est appuyé sur le comptoir.</w:t>
      </w:r>
    </w:p>
    <w:p>
      <w:r>
        <w:t>« Ce chien a traîné dans ma ruelle trois matins sur cinq depuis août. Il renverse ma poubelle, traîne un os à mi-chemin d'Evergreen, et me laisse nettoyer les dégâts. J'ai chassé cette bête de ce quai de chargement plus de fois que je ne peux en compter. Si l'inspecteur d'hygiène voit un chien fourrer son nez dans mes parures, c'est ma licence, c'est mon gagne-pain qui y passent, tout ça pour un maltais mal élevé. »</w:t>
      </w:r>
    </w:p>
    <w:p>
      <w:r>
        <w:t>Il a secoué la tête.</w:t>
      </w:r>
    </w:p>
    <w:p>
      <w:r>
        <w:t>« Je l'ai dit à Martha. Je lui ai dit : “Martha, ce chien va nous attirer des ennuis à tous les deux un de ces jours.” »</w:t>
      </w:r>
    </w:p>
    <w:p>
      <w:r>
        <w:t>C'était un petit discours bien rodé pour un homme dont le statut de principal suspect venait d'être établi par un cercle de tricot le matin même. Un grief et un motif, de la part d'un type qui avait affirmé haut et fort, et plus d'une fois, que le chien posait problème. Si j'avais été du genre à sauter aux conclusions, j'aurais sauté.</w:t>
      </w:r>
    </w:p>
    <w:p>
      <w:r>
        <w:t>Mais j'avais trié un bon nombre de lettres au cours de mon existence, y compris les plus furieuses, celles qui arrivaient en décembre en majuscules tremblantes pour exiger de savoir pourquoi le vœu de l'année précédente était resté sans réponse. Je savais à quel point la colère qu'elles exprimaient servait souvent à masquer autre chose.</w:t>
      </w:r>
    </w:p>
    <w:p>
      <w:r>
        <w:t>« Cela a l'air d'être un sacré souci, ai-je dit. Je suis désolée. Un chien dans les poubelles, ce n'est pas rien quand c'est votre gagne-pain. »</w:t>
      </w:r>
    </w:p>
    <w:p>
      <w:r>
        <w:t>J'ai jeté un coup d'œil par-dessus son épaule, vers le fond.</w:t>
      </w:r>
    </w:p>
    <w:p>
      <w:r>
        <w:t>« Étiez-vous là ce matin, à l'heure où il a pu passer ? Tôt ? »</w:t>
      </w:r>
    </w:p>
    <w:p>
      <w:r>
        <w:t>« À six heures, comme toujours. J'ai réceptionné la livraison de gibier du camion de Ray Dunmore, j'ai signé le bon, j'ai pris mon café. »</w:t>
      </w:r>
    </w:p>
    <w:p>
      <w:r>
        <w:t>Il a fait un signe de tête vers un gobelet isotherme près de la caisse.</w:t>
      </w:r>
    </w:p>
    <w:p>
      <w:r>
        <w:t>« Ensuite, je suis allé en voiture au marché de Pittsfield pour les commandes des fêtes et je ne suis revenu qu'vers dix heures. Marcy s'est occupée de la boutique. »</w:t>
      </w:r>
    </w:p>
    <w:p>
      <w:r>
        <w:t>Il a fait un signe du menton en direction d'une jeune fille qui réapprovisionnait le meuble réfrigéré.</w:t>
      </w:r>
    </w:p>
    <w:p>
      <w:r>
        <w:t>Elle a levé une main sans se retourner.</w:t>
      </w:r>
    </w:p>
    <w:p>
      <w:r>
        <w:t>« Pourquoi ? a demandé Pete. Vous pensez que je lui ai fait quelque chose ? »</w:t>
      </w:r>
    </w:p>
    <w:p>
      <w:r>
        <w:t>Il l'a dit d'un ton plat, mais j'ai perçu ce qui se cachait en dessous, la petite blessure d'un homme qui venait de comprendre qu'il était celui dont tout le monde chuchotait le nom. Olivia ne s'était pas trompée sur la couche de mauvaise humeur. Elle ne s'était pas trompée non plus sur l'or qu'elle recouvrait.</w:t>
      </w:r>
    </w:p>
    <w:p>
      <w:r>
        <w:t>« Je pense, ai-je dit avec précaution, que vous dites à tout le monde depuis un mois que ce chien est une nuisance. Maintenant, le chien a disparu, et vous avez compris que cela vous met tout en haut d'une liste où vous n'avez jamais demandé à figurer. C'est un sentiment pourri, et vous ne le méritez pas. J'aimerais vous retirer de cette liste aussi vite que possible. Alors. Ce matin à six heures. L'avez-vous vu ? »</w:t>
      </w:r>
    </w:p>
    <w:p>
      <w:r>
        <w:t>Pete m'a regardée un long moment. Puis ses bras se sont décroissés et il a passé une main rageuse sur son visage. Quand il a repris la parole, la mauvaise humeur l'avait quitté comme l'air d'un pneu crevé.</w:t>
      </w:r>
    </w:p>
    <w:p>
      <w:r>
        <w:t>« Ouais, a-t-il dit doucement. Je l'ai vu. »</w:t>
      </w:r>
    </w:p>
    <w:p>
      <w:r>
        <w:t>Je suis restée bien immobile, aussi immobile que l'on se tient lorsqu'une bête farouche s'approche de la lisière des bois.</w:t>
      </w:r>
    </w:p>
    <w:p>
      <w:r>
        <w:t>« J'étais en train de rentrer le gibier du quai, vers six heures et quart. Un matin froid. Et le voilà qui trotte à travers la placette, hardi comme tout, sans laisse, sans Martha. »</w:t>
      </w:r>
    </w:p>
    <w:p>
      <w:r>
        <w:t>Le front de Pete s'est plissé de souvenirs.</w:t>
      </w:r>
    </w:p>
    <w:p>
      <w:r>
        <w:t>« Je me suis dit : “Ça y est, il en a encore après mes poubelles.” J'avais bien envie de le chasser. Mais il n'a même pas ralenti devant la boutique. Il a continué tout droit, à travers l'herbe, vers le côté de l'école. Vers la cour de récréation. »</w:t>
      </w:r>
    </w:p>
    <w:p>
      <w:r>
        <w:t>Il a haussé ses larges épaules.</w:t>
      </w:r>
    </w:p>
    <w:p>
      <w:r>
        <w:t>« Je me suis dit que Martha était juste derrière lui, comme toujours. Je n'y ai pas prêté attention. Je suis entré pour prendre mon café, et quand j'ai regardé à nouveau, il était parti, et j'en étais bien aise, Dieu me pardonne. »</w:t>
      </w:r>
    </w:p>
    <w:p>
      <w:r>
        <w:t>Vers la cour de récréation. Vers les enfants, exactement comme Martha l'avait dit. Un petit chien sans collier, trottant d'un pas décidé à travers une placette à six heures et quart, se dirigeant vers le seul endroit de la ville en qui il avait le plus confiance. La pièce du puzzle s'est mise en place, et il a fallu que je fasse un effort pour que cela ne se voie pas sur mon visage.</w:t>
      </w:r>
    </w:p>
    <w:p>
      <w:r>
        <w:t>« Vous m'avez été d'une grande aide, Pete, ai-je dit. C'est plus que ce que quiconque m'a apporté jusqu'ici. Vous êtes sûr que c'était lui ? Blanc, petit, tout en poils ? »</w:t>
      </w:r>
    </w:p>
    <w:p>
      <w:r>
        <w:t>« Pareil qu'un pompon tombé par terre avec des pattes. »</w:t>
      </w:r>
    </w:p>
    <w:p>
      <w:r>
        <w:t>Un coin de sa bouche a tressaissé.</w:t>
      </w:r>
    </w:p>
    <w:p>
      <w:r>
        <w:t>« C'était bien lui. »</w:t>
      </w:r>
    </w:p>
    <w:p>
      <w:r>
        <w:t>« Et il avait l'air en forme ? Pas de boiterie, pas effrayé ? »</w:t>
      </w:r>
    </w:p>
    <w:p>
      <w:r>
        <w:t>« Il trottait comme s'il était chez lui. »</w:t>
      </w:r>
    </w:p>
    <w:p>
      <w:r>
        <w:t>La voix de Pete s'est adoucie en prononçant ces mots.</w:t>
      </w:r>
    </w:p>
    <w:p>
      <w:r>
        <w:t>« Ça, il l'a toujours fait. »</w:t>
      </w:r>
    </w:p>
    <w:p>
      <w:r>
        <w:t>Pip, qui avait poursuivi sa lente progression le long de la base du comptoir, a choisi ce moment-là pour s'étirer et presser son bec avec espoir contre la vitre de la vitrine, laissant une petite trace de buée juste au-dessus du bon porc. Pete a baissé les yeux vers elle. Je me suis préparée à l'entendre grommeler.</w:t>
      </w:r>
    </w:p>
    <w:p>
      <w:r>
        <w:t>Au lieu de cela, il a plongé la main sous le comptoir, en a sorti un os à moelle gros comme un œuf de poule et l'a posé sur le sol à côté de ses pattes sans dire un mot.</w:t>
      </w:r>
    </w:p>
    <w:p>
      <w:r>
        <w:t>« Pour l'oiseau, a-t-il dit d'un ton bourru, en fixant le vide devant lui. Ne le dites à personne. »</w:t>
      </w:r>
    </w:p>
    <w:p>
      <w:r>
        <w:t>Pip l'a saisi dans son bec avec une dignité immense, semblable à une créature acceptant une médaille. J'ai regardé Pete, et Pete a regardé partout sauf vers moi, soudain très occupé par son torchon. J'ai compris tout entier cet homme à travers ce seul geste. Il n'avait pas gardé un os sous son comptoir pour un manchot rencontré quatre minutes auparavant. Il le gardait pour un petit chien blanc qu'il avait passé tout le mois à prétendre vouloir voir disparaître.</w:t>
      </w:r>
    </w:p>
    <w:p>
      <w:r>
        <w:t>« Vous lui en laissez dehors, ai-je dit. N'est-ce pas ? Les os. Près du quai. »</w:t>
      </w:r>
    </w:p>
    <w:p>
      <w:r>
        <w:t>Les oreilles de Pete ont pris la couleur de sa devanture.</w:t>
      </w:r>
    </w:p>
    <w:p>
      <w:r>
        <w:t>« Je ne vois pas de quoi vous parlez. »</w:t>
      </w:r>
    </w:p>
    <w:p>
      <w:r>
        <w:t>« Bien sûr que non. »</w:t>
      </w:r>
    </w:p>
    <w:p>
      <w:r>
        <w:t>« Qu'un homme jette quelques parures dans la ruelle avant le passage du camion poubelle, relève de la simple gestion des déchets. »</w:t>
      </w:r>
    </w:p>
    <w:p>
      <w:r>
        <w:t>« Tout à fait. »</w:t>
      </w:r>
    </w:p>
    <w:p>
      <w:r>
        <w:t>« Et si un chien se trouve à les trouver, ça ne me regarde en rien. »</w:t>
      </w:r>
    </w:p>
    <w:p>
      <w:r>
        <w:t>« Pas le moins du monde, ai-je acquiescé, tout en lui laissant sa dignité. »</w:t>
      </w:r>
    </w:p>
    <w:p>
      <w:r>
        <w:t>Il nous a raccompagnées jusqu'à la porte, ce à quoi je ne m'attendais pas. Sur le paillasson, il s'est arrêté et a remâché un moment ses mots avant de réussir à les prononcer.</w:t>
      </w:r>
    </w:p>
    <w:p>
      <w:r>
        <w:t>« Vous direz à Martha que je suis désolé, a-t-il dit. Pas pour le chien. Le chien finira par rentrer, les chiens font toujours ça. Pour… pour avoir été brusque avec elle. À propos des poubelles. Elle a traversé des années difficiles, et j'ai fait tout un plat pour quelques parures. »</w:t>
      </w:r>
    </w:p>
    <w:p>
      <w:r>
        <w:t>Il a secoué la tête.</w:t>
      </w:r>
    </w:p>
    <w:p>
      <w:r>
        <w:t>« Walter et moi, on jouait au cribbage le jeudi. Vous le saviez ? Avant. »</w:t>
      </w:r>
    </w:p>
    <w:p>
      <w:r>
        <w:t>Il n'a pas terminé sa phrase.</w:t>
      </w:r>
    </w:p>
    <w:p>
      <w:r>
        <w:t>« Je lui dirai que vous veillez sur lui, ai-je répondu. C'est de toute façon la vérité la plus vraie. »</w:t>
      </w:r>
    </w:p>
    <w:p>
      <w:r>
        <w:t>La clochette nous a renvoyées dans le froid. Le soleil pâle avait grimpé au-dessus des toits. La placette s'étendait, ouverte et lumineuse devant nous, la cour de récréation formant un petit groupe de taches rouges et jaunes à l'autre bout, les balançoires remuant légèrement au vent. Un chien avait traversé cette pelouse à six heures et quart pour se diriger vers ces balançoires. Je suis restée sur la marche du boucher et j'ai regardé où il était allé. Pour la première fois, le matin ressemblait moins à un mur qu'à une porte.</w:t>
      </w:r>
    </w:p>
    <w:p>
      <w:r>
        <w:t>« Bon, ma grande, ai-je dit à Pip, qui avait emporté son trophée dans son bec et le gardait jalousement contre tout Frost Falls. Nous avons une direction. »</w:t>
      </w:r>
    </w:p>
    <w:p>
      <w:r>
        <w:t>Elle n'a pas répondu. Elle avait posé l'os par terre et s'était figée à nouveau, le bec en l'air, et à présent, elle ne pointait plus du tout vers la cour de récréation. Elle visait vers la gauche, au-delà des balançoires, là où une rangée de maisons coquettes tournait le dos à la placette. Le vélo d'un enfant gisait à terre, renversé dans une cour aux teintes jaunes, et une rangée de petits vêtements était épinglée sur un fil à linge dans le froid.</w:t>
      </w:r>
    </w:p>
    <w:p>
      <w:r>
        <w:t>J'ai suivi son regard et n'ai rien trouvé qui doive intéresser un manchot. Un vélo. Un fil à linge. Une rue ordinaire par un matin ordinaire.</w:t>
      </w:r>
    </w:p>
    <w:p>
      <w:r>
        <w:t>« Ce n'est pas le parc, Pip, ai-je dit. »</w:t>
      </w:r>
    </w:p>
    <w:p>
      <w:r>
        <w:t>Elle a maintenu sa ligne un instant de plus, exactement comme elle l'avait fait devant le portail de Martha. Puis une bourrasque a traversé la placette et a ébouriffé ses plumes. Elle a ramassé son os et a repris sa route en dandinant. Je me suis dit que ce n'était rien et j'ai tout de même pris note de la cour jaune.</w:t>
      </w:r>
    </w:p>
    <w:p>
      <w:r>
        <w:t>Nous avions une observation et une direction. Et j'avais une cour jaune bien au chaud dans un coin de ma tête, le tout premier vrai fil de la matinée, enroulé une fois autour de mon doigt pour ne pas le perdre.</w:t>
      </w:r>
    </w:p>
    <w:p>
      <w:r>
        <w:t>J'ai boutonné mon manteau contre le vent et je me suis mise en route à travers la placette en direction des balançoires.</w:t>
      </w:r>
    </w:p>
    <w:p>
      <w:r>
        <w:t>Chapitre 4</w:t>
      </w:r>
    </w:p>
    <w:p/>
    <w:p>
      <w:r>
        <w:t>La cour de récréation, lorsque j'y suis arrivée, ne m'a rien appris que le terrain vague n'eût déjà dit.</w:t>
      </w:r>
    </w:p>
    <w:p>
      <w:r>
        <w:t>J'ai fait le tour malgré tout. J'ai vérifié sous le toboggan, là où un chien effrayé pouvait bien se nicher à l'abri du vent. J'ai inspecté l'espace derrière l'abri de jardin et le creux sous le portique. Je me suis accroupie et j'ai appelé son nom sur le ton mélodique et doux que Martha avait employé. Je n'ai eu pour toute réponse que le grincement d'une balançoire oscillant sur sa chaîne et la lointaine cloche de l'école appelant les enfants.</w:t>
      </w:r>
    </w:p>
    <w:p>
      <w:r>
        <w:t>Une moufle d'enfant gisait dans les copeaux de bois sous les balançoires, un petit modèle rayé devenu sombre à cause de l'humidité. Je l'ai ramassée avant d'avoir réfléchi à pourquoi. Elle était tricotée main, les rayures un peu irrégulières, le pouce un peu trop long, l'ouvrage de quelqu'un qui apprenait ou qui était pressé. Je l'ai retournée, n'y ai trouvé aucun nom, et l'ai posée sur le piquet de clôture où son propriétaire pourrait la retrouver. Une moufle perdue est un petit chagrin en soi quand on a sept ans. Ce n'était pas un chien, pourtant, et c'était pour un chien que j'étais venue, alors j'ai repris ma route.</w:t>
      </w:r>
    </w:p>
    <w:p>
      <w:r>
        <w:t>Pip s'était totalement désintéressée de la cour de récréation. Elle avait transporté son os de boucher au bord du terrain vague et montait la garde dessus, faisant face à la rangée de maisons de l'autre côté, la cour jaunie avec la bicyclette renversée retenant toujours son attention comme un placard fermé retient un chat. Je l'ai sifflée pour la faire revenir. Elle est venue, mais lentement, et en jetant plusieurs regards en arrière.</w:t>
      </w:r>
    </w:p>
    <w:p>
      <w:r>
        <w:t>« Tu es d'un grand secours quand il y a un poisson dans l'affaire, lui ai-je dit, et d'un mystère le reste du temps. »</w:t>
      </w:r>
    </w:p>
    <w:p>
      <w:r>
        <w:t>Au moment où nous avons retraversé le terrain vague pour regagner Evergreen, la matinée s'était réchauffée et les derniers vestiges de la gelée avaient disparu. Je commençais à me rappeler que j'avais troqué mon petit-déjeuner contre un chien manquant. J'ai donc fait ce qu'il était raisonnable de faire, à savoir me rendre là où il y avait du thé.</w:t>
      </w:r>
    </w:p>
    <w:p>
      <w:r>
        <w:t>Le Yarn Tales s'était rempli pendant mon absence. Le cercle s'était reformé autour de la table, et quelques visages que je ne connaissais pas encore s'étaient joints au groupe, attirés par ce genre de nouvelle qui se propage dans une petite ville plus vite que la météo. Olivia avait collé deux tables l'une contre l'autre et servait du thé à partir d'une théière grande comme un arrosoir. Lorsque la clochette a annoncé mon arrivée, toutes les têtes se sont levées d'un coup.</w:t>
      </w:r>
    </w:p>
    <w:p>
      <w:r>
        <w:t>« Alors ? » a demandé Dot.</w:t>
      </w:r>
    </w:p>
    <w:p>
      <w:r>
        <w:t>« Il est allé au parc ce matin. Pete l'a vu, à six heures et quart, trottant à travers le terrain vague en direction de l'école. Pas de laisse, pas de Martha, pas de collier. » J'ai défait mon écharpe et pris la chaise qu'elles m'avaient gardée, m'interdisant d'y attarder mon esprit. Elles m'avaient gardé une chaise. « Le collier est le pire dans cette histoire. Il l'a perdu en passant le portique. Il est sur le comptoir de Martha maintenant, avec son nom toujours sur la médaille et ne servant plus à rien, parce que la médaille n'est pas sur le chien. »</w:t>
      </w:r>
    </w:p>
    <w:p>
      <w:r>
        <w:t>« Donc quiconque le trouve, a dit Claire lentement, en faisant le calcul, ne saura pas qu'il est à nous. »</w:t>
      </w:r>
    </w:p>
    <w:p>
      <w:r>
        <w:t>« On le prendra pour un chien errant. » J'ai enroulé mes mains autour de la tasse qu'Olivia a posée devant moi. « Ce qui signifie que nous ne pouvons pas seulement chercher un chien perdu. Nous devons chercher un chien trouvé. Quelqu'un dans cette ville a peut-être un petit chien blanc en ce moment même et ignore qu'il appartient à quelqu'un. »</w:t>
      </w:r>
    </w:p>
    <w:p>
      <w:r>
        <w:t>Pendant un moment, personne n'a rien dit. Les aiguilles d'Ivy se sont immobilisées. Même les visages inconnus sont devenus soucieux.</w:t>
      </w:r>
    </w:p>
    <w:p>
      <w:r>
        <w:t>« Alors nous le disons à tout le monde, a déclaré Olivia avec la décision prompte d'une femme qui avait organisé bon nombre de choses. Pas d'histoires. Juste la vérité, à chaque porte. Les boutiques, l'école, la bibliothèque, le panneau d'affichage de l'église. Snowball a disparu, il n'a pas de collier, et si vous avez recueilli un petit chien blanc errant aujourd'hui, il a un foyer et un cœur qui l'attendent. »</w:t>
      </w:r>
    </w:p>
    <w:p>
      <w:r>
        <w:t>« Je peux le mettre dans la Gazette, a dit Claire, déjà en train d'écrire. L'édition de jeudi. Et je m'occuperai des panneaux d'affichage aujourd'hui. »</w:t>
      </w:r>
    </w:p>
    <w:p>
      <w:r>
        <w:t>« Dot, l'église et la bibliothèque, a poursuivi Olivia. Ivy, l'école, tu connais le personnel du bureau. Je prends les boutiques le long d'Evergreen. Nous aurons placardé chaque vitrine avant la nuit. »</w:t>
      </w:r>
    </w:p>
    <w:p>
      <w:r>
        <w:t>La tâche s'est répartie aussi facilement qu'on m'avait trouvé une chaise. J'ai repensé à la dernière battue que j'avais contribué à organiser, il y a des lustres et à l'autre bout du monde vers le nord, les elfes se dispersant dans l'atelier avec leurs listes et leurs lanternes. C'était exactement pareil. C'était en tout point pareil.</w:t>
      </w:r>
    </w:p>
    <w:p>
      <w:r>
        <w:t>« Inutile d'en faire tout un cirque, ai-je dit. Je l'ai appris à mes dépens autrefois. Vous faites grand bruit, vous offrez une récompense, et vous aurez la moitié du comté qui vous ramènera chaque cabot blanc qu'ils pourront attraper pour toucher la prime. Le calme et la constance permettent de le retrouver. Le calme et la constance, et les yeux de toute la ville. »</w:t>
      </w:r>
    </w:p>
    <w:p>
      <w:r>
        <w:t>« Écoutez-la, a lancé Dot à personne en particulier. À peine arrivée depuis une demi-journée et elle dirige déjà la boutique. »</w:t>
      </w:r>
    </w:p>
    <w:p>
      <w:r>
        <w:t>Mais elle l'a dit le coin de la bouche retroussé, et je me suis laissé convaincre qu'il s'agissait d'un accueil plutôt que d'un avertissement.</w:t>
      </w:r>
    </w:p>
    <w:p>
      <w:r>
        <w:t>La chaise de Martha était vide. « Où est-elle ? »</w:t>
      </w:r>
    </w:p>
    <w:p>
      <w:r>
        <w:t>« Renvoyée chez elle, a dit Olivia. Par vos soins, nous a-t-elle dit. Écuelle sur le palier, appel au vétérinaire, alitée qu'elle le veuille ou non. » Sa voix s'est adoucie. « C'était la bonne chose à faire. Elle se serait usée jusqu'à l'épuisement à rester debout à cette fenêtre toute la journée. »</w:t>
      </w:r>
    </w:p>
    <w:p>
      <w:r>
        <w:t>Puis, pendant un moment, nous avons travaillé, les mains affairées et les langues plus encore, et j'ai laissé la chaleur de l'endroit m'envelopper. Quelqu'un a déposé un écheveau neuf et une paire d'aiguilles sur mes genoux sans même qu'on le lui demande. Mon matériel était encore dans un carton chez moi, et une tricoteuse sans projet est un triste spectacle. J'ai retrouvé le rythme instantanément. Je n'avais pas tricoté depuis le déménagement. J'avais oublié à quel point cela vide le devant de l'esprit et permet au fond de celui-ci de réfléchir.</w:t>
      </w:r>
    </w:p>
    <w:p>
      <w:r>
        <w:t>Sous la table, Pip s'était installée, son os entre les pattes, un œil rivé sur la boîte de marqueurs de mailles en laiton près du coude d'Ivy.</w:t>
      </w:r>
    </w:p>
    <w:p>
      <w:r>
        <w:t>« Qu'est-ce qu'on est toutes en train de fabriquer, alors ? » ai-je demandé en désignant les paniers d'un signe de tête. Chaque femme du cercle tricotait la même petite forme dans les mêmes joyeuses teintes de pierres précieuses, et la table croulait déjà sous les paires terminées.</w:t>
      </w:r>
    </w:p>
    <w:p>
      <w:r>
        <w:t>« Des moufles, a répondu Ellie en levant une verte pas plus grande qu'une tasse à thé. Pour les écoliers. Nous faisons cela chaque année avant la première neige. Chaque enfant de l'école élémentaire de Frost Falls reçoit une nouvelle paire tricotée par le cercle, avec son nom tricoté dans le revers pour qu'elles ne s'égarent pas. » Elle a souri en regardant le tas. « Bien qu'elles s'égarent quand même. Elles s'égarent toujours. »</w:t>
      </w:r>
    </w:p>
    <w:p>
      <w:r>
        <w:t>« Cela a commencé avec les enfants qui n'avaient rien, a dit Dot sans lever les yeux de son ouvrage. Il y a des années. Puis il a semblé injuste de donner aux uns et pas aux autres, alors maintenant c'est pour tout le monde. Une quarantaine de paires. Ça nous évite les ennuis à partir d'octobre. »</w:t>
      </w:r>
    </w:p>
    <w:p>
      <w:r>
        <w:t>« Le nom dans le revers, ai-je répété. » J'ai retourné la moufle verte, et il était là, incorporé dans les côtes en blanc soigné : une rangée de minuscules lettres formant le nom d'un enfant que je n'avais jamais rencontré. J'ai repensé à la moufle rayée et humide sur le piquet de clôture, aux rayures irrégulières, au pouce trop long, et j'ai ressenti un tout petit tiraillement, un fil effiloché frôlant mon doigt. Mais la pièce était chaude et un chien manquait toujours à l'appel. J'ai laissé cette pensée s'envoler une seconde fois.</w:t>
      </w:r>
    </w:p>
    <w:p>
      <w:r>
        <w:t>« Alors mettez-moi au travail, ai-je dit. Je peux tricoter une moufle en dormant. J'ai quelques siècles de plus que la plupart d'entre vous. »</w:t>
      </w:r>
    </w:p>
    <w:p>
      <w:r>
        <w:t>Cela les a fait rire, et Ivy m'a montré la méthode du cercle pour intégrer les noms dans le revers. Pendant une demi-heure, je n'ai été qu'une paire de mains de plus dans une pièce chaleureuse, confectionnant des objets chauds pour des enfants froids. C'était ce qui se rapprochait le plus de la paix depuis les cartons.</w:t>
      </w:r>
    </w:p>
    <w:p>
      <w:r>
        <w:t>La clochette a rompu le charme. Un jeune homme vêtu d'un coupe-vent de la mairie s'est penché en avant, essoufflé et enchanté de lui-même, une pile de prospectus lumineux sous le bras.</w:t>
      </w:r>
    </w:p>
    <w:p>
      <w:r>
        <w:t>« Bonjour, mesdames ! De la part de monsieur le maire. » Il a étalé d'un geste preste un prospectus sur notre table. « C'est officiel. Une capsule temporelle centenaire, enterrée en 1924, va être déterrée cette saison, jour pour jour cent ans après. Grande fête sur le terrain vague. Et nous en enterrons une nouvelle qui sera ouverte dans cent ans de plus, alors le maire veut que tout le monde réfléchisse à ce qu'on va y mettre. Il y a une boîte à la mairie pour les suggestions. »</w:t>
      </w:r>
    </w:p>
    <w:p>
      <w:r>
        <w:t>Il était déjà parti avant que quiconque puisse l'interroger, s'en allant tapisser le reste d'Evergreen, et nous nous sommes toutes penchées sur le prospectus.</w:t>
      </w:r>
    </w:p>
    <w:p>
      <w:r>
        <w:t xml:space="preserve">CENTENAIRE DE LA CAPSULE TEMPORELLE, pouvait-on lire au-dessus du dessin d'un coffre-fort et d'un brin de houx. CENT ANS, DÉTERRÉS. Et en dessous, en plus petits caractères, une date à quelques semaines de là, et une ligne qui a fait bruisser le cercle : </w:t>
      </w:r>
      <w:r>
        <w:rPr>
          <w:i/>
        </w:rPr>
        <w:t>Qu'enverriez-vous dans le Frost Falls de 2124 ?</w:t>
      </w:r>
    </w:p>
    <w:p>
      <w:r>
        <w:t>« Oh, c'est charmant, a murmuré Olivia. Vous imaginez ? Quoi qu'ils aient mis là-dedans, les gens qui l'ont enterrée ne sont plus de ce monde aujourd'hui. Pas un seul d'entre eux. »</w:t>
      </w:r>
    </w:p>
    <w:p>
      <w:r>
        <w:t>« Ma grand-mère était une jeune fille quand ils l'ont enterrée, a dit Claire. Elle en parlait souvent. Elle racontait que toute la ville s'était déplacée, et qu'ils avaient laissé chaque enfant toucher la boîte avant de la sceller, pour porter chance. »</w:t>
      </w:r>
    </w:p>
    <w:p>
      <w:r>
        <w:t>Dot a posé ses aiguilles, ce qu'elle ne faisait que rarement. « Théo sera content de cela, en tout cas, a-t-elle déclaré. Le centenaire. Dieu sait si la Société historique aurait bien besoin que la ville se souvienne de son existence. » Elle a croisé mon regard interrogateur. « Ils sont dans le pétrin, ma chérie. Ça dure depuis un moment. La municipalité a amputé leur budget il y a deux exercices, et Théo fait tenir toute la boutique à bout de bras avec sa seule pension. Cette histoire de capsule est à peu près la seule carte qui lui reste pour rappeler au conseil municipal qu'un siècle de notre histoire vaut la peine d'être sauvé. » Elle a repris ses aiguilles. « Si ça ne marche pas, je n'ose pas imaginer ce qu'il adviendra de toutes ces vieilles lettres et de ces photographies dès le mois de janvier. »</w:t>
      </w:r>
    </w:p>
    <w:p>
      <w:r>
        <w:t>J'ai classé cette information avec le reste de ce que j'apprenais sur ma nouvelle ville, le chaleureux et l'angoissant mêlés. Une boîte dans le sol que tout le monde adorait, un homme fatigué maintenant la Société historique à bout de bras, et le mois de janvier qui approchait.</w:t>
      </w:r>
    </w:p>
    <w:p>
      <w:r>
        <w:t>J'ai regardé le prospectus, le dessin de ce coffre qui avait gisé dans l'obscurité sous la place pendant cent ans tandis que la ville continuait de vivre au-dessus de lui, et j'ai eu envie de savoir ce qu'il contenait.</w:t>
      </w:r>
    </w:p>
    <w:p>
      <w:r>
        <w:t>« Nous devrions envoyer quelque chose de la part du cercle, ai-je dit. Une paire de moufles. Ou un carré de chacune d'entre nous, tricoté en une seule couverture. Pour que quiconque l'ouvrira sache qu'il y avait dans cette ville des femmes qui s'asseyaient dans une boutique d'Evergreen et fabriquaient des moufles pour des enfants qu'elles ne rencontreraient jamais. »</w:t>
      </w:r>
    </w:p>
    <w:p>
      <w:r>
        <w:t>Le cercle s'est tû, du bon genre de silence, et les yeux d'Ivy s'étaient mis à briller.</w:t>
      </w:r>
    </w:p>
    <w:p>
      <w:r>
        <w:t>« Jessica Claus, a fait Olivia. Tu as déjà tout compris. »</w:t>
      </w:r>
    </w:p>
    <w:p>
      <w:r>
        <w:t>Je me suis replongée sur ma moufle pour qu'elles ne voient pas mon visage trahir quoi que ce soit. J'avais passé bon nombre de siècles à être la gardienne des Noëls des autres, la douce rumeur à la lisière de l'année. Je ne m'étais pas attendue, à ce stade tardif, à ce qu'on me confie un petit coin lumineux d'une ville à laquelle appartenir. Je n'avais pas réalisé à quel point j'en avais envie avant qu'on ne me l'offre par-dessus une table jonchée de moufles.</w:t>
      </w:r>
    </w:p>
    <w:p>
      <w:r>
        <w:t>« Bon, ai-je dit quand j'ai pu reprendre la parole. Snowball d'abord. Le centenaire ensuite. Passe-moi cette laine verte, Ivy, j'ai un revers à terminer, et après ça, je vais aller frapper à chaque porte d'ici jusqu'à l'école jusqu'à ce que quelqu'un me dise qu'il a vu un petit chien blanc qui s'imagine que le monde entier lui appartient. »</w:t>
      </w:r>
    </w:p>
    <w:p>
      <w:r>
        <w:t>Et les aiguilles se sont remises à cliqueter, tout autour de la table, comme une douce pluie sur un toit.</w:t>
      </w:r>
    </w:p>
    <w:p>
      <w:r>
        <w:t>Chapitre 5</w:t>
      </w:r>
    </w:p>
    <w:p/>
    <w:p>
      <w:r>
        <w:t>Vers quatorze heures, le cercle avait transformé l’atelier de tricot Yarn Tales en un mélange de poste de commandement et de kermesse.</w:t>
      </w:r>
    </w:p>
    <w:p/>
    <w:p>
      <w:r>
        <w:t>Olivia avait débarrassé la longue table de ses pelotes pour y étaler une carte de Frost Falls, dont elle avait lesté les coins avec des boules de laine. Dot s’était proclamée intendante et distribuait des thermos avec une efficacité redoutable et rodée. Claire tenait son carnet. Ivy avait son téléphone à portée de main, prête à consigner les signalements. La boutique n’arrêtait pas de se remplir, la cloche tinte et retinte sans cesse, à mesure que la nouvelle se propageait le long d’Evergreen et que les gens sortaient du froid pour poser tous la même question : que puis-je faire ?</w:t>
      </w:r>
    </w:p>
    <w:p/>
    <w:p>
      <w:r>
        <w:t>C’était là ce que je n’avais pas prévu. J’avais mené des recherches par le passé, de grandes enquêtes, avec toute la machinerie du Pôle derrière moi. Mais c’étaient mes gens, qui faisaient leur travail. Là, c’était toute une ville qui se mobilisait pour un chien qui n’était pas le sien, la bête d’une vieille dame, par un mardi glacial où ils avaient tous mieux à faire. Ils venaient quand même, par deux ou trois, en piétinant pour chasser le givre de leurs bottes et en demandant où on avait besoin d’eux.</w:t>
      </w:r>
    </w:p>
    <w:p/>
    <w:p>
      <w:r>
        <w:t>« Bon, a dit Olivia lorsqu’on s’est retrouvées une vingtaine tassées dans la boutique. Elle a posé le doigt sur la carte. On va y aller par paires, et on va faire preuve de bon sens. La dernière fois qu’on a vu Snowball, il se dirigeait vers le terrain communal en direction de l’école, alors. Marge, toi et Ivy, vous prenez tout ce qui est au nord d’Elm. Tom, toi et ton garçon, vous faites les ruelles derrière la quincaillerie, vous connaissez chaque abri et chaque vide sanitaire par cœur. On va ratisser en élargissant le cercle à partir du terrain communal, on va frapper à chaque porte et on va poser la même question à chaque fois. »</w:t>
      </w:r>
    </w:p>
    <w:p/>
    <w:p>
      <w:r>
        <w:t>« C’est-à-dire ? » a demandé un homme que je ne connaissais pas, tout au fond.</w:t>
      </w:r>
    </w:p>
    <w:p/>
    <w:p>
      <w:r>
        <w:t>J’y avais pensé tout le long du chemin en revenant de chez le boucher. « On ne demande pas s’ils ont vu un chien perdu, ai-je répondu, et tous les regards se sont tournés vers moi. On demande s’ils en ont trouvé un. Un petit chien blanc, sans collier, qui a déboulé aujourd’hui en ayant l’air d’un égaré. Parce que c’est bien chez quelqu’un comme ça qu’il est, si tant est qu’il soit chez quelqu’un. Pas chez un voleur. Chez quelqu’un qui s’imagine avoir fait une bonne action en recueillant un chien grelottant sans le moindre signe distinctif prouvant qu’il est aimé. » J’ai promené mon regard sur eux. « Alors on y va en douceur. Pas d’accusations. Juste ceci : si vous avez trouvé un petit chien blanc, ou si vous savez qui l’a trouvé, il y a un foyer qui le veut de retour. C’est tout. Doux et discret. »</w:t>
      </w:r>
    </w:p>
    <w:p/>
    <w:p>
      <w:r>
        <w:t>« Doux et discret », a répété Olivia, et la pièce a repris ces mots comme un mot d’ordre. Nous nous sommes partagé les secteurs et nous sommes sorties dans le froid.</w:t>
      </w:r>
    </w:p>
    <w:p/>
    <w:p>
      <w:r>
        <w:t>J’ai pris les rues longeant le terrain communal, ce qui m’arrangeait bien, puisque la maison jaune se trouvait sur l’une d’elles et que je voulais y jeter un autre coup d’œil sans en avoir l’air. Betty Chen m’accompagnait, ce dont je me suis réjouie, car Betty connaissait chaque porte et chaque nom derrière. Une étrangère frappe toujours plus timidement quand une figure familière l’accompagne.</w:t>
      </w:r>
    </w:p>
    <w:p/>
    <w:p>
      <w:r>
        <w:t>« Tu vas vouloir connaître les propriétaires », a dit Betty en m’emmenant sur la première allée, et elle me les a égrenés au fil de notre avancée, résumant toute une rue de vies en sténographie de factrice. « Les Garcia ici, quatre enfants, tu as dû croiser Pete. Le vieux monsieur Iverson, sourd comme un pot, frappe fort. Les Buckley, un nouveau bébé, ne sonne pas à l’heure de la sieste ou ils te l’arracheront. » Elle a frappé fort, pour M. Iverson. « C’est gentil d’être là, au fait. La ville se posait des questions sur toi et sur… enfin. » Elle a baissé les yeux vers Pip. « Le pingouin. »</w:t>
      </w:r>
    </w:p>
    <w:p/>
    <w:p>
      <w:r>
        <w:t>« La plupart des gens commencent par le pingouin, ai-je dit. Tu as tenu bon pendant trois maisons entières. »</w:t>
      </w:r>
    </w:p>
    <w:p/>
    <w:p>
      <w:r>
        <w:t>Betty a ri. M. Iverson est venu ouvrir et n’avait pas vu de chien. Les Buckley non plus (nous n’avions pas sonné), pas plus que personne d’autre dans la rue, mais tous ont répété la même chose en secouant la tête. Pauvre Martha. Dis-lui qu’on pense à elle. Dis-lui qu’on cherche. Dès la quatrième porte, j’ai compris que nous colportions aussi de maison en maison la nouvelle que la ville s’était refermée comme un rempart autour des siens.</w:t>
      </w:r>
    </w:p>
    <w:p/>
    <w:p>
      <w:r>
        <w:t>L’après-midi s’est étiré et la lumière a amorcé sa course précoce vers des teintes dorées. Le froid s’est fait plus mordant, comme à l’approche de chutes de neige qu’on sent charger le ciel quelque part au nord. Nous avons élargi notre cercle en partant du terrain communal. De temps à autre, la voix d’Ivy crépitait, pleine d’espoir, dans les vieux talkie-walkies d’Olivia, signalant une apparition sur Birch, un chien blanc près du ruisseau. Olivia a vérifié chacune d’elles, et chacune s’est soldée par un néant : le terrier d’un voisin, un sac en plastique dans une haie. Chaque fois, tout notre filet s’est tendu d’un soupçon d’espoir avant de retomber à vide.</w:t>
      </w:r>
    </w:p>
    <w:p/>
    <w:p>
      <w:r>
        <w:t>Vers seize heures, nous avons toutes échoué au café pour nous dégourdir, car Kelly avait prévenu qu’elle mettait les cafetières en route et qu’il n’y avait pas à discuter. Le Starlight Books and Café était baigné d’une lueur chaude et dorée, qui sentait le café et le vieux papier. Kelly circulait parmi les chercheurs avec une cafetière dans chaque main, refusant qu’on lui tende la moindre pièce.</w:t>
      </w:r>
    </w:p>
    <w:p/>
    <w:p>
      <w:r>
        <w:t>« Ose seulement, a-t-elle lancé à un homme qui cherchait son portefeuille. Vous avez piétiné dans le froid pour le chien de Martha. Ton argent ne m’intéresse pas aujourd’hui. » Elle a fini par arriver jusqu’à moi, a rempli ma tasse et a baissé la voix. « C’est du sérieux, tout ça ? Ces signalements ? »</w:t>
      </w:r>
    </w:p>
    <w:p/>
    <w:p>
      <w:r>
        <w:t>« Pas encore. Mais le fait de chercher change tout, malgré tout. » J’ai enlacé ma tasse de mes mains. Elle diffusait la juste chaleur, et elle l’a gardée. J’avais cessé d’être surprise. Au bout de mes bottes, Pip avait repéré le repose-pieds en laiton du comptoir et s’admirait dedans. « Regarde-les, Kelly. La moitié de la ville dans ton établissement un mardi, à fouiller les rues pour un chien auquel la plupart d’entre eux n’avaient jamais fait que de vagues signes de la main. » J’ai secoué la tête. « D’où je viens, on appellerait ça un miracle de Noël. »</w:t>
      </w:r>
    </w:p>
    <w:p/>
    <w:p>
      <w:r>
        <w:t>Kelly a souri, mais son sourire s’est fait pensif. « C’est une bonne ville, a-t-elle dit. C’est vrai. Mais tu vas voir. Encore quelques jours sans que personne ne remette la main dessus, et les braves villes prennent peur, et quand elles ont peur, elles… » Elle s’est interrompue pour compléter le niveau d’un thermos de passage.</w:t>
      </w:r>
    </w:p>
    <w:p/>
    <w:p>
      <w:r>
        <w:t>J’avais vu cet autre visage ailleurs aussi, et j’ai mis de côté sa phrase inachevée.</w:t>
      </w:r>
    </w:p>
    <w:p/>
    <w:p>
      <w:r>
        <w:t>À la tombée de la nuit, nous avions frappé à près de cent portes et croisé cent visages bienveillants, mais pas l’ombre d’un chien blanc. Nous nous sommes retrouvées à Yarn Tales pour faire le point, la buée s’échappant de nos bouches, les joues rougies par le vent. Olivia a rayé d’un trait de feutre rouge les rues ratissées sur sa carte jusqu’à ce que la moitié de la localité soit quadrillée et que Snowball demeure, obstinément, introuvable.</w:t>
      </w:r>
    </w:p>
    <w:p/>
    <w:p>
      <w:r>
        <w:t>« Il n’est pas en cavale, ai-je déclaré en contemplant tout ce rouge. La certitude n’avait cessé de grandir en moi tout l’après-midi, à chaque seuil vide. Si un petit chien blanc courait les rues par ici, vingt personnes arpentant la moitié de ses quartiers en auraient retrouvé au moins un poil. On ne l’a pas trouvé parce qu’il ne cherche pas à l’être. Quelqu’un l’a recueilli chez lui. Au chaud. Caché. » J’ai croisé le regard d’Olivia. « Ce qui est, à sa manière, la meilleure nouvelle de la journée. Ça signifie qu’il n’a pas froid, et qu’il n’est pas sur une route. Quelqu’un le garde, et le garde bien. »</w:t>
      </w:r>
    </w:p>
    <w:p/>
    <w:p>
      <w:r>
        <w:t>« Et mal, a ajouté Dot. Bien gardé, mais gardé de travers. »</w:t>
      </w:r>
    </w:p>
    <w:p/>
    <w:p>
      <w:r>
        <w:t>« Oui. » J’ai replongé mes yeux sur la carte, sur les rues longeant le terrain communal que Betty et moi avions parcourues, dont chaque porte était cochée à l’exception d’une seule. « Bien et de travers, les deux en même temps. »</w:t>
      </w:r>
    </w:p>
    <w:p/>
    <w:p>
      <w:r>
        <w:t>Martha était revenue pour le bilan, l’air plus assuré après son heure de repos. Elle se tenait à la lisière du cercle de lumière pour observer la carte de sa ville barrée de rouge, et son menton s’est relevé.</w:t>
      </w:r>
    </w:p>
    <w:p/>
    <w:p>
      <w:r>
        <w:t>« Merci, a-t-elle lancé à la troupe harassée des chercheurs. À vous tous. Je ne l’oublierai pas. » Sa voix a faibli, puis s’est raffermie. « Quiconque l’a avec lui, j’espère qu’il sait qu’il aime son eau tiédie un peu. Il ne la boira pas froide. »</w:t>
      </w:r>
    </w:p>
    <w:p/>
    <w:p>
      <w:r>
        <w:t>« Elle est tiédie, Martha, ai-je fait doucement. Où qu’il soit, je parierais qu’elle l’est. »</w:t>
      </w:r>
    </w:p>
    <w:p/>
    <w:p>
      <w:r>
        <w:t>Martha m’a laissée l’accompagner jusqu’à son portail, et nous n’avons pas prononcé beaucoup de mots, trop fatiguées l’une comme l’autre. Il y avait dans ces parages une vieille maison jaune délabrée sur laquelle je m’étais interdit de frapper pour l’instant, et je tenais à ce que cela reste ainsi un peu plus longtemps, le temps de mieux comprendre. Discret et doux, avais-je recommandé au cercle. Je serais discrète et douce, et plus encore à ce sujet.</w:t>
      </w:r>
    </w:p>
    <w:p/>
    <w:p>
      <w:r>
        <w:t>Il restait pourtant un mince filet de jour, et une dernière halte que je tenais à faire par moi-même. J’en ai profité avant de me décider à prendre le chemin du retour.</w:t>
      </w:r>
    </w:p>
    <w:p>
      <w:r>
        <w:t>Chapitre 6</w:t>
      </w:r>
    </w:p>
    <w:p/>
    <w:p>
      <w:r>
        <w:t>Mon dernier arrêt, et le dernier de ma lumière du jour, a été le vétérinaire.</w:t>
      </w:r>
    </w:p>
    <w:p>
      <w:r>
        <w:t>La clinique du docteur Mitchell se trouvait au bout d'une ruelle près de Maple, une ancienne ferme transformée dotée d'une enseigne peinte à la main représentant une vache et un chat partageant ce qui avait l'air d'un secret complice. La salle d'attente sentait l'antiseptique et le chien mouillé, avec l'odeur chaude et faneuse d'un endroit où les animaux étaient aimés comme il se doit en dessous. Une femme avec un perroquet dans une cage recouverte a jeté un long regard à Pip quand nous sommes entrées. Pip le lui a rendu. Aucune des deux n'a cligné des yeux, et j'ai guidé mon manchot vers un banc avant qu'un incident ne puisse éclater.</w:t>
      </w:r>
    </w:p>
    <w:p>
      <w:r>
        <w:t>« Je suis à vous dans un instant », a lancé une voix du fond, et quelques minutes plus tard, le docteur Mitchell est sorti en s'essuyant les mains. C'était un vieil homme bâti comme un piquet de clôture, avec des cheveux blancs dressés en touffes. Il portait ses lunettes de lecture remontées sur son front et vous regardait par-dessus l'endroit où elles auraient dû se trouver. Il m'a jaugée, puis a toisé Pip. Ses sourcils se sont levés, comme ceux de tout le monde en rencontrant Pip, et puis il a décidé de l'accepter, comme les vétérinaires de campagne acceptaient la plupart des choses.</w:t>
      </w:r>
    </w:p>
    <w:p>
      <w:r>
        <w:t>« Vous devez être madame Claus », a-t-il dit. « Martha a appelé tout à l'heure, a dit que vous viendriez probablement pour son Boule de Neige. » Il s'est accroupi et a offert à Pip le dos de sa main à inspecter. Pip l'a inspectée. « Et qui est cet individu distingué ? »</w:t>
      </w:r>
    </w:p>
    <w:p>
      <w:r>
        <w:t>« Pip. C'est la pisteuse. En théorie. »</w:t>
      </w:r>
    </w:p>
    <w:p>
      <w:r>
        <w:t>« Bien sûr qu'elle l'est. » Il a laissé Pip grignoter sa manche, indifférent. « Bon. Je vais vous épargner la question. Aucun petit chien blanc n'est passé par ma porte cette semaine qui n'ait pas été répertorié, et personne n'en a signalé un de trouvé. J'aurais reconnu Boule de Neige au premier coup d'œil de toute façon. Je donne ses vaccins à cet animal depuis qu'il était un chiot assez petit pour tenir dans la poche du manteau de Walter Green. » Il s'est redressé. « Walter avait l'habitude de l'amener et de le tenir tout le temps comme si l'aiguille allait entrer dans son propre bras. Un vrai chamallow, cet homme. Martha est l'acier dans cette maison. »</w:t>
      </w:r>
    </w:p>
    <w:p>
      <w:r>
        <w:t>« Vous connaissiez Walter. »</w:t>
      </w:r>
    </w:p>
    <w:p>
      <w:r>
        <w:t>« Tout le monde connaissait Walter. » Il l'a dit simplement, sur le même ton usé que toute la ville employait pour ce nom. Partout où j'allais à Frost Falls, je trouvais ce deuil de Walter sous la gaieté.</w:t>
      </w:r>
    </w:p>
    <w:p>
      <w:r>
        <w:t>« Je peux vous dire quelque chose qui vaut mieux qu'un non, cependant. » Il s'est appuyé sur le comptoir. « Si quelqu'un a trouvé ce chien et ne me l'a pas apporté, c'est parce qu'il ne sait pas qu'il le doit. Boule de Neige n'a pas de puce. Martha ne l'a jamais fait, Walter n'y croyait pas, il disait qu'il n'allait pas mettre un code-barres dans un être vivant. Donc si une personne trouve un petit chien blanc sans collier et sans puce, il n'y a pas de scanner dans le comté qui lui dira qu'il est à elle. Autant dire qu'il est tombé du ciel. »</w:t>
      </w:r>
    </w:p>
    <w:p>
      <w:r>
        <w:t>C'était le raisonnement simple d'un vétérinaire qui faisait écho à la supposition que j'avais faite sur le chemin du retour depuis la boucherie.</w:t>
      </w:r>
    </w:p>
    <w:p>
      <w:r>
        <w:t>« Doc », ai-je dit lentement, « c'est la chose la plus utile que quelqu'un m'ait dite de toute la journée. »</w:t>
      </w:r>
    </w:p>
    <w:p>
      <w:r>
        <w:t>« Je m'occupe des animaux, pas des gens, mais les principes se recoupent plus que les gens ne veulent bien l'admettre. » Il a gratté Pip sous le menton, et elle s'est blottie contre sa main sans la moindre pudeur. « Si vous voulez mon conseil, vous arrêtez de chercher quelqu'un qui cache un chien et vous commencez à chercher quelqu'un qui est devenu tranquillement heureux. Une personne qui a été triste et seule et qui, tout à coup, se lève plus tôt et chantonne, achète de la nourriture pour chien qu'elle n'a pas de chien à qui l'attribuer. Trouvez le nouveau bonheur, vous trouverez le chien en dessous. »</w:t>
      </w:r>
    </w:p>
    <w:p>
      <w:r>
        <w:t>« Et le refuge ? Happy Tails ? »</w:t>
      </w:r>
    </w:p>
    <w:p>
      <w:r>
        <w:t>« Je les ai appelés moi-même dès que j'ai eu des nouvelles de Martha. Rien. Pas de chien blanc, pas d'errants cette semaine du tout. » Il nous a raccompagnées jusqu'à la porte, comme le font les gens bien, et sur la marche il a hésité. « Dites à Martha... » Il s'est arrêté, et a serré la mâchoire, comme Pete l'avait fait, comme ils le faisaient tous quand Walter venait sur le tapis. « Dites-lui que le chien rentrera à la maison. Ils le font pour la plupart, les êtres aimés. Ils peuvent retrouver par l'odorat le chemin du retour là où est l'amour, pour peu qu'on leur en laisse la moitié d'une chance et une porte ouverte. » Il a tapoté la tête de Pip. « Et mettez une lumière à la fenêtre pour lui. Ça a l'air d'une absurdité. Ça ne l'est pas. Un chien dehors dans le noir cherche une fenêtre éclairée tout comme le reste d'entre nous. »</w:t>
      </w:r>
    </w:p>
    <w:p>
      <w:r>
        <w:t>Nous sommes sorties dans le crépuscule précoce avec les lampadaires qui s'allumaient. J'ai pensé aux fenêtres éclairées, et à un chien sans puce qui avait tout l'air d'être tombé du ciel. Pip dandinait tout près de mon tibia. Quelque part à travers la ville, une fenêtre avait sa lumière allumée, et quelqu'un derrière était tranquillement, coupablement heureux. Je n'en avais plus aucun doute.</w:t>
      </w:r>
    </w:p>
    <w:p>
      <w:r>
        <w:t>« Viens, ma fille », ai-je dit. « Doc a raison. On a cherché la mauvaise chose. Demain, on cherche le bonheur. »</w:t>
      </w:r>
    </w:p>
    <w:p>
      <w:r>
        <w:t>Nous avons pris le chemin du retour en remontant la longue et froide ruelle, et j'ai retourné ses mots dans ma tête tout du long, pour oublier la douleur de mes pieds : trouvez le nouveau bonheur, et le chien serait en dessous.</w:t>
      </w:r>
    </w:p>
    <w:p>
      <w:r>
        <w:t>Chapitre 7</w:t>
      </w:r>
    </w:p>
    <w:p/>
    <w:p>
      <w:r>
        <w:t>Quand j'ai eu frappé à la dernière porte du green et que le docteur Mitchell m'a renvoyée avec bien plus que ce avec quoi j'étais arrivée, j'avais appris que Frost Falls regorgeait de gens bienveillants qui n'avaient pas vu de petit chien blanc.</w:t>
      </w:r>
    </w:p>
    <w:p/>
    <w:p>
      <w:r>
        <w:t>Il faisait nuit noire quand je suis arrivée dans notre chemin creux. La nuit tombait tôt dans les montagnes en octobre, et le froid l'accompagnait. J'avais mal aux pieds. Toute la ville s'était mobilisée, et aucune autre observation n'avait suivi celle de Pete. Tout ce que j'avais, c'était la tête pleine de fenêtres éclairées et un bonheur bourdonnant, sans la moindre idée de qui il pouvait bien être. Je suis remontée dans notre allée, Pip trottinant derrière moi, son os depuis longtemps caché quelque part pour le garder en sûreté. Notre chalet se dressait au bout, toutes fenêtres illuminées d'or, et mes épaules se sont relâchées pour la première fois depuis le matin.</w:t>
      </w:r>
    </w:p>
    <w:p/>
    <w:p>
      <w:r>
        <w:t>Nous avions pris la dernière maison de Hollyhock Lane, là où la ville s'effaçait en champs qui grimpaient jusqu'à la lisière des bois. Elle était restée vide pendant deux ans avant notre arrivée. Derrière, là où le propriétaire précédent gardait des chevaux, courait un long paddock ainsi qu'une grange que Nick avait réquisitionnée dès notre premier jour pour en faire l'atelier — bien que continuer à l'appeler ainsi me fît toujours sourire. C'était une grange à foin du New Hampshire avec un toit en tôle. Le véritable atelier, celui que je connaissais depuis neuf siècles, aurait pu tenir dans un seul de ses recoins.</w:t>
      </w:r>
    </w:p>
    <w:p/>
    <w:p>
      <w:r>
        <w:t>Une forme se penchait sur la clôture du paddock. Deux formes. En m'approchant, l'une d'elles a levé sa grande tête pour me regarder. La lumière du porche a capté un large œil brun et la courbe d'un bois, et Dancer a poussé un grognement bas et sourd.</w:t>
      </w:r>
    </w:p>
    <w:p/>
    <w:p>
      <w:r>
        <w:t>« Bonjour, toi », ai-je dit, en allant d'abord les voir, car ils avaient été patients toute la journée et méritaient un mot. Dasher a pressé son mufle contre mon manteau et a respiré mon odeur, cherchant les bonbons à la menthe que j'emportais d'habitude et que j'avais oubliés dans la cohue du matin. « Demain, lui ai-je promis. J'ai couru après un chien. Tu n'aurais été d'aucune utilité, tu aurais essayé de te lier d'amitié avec lui. »</w:t>
      </w:r>
    </w:p>
    <w:p/>
    <w:p>
      <w:r>
        <w:t>Un vacarme a retenti depuis la grange, suivi d'une petite voix irritée :</w:t>
      </w:r>
    </w:p>
    <w:p/>
    <w:p>
      <w:r>
        <w:t>« Si c'est toi qui discutes encore avec les cerfs au lieu d'entrer au chaud, je te signale que la bouilloire a déjà chauffé trois fois. »</w:t>
      </w:r>
    </w:p>
    <w:p/>
    <w:p>
      <w:r>
        <w:t>Bram se tenait sur le seuil de la grange, une lanterne dans une main et un presse-papiers dans l'autre, ce qui était la façon habituelle de Bram de se tenir sur n'importe quel seuil. Il m'arrivait à peine au coude. Il avait le visage d'une noix bienveillante et la garde-robe d'un homme qui refusait d'admettre qu'il avait déménagé où que ce soit : manteau vert, chaussures pointonnées, bonnet tricoté par mes soins il y a deux cents ans, et qu'il emporterait dans sa tombe si cela ne tenait qu'à lui. Il était le bras droit de Nick depuis l'époque où il n'y avait même pas d'horloges pour être à l'heure, et il avait pris l'emménagement à Frost Falls comme un affront personnel, trop professionnel toutefois pour le mentionner plus de quarante fois par jour.</w:t>
      </w:r>
    </w:p>
    <w:p/>
    <w:p>
      <w:r>
        <w:t>« Trois fois, Bram, je suis désolée. J'étais occupée à frapper aux portes.</w:t>
      </w:r>
    </w:p>
    <w:p/>
    <w:p>
      <w:r>
        <w:t>— Frapper aux portes. Dans le froid. À ton âge. » Il a reniflé, ce qui, de la part de Bram, valait une étreinte. « Bon. Viens voir avant que lui-même ne s'attribue tout le mérite. L'électricité est installée. »</w:t>
      </w:r>
    </w:p>
    <w:p/>
    <w:p>
      <w:r>
        <w:t>Il m'a fait entrer dans la grange, et je me suis arrêtée net sur le seuil. En onze jours, ils avaient transformé une grange à foin en quasi-atelier. Des établis longeaient un côté, avec du bois trié et un poêle qui ronflait de chaleur. Le long des poutres pendaient une guirlande de petites lampes à globe de verre qui avaient illuminé le vrai atelier aussi loin que je m'en souvienne, transportées vers le sud enveloppées de flanelle comme des reliques.</w:t>
      </w:r>
    </w:p>
    <w:p/>
    <w:p>
      <w:r>
        <w:t>« Elles sont magnifiques, ai-je dit. Tu les as déjà accrochées ? »</w:t>
      </w:r>
    </w:p>
    <w:p/>
    <w:p>
      <w:r>
        <w:t>La bouche de Bram s'est pincée, partagée entre fierté et malaise. « C'est ce que je voulais que tu voies. » Il a baissé la voix, et j'en ai fait autant. « Je les ai accrochées, Jessica, mais je n'ai branché aucune d'elles. J'ai tiré la ligne cet après-midi et je ne l'ai connectée à rien. Les douilles ne sont même pas vissées à fond. » Il a hoché la tête vers les charpentes, où chaque globe brûlait d'une lueur dorée, douce et stable. « Et elles éclairent depuis le crépuscule. »</w:t>
      </w:r>
    </w:p>
    <w:p/>
    <w:p>
      <w:r>
        <w:t>Nous sommes restés immobiles à contempler ces lampes impossibles à allumer.</w:t>
      </w:r>
    </w:p>
    <w:p/>
    <w:p>
      <w:r>
        <w:t>« Ça fait ça, a dit Bram. Des petits riens. Le poêle qui tire avant que j'aie gratté une allumette. Une boîte qui se déballe toute seule, plus proprement que je ne l'avais laissée. Je me suis dit que le déménagement jouait des tours à la vue d'un vieux elfe. » Il a baissé l'intensité de la lanterne. « Mais tu le ressens aussi. Je vois bien que oui. »</w:t>
      </w:r>
    </w:p>
    <w:p/>
    <w:p>
      <w:r>
        <w:t>En effet. Je le savais aussi sûrement que l'odeur de la neige imminente : ce léger bourdonnement joyeux sous le plancher du monde, qui signifiait que la magie s'éveillait. Je l'avais senti ce matin chez Yarn Tales, dans une porte qui s'était ouverte toute seule, et de nouveau cet après-midi dans une tasse qui refusait de refroidir. Je m'étais dit que c'était une lubie de vieille femme. À deux à se raconter le même mensonge, il devenait plus difficile d'y croire.</w:t>
      </w:r>
    </w:p>
    <w:p/>
    <w:p>
      <w:r>
        <w:t>« Elle nous a suivis, ai-je dit. Ou elle s'éveille ici. Impossible de dire quoi.</w:t>
      </w:r>
    </w:p>
    <w:p/>
    <w:p>
      <w:r>
        <w:t>— Moi non plus. » Bram had l'air à moitié alarmé et à moitié ravi. « Mais elle ne s'est jamais déversée ainsi. Là-haut, dans le Nord, elle restait sagement à sa place. Ici, elle est partout, comme si elle ne connaissait pas encore les règles de la maison. » Il s'est ressaisi, relevant son presse-papiers. « Enfin. Fais attention aux lampes. Je verrai demain lesquelles sont branchées à quoi. Va manger. Il a préparé la bonne soupe. »</w:t>
      </w:r>
    </w:p>
    <w:p/>
    <w:p>
      <w:r>
        <w:t>Nick avait préparé la bonne soupe.</w:t>
      </w:r>
    </w:p>
    <w:p/>
    <w:p>
      <w:r>
        <w:t>Je l'ai sentie avant même d'ouvrir la porte de la cuisine. La pièce était aussi chaleureuse que Yarn Tales ce matin-là, à ceci près que cette chaleur était la nôtre. Nick se tenait près du poêle, les manches retroussées et sa barbe blanche rentrée dans son col pour l'isoler des éclaboussures, en train de remuer une marmite qui aurait pu nourrir une paroisse. Ce n'était pas un grand homme, quoi qu'en disent les illustrations. Il était réconfortant, large et sans hâte, avec des yeux de la couleur de la glace profonde et cette façon de remplir une pièce d'un calme dans lequel je venais me blottir depuis plus longtemps que l'existence de la plupart des pays.</w:t>
      </w:r>
    </w:p>
    <w:p/>
    <w:p>
      <w:r>
        <w:t>« La voilà, a-t-il dit sans se retourner. J'allais envoyer les cerfs à ta recherche. »</w:t>
      </w:r>
    </w:p>
    <w:p/>
    <w:p>
      <w:r>
        <w:t>Pip est allée directement à sa gamelle près du poêle et s'est campée devant jusqu'à ce que Nick plonge la main dans le frigo sans regarder pour y jeter un hareng.</w:t>
      </w:r>
    </w:p>
    <w:p/>
    <w:p>
      <w:r>
        <w:t>« Ils auraient été distraits, ai-je répliqué. » J'ai traversé la cuisine pour coller mon visage glacé contre son épaule chaude. Il sentait le thym de la soupe et ce léger parfum de sucre et de pin qui s'accrochait à lui partout où nous vivions. Pendant un instant, je suis restée là à me laisser soutenir.</w:t>
      </w:r>
    </w:p>
    <w:p/>
    <w:p>
      <w:r>
        <w:t>« Pas de chien, a-t-il constaté.</w:t>
      </w:r>
    </w:p>
    <w:p/>
    <w:p>
      <w:r>
        <w:t>— Pas de chien. Moitié de la ville partie battre la campagne, le véto, le refuge, la totale. Un seul signalement, émanant du boucher, de bon matin, et puis la piste s'arrête au bord du green. » Je me suis reculée pour le laisser verser la soupe dans le bol qu'il m'avait préparé. « Il est allé au parc. Vers les enfants. Et puis plus rien. C'est comme si la ville l'avait avalé.</w:t>
      </w:r>
    </w:p>
    <w:p/>
    <w:p>
      <w:r>
        <w:t>— Mm. » Nick s'est assis en face de moi avec son bol. Il a rompu le pain pour me donner la mie, comme chaque soir depuis plus longtemps que je ne saurais compter. « Et tes suspects ?</w:t>
      </w:r>
    </w:p>
    <w:p/>
    <w:p>
      <w:r>
        <w:t>— Mes quoi ?</w:t>
      </w:r>
    </w:p>
    <w:p/>
    <w:p>
      <w:r>
        <w:t>— Olivia a téléphoné. » Ses yeux se sont plissés. « Il paraît que le cercle a dressé la liste des personnes un peu trop éprises de ce chien. Le boucher qui s'en est plaint, le commerçant qui le voulait pour des photos, ce genre de choses. Tu mènes l'enquête comme une vraie détective.</w:t>
      </w:r>
    </w:p>
    <w:p/>
    <w:p>
      <w:r>
        <w:t>— Ce n'est pas une liste de criminels, Nick. Le boucher adore le chien, il n'ose simplement pas le dire. Il n'y a pas de méchants. Quiconque le détient l'a recueilli par bonté, j'en suis sûre. Mais j'ai frappé à une centaine de portes bienveillantes aujourd'hui, et pas une ne l'abrite. »</w:t>
      </w:r>
    </w:p>
    <w:p/>
    <w:p>
      <w:r>
        <w:t>Nick a mangé sa soupe en y réfléchissant, et je l'ai laissé faire, car la réflexion de Nick valait la peine d'attendre. Il avait passé plus d'années que quiconque à lire le cœur des enfants, ce long registre de ceux qui avaient été bons, de ceux qui avaient été cruels, et de ce grand milieu confus où vivaient presque tous les autres.</w:t>
      </w:r>
    </w:p>
    <w:p/>
    <w:p>
      <w:r>
        <w:t>« Alors tu ne frappes pas aux bonnes portes, a-t-il fini par dire.</w:t>
      </w:r>
    </w:p>
    <w:p/>
    <w:p>
      <w:r>
        <w:t>— Qu'est-ce que tu veux dire ?</w:t>
      </w:r>
    </w:p>
    <w:p/>
    <w:p>
      <w:r>
        <w:t>— Tu as frappé aux portes des adultes. » Il a tendu le bras vers le beurre. « Un adulte qui trouverait un chien aussi propre et bien nourri saurait qu'il appartient à quelqu'un. Elle appellerait le véto, ou le refuge, ou glisserait un mot sur un présentoir de magasin. » Il a étalé le beurre avec lenteur et régularité, comme il faisait tout. « J'arrêterais de me demander qui a pu recueillir un égaré. Je commencerais à me demander qui ne saura pas qu'il faut le rendre. »</w:t>
      </w:r>
    </w:p>
    <w:p/>
    <w:p>
      <w:r>
        <w:t>Je suis restée immobile, ma cuillère suspendue à mi-chemin de ma bouche.</w:t>
      </w:r>
    </w:p>
    <w:p/>
    <w:p>
      <w:r>
        <w:t>Un chien sans collier, qui avait tout de l'animal errant. Un chien trottinant vers l'aire de jeux à dix-neuf heures moins le quart, vers les enfants, parce qu'il pensait que chaque enfant de la ville lui appartenait. Une petite moufle rayée dans les copeaux de bois, au pouce un peu trop long. Une cour jaune avec un vélo renversé qu'un pingouin ne cessait de fixer.</w:t>
      </w:r>
    </w:p>
    <w:p/>
    <w:p>
      <w:r>
        <w:t>« Des enfants », ai-je murmuré.</w:t>
      </w:r>
    </w:p>
    <w:p/>
    <w:p>
      <w:r>
        <w:t>Nick n'a pas paradé. Il ne le faisait jamais. Il s'est penché par-dessus notre petite table pour serrer ma main, sa paume rude de siècles de labeur, chaude comme la soupe.</w:t>
      </w:r>
    </w:p>
    <w:p/>
    <w:p>
      <w:r>
        <w:t>« Je n'ai rien dit, a-t-il fait. Tu y serais arrivée. Tu y arrives toujours. Tu as juste eu une longue journée, un nez gelé, et tu avais besoin que quelqu'un tartine ton pain. » Il s'est rajusté sur sa chaise. « Mange. Puis dors. Le chien est au chaud quelque part, Jess, je mettrai ma barbe au feu. Quiconque a pris cet animal l'a nourri ce soir, et personne n'accueillerait un chien perdu par ce froid pour le laisser dehors. Je m'inquiéterais plutôt pour celui ou celle qui est éveillé en ce moment, sachant qu'il a fait quelque chose dont il ignore comment se dépêtrer. »</w:t>
      </w:r>
    </w:p>
    <w:p/>
    <w:p>
      <w:r>
        <w:t>Par la fenêtre, par-delà mon reflet, les carreaux de la grange brillaient d'un éclat doré, illuminés par des lampes branchées sur rien. Les deux rennes se tenaient près de la clôture sous un ciel clair et dur. Un tel froid, si tôt, annonçait de la neige quelque part au nord.</w:t>
      </w:r>
    </w:p>
    <w:p/>
    <w:p>
      <w:r>
        <w:t>« Elle arrive, ai-je dit. La neige. Dans trois ou quatre jours.</w:t>
      </w:r>
    </w:p>
    <w:p/>
    <w:p>
      <w:r>
        <w:t>— Je sais. » Nick a suivi mon regard vers la grange, vers cette lumière impossible. « Beaucoup de choses arrivent, je crois. Cette ville. Nous. Tout ce qui s'est réveillé dans cette grange. » Il a souri, et c'était le sourire qui avait été la dernière chose chaleureuse vue par tant d'enfants avant de s'endormir, et ce depuis bien longtemps. « On dirait un commencement, non ? J'avais oublié qu'un commencement pouvait encore avoir cette saveur. »</w:t>
      </w:r>
    </w:p>
    <w:p/>
    <w:p>
      <w:r>
        <w:t>J'ai fini ma soupe et laissé la chaleur m'envahir jusqu'aux os. Avant d'aller me coucher, je me suis approchée de la fenêtre pour contempler une dernière fois le chemin sombre qui menait à la ville et à ses lumières éparses. Quelque part parmi elles se trouvait une fenêtre encore allumée, abritant une âme éveillée. J'ai murmuré, à l'intention de ce mystérieux veilleur : *J'arrive. Accroche-toi. Nous allons arranger ça.*</w:t>
      </w:r>
    </w:p>
    <w:p/>
    <w:p>
      <w:r>
        <w:t>Puis je suis allée me coucher, et pour la première fois depuis onze nuits, j'ai dormi d'une traite jusqu'au matin.</w:t>
      </w:r>
    </w:p>
    <w:p>
      <w:r>
        <w:t>Chapitre 8</w:t>
      </w:r>
    </w:p>
    <w:p/>
    <w:p>
      <w:r>
        <w:t>J'avais été tellement absorbée par la ville, puis par un chien disparu, que j'avais failli oublier que la nuit la plus importante de l'année approchait à grands pas, et que mon mari était censé y être prêt.</w:t>
      </w:r>
    </w:p>
    <w:p/>
    <w:p>
      <w:r>
        <w:t>C'est Nick qui me l'a rappelé, doucement, au petit-déjeuner le lendemain matin. « Viens dans la grange avant de descendre en ville, a-t-il dit en beurrant sa tartine. J'aimerais que tu voies. Tu as porté tout Frost Falls sur tes épaules, et tu n'as pas demandé une seule fois comment avançait le vrai travail. Ce qui est normal, tu as été occupée. Mais viens voir. »</w:t>
      </w:r>
    </w:p>
    <w:p/>
    <w:p>
      <w:r>
        <w:t>Je suis donc sortie à travers la cour givrée, j'ai dépassé les rennes et franchi la grande porte, avant de m'arrêter. La grange à foin que j'avais vue pour la dernière fois avec ses établis et son toit en tôle était devenue, du jour au lendemain et sans que je m'en aperçoive, l'atelier.</w:t>
      </w:r>
    </w:p>
    <w:p/>
    <w:p>
      <w:r>
        <w:t>Pas l'ancien. Rien ne pouvait remplacer l'ancien ; l'ancien avait la taille d'une cathédrale et une profondeur millénaire. Mais un atelier qui fonctionnait. Les établis étaient pleins maintenant. Une douzaine de lutins que je connaissais depuis toute ma longue vie étaient à leur poste dans leurs manteaux verts. Ils étaient arrivés pendant la nuit, les derniers d'entre eux, après avoir fini de boucler le Pôle, et l'air résonnait de ces petits bruits familiers que j'aurais reconnus les yeux bandés dans n'importe quel pays du monde : le tapotement de minuscules marteaux, le bourdonnement d'un tour, le ciseau coupant le feutre, quelqu'un quelque part chantant la chanson de comptage qu'ils entonnaient pendant le rembourrage des poupées, la même que celle qu'ils chantaient quand le monde était plus jeune.</w:t>
      </w:r>
    </w:p>
    <w:p/>
    <w:p>
      <w:r>
        <w:t>« Vous travaillez, ai-je dit à Bram, qui était apparu à côté de moi avec son bloc-notes. Vous travaillez vraiment. Vous fabriquez des choses. Pour ce Noël-ci. »</w:t>
      </w:r>
    </w:p>
    <w:p/>
    <w:p>
      <w:r>
        <w:t>« Évidemment qu'on travaille. » Bram avait l'air scandalisé. « Tu croyais qu'on avait écrit un mot aux enfants ? ‹ Cher monde, le Père Noël a déménagé, pas de jouets cette année, amicalement › ? » Il a reniflé. « Il reste dix semaines et nous avons, je serai franc, du retard, parce que quelqu'un » — il n'a pas voulu croiser mon regard, ce qui signifiait que c'était moi — « nous a tous occupés à déballer des cartons et à accrocher des lampes au lieu de bourrer des ours en peluche. Mais nous travaillons. Fenn ! »</w:t>
      </w:r>
    </w:p>
    <w:p/>
    <w:p>
      <w:r>
        <w:t>Un jeune lutin a levé les yeux d'un cheval à bascule à demi peint, tout sourire.</w:t>
      </w:r>
    </w:p>
    <w:p/>
    <w:p>
      <w:r>
        <w:t>« Montre-lui le manifeste », a ordonné Bram.</w:t>
      </w:r>
    </w:p>
    <w:p/>
    <w:p>
      <w:r>
        <w:t>« Nous avons seulement neuf pour cent de retard ! » a annoncé Fenn avec l'optimisme désespéré de la jeunesse. « Ce qui est très bien, étant donné que nous fabriquons les jouets dans une grange et que la magie met du sien. »</w:t>
      </w:r>
    </w:p>
    <w:p/>
    <w:p>
      <w:r>
        <w:t>« La magie met du sien », a répété Bram d'une voix lugubre, celle d'un homme pour qui l'aide était le pire de tous les maux. « Regarde ça. Regarde un peu. »</w:t>
      </w:r>
    </w:p>
    <w:p/>
    <w:p>
      <w:r>
        <w:t>Il a fait un signe de tête vers un établi où une rangée de trains en bois trônait à demi finie. Sous mes yeux, un petit pot de peinture rouge s'est soulevé tout seul, a dévissé son propre couvercle et s'est mis, avec un grand soin et sans mains du tout, à peindre un train. Il a fait un travail charmant. Il a peint un deuxième train. Puis il a continué et a peint un troisième train, un coin de l'établi, la manche d'un lutin surpris et un papillon de nuit qui passait par là. Bram a abattu la paume de sa main sur le couvercle pour le refermer, et le pot s'est immobilisé.</w:t>
      </w:r>
    </w:p>
    <w:p/>
    <w:p>
      <w:r>
        <w:t>Pip s'était installée sous l'établi voisin, où un plateau de petites cloches en laiton attendait d'être enfilé, et veillait sur elles comme si elles lui appartenaient.</w:t>
      </w:r>
    </w:p>
    <w:p/>
    <w:p>
      <w:r>
        <w:t>« Toute la journée », a dit Bram. « Toute la journée, ça fait ça. Ça aide. On a eu une machine à coudre qui a fait l'ourlet d'un rideau qui n'était pas là. On a eu la bouilloire qui a préparé du cacao pour quarante alors qu'on est douze. Hier soir, quand on les a déballés, toute la rangée de boîtes à musique s'est mise en marche d'un coup, en harmonie, jouant un chant de Noël qu'aucun d'entre nous n'avait remonté pour qu'elles jouent, et elles n'ont pas voulu s'arrêter jusqu'à ce que Fenn se mette à pleurer, et alors elles ont joué quelque chose de plus doux. » Il a secoué la tête. « Ce n'est pas malveillant, Jessica, je l'ai déjà dit et je le redis. Mais c'est encombrant. La magie de Noël est censée être canalisée. Là-haut, au nord, elle savait exactement ce qu'elle avait à faire. Ici, c'est un chiot qui a compris qu'il pouvait rapporter et qui maintenant rapporte tout, le journal, tes pantoufles, le chat du voisin, que tu aies demandé ou non. »</w:t>
      </w:r>
    </w:p>
    <w:p/>
    <w:p>
      <w:r>
        <w:t>J'ai parcouru toute la longueur des établis tandis que les lutins levaient les yeux, me faisant des signes de tête et de grands sourires. J'avais les yeux piqués de larmes. C'était bien là, cette chose qui m'avait manqué sans que je le sache : la maison, le travail concret, le son et l'odeur de Noël en train d'être fabriqué à la main comme il l'était depuis plus longtemps qu'il n'y avait de Frost Falls pour l'abriter. La glace avait emporté notre foyer. Elle n'avait pas emporté ça. Nous avions descendu tout cela vers le sud dans nos deux mains et une douzaine de paires de petites mains pour l'installer dans une grange à foin. Ici, dans la grange, envers et contre tout, Noël continuait d'être fabriqué pour chaque enfant de la terre.</w:t>
      </w:r>
    </w:p>
    <w:p/>
    <w:p>
      <w:r>
        <w:t>« Il ne peut jamais s'arrêter, n'est-ce pas ? » ai-je dit doucement, davantage pour moi-même. « Peu importe ce qui ne va pas, peu importe où nous vivons. Les enfants attendent dehors, que le Pôle fonde ou non. »</w:t>
      </w:r>
    </w:p>
    <w:p/>
    <w:p>
      <w:r>
        <w:t>« Il ne peut pas s'arrêter. » Nick était venu se placer à mes côtés. Il a passé son bras autour de mes épaules, et nous sommes restés là à contempler l'ensemble, les établis éclairés par les lampes et les lutins chanteurs. « C'est le seul point fixe dans tout cela, mon cœur. Tout le reste peut se dérégler. La glace, le foyer, la magie, tout notre arrangement que nous maintenons depuis un millénaire. Mais pas ça. Il y a des enfants endormis ce soir sur tous les continents qui comptent sur une chose qu'ils ne peuvent même pas nommer, et c'est nous qui tenons cette promesse, et on n'a pas le droit d'arrêter de tenir une promesse juste parce que notre maison a été inondée. » Il a serré mon épaule. « On y arrivera. On y arrive toujours. Même avec neuf pour cent de retard dans une grange avec une magie qui peint des papillons. » Il m'a souri en se penchant vers moi. « Maintenant, va trouver ton chien. Ça aussi, c'est tenir une promesse. C'est tout le même travail, Jess. »</w:t>
      </w:r>
    </w:p>
    <w:p/>
    <w:p>
      <w:r>
        <w:t>Je suis partie, mais j'ai emporté l'atelier avec moi le long du chemin, le son qu'il faisait et la certitude qu'il dégageait. Derrière moi, un pot de peinture en faisait un peu trop, et mon mari tenait une promesse millénaire depuis une grange à foin du New Hampshire parce que des enfants attendaient. Je l'aimais tellement à cet instant précis que j'ai dû m'arrêter sur le chemin froid et reprendre mon souffle avant de pouvoir continuer.</w:t>
      </w:r>
    </w:p>
    <w:p>
      <w:r>
        <w:t>Chapitre 9</w:t>
      </w:r>
    </w:p>
    <w:p/>
    <w:p>
      <w:r>
        <w:t>Bram avait annoncé au petit-déjeuner qu'il m'accompagnait, et une fois que Nick m'avait raccompagnée de l'atelier, impossible de m'en débarrasser.</w:t>
      </w:r>
    </w:p>
    <w:p/>
    <w:p>
      <w:r>
        <w:t>Il l'avait annoncé comme il annonçait la plupart des choses, un fait accompli déjà en route. Il se tenait debout sur la chaise de cuisine qu'il s'était appropriée pour atteindre la table comme une personne normale, tartinant sa confiture avec le sérieux d'un artisan achevant une commande. « J'y ai réfléchi, et je viens en ville avec toi aujourd'hui, a-t-il dit. Avant que tu ne protestes, j'ai fait une liste. »</w:t>
      </w:r>
    </w:p>
    <w:p/>
    <w:p>
      <w:r>
        <w:t>« Je n'allais pas protester, ai-je dit. J'allais demander si la ville était prête pour toi. »</w:t>
      </w:r>
    </w:p>
    <w:p/>
    <w:p>
      <w:r>
        <w:t>« La ville. Bram a reniflé. Il reniflait la ville depuis notre arrivée. La ville a le père Noël qui habite sur sa colline et un pingouin qui fait ses courses. Je pense que la ville peut survivre à un elfe aux manières irréprochables. » Il est descendu de sa chaise, a lissé son manteau vert et a enfoncé son bonnet tricoté plus fermement sur ses oreilles. « En plus. Tu dois retrouver un chien et rassurer une gamine, d'après ce que lui-même me dit, et tu faisais ça sans personne pour tenir ton carnet ou te rappeler ce que tu avais déjà essayé. Ce n'est pas une façon de mener une recherche. J'ai mené des recherches. Je tiendrai le carnet. »</w:t>
      </w:r>
    </w:p>
    <w:p/>
    <w:p>
      <w:r>
        <w:t>Et voilà. Impossible de contredire Bram une fois qu'il avait produit une liste, et j'étais bien contente qu'il soit là.</w:t>
      </w:r>
    </w:p>
    <w:p/>
    <w:p>
      <w:r>
        <w:t>Nous avons pris le sentier descendant vers le village dans le froid vif de la fin de matinée, Bram marchant d'un pas décidé à mes côtés avec son bloc-notes et Pip trépignant devant. Sur Evergreen Avenue, nous avons interrompu toutes les conversations sur notre passage.</w:t>
      </w:r>
    </w:p>
    <w:p/>
    <w:p>
      <w:r>
        <w:t>Personne n'a été méchant. Les habitants de Frost Falls avaient accepté les Claus sans broncher, et ils n'allaient pas perdre les pédales pour notre elfe. Mais accepter la chose en passant était une chose, et la croiser un mercredi matin près de la boulangerie en était une autre. On a beaucoup cligné des yeux.</w:t>
      </w:r>
    </w:p>
    <w:p/>
    <w:p>
      <w:r>
        <w:t>Les enfants sont arrivés les premiers. Une petite fille devant le Holly Jolly s'est figée net, un beignet à mi-chemin de la bouche, a regardé Bram, ses bottes pointues et son visage ridé comme une noix, et a dit très fort : « Tu en es un vrai, toi ? »</w:t>
      </w:r>
    </w:p>
    <w:p/>
    <w:p>
      <w:r>
        <w:t>Bram s'est redressé de toute sa taille, bien modeste. « Mademoiselle, a-t-il déclaré, je suis le plus vrai que vous risquez jamais de croiser, et je vous serais reconnaissant de ne pas pointer du doigt, c'est impoli, même si je vous pardonne en raison de votre goût manifeste pour les beignets. »</w:t>
      </w:r>
    </w:p>
    <w:p/>
    <w:p>
      <w:r>
        <w:t>L'enfant a poussé un cri de joie. En quatre-vingt-dix secondes, ils étaient six, puis une douzaine, les petits pas encore en âge d'aller à l'école, tirant leurs parents hors des portes et des coins de rue. Bram, qui aurait plutôt donné son bonnet à manger que d'admettre qu'il adorait ça, a tenu salon sur le seuil de la boulangerie et a répondu aux questions avec une immense dignité. Oui, il fabriquait des jouets. Non, il n'en fabriquerait pas tout de suite, un artisan ne travaille pas sur commande comme un distributeur automatique. Oui, les rennes étaient vrais. Non, ils ne volaient pas en octobre, ils étaient en vacances, même les rennes ont droit à des vacances, demandez à votre mère.</w:t>
      </w:r>
    </w:p>
    <w:p/>
    <w:p>
      <w:r>
        <w:t>Pip s'est postée contre ses bottes et a accepté sa part de caresses comme son dû.</w:t>
      </w:r>
    </w:p>
    <w:p/>
    <w:p>
      <w:r>
        <w:t>Greta est sortie de la boulangerie avec un plateau et lui a fourré un beignet dans les mains. Bram l'a accepté avec l'air d'un duc acceptant un comté.</w:t>
      </w:r>
    </w:p>
    <w:p/>
    <w:p>
      <w:r>
        <w:t>« Tu t'es fait un fan-club, ai-je dit alors que nous finissions par nous extraire de la foule. »</w:t>
      </w:r>
    </w:p>
    <w:p/>
    <w:p>
      <w:r>
        <w:t>« Je me suis rendu utile, a corrigé Bram. Himself me dit que cette ville s'est mise à s'inquiéter. Eh bien, elle rigole depuis dix minutes maintenant. » Il a consulté son bloc-notes. « Bon. Le chien. Tu penses qu'un enfant l'a pris, le cache à l'intérieur, ce qui signifie qu'en réalité, nous cherchons un gamin qui se comporte comme quelqu'un qui a un secret. Alors. Qu'est-ce que fait un enfant qui a un secret ? »</w:t>
      </w:r>
    </w:p>
    <w:p/>
    <w:p>
      <w:r>
        <w:t>C'était la bonne question. « Je ne sais pas. Qu'est-ce que fait un enfant qui a un secret ? »</w:t>
      </w:r>
    </w:p>
    <w:p/>
    <w:p>
      <w:r>
        <w:t>« Elle prend plus que de besoin, a dit promptement Bram. De la nourriture, en gros. Elle se terre. Elle s'isole. Elle devient nerveuse quand des adultes s'approchent de ce qu'elle cache. J'ai observé dix mille enfants toute l'année, Jessica, les sages et les turbulents, et un enfant qui a un secret heureux ressemble exactement à un enfant qui a un secret coupable, parce qu'à cet âge-là, un secret heureux dont on n'est pas sûr d'avoir le droit d'être coupable a l'air coupable. » Il a tapoté le bloc-notes. « On ne trouve pas cet enfant en fouillant les rues. On la trouve en demandant à quiconque surveille les enfants quand leurs parents ne sont pas là. Un prof. Une baby-sitter. Quiconque sert le lait de quatre heures. »</w:t>
      </w:r>
    </w:p>
    <w:p/>
    <w:p>
      <w:r>
        <w:t>Je me suis arrêtée sur le trottoir et je l'ai regardé. « Le lait de quatre heures, ai-je dit. Quelqu'un doit bien s'occuper de ça dans cette ville. »</w:t>
      </w:r>
    </w:p>
    <w:p/>
    <w:p>
      <w:r>
        <w:t>« Voilà ta porte », a fait Bram avec une grande satisfaction, traçant un trait sur son bloc-notes. « Garde le reste de tes suspects, la marchande et la tricoteuse et tous ceux dont le cercle s'est monté le bourrichon. Ils ne bougeront pas. Les enfants laissent une piste plus claire que les grands, si l'on sait à qui demander. » Il a levé les yeux vers moi, et son visage s'est adouci. « Et après, nous la rassurons, hein. Nous ne l'attrapons pas. Il y a une différence, et c'est tout le boulot. Un enfant effrayé qu'on attrape apprend à mieux se cacher. Un enfant effrayé qu'on rassure apprend qu'il peut venir voir un adulte quand ça va mal. Nous ne sommes pas là pour capturer, toi et moi. Ça n'a jamais été le cas. »</w:t>
      </w:r>
    </w:p>
    <w:p/>
    <w:p>
      <w:r>
        <w:t>« Non, ai-je dit. Ce n'est pas le cas. »</w:t>
      </w:r>
    </w:p>
    <w:p/>
    <w:p>
      <w:r>
        <w:t>Nous ne sommes pas allés directement au centre de loisirs. Je ne savais pas qui le dirigeait, et je n'allais pas mendier en ville le nom de la femme qui gardait les mioches alors que la disparition d'un chien était sur toutes les lèvres. Poser la question aurait pointé du doigt un enfant aussi sûrement que de le nommer, et je voulais savoir de quel enfant il s'agissait avant de pointer quoi que ce soit. Je devais aussi mettre hors de cause la commerçante et l'amie tricoteuse d'abord. Le cercle avait avancé leurs noms en toute bonne foi, et elles méritaient d'être retirées de la liste dans les règles. Je voulais aussi être sûre de la tournure des choses avant de m'approcher d'un enfant. Mais Bram m'avait donné le fil, et pour le reste de la journée, je savais dans quel sens tournait la pelote.</w:t>
      </w:r>
    </w:p>
    <w:p/>
    <w:p>
      <w:r>
        <w:t>Bram, de son côté, a déclaré qu'il allait « se rendre utile en attendant », ce qui s'est avéré signifier s'installer chez Yarn Tales. Il y a trouvé le cercle, le projet de mitaines et quarante paires de mains d'enfants en train de tricoter des articles de charité à un rythme qu'il jugeait amateur. Il a été l'invité le plus adoré et le plus exaspérant que cette boutique ait jamais connu. Au milieu de l'après-midi, il avait réorganisé tout le rayon de laine d'Olivia par poids et par fibre. Il avait enseigné à Dot un montage de côtes de Guernesey qu'elle feignait de ne pas trouver impressionnant.</w:t>
      </w:r>
    </w:p>
    <w:p/>
    <w:p>
      <w:r>
        <w:t>Olivia m'a attrapée sur la placette plus tard, le bras glissé dans le mien. « Tu dois nous le laisser de temps en temps, a-t-elle chuchoté. Promets-le-moi. Il est scandaleux, il a réorganisé toute ma boutique et je n'ai jamais de ma vie tiré une aussi bonne journée de travail d'un cercle. Cet homme est un miracle. »</w:t>
      </w:r>
    </w:p>
    <w:p/>
    <w:p>
      <w:r>
        <w:t>« C'est un elfe, ai-je dit, et il voudrait que tu sois précise là-dessus. Mais oui. Il aime se rendre utile. » J'ai jeté un coup d'œil en arrière vers Bram, qui faisait la leçon à une table avec une tasse de thé et un public. « Il est descendu vers le sud comme nous tous. Il le cache juste sous une plus grosse couche de paperasse. »</w:t>
      </w:r>
    </w:p>
    <w:p>
      <w:r>
        <w:t>Chapitre 10</w:t>
      </w:r>
    </w:p>
    <w:p/>
    <w:p>
      <w:r>
        <w:t>Mountain Outfitters se trouvait dans la partie chic d'Evergreen, où les stores bannes étaient neufs et les vitrines soignées. Ce matin-là, la vitrine abritait un mannequin vêtu d'un pull-over crème torsadé, des raquettes à neige disposées juste comme il fallait, un thermos d'où s'échappait de la vapeur de carboglace, et une carte calligraphiée à la main sur laquelle était inscrit EMBRACE THE SEASON. C'était magnifique.</w:t>
      </w:r>
    </w:p>
    <w:p/>
    <w:p>
      <w:r>
        <w:t>Le cercle m'avait assigné Laura Tsai autour de la deuxième théière. Elle posait des questions sur Snowball depuis des semaines, avait dit Ivy en baissant la voix. Elle voulait l'utiliser pour son catalogue d'hiver. Un petit chien blanc dans un pull rouge fait vendre énormément de chaussettes thermiques. Et elle s'était montrée bizarre à ce sujet. Évasive. Incapable de dire clairement ce qu'elle tramait.</w:t>
      </w:r>
    </w:p>
    <w:p/>
    <w:p>
      <w:r>
        <w:t>Être évasive suffisait pour qu'on se retrouve sur une liste. J'avais bien fini par apprendre à quel point le fil était ténu.</w:t>
      </w:r>
    </w:p>
    <w:p/>
    <w:p>
      <w:r>
        <w:t>La clochette au-dessus de la porte résonnait fâcheusement comme un carillon éolien. Laura a levé les yeux d'un présentoir de mitaines qu'elle disposait en éventail dans un panier, et son visage a esquissé un calcul rapide et contrarié en me voyant. Elle était plus jeune que ce que j'avais imaginé, avec une longue tresse sombre et une posture rigide, comme si elle se tenait elle-même par la peau des genoux.</w:t>
      </w:r>
    </w:p>
    <w:p/>
    <w:p>
      <w:r>
        <w:t>— Jessica. Salut. — Elle a posé les mitaines. — Bonjour, Pip. — Elle a tenté un sourire. — Paraît que c'est toi qui cherches le chien de Martha.</w:t>
      </w:r>
    </w:p>
    <w:p/>
    <w:p>
      <w:r>
        <w:t>— C'est exact. Et je pose la question à tous ceux qui l'ont fréquenté ces derniers temps. — J'ai gardé un ton doux. — Ce qui, d'après ce qu'on m'a dit, vous inclut.</w:t>
      </w:r>
    </w:p>
    <w:p/>
    <w:p>
      <w:r>
        <w:t xml:space="preserve">Une rougeur est montée le long de son cou. Elle a occupé ses mains avec le panier de mitaines, remettant en éventail les six mêmes mitaines qu'elle venait déjà de disposer. </w:t>
      </w:r>
    </w:p>
    <w:p/>
    <w:p>
      <w:r>
        <w:t>— Je suppose que oui. Je… oui. — Elle s'est interrompue. A repris, sur un ton plus bas. — C'est le moment où tu me demandes où j'étais ?</w:t>
      </w:r>
    </w:p>
    <w:p/>
    <w:p>
      <w:r>
        <w:t>— C'est le moment où je te demande si tu l'as vu.</w:t>
      </w:r>
    </w:p>
    <w:p/>
    <w:p>
      <w:r>
        <w:t>— Non. — C'est sorti trop vite. Elle l'a réalisé, et ses épaules sont retombées. — Non. Je ne l'ai pas vu. Je te jure que non. Je ne ferais jamais… Jessica, il faut que tu comprennes, je ne volerais jamais le chien de quelqu'un. — Ses yeux étaient devenus brillants et anxieux. — Je sais ce que tout le monde pense. Je sais ce que le cercle pense. Que je suis la nouvelle vendeuse bizarre qui rôde autour du chien d'une vieille dame. Et ce n'est pas… ce n'est pas ce que ça a l'air d'être.</w:t>
      </w:r>
    </w:p>
    <w:p/>
    <w:p>
      <w:r>
        <w:t>J'étais restée devant un grand nombre de comptoirs au fil de très nombreuses années, à observer des gens décider s'ils allaient me dire la vérité. Il y a toujours un moment où la balance bascule, où porter le secret devient plus lourd que la peur de le lâcher. Chez Laura Tsai, elle a basculé à cet instant. Je n'ai rien dit, et je l'ai laissée faire.</w:t>
      </w:r>
    </w:p>
    <w:p/>
    <w:p>
      <w:r>
        <w:t>— Je voulais le photographier, a-t-elle dit. Pour le catalogue. Un petit chien blanc au milieu des articles, c'est… les gens ne peuvent pas y résister, ça fait marcher le commerce, et j'ai besoin que ça marche, parce que j'ai tout misé sur cette boutique et que les chiffres de ce trimestre sont… — Elle a pincé les lèvres. — J'avais toute cette image dans la tête. Snowball dans un pull rouge sur des raquettes. Je me suis dit que ça pouvait sauver ma saison.</w:t>
      </w:r>
    </w:p>
    <w:p/>
    <w:p>
      <w:r>
        <w:t>— Tu as donc demandé à Martha.</w:t>
      </w:r>
    </w:p>
    <w:p/>
    <w:p>
      <w:r>
        <w:t>— C'est bien ça le problème. — Laura a poussé un petit rire bref. — Je ne l'ai pas fait. Je ne lui ai jamais demandé. Je suis passée quatre fois devant le chalet de cette femme avec les mots prêts sur les lèvres sans réussir à me décider à frapper. Chaque fois que je m'approchais, je me disais qu'elle penserait que je l'exploitais, qu'elle penserait que j'utilisais son chien, et elle aurait eu raison, et elle l'aurait raconté à tout le cercle, et je resterais l'intruse opportuniste pour toujours. — Elle s'est essuyé les yeux avec la paume de sa main, d'un geste brusque et gêné. — Alors je me suis contentée de… faire les cent pas. Près du parc, quand elle le promenait. À me chauffer pour poser une question que je n'ai jamais posée. Pendant trois semaines. Voilà mon affreux crime. Je suis une trouillarde munie d'un plan marketing.</w:t>
      </w:r>
    </w:p>
    <w:p/>
    <w:p>
      <w:r>
        <w:t>Pip a choisi ce moment-là pour grimper dans le panier de mitaines et s'y installer comme un œuf dans un nid.</w:t>
      </w:r>
    </w:p>
    <w:p/>
    <w:p>
      <w:r>
        <w:t>Laura a baissé les yeux vers elle, et pour la première fois, elle a esquissé un vrai sourire.</w:t>
      </w:r>
    </w:p>
    <w:p/>
    <w:p>
      <w:r>
        <w:t>— Je suis désolée, ai-je dit, et c'était sincère. Ce n'est pas un crime. C'est juste le fait d'arriver quelque part et d'avoir peur de s'y prendre mal. J'ai une expérience récente de cette condition.</w:t>
      </w:r>
    </w:p>
    <w:p/>
    <w:p>
      <w:r>
        <w:t xml:space="preserve">Elle a exhalé un rire humide. </w:t>
      </w:r>
    </w:p>
    <w:p/>
    <w:p>
      <w:r>
        <w:t>— Toi ? Tu es entrée dans la boutique Yarn Tales hier et tout le village t'a adoptée.</w:t>
      </w:r>
    </w:p>
    <w:p/>
    <w:p>
      <w:r>
        <w:t>— J'ai passé onze jours à passer devant cette boutique avant d'y entrer, ai-je répondu. Nous ne sommes pas si différentes, toi et moi. Sauf qu'un chien a disparu, et cela m'a donné une raison d'être courageuse. Il est plus facile de faire preuve de courage pour un chien que pour un catalogue.</w:t>
      </w:r>
    </w:p>
    <w:p/>
    <w:p>
      <w:r>
        <w:t>Laura s'est assise sur le tabouret derrière son comptoir comme si on avait coupé ses ficelles. Pip est restée dans le panier, à veiller au grain.</w:t>
      </w:r>
    </w:p>
    <w:p/>
    <w:p>
      <w:r>
        <w:t>— Je ne l'ai vraiment pas vu, a-t-elle déclaré. Pas depuis sa disparition. Je te le dirais. J'aimerais plus que quiconque qu'on le retrouve… enfin. Presque plus que quiconque. — Elle a jeté un coup d'œil vers le bout de la rue bordé de chalets, en direction de chez Martha. — Je pense à elle dans cette maison. Vraiment.</w:t>
      </w:r>
    </w:p>
    <w:p/>
    <w:p>
      <w:r>
        <w:t>J'ai pris Pip hors des mitaines, malgré ses protestations, et je me suis retournée pour partir.</w:t>
      </w:r>
    </w:p>
    <w:p/>
    <w:p>
      <w:r>
        <w:t>— Jessica. — Laura était de nouveau debout. — C'est probablement rien. Mais tu as dit que tu interrogeais tous ceux qui avaient traîné près de lui. — Elle a froncé les sourcils, fouillant dans ses souvenirs. — Il y a quelques jours, avant qu'il ne disparaisse, je crois, ou peut-être le matin même, je ne saurais le jurer, j'étais en train de faire la vitrine de bonne heure, et je l'ai vu sur le green. Snowball. Sauf que Martha n'était pas avec lui.</w:t>
      </w:r>
    </w:p>
    <w:p/>
    <w:p>
      <w:r>
        <w:t>Je me suis immobilisée.</w:t>
      </w:r>
    </w:p>
    <w:p/>
    <w:p>
      <w:r>
        <w:t>— Il y a eu un enfant, a dit Laura. Une petite fille. Près des maisons de l'autre côté, là où il y a la haie. Elle le tenait avec un bout de ficelle, comme une laisse, et elle était accroupie, en train de lui donner quelque chose qu'elle avait tiré de sa poche, tout en lui parlant. — Laura a haussé les épaules. — Je me suis dit que c'était juste un gamin du quartier qui jouait avec lui. C'est un chien amical, les enfants n'arrêtent pas de le caresser. Je n'y ai pas prêté attention. Mais tu as dit n'importe qui.</w:t>
      </w:r>
    </w:p>
    <w:p/>
    <w:p>
      <w:r>
        <w:t>— Une petite fille, ai-je répété. Ma voix est sortie posée, ce qui m'a surprise. — Tu la connaissais ?</w:t>
      </w:r>
    </w:p>
    <w:p/>
    <w:p>
      <w:r>
        <w:t>— Non. Des cheveux bruns, je crois. Emmitouflée. Un de ces gros manteaux que portent les enfants. — Elle a écarté les mains. — Je suis désolée. Je ne regardais pas. Pourquoi est-ce que j'aurais regardé ?</w:t>
      </w:r>
    </w:p>
    <w:p/>
    <w:p>
      <w:r>
        <w:t>— Tu n'as pas à être désolée. Tu viens de m'en dire plus qu'une centaine de portes. — C'était sincère et j'ai vu que cela faisait son effet. — Merci, Laura. Et, pour ce que ça vaut, d'une nouvelle venue à une autre : frappe à la porte la prochaine fois. Quoi qu'il arrive. Ce village est beaucoup plus bienveillant que l'image que tu t'en fais.</w:t>
      </w:r>
    </w:p>
    <w:p/>
    <w:p>
      <w:r>
        <w:t>Elle nous a raccompagnées jusqu'à la sortie et, sur le seuil, elle a lâché d'un trait, avant de perdre courage :</w:t>
      </w:r>
    </w:p>
    <w:p/>
    <w:p>
      <w:r>
        <w:t>— Si tu le retrouves… quand tu le retrouveras… je ferai le catalogue avec un chien en peluche. Je n'ai pas besoin du vrai. Dis-le à Martha de ma part.</w:t>
      </w:r>
    </w:p>
    <w:p/>
    <w:p>
      <w:r>
        <w:t>— Je lui dirai que tu veilles sur lui, ai-je répondu.</w:t>
      </w:r>
    </w:p>
    <w:p/>
    <w:p>
      <w:r>
        <w:t>Une petite fille, de l'autre côté du green, près de la haie. La cour jaune avec son vélo renversé et sa corde à linge chargée de petits vêtements. La mitaine d'aire de jeux avec ses rayures d'apprenti. La voix de Nick au sujet de la soupe : qui voudrait le garder, et pourquoi ils ne sauraient pas qu'il faut le ramener. Chaque pièce du puzzle menait au même endroit, vers une petite fille aux cheveux bruns dans un grand manteau.</w:t>
      </w:r>
    </w:p>
    <w:p/>
    <w:p>
      <w:r>
        <w:t>Je ne suis pas allée directement aux maisons. J'en avais envie, et je me suis forcée à attendre. Une femme adulte faisant le tour des quartiers pour poser des questions sur une fillette effrayerait toute une rue si elle s'y prenait maladroitement, et chaque porte se fermerait devant elle. Il me fallait savoir de quel enfant il s'agissait avant de frapper où que ce soit, et je devais le découvrir en douceur.</w:t>
      </w:r>
    </w:p>
    <w:p/>
    <w:p>
      <w:r>
        <w:t>Alors, pour compenser, tout en cherchant comment dénicher un enfant sans avoir l'air d'en traquer un, j'ai traversé la place pour me rendre à la Société d'histoire. L'histoire de la capsule de 1924 racontée par Claire m'était restée en tête, et je tenais à rencontrer l'homme qui, selon le cercle, faisait tourner l'endroit à lui tout seul.</w:t>
      </w:r>
    </w:p>
    <w:p/>
    <w:p>
      <w:r>
        <w:t>La Société d'histoire occupait un étroit bâtiment en brique doté d'une porte verte et d'une plaque en laiton. À l'intérieur, cela sentait le vieux papier et la cire à parquet. Un homme se tenait sur un escabeau dans la pièce principale, accrochant une banderole sur laquelle était inscrit CENTENNIAL, dont un coin piquait déjà du nez, et il était tellement absorbé par une discussion houleuse qu'il menait avec la banderole qu'il n'a pas entendu la clochette.</w:t>
      </w:r>
    </w:p>
    <w:p/>
    <w:p>
      <w:r>
        <w:t>— Monsieur Hussein ?</w:t>
      </w:r>
    </w:p>
    <w:p/>
    <w:p>
      <w:r>
        <w:t>Il a sursauté, a rattrapé l'échelle, a rattrapé ses lunettes. Theo Hussein était grand et voûté, avec de l'encre sur deux doigts et l'air surmené d'un homme qui avait accepté bien plus qu'il ne pouvait porter mais qui était trop fier pour l'avouer. Derrière lui, la pièce principale avait été mise sens dessus dessous pour le centenaire : des tables à tréteaux, des boîtes d'archives, un grand registre ouvert sur un pied et, épinglée sur un panneau, une photo agrandie d'une foule en 1924 massée autour d'un trou creusé sur le green.</w:t>
      </w:r>
    </w:p>
    <w:p/>
    <w:p>
      <w:r>
        <w:t>Pip a foncé tout droit vers le porte-parapluies en laiton près de la porte et s'est arrêtée pour s'admirer dedans.</w:t>
      </w:r>
    </w:p>
    <w:p/>
    <w:p>
      <w:r>
        <w:t>— Nous ne… l'exposition n'est pas encore ouverte, j'en ai bien peur, encore trois semaines, c'est écrit sur… — Il a fait un geste vague vers la banderole affaissée.</w:t>
      </w:r>
    </w:p>
    <w:p/>
    <w:p>
      <w:r>
        <w:t>— Je ne suis pas là pour l'exposition. Je m'appelle Jessica. J'aide à retrouver le chien de Martha.</w:t>
      </w:r>
    </w:p>
    <w:p/>
    <w:p>
      <w:r>
        <w:t xml:space="preserve">Son expression a changé à l'énoncé du nom de Martha, comme le faisait chaque visage dans ce village. </w:t>
      </w:r>
    </w:p>
    <w:p/>
    <w:p>
      <w:r>
        <w:t>— Oh. Oh, fichue affaire. Pauvre Martha. — Il est redescendu de l'escabeau. — Je ne sais pas quelle aide je pourrais être, je suis enseveli dans l'année 1924 depuis trois semaines, je sais à peine quelle année nous sommes nous-mêmes.</w:t>
      </w:r>
    </w:p>
    <w:p/>
    <w:p>
      <w:r>
        <w:t>— Parlez-moi de 1924, ai-je dit, d'une part parce qu'il était manifestement ravi qu'on le lui demande, et d'autre part parce que je voulais imprégner mes pas de l'histoire de ce village. — La capsule. — Claire a raconté que tout le village s'était déplacé.</w:t>
      </w:r>
    </w:p>
    <w:p/>
    <w:p>
      <w:r>
        <w:t>Et Theo Hussein, à qui l'on venait d'en donner la permission, s'est illuminé comme les lampes impossibles de Bram. Il m'a montré la photo, les villageois endimanchés dans leurs cols montants, les enfants relégués au premier rang. Il m'a raconté comment ils l'avaient enterrée pour les enfants des enfants du village, comment chaque famille avait confié quelque chose aux ténèbres. Son air surmené s'est dissipé à mesure qu'il parlait, laissant place au véritable homme qu'il était. J'ai classé cette information dans un coin de ma tête également : Theo Hussein portait un fardeau lourd, et il le portait seul.</w:t>
      </w:r>
    </w:p>
    <w:p/>
    <w:p>
      <w:r>
        <w:t>— Ils ont laissé les enfants toucher la boîte, a-t-il murmuré en faisant glisser un doigt le long du bord de la photographie. — Avant de la sceller. Pour porter chance. Tu vois ? Là, devant. Tous ces petits bouts de chou avec les mains posées sur le couvercle. — Il leur a souri par-delà cent années. — Ce sont toujours les enfants, n'est-ce pas ? Chaque bonne action accomplie par ce village a toujours été faite en pensant aux enfants.</w:t>
      </w:r>
    </w:p>
    <w:p/>
    <w:p>
      <w:r>
        <w:t>— Oui, ai-je murmuré en contemplant ces petites mains tendues. Je commence à croire que c'est le cas.</w:t>
      </w:r>
    </w:p>
    <w:p>
      <w:r>
        <w:t>Chapitre 11</w:t>
      </w:r>
    </w:p>
    <w:p/>
    <w:p>
      <w:r>
        <w:t>Theo Hussein m'aurait gardée tout l'après-midi. Je suis restée plus longtemps que je ne l'avais prévu, parce que plus il parlait, plus je comprenais cette ville au milieu de laquelle j'avais atterri.</w:t>
      </w:r>
    </w:p>
    <w:p/>
    <w:p>
      <w:r>
        <w:t>« Il faut se représenter la scène, a-t-il dit, en m'entraînant plus avant dans la pièce principale, au-delà des tables sur tréteaux et des boîtes d'archives, vers une longue vitrine où le centenaire prenait forme. 1924. La ville a dépassé ses cent premières années, la grande usine tourne, le chemin de fer est tout neuf. Et quelqu'un, on ne sait même pas qui le premier, a une idée : enterrons quelque chose. Envoyons un mot aux gens qui seront là quand nous ne serons plus. » Il a touché la vitre. « Et toute la ville devient folle furieuse. Tout le monde veut en être. Les fermiers, les ouvriers, l'institutrice, le médecin. Ils se disputent pendant des semaines sur ce qui en vaut la peine. Et le jour J, ils descendent tous sur la place, chaque âme de Frost Falls, et ils mettent ça en terre ensemble. »</w:t>
      </w:r>
    </w:p>
    <w:p/>
    <w:p>
      <w:r>
        <w:t>Dans la vitrine, il avait disposé les objets qui allaient remonter à la surface, ou plutôt des images d'eux, des dessins et de vieux clichés, car la boîte elle-même était encore quelque part sous la pelouse où elle reposait depuis cent ans. Une montre à gousset. Un soulier d'enfant. Un sachet de graines. Une liasse de lettres nouées par un ruban passé.</w:t>
      </w:r>
    </w:p>
    <w:p/>
    <w:p>
      <w:r>
        <w:t>Pip avait trouvé les poignées en laiton des boîtes d'archives et les inspectait une à une.</w:t>
      </w:r>
    </w:p>
    <w:p/>
    <w:p>
      <w:r>
        <w:t>« Des lettres, ai-je dit. À qui ? »</w:t>
      </w:r>
    </w:p>
    <w:p/>
    <w:p>
      <w:r>
        <w:t>« À nous. À quiconque se trouverait ici dans cent ans. » Les yeux de Theo étaient devenus doux et lointains. « Certaines pour personne en particulier. D'autres… » Il a hésité, et une lueur de tension a traversé son visage, jurant avec l'émerveillement. « Certaines adressées à des familles précises. Des descendants. Des gens qui seraient encore là, espéraient les auteurs, pour les lire. Les Garcia. Les Iverson. Les Blackburn, bien sûr, les Blackburn étaient partout en ce temps-là, la moitié de la ville travaillait pour eux. » Il a passé la main sur le verre. « Je catalogue tout ça pour l'exhumation. Trois semaines déjà, dans l'arrière-salle, après mes heures. Il y a… » Nouvelle hésitation. « Il y a dans ce vieux registre plus de choses que je ne l'aurais cru. De vieilles affaires. Des choses que la ville a oublié qu'elle avait oubliées. »</w:t>
      </w:r>
    </w:p>
    <w:p/>
    <w:p>
      <w:r>
        <w:t>« Quel genre de choses ? »</w:t>
      </w:r>
    </w:p>
    <w:p/>
    <w:p>
      <w:r>
        <w:t>« Oh. » Il est revenu à lui et a fait un geste vague de la main, et l'enthousiasme de l'historien a effacé la tension. « Rien, rien. De vieilles dettes, de vieilles querelles. Toutes les villes ont ça dans les os si on creuse. Oubliez ce que j'ai dit. Je suis fatigué, c'est tout. Je ne compte plus mes heures. » Il a souri, mais c'était un sourire las, et je l'ai rangé à côté de la phrase inachevée de Kelly, une fausse note dans cette pièce par ailleurs chaleureuse. Mais l'homme était visiblement sur les rotules, et j'avais un chien à retrouver, alors j'ai laissé couler.</w:t>
      </w:r>
    </w:p>
    <w:p/>
    <w:p>
      <w:r>
        <w:t>« Et la nouvelle ? ai-je demandé. Vous en enterrez une nouvelle aussi ? »</w:t>
      </w:r>
    </w:p>
    <w:p/>
    <w:p>
      <w:r>
        <w:t>« C'est bien la partie que je préfère. » Là, il s'est illuminé, pour de bon. Il m'a guidée vers une simple boîte en bois sur une table d'appoint, au couvercle ouvert, tapissée de cèdre, vide à l'exception de quelques offrandes préliminaires. « On enterre une nouvelle capsule le jour même où l'on ouvre l'ancienne. Pour le Frost Falls de 2124. Il y a une boîte à la mairie pour les suggestions, mais des gens ont commencé à apporter des trucs directement ici. » Il a désigné l'obscurité embaumée de cèdre. « Regardez. Déjà. »</w:t>
      </w:r>
    </w:p>
    <w:p/>
    <w:p>
      <w:r>
        <w:t>J'ai regardé. Le dessin d'un enfant représentant la tour de l'horloge. Une feuille d'érable pressée. Une fiche de recette d'une écriture soignée, tarte aux noix de pécan et au chocolat, dont j'aurais parié qu'elle venait de Greta. Et une minuscule paire de moufles, pas plus grande qu'un pouce, tricotées si finement que j'ai reconnu l'artisan au premier coup d'œil.</w:t>
      </w:r>
    </w:p>
    <w:p/>
    <w:p>
      <w:r>
        <w:t>« Bram est passé », ai-je dit.</w:t>
      </w:r>
    </w:p>
    <w:p/>
    <w:p>
      <w:r>
        <w:t>« L'elfe ? » Theo s'est radouci. « Il est venu ce matin avec une fille de la boulangerie qui lui faisait visiter. Il s'est planté là et a tricoté ces deux-là en parlant, sans même baisser les yeux sur ses mains, puis il les a posées en disant… » La voix de Theo s'est voilée. « …en disant, pour les plus petites mains d'ici cent ans, pour qu'elles sachent que quelqu'un a pensé à elles. Et puis il m'a posé trois questions très pointues sur le cèdre d'archivage, et il a corrigé mon taux d'humidité, et ça m'a trotté dans la tête tout le reste de la journée. » Il a secoué la tête. « Dans cent ans, un gosse va ouvrir cette boîte, et la première chose qu'il va toucher, c'est une paire de moufles faites par un elfe qui pensait à lui. Ça, c'est… » Il s'est interrompu, submergé par l'émotion.</w:t>
      </w:r>
    </w:p>
    <w:p/>
    <w:p>
      <w:r>
        <w:t>« C'est tout le sens de la chose, n'est-ce pas », ai-je dit doucement en plongeant le regard dans le cèdre. « C'est à ça que sert la boîte. Une façon de dire qu'on a existé, qu'on a aimé, et qu'on espérait que vous seriez contents de nous. Cent ans de gens qui tendent la main dans le noir, en espérant que quelqu'un la saisisse. »</w:t>
      </w:r>
    </w:p>
    <w:p/>
    <w:p>
      <w:r>
        <w:t>Theo m'a regardée, et ses yeux fatigués se sont embués. « Vous comprenez », a-t-il dit. « La plupart des gens voient un trésor. De vieilles pièces, disent-ils, j'espère qu'il y a de vieilles pièces. Mais vous… »</w:t>
      </w:r>
    </w:p>
    <w:p/>
    <w:p>
      <w:r>
        <w:t>« J'ai passé beaucoup de temps de l'autre côté de cette main tendue », ai-je dit. « Les gens envoient des choses jusqu'au Pôle, vous savez. Pas seulement des enfants. Des lettres auxquelles les gens n'attendent aucune réponse, lancées dans le noir, juste pour l'avoir dit. *On était là. On a aimé. On a peur. S'il vous plaît, souvenez-vous de nous.* » J'ai effleuré le bord de la boîte en cèdre.</w:t>
      </w:r>
    </w:p>
    <w:p/>
    <w:p>
      <w:r>
        <w:t>Nous sommes restés un moment en silence, tous les deux, penchés sur une boîte destinée à des gens pas encore nés.</w:t>
      </w:r>
    </w:p>
    <w:p/>
    <w:p>
      <w:r>
        <w:t>Et j'ai pensé, sans le dire à haute voix, à Martha remplissant une gamelle pour un chien qui n'était plus là. À une petite fille de l'autre côté de la place, accroupie près d'un chien au bout d'une ficelle, le nourrissant avec ce qu'elle avait dans ses poches.</w:t>
      </w:r>
    </w:p>
    <w:p/>
    <w:p>
      <w:r>
        <w:t>« Je mettrai de côté quelque chose à envoyer », ai-je dit à Theo sur le pas de la porte. « Le moment venu. Je sais exactement quoi. »</w:t>
      </w:r>
    </w:p>
    <w:p/>
    <w:p>
      <w:r>
        <w:t>« Des pièces ? » a-t-il demandé, plein d'espoir, et j'ai ri.</w:t>
      </w:r>
    </w:p>
    <w:p/>
    <w:p>
      <w:r>
        <w:t>« Une moufle », ai-je dit. « Il semble y avoir un nombre considérable de moufles dans l'avenir de cette ville. Je détesterais briser la tradition. »</w:t>
      </w:r>
    </w:p>
    <w:p/>
    <w:p>
      <w:r>
        <w:t>Je suis sortie dans le froid du deuxième après-midi, la capsule ancrée dans l'esprit et un chien toujours introuvable. Quelque part sous la pelouse, une boîte vieille de cent ans patientait dans l'obscurité jusqu'à son tour. J'avais d'abord une enfant à retrouver, une petite fille de l'autre côté de la place dont je ne connaissais pas le nom, et j'étais bien décidée à la trouver avant la neige.</w:t>
      </w:r>
    </w:p>
    <w:p>
      <w:r>
        <w:t>Chapitre 12</w:t>
      </w:r>
    </w:p>
    <w:p/>
    <w:p>
      <w:r>
        <w:t>J’avais besoin de me réchauffer et de réfléchir, alors j’ai fait ce que j’étais déjà en train d’apprendre que toute la ville faisait quand elle avait besoin de se réchauffer et de réfléchir : je suis allée au Starlight.</w:t>
      </w:r>
    </w:p>
    <w:p/>
    <w:p>
      <w:r>
        <w:t>Kelly avait allumé le feu et la torpeur de l’après-midi s’installait doucement dans la boutique, trois ou quatre habitués lisaient blottis dans les grands fauteuils confortables, la machine à espresso sifflait de temps à autre derrière le comptoir. Pip est allée s’étendre directement sur le tapis près du feu. Kelly a jeté un seul coup d’œil à mon visage rose et fatigué et m’a posé un chocolat chaud sous le nez avant même que j’aie eu le temps d’ôter mon manteau.</w:t>
      </w:r>
    </w:p>
    <w:p/>
    <w:p>
      <w:r>
        <w:t>« Tu as traîné à la Société historique, a-t-elle dit en se glissant dans le fauteuil en face de moi, profitant du calme momentané. Je le reconnais entre mille. Les gens en ressortent toujours avec une tête particulière. Comme s’ils venaient de parler à des fantômes et que ces fantômes avaient été plus aimables que prévu. »</w:t>
      </w:r>
    </w:p>
    <w:p/>
    <w:p>
      <w:r>
        <w:t>« Théo m’a montré la capsule, ai-je dit. Ou du moins l’idée qu’ils en ont. » J’ai enlacé ma tasse de mes deux mains. « Il porte tout ça à bout de bras, cet homme. Trois semaines de nuits blanches, à en juger par sa mine. Quelqu’un devrait l’aider. »</w:t>
      </w:r>
    </w:p>
    <w:p/>
    <w:p>
      <w:r>
        <w:t>« Quelqu’un devrait, oui. » La bouche de Kelly s’est tordue. « Mais tu verras, cette ville est passée maître dans l’art d’aimer les gens et nulle pareille pour ignorer quand ils coulent. Les gros ennuis, on les voit. Les silencieux, on passe à côté. » Elle a jeté un bref regard vers la porte, vers la place glaciale de l’autre côté de la vitre. « En parlant de ça. Tu te rapproches de ton chien ? »</w:t>
      </w:r>
    </w:p>
    <w:p/>
    <w:p>
      <w:r>
        <w:t>« Plus près. » Je n’ai pas précisé à quel point. « Je crois qu’on le cache, au chaud, à l’intérieur, chez quelqu’un qui l’aime et qui ne sait pas trop comment le ramener. Et je pense que la meilleure chose à faire est d’aller trouver cette personne en douceur, avant que l’inquiétude du village ne se transforme en quelque chose de plus menaçant. »</w:t>
      </w:r>
    </w:p>
    <w:p/>
    <w:p>
      <w:r>
        <w:t>Kelly est restée silencieuse un instant. « Tu nous comprends vraiment, a-t-elle murmuré. Mieux que des gens qui vivent ici depuis quarante ans. » Elle s’est levée, car la clochette venait de sonner. « Bois ça. Et prends ça aussi. » Elle a posé une seconde tasse, accompagnée d’une part de quelque chose de sombre et de sucré. « Apporte ce chocolat à Pete quand tu y iras. Il est d’une humeur de chien depuis que tu lui as parlé, et un Pete de mauvaise humeur, ce n’est bon pour le commerce de personne. J’ai l’impression que tu as remué quelque chose en lui, et je parie que ce n’était pas le chien. »</w:t>
      </w:r>
    </w:p>
    <w:p/>
    <w:p>
      <w:r>
        <w:t>Je savais déjà ce qu’elle voulait dire avant même d’avoir traversé la place, parce que je l’avais entendu dans sa voix le premier matin et que j’avais laissé couler. *Walter et moi, on jouait au cribbage le jeudi*, avait-il dit. *Avant*. Et puis il s’était interrompu, comme un homme s’arrête au bord d’un précipice trop vaste pour être franchi devant un étranger.</w:t>
      </w:r>
    </w:p>
    <w:p/>
    <w:p>
      <w:r>
        <w:t>La boucherie était vide de clients, et Pete se tenait au fond, en train de désosser un quartier de bœuf avec beaucoup plus de force que le travail ne l’exigeait strictement. Il a levé les yeux quand la sonnette a retenti, a vu que c’était moi, et son visage s’est refermé comme un poing. Pip est allée inspecter la vitrine réfrigérée, fixant intensément les poissons.</w:t>
      </w:r>
    </w:p>
    <w:p/>
    <w:p>
      <w:r>
        <w:t>« Tu as oublié quelque chose ? »</w:t>
      </w:r>
    </w:p>
    <w:p/>
    <w:p>
      <w:r>
        <w:t>« Kelly a envoyé du chocolat. » Je l’ai posé sur le comptoir. « Et je suis venue te remercier comme il se doit. Tu m’as donné la seule vraie piste que j’avais ce premier matin. Le parc. C’était important. »</w:t>
      </w:r>
    </w:p>
    <w:p/>
    <w:p>
      <w:r>
        <w:t>Il a grogné, mais il s’est approché pour prendre la tasse. Il a enroulé ses grandes mains autour un moment, puis l’a reposée pour retourner à son billot.</w:t>
      </w:r>
    </w:p>
    <w:p/>
    <w:p>
      <w:r>
        <w:t>« Tu jouais au cribbage avec Walter, ai-je repris. Le Walter de Martha. Le jeudi. »</w:t>
      </w:r>
    </w:p>
    <w:p/>
    <w:p>
      <w:r>
        <w:t>Le couteau s’est immobilisé sur le bois. Pete n’a pas levé les yeux.</w:t>
      </w:r>
    </w:p>
    <w:p/>
    <w:p>
      <w:r>
        <w:t>« Onze ans, a-t-il dit. Tous les jeudis, ou presque. Juste ici, après la fermeture, sur cette petite table que je garde au fond pour les livraisons. Il apportait le jeu, je sortais un morceau de ce qui ne s’était pas vendu, et on jouait jusqu’à ce que Martha appelle pour savoir où il avait bien pu traîner. » Il a reposé le couteau. « C’était un joueur exécrable. Une catastrophe. Il comptait mal ses points à chaque foutue partie, toujours en sa faveur, et je le laissais faire, parce que le reprendre ç'aurait été se disputer au lieu de jouer. » Sa voix s’est voilée, plus grave. « Le dernier jeudi avant qu’il ne s’en aille, il s’est compté vingt-neuf. C’est la main parfaite, tu vois ça peut-être une fois dans ta vie si tu as de la chance, et il ne l’avait pas, il avait tout au plus huit points sur la table, mais il est resté là, ravi comme tout, et je lui ai dit : tu sais quoi, Walter, vingt-neuf, va pour vingt-neuf. C’était notre dernière partie. Je ne lui ai jamais dit la vérité. Vingt-neuf. »</w:t>
      </w:r>
    </w:p>
    <w:p/>
    <w:p>
      <w:r>
        <w:t>Je n’ai rien dit.</w:t>
      </w:r>
    </w:p>
    <w:p/>
    <w:p>
      <w:r>
        <w:t>« Ce chien appartenait à Walter, a poursuivi Pete. Tu le savais ? À Walter, à l’origine. Il l’avait choisi dans une portée derrière le magasin d’aliments pour animaux, une petite boule de poils bonne à rien, et il l’avait appelé Snowball parce que Walter manquait totalement d’imagination, que Dieu ait son âme. Et quand Walter est parti, le chien a juste… transféré tout son amour à Martha, sans hésiter, comme s’il comprenait que sa mission avait changé et qu’il fallait faire avec. » Pete s’est frotté le visage d’une main. « Alors quand ce sale cabot débarque dans mes poubelles, qu’il traîne des os le long d’Evergreen et qu’il emmerde tout le monde, tu imagines vraiment que je vais être celui qui va chasser le chien de Walter ? Le chien qu’il a choisi lui-même ? » Il a esquissé un rire bref et humide. « Je laisse les os dehors. Je me plains de lui dans toute la rue, mais je laisse les meilleurs morceaux près du quai pour qu’il les trouve. Parce que le chasser, ce serait comme… comme dire à Walter que vingt-neuf n’est pas vingt-neuf. Et je refuse de faire ça. Je ne serai pas celui-là. »</w:t>
      </w:r>
    </w:p>
    <w:p/>
    <w:p>
      <w:r>
        <w:t>« Oh, Pete, ai-je fait. »</w:t>
      </w:r>
    </w:p>
    <w:p/>
    <w:p>
      <w:r>
        <w:t>« Non. » Il m’a repoussée d’un geste de la main, gêné et farouche. « Ne m’en fais pas toute une histoire. » Il a repris son couteau avant de le reposer aussitôt. « Contente-toi de… le retrouver. Retrouve le chien de Walter et ramène-le à Martha, parce que cette femme a déjà perdu assez, et de toute façon… » Il s’est arrêté. *Moi aussi*, n’a-t-il pas dit.</w:t>
      </w:r>
    </w:p>
    <w:p/>
    <w:p>
      <w:r>
        <w:t>J’ai compris, en me tenant dans l’atmosphère chaleureuse de viande et d’épices de cette boutique, que j’avais erré dans une ville secrètement gorgée de chagrin, dont le froid restait confiné dans les recoins et sous les sourires de façade, à l’image d’une maison en hiver. Martha et son bol. Pete et ses jeudis. Même Théo, à sa manière, passant ses nuits avec les vieux fantômes de la ville. Tout l’endroit en était imprégné, et pas un seul d’entre eux ne le formulait à haute voix.</w:t>
      </w:r>
    </w:p>
    <w:p/>
    <w:p>
      <w:r>
        <w:t>« Quand je l’aurai retrouvé, ai-je déclaré, et je le retrouverai, il y aura un moment, Pete, où cette ville aura besoin qu’on lui rappelle sa propre bonté. J’aurai peut-être besoin de toi pour ça. L’homme qui s’est plaint le plus fort de ce chien, prenant sa défense. Ça aurait du sens, venant de toi. »</w:t>
      </w:r>
    </w:p>
    <w:p/>
    <w:p>
      <w:r>
        <w:t>Pete m’a fixée un long moment. Puis, pour la première fois depuis que je le connaissais, le masque renfrogné de son visage s’est complètement détendu.</w:t>
      </w:r>
    </w:p>
    <w:p/>
    <w:p>
      <w:r>
        <w:t>« Walter t’aurait aimée, a-t-il lâché d’un ton bourru. Il aimait les gens qui voyaient le vingt-neuf et le laissaient passer. » Il a attrapé sa tasse. « Retrouve ce chien. Tout ce dont tu auras besoin de ma part quand ce sera fait, tu l’auras. Et maintenant, hors de ma boutique, j’ai un quartier de bœuf à finir et une mauvaise humeur à gérer, et tu es en train de me gâcher ça contre mon gré. »</w:t>
      </w:r>
    </w:p>
    <w:p/>
    <w:p>
      <w:r>
        <w:t>Je suis sortie en souriant dans le froid, avec Pip qui emboîtait le pas derrière moi tandis que la lumière commençait déjà sa course précoce vers des teintes dorées. Tout au long de la traversée de la place, j’ai pensé à ce vingt-neuf qui n’avait jamais existé sur la table et à cet homme qui l’avait validé par amour. Je comprenais un peu mieux ce que j’allais demander à ce village de faire pour un enfant effrayé le moment venu. J’allais leur demander, à tous autant qu’ils étaient, de regarder une petite infraction commise par amour, et de dire : vingt-neuf, va pour vingt-neuf. De laisser passer. De reconnaître la bienveillance là où elle se trouvait, plutôt que le délit en apparence.</w:t>
      </w:r>
    </w:p>
    <w:p/>
    <w:p>
      <w:r>
        <w:t>Ils en étaient capables. J’en avais eu la preuve pas dix minutes plus tôt, auprès de ce boucher découpant sa viande au fond de sa boutique, pleurant son partenaire de jeu du jeudi à travers un chien qu’il prétendait détester.</w:t>
      </w:r>
    </w:p>
    <w:p/>
    <w:p>
      <w:r>
        <w:t>Mais avant tout, il fallait que je retrouve ce chien.</w:t>
      </w:r>
    </w:p>
    <w:p>
      <w:r>
        <w:t>Chapitre 13</w:t>
      </w:r>
    </w:p>
    <w:p/>
    <w:p>
      <w:r>
        <w:t>Les rennes ne s'adaptaient pas, et dès le deuxième après-midi, ils ont transformé cela en un problème pour tout le monde.</w:t>
      </w:r>
    </w:p>
    <w:p/>
    <w:p>
      <w:r>
        <w:t>Ils étaient huit, ce qui, comme on est toujours surpris de l'apprendre, est le vrai compte et non une invention de chanson. Outre Dasher et Dancer, il y avait Prancer, qui était vaniteux, et Vixen, qui était rusée. Comet et Cupid étaient inséparables et pas particulièrement brillants. Donner et Blitzen, les aînés, se comportaient comme si toute l'opération était menée par des incompétents autour d'eux — ce qui, cette semaine-là, n'était pas faux. Ils avaient hiverné au sommet du monde depuis plus longtemps qu'il n'existait de chanson pour les mentionner. À présent, ils se trouvaient dans un paddock grillagé du New Hampshire, par un mois d'octobre tour à tour doux et glacial. En clair langage animal, ils en avaient par dessus la tête.</w:t>
      </w:r>
    </w:p>
    <w:p/>
    <w:p>
      <w:r>
        <w:t>Je m'en suis aperçue quand Vixen a ouvert le portail.</w:t>
      </w:r>
    </w:p>
    <w:p/>
    <w:p>
      <w:r>
        <w:t>J'aurais dû le voir venir. Vixen étudiait le loquet depuis deux jours avec la patience méthodique d'une créature intelligente qui n'avait que ça à faire. Cet après-midi-là, alors que Bram et moi étions en ville et que Nick avait la barbe plongée dans son atelier, Vixen a actionné le loquet à bascule avec son museau, exactement le même tour qu'un petit chien blanc avait joué à un autre loquet de l'autre côté de la ville la veille seulement. Ensuite, elle s'est laissée sortir avec ses sept collègues dans les rues de Frost Falls.</w:t>
      </w:r>
    </w:p>
    <w:p/>
    <w:p>
      <w:r>
        <w:t>L'appel est venu de Kelly, au café. « Jessica, a-t-elle dit, avec la voix prudente d'une femme observant quelque chose d'improbable à travers sa vitrine, je ne veux pas t'alarmer. Mais il y a des rennes sur la place. Huit. Et l'un d'eux est en train de manger la banderole du maire. »</w:t>
      </w:r>
    </w:p>
    <w:p/>
    <w:p>
      <w:r>
        <w:t xml:space="preserve">Quand je suis retournée sur la place, la moitié de la ville était sortie, et c'était devenu, instantanément, l'après-midi le plus lumineux que j'aie vu à Frost Falls. Les enfants déferlaient de l'école comme si la cloche avait sonné l'apocalypse, de la meilleure façon possible. Prancer se faisait photographier sous quarante angles et adorait ça. Comet et Cupid avaient trouvé la haie autour du monument aux morts et la traversaient en équipe. Donner se tenait au milieu de la place avec l'air résigné d'un vieux sage traîné à une fête qu'il n'approuvait pas, et Blitzen s'était couché sur l'herbe froide en signe de protestation contre tout le siècle. Et Vixen, l'architecte de tout cela, dévorait la banderole de la </w:t>
      </w:r>
      <w:r>
        <w:t>&lt;bt&gt;</w:t>
      </w:r>
      <w:r>
        <w:t>TIME CAPSULE</w:t>
      </w:r>
      <w:r>
        <w:t>&lt;/bt&gt;</w:t>
      </w:r>
      <w:r>
        <w:t xml:space="preserve"> du maire avec la satisfaction tranquille d'un travail bien fait.</w:t>
      </w:r>
    </w:p>
    <w:p/>
    <w:p>
      <w:r>
        <w:t>« Ils ne sont pas censés être en liberté ! ai-je crié à personne, à tout le monde, en traversant l'herbe en courant. Je suis tellement désolée, ils... »</w:t>
      </w:r>
    </w:p>
    <w:p/>
    <w:p>
      <w:r>
        <w:t>« N'ose même pas t'excuser. » Olivia était apparue à côté de moi, son téléphone à la main, rayonnante. « Tu as la moindre idée de ce que ça fait pour le moral de cette ville ? On a la trouille et on est sur les nerfs depuis la disparition de ce chien. Et voilà qu'il y a des rennes qui mangent les banderoles et que chaque enfant de Frost Falls crie de joie. Tu n'aurais pas pu mieux t'y prendre si tu avais essayé. »</w:t>
      </w:r>
    </w:p>
    <w:p/>
    <w:p>
      <w:r>
        <w:t>Elle avait raison, bien sûr. J'ai cessé d'essayer de les regrouper pour commencer, à la place, à les présenter, car c'était clairement ce que les enfants voulaient. Nick est arrivé en trottinant avec un sac de bon lichen, Bram est sorti en trombe de Yarn Tales, et tous les deux se sont joints à moi pour faire de même. Pendant une heure, Frost Falls a connu une joie simple. Nick a soulevé de petits enfants pour qu'ils touchent le museau de Dasher. Bram a fait la leçon à une foule fascinée de neuf ans sur la manière correcte d'offrir une friandise à un renne, la paume plate, sans mouvements brusques : « Tu n'es pas un distributeur automatique, et lui non plus. » Un tout-petit s'est endormi contre le flanc de Blitzen, et Blitzen, qui désapprouvait tout, est resté immobile pendant quarante minutes plutôt que de la réveiller. Pip s'est postée à côté du sac de lichen et a accepté l'attention des enfants comme son dû.</w:t>
      </w:r>
    </w:p>
    <w:p/>
    <w:p>
      <w:r>
        <w:t>C'est au moment où nous les avons enfin raccompagnés, en haut du chemin dans la clarté bleue du crépuscule, gorgés de lichen et d'adoration, que Nick a prononcé la phrase qui a tout chamboulé dans cette comédie.</w:t>
      </w:r>
    </w:p>
    <w:p/>
    <w:p>
      <w:r>
        <w:t>« Ils ne s'échappent pas vraiment, tu sais, a-t-il dit à voix basse, en marchant une main posée sur l'encolure de Donner. Vixen aurait pu ouvrir ce loquet en une heure, le premier jour. Elle a attendu deux jours. Elle venait nous chercher. »</w:t>
      </w:r>
    </w:p>
    <w:p/>
    <w:p>
      <w:r>
        <w:t>« Nous chercher où ? »</w:t>
      </w:r>
    </w:p>
    <w:p/>
    <w:p>
      <w:r>
        <w:t>« En ville. Les gens. » Il a fait un signe de tête vers le bas du chemin, en direction des fenêtres chaudes et éclairées. « Eux aussi le sentent, Jess, pareil que Pip, pareil que moi. La magie est en liberté ici et s'impatiente, et eux aussi. Vixen voulait que des enfants rient en plongeant leurs mains dans sa collerette. Tout le troupeau a le mal du pays, et ils ont compris, avant moi, que le remède, c'est la ville. » Il a gratté l'oreille de Donner. « Ils essayaient de me le dire. J'étais tellement pris par mon travail là-haut sur notre colline que j'ai failli rater les cerfs qui pointaient tout droit vers la réponse. »</w:t>
      </w:r>
    </w:p>
    <w:p/>
    <w:p>
      <w:r>
        <w:t>J'ai regardé de nouveau Frost Falls, avec ses fenêtres dorées dans le crépuscule, bourdonnant encore d'un après-midi de rennes, et j'ai su qu'il avait raison. Tout ce qui était redescendu de cette glace avec nous, la magie, les cerfs, les elfes, mon cœur, allait dans la même direction : vers la ville et les gens qui y vivaient.</w:t>
      </w:r>
    </w:p>
    <w:p/>
    <w:p>
      <w:r>
        <w:t>« Il faudra les laisser descendre plus souvent, ai-je dit. Les cerfs. Sous surveillance. Pour le bien de tout le monde. Y compris le leur. »</w:t>
      </w:r>
    </w:p>
    <w:p/>
    <w:p>
      <w:r>
        <w:t>« Je crois qu'il va falloir faire beaucoup de choses plus souvent, a dit Nick. Laisser entrer la ville. C'est tout le projet, n'est-ce pas. Il s'avère que les cerfs avaient compris la consigne avant nous deux. »</w:t>
      </w:r>
    </w:p>
    <w:p/>
    <w:p>
      <w:r>
        <w:t>« Attention, la neige ne va pas tarder, a dit Bram de l'autre côté de Dancer, en grattant le menton du renne. Je la sens comme toi. Quoi que tu penses faire avec cet enfant, Jessica, je ne traînerais pas. »</w:t>
      </w:r>
    </w:p>
    <w:p/>
    <w:p>
      <w:r>
        <w:t>Nick a souri, et nous avons raccompagné les rennes nostalgiques et heureux en haut du chemin, avec Vixen à l'arrière qui avait l'air parfaitement impénitente. Derrière nous, une ville qui avait passé deux jours dans la peur est allée se coucher en riant.</w:t>
      </w:r>
    </w:p>
    <w:p>
      <w:r>
        <w:t>Chapitre 14</w:t>
      </w:r>
    </w:p>
    <w:p/>
    <w:p>
      <w:r>
        <w:t>Je me suis réveillée le troisième matin pour trouver Bram planté dans l'embrasure de notre chambre avec son presse-papiers et l'air d'un homme qui vient de signaler une inondation.</w:t>
      </w:r>
    </w:p>
    <w:p>
      <w:r>
        <w:t>« Tu vas vouloir voir les fenêtres, a-t-il dit. Toutes celles de la maison, et celles de la grange en plus. Allez, s'il te plaît, avant que le soleil ne soit tout à fait levé et que les gens ne soient sortis, parce que j'ai toute une série de questions et j'aimerais qu'on réponde à au moins une d'entre elles avant le petit-déjeuner. »</w:t>
      </w:r>
    </w:p>
    <w:p>
      <w:r>
        <w:t>Je suis sortie, un manteau par-dessus ma chemise de nuit, avec Nick derrière moi qui boutonnait ses bretelles et Pip qui se dandinait à notre suite. Nous sommes allés de fenêtre en fenêtre dans la grise aube matinale, puis jusqu'à la grange, et nous nous sommes arrêtés pour regarder.</w:t>
      </w:r>
    </w:p>
    <w:p>
      <w:r>
        <w:t>Chaque fenêtre du cottage s'était couverte de givre pendant la nuit. Cela, en soi, n'avait rien d'étrange pour une froide nuit d'octobre dans les montagnes. Mais celles-ci n'avaient pas gelé en fougères et en plumes. Chaque carreau du cottage et de la grange abritait une image de givre, et ces images représentaient la ville.</w:t>
      </w:r>
    </w:p>
    <w:p>
      <w:r>
        <w:t>Sur la fenêtre de la cuisine, un grand bonhomme déposant un os près d'un quai de chargement pour un petit chien. Sur les vitres de la pièce principale, un cercle de femmes autour d'une table, leurs aiguilles fines comme des cheveux. Sur la vitre de la chambre, une femme apprenant à tricoter à de petits enfants de givre. Sur chaque carreau de la grange, de petites scènes argentées de gens que je commençais à peine à connaître, et j'ai su ce que c'était au fond de moi avant même que mon esprit ne comprenne. C'étaient les actes de gentillesse de la ville, chaque bonne action discrète que ces gens avaient accomplie et oubliée, dessinée pendant la nuit sur nos vitres en givre.</w:t>
      </w:r>
    </w:p>
    <w:p>
      <w:r>
        <w:t>Pip est restée plantée à mes pieds, la tête penchée, à étudier le givre sur la vitre de la cuisine comme si elle avait l'intention de le collectionner.</w:t>
      </w:r>
    </w:p>
    <w:p>
      <w:r>
        <w:t>« J'ai arrêté de compter, a dit Bram d'une voix faible à côté de moi. Toute la maison, Jessica. Je ne suis qu'un elfe. »</w:t>
      </w:r>
    </w:p>
    <w:p>
      <w:r>
        <w:t>« Ça ne fait de mal à personne, ai-je dit, mais ma voix est sortie toute petite.</w:t>
      </w:r>
    </w:p>
    <w:p>
      <w:r>
        <w:t>— Non, a fait Nick. Ça ne fait de mal à personne. » Mais sa mâchoire s'était serrée durement dans la lumière grise, et il ne regardait pas du tout les fenêtres avec émerveillement. Il les regardait comme un homme qui observe un feu ayant sauté de l'âtre au tapis, encore petit, encore beau, mais ne se trouvant plus là où on l'avait mis. « Mais tu le vois bien, n'est-ce pas, Jess ? Il y a deux jours, cela a réchauffé une tasse et illuminé une pièce. Hier, cela a peint des papillons dans la grange. Cette nuit, cela a fait toutes les fenêtres qu'on possède. » Il a exhalé une lente respiration qui s'est condensée en un nuage de buée suspendu. « J'espérais que ce n'était qu'un trop-plein d'énergie qui finirait par s'épuiser. Ce n'est pas le cas. Ça prend de l'ampleur chaque jour, et je ne sais pas encore où tout cela veut mener.</w:t>
      </w:r>
    </w:p>
    <w:p>
      <w:r>
        <w:t>— Qu'est-ce qui se passe, ai-je demandé, si ça continue de grandir ? »</w:t>
      </w:r>
    </w:p>
    <w:p>
      <w:r>
        <w:t>Il n'a pas répondu tout de suite. « Ça se disperse, a-t-il fini par dire. Un grand pouvoir sans siège ni réceptacle où se déverser, ça finit par s'amincir. Ça s'étale sur trop de choses et ça s'affaiblit, comme un feu qu'on a étalé sur un âtre trop froid. » Il a regardé le givre sur la vitre. « Ça ne fera de mal à personne, Jess. Ça n'a pas une once de cruauté, ça n'en a jamais eu. Mais ça pourrait se perdre. La magie de Noël pourrait doucement, au fil d'une saison, se désagréger, dans la seule ville sur terre qui aurait pu lui offrir un foyer. C'est ça qui est en jeu. La perte, celle qui ne fait pas de bruit. »</w:t>
      </w:r>
    </w:p>
    <w:p>
      <w:r>
        <w:t>Nous sommes restés là à contempler le givre sans savoir qu'en penser. Plus bas dans la ruelle, une à une, des lumières se sont allumées aux fenêtres ordinaires de la ville tandis que Frost Falls s'éveillait à une froide matinée banale.</w:t>
      </w:r>
    </w:p>
    <w:p>
      <w:r>
        <w:t>« Ça les a dessinés, ai-je dit. Eux tous. Ça prête attention à la ville.</w:t>
      </w:r>
    </w:p>
    <w:p>
      <w:r>
        <w:t>— C'est vrai. » Nick a regardé la fenêtre de la cuisine, le grand homme et l'os, et une partie de son inquiétude s'est dissipée. « C'est un aimable problème, pour un problème. Mais ça reste un problème, et personne là-bas ne doit l'apprendre. Ça reste entre nous, Jess. » Il a embrassé le sommet de ma tête. « Va chercher ton chien, chérie. J'ai du travail de mon côté dans la grange. »</w:t>
      </w:r>
    </w:p>
    <w:p>
      <w:r>
        <w:t>Je me suis habillée et je suis descendue dans le froid matinal. Je ne faisais plus seulement la course contre la première neige, ou contre la mauvaise humeur naissante de la ville. Je faisais la course contre une horloge dont je ne voyais pas le cadran, celle que Nick avait mise en marche ce matin-là à notre fenêtre de cuisine.</w:t>
      </w:r>
    </w:p>
    <w:p>
      <w:r>
        <w:t>Chapitre 15</w:t>
      </w:r>
    </w:p>
    <w:p/>
    <w:p>
      <w:r>
        <w:t>Je suis retournée à la Société historique ce matin-là, prétendument pour apporter à manger à Theo, mais en réalité parce qu’il était resté dans un coin de ma tête depuis la veille. Je l’avais regardé porter quelque chose de trop lourd en faisant semblant de ne pas le remarquer, et je n’arrivais pas à tourner la page.</w:t>
      </w:r>
    </w:p>
    <w:p/>
    <w:p>
      <w:r>
        <w:t>Il était là où je l’avais laissé, ou presque, entouré de boîtes d’archives, et il avait l’air de ne pas être rentré chez lui. Un lit de camp replié se tenait dans le coin, et j’étais à peu près sûre qu’il n’y était pas la veille. La cafetière présentait un anneau de vieux marc au fond, et Theo affichait la pâleur cireuse d’un homme qui ne tenait que par pure volonté et manque de sommeil.</w:t>
      </w:r>
    </w:p>
    <w:p/>
    <w:p>
      <w:r>
        <w:t>« Theo, ai-je dit. À quand remonte ton dernier repas qui ne venait pas d’un distributeur automatique ? »</w:t>
      </w:r>
    </w:p>
    <w:p/>
    <w:p>
      <w:r>
        <w:t>Il a levé les yeux, sursautant, et a esquissé un sourire qui a sonné faux. « Jessica. Je… c’est une période chargée. Le centenaire. »</w:t>
      </w:r>
    </w:p>
    <w:p/>
    <w:p>
      <w:r>
        <w:t>« Assieds-toi. Je t’ai apporté une des tourtes de Greta, la salée, parce que je me doutais de quelque chose. » Je m’en doutais, en effet. Je l’ai posée sur le seul coin dégagé de la table et j’ai tiré une chaise.</w:t>
      </w:r>
    </w:p>
    <w:p/>
    <w:p>
      <w:r>
        <w:t>Après un moment, il s’est assis et a mangé, et un peu de cette couleur grise l’a quitté. Pip avait trouvé une cuillère en fer-blanc près de la cafetière et l’avait emportée sous la table pour l’admirer. J’ai attendu.</w:t>
      </w:r>
    </w:p>
    <w:p/>
    <w:p>
      <w:r>
        <w:t>« Il n’y a pas que le centenaire, n’est-ce pas, ai-je dit quand il a eu avalé la moitié de sa tourte. Tu ne vis pas ici par amour des vieilles photos. »</w:t>
      </w:r>
    </w:p>
    <w:p/>
    <w:p>
      <w:r>
        <w:t>Theo a posé sa fourchette. Pendant un long moment, il a balayé la pièce du regard, observant les boîtes, les bannières fanées et les vitrines remplies du passé mémorisé de la ville. Quand il a parlé, sa voix était devenue plate et fatiguée.</w:t>
      </w:r>
    </w:p>
    <w:p/>
    <w:p>
      <w:r>
        <w:t>« Nous allons tout perdre, a-t-il dit. La Société. Le bâtiment, la collection, tout. À moins que la situation ne change d’ici le nouvel an. » Il s’est frotté les yeux. « La ville a coupé nos subventions il y a deux budgets. J’ai comblé la différence de ma poche, avec une pension d’instituteur, alors tu imagines ce que ça représente. J’ai sollicité toutes les subventions de l’État. Trois refus rien que ce mois-ci. » Il a désigné le lit de camp d’un geste, honteux. « J’ai dû licencier la jeune fille à temps partiel en septembre. Je paie le chauffage ou j’achète du matériel d’archivage. Jamais les deux. Et le conseil municipal se réunit en janvier, et la consigne du bureau du maire est qu’un bâtiment plein de vieux papiers n’est pas, je cite, une priorité dans ce climat économique. »</w:t>
      </w:r>
    </w:p>
    <w:p/>
    <w:p>
      <w:r>
        <w:t>« Oh, Theo. »</w:t>
      </w:r>
    </w:p>
    <w:p/>
    <w:p>
      <w:r>
        <w:t>« Cent ans d’histoire de cette ville. » Sa voix a craqué net. « Chaque lettre, chaque photo. La capsule temporelle est ma seule carte maîtresse. Si le centenaire attire du monde, s’il rappelle au conseil que ça compte, que les gens s’y intéressent… peut-être. Peut-être qu’ils réviseront leur position en janvier. » Il a ri, mais c’était un rire sans âme. « J’ai tout misé sur une boîte sous terre et sur la courte mémoire d’une ville. Voilà où j’en suis. »</w:t>
      </w:r>
    </w:p>
    <w:p/>
    <w:p>
      <w:r>
        <w:t>Je suis restée assise avec cela, et sous la pitié s’est glissée une petite note froide : un homme aussi désespéré, assis sur cent ans de secrets appartenant à d’autres. Je ne me suis pas arrêtée pour nommer cette note. Theo se noyait en plein jour, et personne dans la ville qui l’aimait n’avait remarqué qu’il coulait. C’était cela qui se tenait devant moi, alors c’était ce dont je m’occupais.</w:t>
      </w:r>
    </w:p>
    <w:p/>
    <w:p>
      <w:r>
        <w:t>« Dans ce cas, nous ne laisserons pas le conseil décider tout seul, ai-je dit. Le cercle et moi en avons parlé. Un événement caritatif. Nous transformons le centenaire en collecte de fonds, et pas seulement en cérémonie. Nous allons faire en sorte que toute la ville mette son argent là où sont ses souvenirs, avant janvier, pour que le conseil ne puisse pas prétendre que personne ne s’en soucie. » Je me suis penchée en avant. « Olivia a déjà dû tout organiser dans sa tête, je parie. Laisse-nous t’aider, Theo. Tu portes tout ça tout seul, et tu n’y es pas obligé. »</w:t>
      </w:r>
    </w:p>
    <w:p/>
    <w:p>
      <w:r>
        <w:t>L’espoir qui a illuminé son visage était presque pire que le désespoir, tant il était sans défense. « Tu ferais ça ? »</w:t>
      </w:r>
    </w:p>
    <w:p/>
    <w:p>
      <w:r>
        <w:t>« Nous le ferions. Nous le faisons déjà, tu ne le savais simplement pas encore. »</w:t>
      </w:r>
    </w:p>
    <w:p/>
    <w:p>
      <w:r>
        <w:t>Il n’a pas prétendu que ce serait facile. Une subvention sur laquelle il fondait de timides espoirs venait d’essuyer un refus ce matin-là, et il m’a montré la lettre. Puis, honteux, il a écrit la somme qui lui manquait réellement sur un bout de papier et l’a glissé de l’autre côté de la table. Cela éclipsait tout ce qu’une vente de pâtisseries et une tombola pouvaient rapporter, et j’ai compris, en voyant ce chiffre, à quelle profondeur il avait de l’eau jusqu’au cou.</w:t>
      </w:r>
    </w:p>
    <w:p/>
    <w:p>
      <w:r>
        <w:t>Ce n’était pas désespéré. Mais c’était le genre d’épreuve qui brise les honnêtes gens, et j’ai enregistré cela aussi, avec un frisson que je me suis dit n’être que le courant d’air venant des vieilles fenêtres.</w:t>
      </w:r>
    </w:p>
    <w:p/>
    <w:p>
      <w:r>
        <w:t>Pendant que Theo débarrassait l’assiette de tourte, j’ai flâné, comme je le fais toujours, le long des étagères d’archives, lisant les étiquettes sur les boîtes comme on lit les dos de livres dans la maison d’un inconnu. La plupart des boîtes contenaient ce qu’indiquaient leurs étiquettes : des comptes rendus municipaux, des registres d’église, cent ans de dossiers de Frost Falls conservés avec un soin patient.</w:t>
      </w:r>
    </w:p>
    <w:p/>
    <w:p>
      <w:r>
        <w:t>Mais il y avait tout au fond une étagère basse que Theo a atteinte avant moi. Je n’ai pas vu ce qu’il a glissé hors de vue au moment où j’ai contourné le bout des rayonnages. J’ai seulement vu qu’il l’avait fait, rapidement et silencieusement, une main se refermant sur quelque chose dès l’instant où la pièce n’était plus déserte, et qu’un homme qui venait de mettre à nu toute la misère de ses finances devant moi sans sourciller pouvait encore pâlir à cause de ce qui se trouvait sur cette étagère.</w:t>
      </w:r>
    </w:p>
    <w:p/>
    <w:p>
      <w:r>
        <w:t>« Des affaires de familles fondatrices, a-t-il dit quand il m’a surprise à le remarquer, d’un ton assez léger, mais il a fait écran de son corps entre les boîtes et moi. De vieux argents, de vieilles querelles. Une partie de ce qui compose l’histoire d’une ville ne mérite pas d’être étalée dans une vitrine, Jessica. Le premier travail d’un historien est de savoir ce qu’il faut taire. » Il a tenté de sourire à nouveau. « Il y a toujours une histoire derrière l’histoire. La plupart ne regardent personne cent ans plus tard. »</w:t>
      </w:r>
    </w:p>
    <w:p/>
    <w:p>
      <w:r>
        <w:t>« Bien sûr, ai-je dit, et j’ai laissé couler, parce que ses mains tremblaient et qu’on a bien le droit d’avoir ses secrets. »</w:t>
      </w:r>
    </w:p>
    <w:p/>
    <w:p>
      <w:r>
        <w:t>J’ai rangé cela avec le reste, ces petites choses de la semaine qui ne cadraient pas. Un homme bien, si fatigué, si protecteur envers une seule étagère tranquille, dans un bâtiment dont il saignait sa pension pour le chauffer. Cela ne menait à rien. J’avais un chien à retrouver et une Société à sauver. Je n’avais aucune raison valable de me demander ce qu’un historien gardait sur la seule étagère dont il refusait de s’écarter. Je suis retournée à la table et au chiffre inscrit sur le bout de papier. J’ai laissé à Theo son quant-à-soi.</w:t>
      </w:r>
    </w:p>
    <w:p>
      <w:r>
        <w:t>Chapitre 16</w:t>
      </w:r>
    </w:p>
    <w:p/>
    <w:p>
      <w:r>
        <w:t>Olivia ne croyait pas qu'il fallait attendre janvier.</w:t>
      </w:r>
    </w:p>
    <w:p/>
    <w:p>
      <w:r>
        <w:t xml:space="preserve">— Theo dit que le conseil ne l'entendra pas avant la nouvelle année, m'a-t-elle annoncé cet après-midi-là, en m'entraînant d'un pas décidé sur Evergreen avec un dossier sous le bras. C'est précisément pour cela que nous allons le leur faire entendre maintenant, au grand jour et devant tout le monde, alors que toute la ville est encore attendrie d'avoir célébré le chien de Martha. On ne demande pas son histoire à une ville en janvier, Jessica, quand tout le monde est fauché et que la magie s'est dissipée. On le demande maintenant. Aujourd'hui. Pendant qu'elle a encore bonne opinion d'elle-même. </w:t>
      </w:r>
    </w:p>
    <w:p/>
    <w:p>
      <w:r>
        <w:t xml:space="preserve">Elle a redressé les épaules. </w:t>
      </w:r>
    </w:p>
    <w:p/>
    <w:p>
      <w:r>
        <w:t>— J'ai prévenu. Le maire va « nous accorder quelques minutes ». Nous allons en prendre bien plus que quelques-unes.</w:t>
      </w:r>
    </w:p>
    <w:p/>
    <w:p>
      <w:r>
        <w:t>La mairie se dressait sous la tour de l'horloge, à l'angle de la rue la plus au sud et de la plus à l'ouest, un beau bâtiment ancien doté d'une galerie de portraits d'anciens maires dans le hall. En attendant, j'ai eu le loisir de remarquer qu'un grand nombre de ces portraits partageaient le même nez et le même patronyme. BLACKBURN, pouvait-on lire sur les petites plaques de laiton, sous visage après visage. Le maire Blackburn, 1911. Le maire Blackburn, 1934. Le maire Blackburn le Second. Pip a longé la rangée de plaques de laiton et les a toutes inspectées.</w:t>
      </w:r>
    </w:p>
    <w:p/>
    <w:p>
      <w:r>
        <w:t>L'homme qui est finalement sorti pour nous accueillir avait le même menton et l'air doucereux et désolé de quelqu'un qui avait dit non à énormément de gens et fait en sorte que chacun d'eux comprenne que c'était pour son bien.</w:t>
      </w:r>
    </w:p>
    <w:p/>
    <w:p>
      <w:r>
        <w:t xml:space="preserve">— Madame Claus. </w:t>
      </w:r>
    </w:p>
    <w:p/>
    <w:p>
      <w:r>
        <w:t xml:space="preserve">Il m'a serré la main ; une femme comme moi valait bien une cordiale poignée de main pour quelqu'un dans sa branche. </w:t>
      </w:r>
    </w:p>
    <w:p/>
    <w:p>
      <w:r>
        <w:t>— Et Olivia. Je n'ai qu'un instant, mais pour les amis de la Société, bien sûr.</w:t>
      </w:r>
    </w:p>
    <w:p/>
    <w:p>
      <w:r>
        <w:t>Il nous a accordé cet instant dans son bureau, sous une photo encadrée datant de 1924 montrant des enfants touchant une boîte enfouie. Il a écouté Olivia exposer le projet de gala caritatif, le centenaire, les chiffres et la date limite. Ses mains sont restées croisées, son visage figé dans une expression de sympathie. Quand elle a eu fini, il a poussé le soupir que j'avais entendu de la part d'hommes de son espèce dans tous les siècles que j'avais traversés.</w:t>
      </w:r>
    </w:p>
    <w:p/>
    <w:p>
      <w:r>
        <w:t xml:space="preserve">— Vous savez que j'aime ce vieux bâtiment, a-t-il dit. L'histoire de ma famille y est plus attachée que celle de n'importe qui d'autre. Mais j'ai le budget de toute une ville à boucler, et je vais être franc avec toutes les deux, parce que vous méritez la vérité : un bâtiment rempli de vieux papiers ne fait pas tourner les chasse-neige ni chauffer les écoles. Le conseil l'a examiné il y a deux budgets et a pris une décision difficile, et je ne vois pas les votes nécessaires pour l'annuler, pas dans le climat actuel. Le centenaire est une charmante attention. Mais une charmante attention ne constitue pas une ligne budgétaire. </w:t>
      </w:r>
    </w:p>
    <w:p/>
    <w:p>
      <w:r>
        <w:t xml:space="preserve">Il a écarté les mains, l'air contrit et inébranlable. </w:t>
      </w:r>
    </w:p>
    <w:p/>
    <w:p>
      <w:r>
        <w:t>— Je ne peux pas supprimer les frais de location de la salle pour une collecte de fonds privée. Je ne peux pas l'inscrire à l'ordre du jour avant la nouvelle année. J'aimerais pouvoir vous dire autre chose.</w:t>
      </w:r>
    </w:p>
    <w:p/>
    <w:p>
      <w:r>
        <w:t>— Et après la nouvelle année ? ai-je demandé. Quand le bâtiment sera déjà froid et la collection déjà dans des cartons ? Vous y repenserez alors ?</w:t>
      </w:r>
    </w:p>
    <w:p/>
    <w:p>
      <w:r>
        <w:t>Quelque chose a tremblé derrière ce regret, et j'ai compris, l'espace d'un instant, que le maire Blackburn savait exactement ce que signifiait janvier et avait décidé de le laisser agir. Un bâtiment qui fermait discrètement pendant les vacances fermerait sans faire de bruit.</w:t>
      </w:r>
    </w:p>
    <w:p/>
    <w:p>
      <w:r>
        <w:t>— Nous examinerons tout cela dans la nouvelle année, a-t-il dit d'un ton onctueux.</w:t>
      </w:r>
    </w:p>
    <w:p/>
    <w:p>
      <w:r>
        <w:t>On nous a reconduites poliment dans le hall aux visages de Blackburn, et je me suis tenue sous tous ces mentons identiques, dans le froid particulier d'une porte refermée poliment à mon nez.</w:t>
      </w:r>
    </w:p>
    <w:p/>
    <w:p>
      <w:r>
        <w:t xml:space="preserve">— Bon, a fait Olivia sur le perron, l'air résolu de son visage se fissurant enfin. C'est donc réglé. Par la grande porte, en tout cas. </w:t>
      </w:r>
    </w:p>
    <w:p/>
    <w:p>
      <w:r>
        <w:t xml:space="preserve">Ses épaules s'étaient affaissées, plus menues que je ne l'avais jamais vue. </w:t>
      </w:r>
    </w:p>
    <w:p/>
    <w:p>
      <w:r>
        <w:t xml:space="preserve">— Je ne sais pas comment trouver une telle somme, Jessica. Une vente de pâtisseries, une tombola, une grosse boîte de sous, d'accord, mais la somme dont Theo a besoin... </w:t>
      </w:r>
    </w:p>
    <w:p/>
    <w:p>
      <w:r>
        <w:t xml:space="preserve">Elle a secoué la tête. </w:t>
      </w:r>
    </w:p>
    <w:p/>
    <w:p>
      <w:r>
        <w:t>— Je n'arrête pas de dire à Theo qu'on trouvera le reste d'une manière ou d'une autre. Je commence à croire que je mens à un homme qui se noie pour nous donner bonne conscience à tous les deux.</w:t>
      </w:r>
    </w:p>
    <w:p/>
    <w:p>
      <w:r>
        <w:t>J'ai glissé mon bras dans le sien et nous sommes restées plantées sur les marches glacées. Je n'avais aucune réponse à lui offrir. J'avais seulement la certitude grandissante, en jetant un œil à ce hall rempli de Blackburn, que l'histoire de cette ville ne se résumait pas à une ligne budgétaire, qu'une famille n'imprimait pas son nez sur un siècle d'existence par hasard, et que, quelque part sous ce non poli, se cachait une histoire qu'on ne m'avait pas racontée.</w:t>
      </w:r>
    </w:p>
    <w:p/>
    <w:p>
      <w:r>
        <w:t xml:space="preserve">— Nous ne trouverons pas par cette porte, ai-je dit. Alors nous trouverons par une autre. Les villes ont plus d'une porte, Olivia. </w:t>
      </w:r>
    </w:p>
    <w:p/>
    <w:p>
      <w:r>
        <w:t xml:space="preserve">Je l'ai guidée en bas des marches, vers le square, le café et le travail. </w:t>
      </w:r>
    </w:p>
    <w:p/>
    <w:p>
      <w:r>
        <w:t>— Theo n'est plus en train de se noyer tout seul. Nous trouverons le reste. Je ne sais pas encore comment. Mais j'ai appris cette semaine qu'il ne fallait pas parier contre cette ville quand elle tend la main, et elle la tend en ce moment. Il faut juste faire vite, avant qu'elle ne la referme.</w:t>
      </w:r>
    </w:p>
    <w:p/>
    <w:p>
      <w:r>
        <w:t>Je le croyais, pour l'essentiel. Mais j'emportais avec moi le hall des visages de Blackburn, ainsi que le refus affable et entendu du maire. Je les ai rangés sur l'étagère au fond de mon esprit où je conservais les fils qu'il était trop tôt pour tirer. Le chien passait d'abord. Les Blackburn pouvaient bien attendre.</w:t>
      </w:r>
    </w:p>
    <w:p>
      <w:r>
        <w:t>Chapitre 17</w:t>
      </w:r>
    </w:p>
    <w:p/>
    <w:p>
      <w:r>
        <w:t>Le hall rempli de Blackburn m'était resté en travers de la gorge, et lorsque j'ai quelque chose en travers de la gorge, je suis constitutionnellement incapable de l'y laisser. Le maire nous avait opposé un non si poli, si inébranlable, sous le regard d'un siècle de ses aïeux sculptés, que je suis sortie de cet hôtel de ville avec l'envie irrépressible de comprendre l'endroit où j'avais atterri. Alors, le même après-midi, je suis allée voir la seule femme de Frost Falls dont j'étais à peu près sûre qu'elle savait où tous les secrets étaient enterrés, métaphoriquement et peut-être même autrement : Dot.</w:t>
      </w:r>
    </w:p>
    <w:p/>
    <w:p>
      <w:r>
        <w:t>Je l'ai trouvée à Yarn Tales, tenant la boutique pendant qu'Olivia se remettait du maire devant un chocolat médicinal. Pip est allée tout droit vers le bocal à boutons sur le comptoir pour voir ce qu'il contenait. Je me suis assise avec une tasse et j'ai dit : « Dot. Parle-moi des Blackburn. Je viens de passer vingt minutes dans un hall rempli de leurs mentons, à me faire dire non avec beaucoup de politesse, et j'aimerais bien savoir à qui j'ai affaire. »</w:t>
      </w:r>
    </w:p>
    <w:p/>
    <w:p>
      <w:r>
        <w:t>Dot a posé ses aiguilles, ce qui, de la part de Dot, était le signe qu'on venait de lui poser une vraie question, et m'a jaugée par-dessus ses lunettes.</w:t>
      </w:r>
    </w:p>
    <w:p/>
    <w:p>
      <w:r>
        <w:t>« Les Blackburn ont fait construire la grande filature, a-t-elle dit. La plus grande partie de la ville s'est développée autour, à l'époque où il y avait de l'argent dans la laine et l'énergie hydraulique. Ils possédaient la filature, ils possédaient les maisons des ouvriers, ils possédaient la banque qui détenait les hypothèques sur ces maisons. Ils possédaient la ville, de haut en bas. Et quand la filature a fermé, oh, il y a des décennies, ils ont reconverti toute la fortune familiale pour devenir ceux qui décident au lieu de ceux qui fabriquent. D'où un hall rempli de maires. » Elle a reniflé. « Il y a toujours une famille comme ça dans une ville de cet âge, ma chérie. Celle qui était là la première et qui n'a jamais laissé personne l'oublier. Si la Société compte sur un Blackburn pour la sauver, elle ferait mieux de ne pas retenir son souffle. »</w:t>
      </w:r>
    </w:p>
    <w:p/>
    <w:p>
      <w:r>
        <w:t>« C'est un peu ce que je craignais, ai-je dit. Qui d'autre y a-t-il ? La capsule contenait des lettres destinées aux familles fondatrices. Theo a mentionné les Iverson, les Garcia. » J'ai fait tourner ma tasse.</w:t>
      </w:r>
    </w:p>
    <w:p/>
    <w:p>
      <w:r>
        <w:t>Le visage de Dot s'est détendu, la commère en elle a cédé la place à une bienveillance chaleureuse. « Et les Okafor. Voilà une famille que tu aimeras. Ils tiennent le Winter Wonderland Inn, depuis quatre générations maintenant. Un endroit charmant, des gens charmants. Tu devrais rencontrer Fiona, elle est un peu de ton genre, chaleureuse comme un poêle et elle gère cette auberge comme si c'était une personne qu'elle soignait. Tu ne l'as pas encore rencontrée, mais ça ne saurait tarder. Tout le monde rencontre Fiona. »</w:t>
      </w:r>
    </w:p>
    <w:p/>
    <w:p>
      <w:r>
        <w:t>« Quatre générations, ai-je dit. Ils remontent donc presque aussi loin que les Blackburn. »</w:t>
      </w:r>
    </w:p>
    <w:p/>
    <w:p>
      <w:r>
        <w:t>« Pas de la même manière, cependant. » La voix de Dot a pris le ton d'une vieille histoire. « Les Blackburn ont toujours eu de l'argent. Les Okafor étaient des ouvriers de la filature, ils ont travaillé pour les Blackburn comme tout le monde, au jour le jour comme tout le monde. Et puis, au cours des années vingt, d'après ce qu'on raconte, ils ont percé. Ils ont acheté l'auberge comptant et n'ont plus jamais regardé en arrière. Les gens ont jasé. C'est toujours le cas quand des gens du peuple s'en sortent. Un héritage, ont dit certains. Un coup de chance, ont dit d'autres. Personne n'a jamais su, et un siècle plus tard, tout le monde s'en moque. » Elle a repris ses aiguilles, l'affaire était close et plaisante. « Chaque vieille famille a une histoire sur l'origine de son argent, ma chérie. La vérité ne regarde plus personne à présent. »</w:t>
      </w:r>
    </w:p>
    <w:p/>
    <w:p>
      <w:r>
        <w:t>*La vérité ne regarde plus personne à présent.* C'était le genre de formule rassurante, de celles que les gens enrobent autour de faits sur lesquels ils ont depuis longtemps décidé de ne plus s'interroger, et j'ai laissé faire.</w:t>
      </w:r>
    </w:p>
    <w:p/>
    <w:p>
      <w:r>
        <w:t>« Que se passe-t-il exactement lors du centenaire ? ai-je demandé. Quand ils ouvrent la vieille capsule ? »</w:t>
      </w:r>
    </w:p>
    <w:p/>
    <w:p>
      <w:r>
        <w:t>« Ils la sortent, ils l'ouvrent, ils lisent ce qui mérite de l'être et rendent les lettres de famille en privé, et toute la ville pousse des oh et des ah devant de vieilles photographies. » Elle m'a regardée d'un air avisé. « Pourquoi ? »</w:t>
      </w:r>
    </w:p>
    <w:p/>
    <w:p>
      <w:r>
        <w:t>« Pour rien, ai-je dit », et il n'y avait pas grand-chose de plus, sinon la manie un peu curieuse d'une femme qui aimait l'histoire d'une vieille ville. « J'ai un faible pour les vieux endroits. Et je crois que j'aimerais bien rencontrer ta Fiona avant la fin de l'hiver. »</w:t>
      </w:r>
    </w:p>
    <w:p/>
    <w:p>
      <w:r>
        <w:t>« Tu y parviendras », a dit Dot.</w:t>
      </w:r>
    </w:p>
    <w:p/>
    <w:p>
      <w:r>
        <w:t>Je suis sortie de Yarn Tales en pensant à la filature, à l'argent et à cette femme chaleureuse dans une auberge que je n'avais pas encore vue. Je pensais surtout à la façon dont un endroit finissait par devenir un lieu où une famille disait non dans un hall en marbre pendant qu'un homme de bien dormait sur un lit de camp pour en garder la mémoire vivante. La Société était la partie que je pouvais aider. Le chien passait avant même cela. Le reste, les vieilles familles et leurs histoires, pouvait attendre une semaine plus calme. Snowball, lui, ne le pouvait pas.</w:t>
      </w:r>
    </w:p>
    <w:p>
      <w:r>
        <w:t>Chapitre 18</w:t>
      </w:r>
    </w:p>
    <w:p/>
    <w:p>
      <w:r>
        <w:t>L'école a fermé ses portes à quinze heures quinze, et quand la sonnerie a retenti, je me suis retrouvée de l'autre côté de la rue, assise sur un banc au bord de la place, Pip à mes pieds et mon tricot sur mes genoux.</w:t>
      </w:r>
    </w:p>
    <w:p>
      <w:r>
        <w:t>J'avais dit à Bram que je n'irais pas enquêter sur une enfant, et j'avais bien l'intention de tenir parole. Mais on ne pouvait rien reprocher à une vieille femme qui s'installait au soleil de l'après-midi avec ses aiguilles. Si d'aventure elle remarquait par où les enfants rentraient chez eux, cela ne regardait qu'elle.</w:t>
      </w:r>
    </w:p>
    <w:p>
      <w:r>
        <w:t>L'école élémentaire de Frost Falls était un long bâtiment bas en briques, doté d'un mât à drapeau sur le devant et d'une rangée de bus jaunes au ralenti le long du trottoir. Les portes ont claqué, et les enfants ont déboulé dans un flot de manteaux et de sacs à dos, en criant, en courant, en laissant tomber leurs affaires. Certains sont montés dans les bus. D'autres ont retrouvé leurs parents au portail. Bon nombre d'entre eux, ceux qui habitaient près de là, sont partis à pied à travers la place en petits groupes clairsemés.</w:t>
      </w:r>
    </w:p>
    <w:p>
      <w:r>
        <w:t>Je les ai regardés.</w:t>
      </w:r>
    </w:p>
    <w:p>
      <w:r>
        <w:t>Ils sont partis dans toutes les directions. Un groupe de garçons plus âgés a pris la direction d'Evergreen et de la quincaillerie. Deux sœurs sont parties vers Maple en se disputant au sujet d'un livre de bibliothèque. Une poignée de petits a traversé la pelouse vers l'autre côté, en direction de la haie et de la rangée de maisons ordinaires qui se trouvaient derrière, là où la maison jaune occupait la troisième position.</w:t>
      </w:r>
    </w:p>
    <w:p>
      <w:r>
        <w:t>Je les ai comptés au passage. Cinq, puis un sixième qui courait pour rattraper les autres. Quatre d'entre eux étaient des filles. Trois de ces fillettes avaient des cheveux bruns, du moins autant que j'en pouvais juger sous leurs bonnets. Tous les six portaient de grands manteaux, car c'était le mois d'octobre dans les montagnes et chaque parent de Frost Falls avait acheté à son enfant un manteau taillé pour qu'il grandisse dedans.</w:t>
      </w:r>
    </w:p>
    <w:p>
      <w:r>
        <w:t>Laura avait aperçu une petite fille brune dans un grand manteau. Moi aussi, trois fois en une seule minute.</w:t>
      </w:r>
    </w:p>
    <w:p>
      <w:r>
        <w:t>J'étais encore absorbée par cette pensée quand les enfants m'ont trouvée.</w:t>
      </w:r>
    </w:p>
    <w:p>
      <w:r>
        <w:t>Un garçon d'environ sept ans a remarqué Pip le premier, puis ils l'ont tous vue, et en un instant je me suis retrouvée cernée. Ils n'ont pas cherché à savoir si j'étais vraiment elle. Leurs petits frères et sœurs avaient réglé la question à la boulangerie la veille. Ils voulaient savoir si Pip savait nager (merveilleusement) et si elle montait dans le traîneau (seulement pour les petits trajets, et elle râlait). Pip est restée au milieu d'eux, se laissant admirer.</w:t>
      </w:r>
    </w:p>
    <w:p>
      <w:r>
        <w:t xml:space="preserve">« Est-ce que tu as retrouvé le chien de Martha ? » a demandé une fillette. </w:t>
      </w:r>
    </w:p>
    <w:p>
      <w:r>
        <w:t>Elle avait une dent de lait manquante sur le devant et un sac à dos presque aussi grand qu'elle.</w:t>
      </w:r>
    </w:p>
    <w:p>
      <w:r>
        <w:t>« J'essaie.</w:t>
      </w:r>
    </w:p>
    <w:p>
      <w:r>
        <w:t>— Il vient à la récréation, a dit le garçon. Tous les jours. Il descend le toboggan.</w:t>
      </w:r>
    </w:p>
    <w:p>
      <w:r>
        <w:t>— Il ne descend pas le toboggan, a rétorqué la fillette. C'est quelqu'un qui le met dessus.</w:t>
      </w:r>
    </w:p>
    <w:p>
      <w:r>
        <w:t>— Il aime bien, quand même.</w:t>
      </w:r>
    </w:p>
    <w:p>
      <w:r>
        <w:t>— Est-ce qu'il est venu à la récréation cette semaine ? » ai-je demandé.</w:t>
      </w:r>
    </w:p>
    <w:p>
      <w:r>
        <w:t>Ils y ont réfléchi avant de secouer la tête. La fillette a précisé qu'il n'était pas venu depuis lundi, et que leur maître avait dit qu'il était peut-être malade. Puis une mère a appelé depuis le portail, et toute la petite bande a fait demi-tour en courant. La fillette sans dents s'est arrêtée juste le temps de tapoter la tête de Pip, très délicatement, comme si Pip risquait de casser.</w:t>
      </w:r>
    </w:p>
    <w:p>
      <w:r>
        <w:t>Les enfants de l'autre côté étaient déjà partis. La place était déserte, à l'exception d'un homme promenant un beagle et des balançoires qui bougeaient légèrement dans le vent.</w:t>
      </w:r>
    </w:p>
    <w:p>
      <w:r>
        <w:t>J'ai regardé la rangée de maisons derrière la haie. J'aurais pu traverser, frapper à six portes et demander à six mères laquelle de leurs filles avait un chien dans sa poche. Tout le monde en ville aurait compris le motif de ma visite avant le dîner. Une petite fille l'aurait compris la première, et aurait été terrorisée.</w:t>
      </w:r>
    </w:p>
    <w:p>
      <w:r>
        <w:t>Je me suis donc abstenue. J'ai terminé mon rang et j'ai rangé mon tricot. Qui qu'elle soit, elle avait promené un chien en laisse à travers la place en plein jour sans que personne n'y trouve à redire. Trois fillettes brunes dans de grands manteaux n'allaient pas m'indiquer laquelle d'entre elles c'était. J'avais besoin de quelque chose qui lui appartienne.</w:t>
      </w:r>
    </w:p>
    <w:p>
      <w:r>
        <w:t>J'ai pensé à la petite mitaine rayée que j'avais posée sur un piquet de clôture dans la cour de récréation, et j'ai regretté de ne pas l'avoir gardée.</w:t>
      </w:r>
    </w:p>
    <w:p>
      <w:r>
        <w:t>Pip avait erré jusqu'au bord de la pelouse et regardait de l'autre côté vers la haie.</w:t>
      </w:r>
    </w:p>
    <w:p>
      <w:r>
        <w:t>« Je sais, ai-je dit. Pas aujourd'hui. »</w:t>
      </w:r>
    </w:p>
    <w:p>
      <w:r>
        <w:t>Elle est venue quand je l'ai appelée, mais lentement, en jetant un dernier coup d'œil par-dessus son épaule.</w:t>
      </w:r>
    </w:p>
    <w:p>
      <w:r>
        <w:t>Chapitre 19</w:t>
      </w:r>
    </w:p>
    <w:p/>
    <w:p>
      <w:r>
        <w:t>Je suis passée chez Martha en rentrant. Je n’avais pas prévu de le faire. Mais la lumière baissait, le square s’était vidé, et je n’aimais pas l’idée qu’elle soit seule dans ce chalet au crépuscule avec une gamelle pleine près de la porte de la cuisine.</w:t>
      </w:r>
    </w:p>
    <w:p/>
    <w:p>
      <w:r>
        <w:t>Elle avait mis une lampe sur le rebord de la fenêtre de devant. Je l’ai aperçue depuis le coin d’Elm Street, un petit carré jaune dans le bleu, et j’ai su de qui elle avait suivi les conseils avant même d’atteindre le portail.</w:t>
      </w:r>
    </w:p>
    <w:p/>
    <w:p>
      <w:r>
        <w:t>« C’est Doc qui a dit, m’a-t-elle annoncé sur le pas de la porte, un peu sur la défensive, comme si j’allais rire. Un chien dehors dans le noir cherche une fenêtre éclairée. C’est ce qu’il a dit. »</w:t>
      </w:r>
    </w:p>
    <w:p/>
    <w:p>
      <w:r>
        <w:t>« Il m’a dit la même chose, ai-je répondu. Je crois qu’il a raison. »</w:t>
      </w:r>
    </w:p>
    <w:p/>
    <w:p>
      <w:r>
        <w:t>Elle m’a fait entrer. Le chalet était tel que je l’avais laissé deux jours plus tôt, en plus ordonné seulement. Martha avait fait le ménage, comme le font les gens quand ils ne peuvent pas faire ce qu’ils voudraient. La vaisselle du petit-déjeuner était rangée. La gamelle d’eau sur le seuil de la cuisine était pleine et fraîche. Quelqu’un avait brossé le panier du chien près du radiateur, et le creux dans le coussin avait disparu.</w:t>
      </w:r>
    </w:p>
    <w:p/>
    <w:p>
      <w:r>
        <w:t>Pip a foncé tout droit vers le panier du chien et s’est postée à côté. Elle l’a regardé un long moment. Puis elle s’est assise juste à côté, pas dedans, le dos tourné au radiateur.</w:t>
      </w:r>
    </w:p>
    <w:p/>
    <w:p>
      <w:r>
        <w:t xml:space="preserve">Martha l’a observée. </w:t>
      </w:r>
    </w:p>
    <w:p/>
    <w:p>
      <w:r>
        <w:t>« Elle sait, a-t-elle murmuré. »</w:t>
      </w:r>
    </w:p>
    <w:p/>
    <w:p>
      <w:r>
        <w:t>« Elle sait qu’il manque quelqu’un, ai-je dit. Elle mène l’enquête depuis le premier matin. »</w:t>
      </w:r>
    </w:p>
    <w:p/>
    <w:p>
      <w:r>
        <w:t>Ça a arraché un tout petit sourire à Martha. Elle a préparé du thé sans me demander si j’en voulais, et nous nous sommes assises à sa table de cuisine pendant que la lampe de la pièce principale projetaît une longue traînée dorée dans le couloir.</w:t>
      </w:r>
    </w:p>
    <w:p/>
    <w:p>
      <w:r>
        <w:t xml:space="preserve">« Tout le monde a été tellement gentil, a-t-elle repris. Ivy a apporté un gratin. Claire est passée aujourd’hui avec la </w:t>
      </w:r>
      <w:r>
        <w:rPr>
          <w:i/>
        </w:rPr>
        <w:t>Gazette</w:t>
      </w:r>
      <w:r>
        <w:t>, avec sa photo en couverture, pour voir si ça me plaisait. Hal a fait livrer des courses de chez Frosty que je n’avais jamais commandées, et il refuse de prendre le moindre centime. » Elle a fait tourner sa tasse dans sa soucoupe. « Même Pete Garcia m’a arrêtée devant la banque hier pour prendre de ses nouvelles. Pete, qui menace d’appeler les services d’hygiène à cause de ce chien depuis le mois d’août. »</w:t>
      </w:r>
    </w:p>
    <w:p/>
    <w:p>
      <w:r>
        <w:t>« Pete l’aime bien, ai-je dit. Il préférerait perdre un doigt plutôt que de l’admettre. »</w:t>
      </w:r>
    </w:p>
    <w:p/>
    <w:p>
      <w:r>
        <w:t>« Walter disait toujours que les aboiements de Pete étaient pour les clients. » Elle a esquissé un sourire, puis il s’est effacé, et elle est restée silencieuse un moment.</w:t>
      </w:r>
    </w:p>
    <w:p/>
    <w:p>
      <w:r>
        <w:t>« Je peux te poser une question, Jessica ? Et tu me diras la vérité ? »</w:t>
      </w:r>
    </w:p>
    <w:p/>
    <w:p>
      <w:r>
        <w:t>« Je te le dirai. »</w:t>
      </w:r>
    </w:p>
    <w:p/>
    <w:p>
      <w:r>
        <w:t>« Tu penses qu’il est vivant ? »</w:t>
      </w:r>
    </w:p>
    <w:p/>
    <w:p>
      <w:r>
        <w:t>« Oui, ai-je affirmé. Je pense qu’il est au chaud, qu’il mange à sa faim, et que quelqu’un est très gentil avec lui. Je mettrai ma main au feu. »</w:t>
      </w:r>
    </w:p>
    <w:p/>
    <w:p>
      <w:r>
        <w:t>« Parce que personne ne l’a trouvé. » Elle a hoché la tête lentement. « C’est ce que tu as dit chez Olivia. Vingt d’entre nous, et pas le moindre poil de lui. »</w:t>
      </w:r>
    </w:p>
    <w:p/>
    <w:p>
      <w:r>
        <w:t>« Parce que personne ne l’a trouvé. »</w:t>
      </w:r>
    </w:p>
    <w:p/>
    <w:p>
      <w:r>
        <w:t>Elle a baissé les yeux dans son thé. Quand elle a repris la parole, sa voix était devenue basse, comme si elle avait honte de la question avant même de l’avoir posée.</w:t>
      </w:r>
    </w:p>
    <w:p/>
    <w:p>
      <w:r>
        <w:t>« Alors voilà ce qui me trotte dans la tête, au milieu de la nuit. Si quelqu’un est gentil avec lui, c’est peut-être mieux ainsi. Quelqu’un de jeune, avec un jardin qui ne part pas en friche et un portail qui ferme. Je suis une vieille femme, Jessica. Je n’ai pas réussi à faire réparer un loquet de tout l’automne. » Sa bouche a tremblé avant de se raffermir. « Je ne dis pas que je veux qu’il s’en aille. Je le veux tellement à la maison que je n’arrive plus à dormir. Mais je reste allongée à penser : et s’il était plus heureux là où il est ? »</w:t>
      </w:r>
    </w:p>
    <w:p/>
    <w:p>
      <w:r>
        <w:t>Je me suis penchée par-dessus la table et j’ai posé ma main sur la sienne.</w:t>
      </w:r>
    </w:p>
    <w:p/>
    <w:p>
      <w:r>
        <w:t>« Martha, les enfants de l’école m’ont raconté quelque chose aujourd’hui. Il va les voir à la récréation. Tous les jours. Ils le font glisser sur le toboggan. »</w:t>
      </w:r>
    </w:p>
    <w:p/>
    <w:p>
      <w:r>
        <w:t>Elle a ri, surprise, à travers le début de ses larmes. « Il déteste le toboggan. »</w:t>
      </w:r>
    </w:p>
    <w:p/>
    <w:p>
      <w:r>
        <w:t>« Ils disent qu’il aime ça. »</w:t>
      </w:r>
    </w:p>
    <w:p/>
    <w:p>
      <w:r>
        <w:t>« Il aime les enfants. » Elle a essuyé ses yeux. « C’était l’idée de Walter. Après sa retraite, il emmenait Snowball près de la clôture de l’école à la récréation et laissait les petits se le passer à travers les barreaux. Il disait qu’un chien devait avoir un travail. J’ai continué après. Ça me semblait mal d’arrêter. »</w:t>
      </w:r>
    </w:p>
    <w:p/>
    <w:p>
      <w:r>
        <w:t>« Alors c’est pour ça qu’il a couru vers la cour de récréation ce matin-là, ai-je expliqué. Pas pour s’éloigner de toi. En empruntant le chemin que toi et Walter lui aviez appris. Quiconque l’a recueilli maintenant, il a appris à aimer les enfants grâce à vous deux. Ce n’est pas le genre de chien qui est plus heureux ailleurs, Martha. C’est un chien qui est allé travailler. »</w:t>
      </w:r>
    </w:p>
    <w:p/>
    <w:p>
      <w:r>
        <w:t>Elle a serré ma main un long moment. Puis elle a lâché prise et s’est redressée, comme elle devait le faire à l’avant d’une salle de classe pendant quarante ans.</w:t>
      </w:r>
    </w:p>
    <w:p/>
    <w:p>
      <w:r>
        <w:t>« Bon, a-t-elle déclaré. Alors j’ai plutôt intérêt à être là quand il aura fini. »</w:t>
      </w:r>
    </w:p>
    <w:p/>
    <w:p>
      <w:r>
        <w:t>Pip s’était endormie contre le panier du chien. Je l’ai réveillée doucement, et Martha nous a raccompagnées jusqu’à la porte.</w:t>
      </w:r>
    </w:p>
    <w:p/>
    <w:p>
      <w:r>
        <w:t>« Je laisse la lampe ? a-t-elle demandé sur le seuil. »</w:t>
      </w:r>
    </w:p>
    <w:p/>
    <w:p>
      <w:r>
        <w:t>« Laisse la lampe. »</w:t>
      </w:r>
    </w:p>
    <w:p/>
    <w:p>
      <w:r>
        <w:t>Quand j’ai jeté un coup d’œil en arrière depuis le coin d’Elm Street, elle brûlait encore dans la fenêtre, petite et jaune contre l’obscurité.</w:t>
      </w:r>
    </w:p>
    <w:p>
      <w:r>
        <w:t>Chapitre 20</w:t>
      </w:r>
    </w:p>
    <w:p/>
    <w:p>
      <w:r>
        <w:t>Nick avait préparé du cacao et des tartines pour le dîner, ce qui signifiait qu’il avait perdu la notion du temps dans la grange et espérait que je ne remarquerais rien.</w:t>
      </w:r>
    </w:p>
    <w:p>
      <w:r>
        <w:t>Je l’avais remarqué, et cela ne me dérangeait pas. J’étais trop fatiguée pour avaler autre chose que du pain grillé. Nous l’avons mangé près du poêle, les pieds levés, Nick dans le grand fauteuil et moi dans le petit, tandis que Pip dormait sur le tapis en chiffons entre nous, le bec enfoui sous son aile. Bram était allé se coucher tôt, en grommelant encore à propos de fenêtres.</w:t>
      </w:r>
    </w:p>
    <w:p>
      <w:r>
        <w:t>Après le souper, j’ai sorti mon tricot. Pas les mitaines du cercle. J’avais promis à Theo quelque chose pour la nouvelle capsule, et j’avais décidé ce matin-là ce que ce serait : une seule mitaine, rouge, tricotée uni et proprement, à la taille d’une main d’enfant. Je l’avais montée à l’école tout en regardant les enfants s’en aller. Maintenant, je l’ai reprise et j’ai continué la bordure.</w:t>
      </w:r>
    </w:p>
    <w:p>
      <w:r>
        <w:t>Nick m’a regardée travailler un moment sans rien dire. Il aimait me regarder tricoter. Il disait que c’était la seule fois en neuf cents ans qu’il m’avait vue assise sans bouger.</w:t>
      </w:r>
    </w:p>
    <w:p>
      <w:r>
        <w:t>« Parle-moi de ta journée, a-t-il dit enfin. »</w:t>
      </w:r>
    </w:p>
    <w:p>
      <w:r>
        <w:t>Alors je lui ai raconté. Je lui ai parlé de Theo, du lit de camp et du numéro inscrit sur le bout de papier. Je lui ai parlé du maire dans son hall plein de Blackburn, et d’Olivia sur les marches de la mairie, essayant de ne pas pleurer. Je lui ai parlé de l’école, des six enfants qui étaient rentrés en traversant le square, et des trois petites filles qui auraient pu être elle.</w:t>
      </w:r>
    </w:p>
    <w:p>
      <w:r>
        <w:t>Puis je lui ai parlé de la lampe de Martha.</w:t>
      </w:r>
    </w:p>
    <w:p>
      <w:r>
        <w:t>Il est resté silencieux quand j’ai eu fini. Une bûche a bougé dans le poêle. Dehors, l’un des rennes s’est appuyé contre la clôture et le bois a craqué.</w:t>
      </w:r>
    </w:p>
    <w:p>
      <w:r>
        <w:t>« Tu as eu une journée bien remplie, a-t-il dit. »</w:t>
      </w:r>
    </w:p>
    <w:p>
      <w:r>
        <w:t>« J’en ai eu trois. » J’ai tourné la mitaine et j’ai commencé le tour suivant. « Nick, j’ai déclenché quelque chose que je ne sais pas comment arrêter. »</w:t>
      </w:r>
    </w:p>
    <w:p>
      <w:r>
        <w:t>« La recherche. »</w:t>
      </w:r>
    </w:p>
    <w:p>
      <w:r>
        <w:t xml:space="preserve">« Vingt personnes qui frappent aux portes. Des avis à toutes les fenêtres. Le chien de Martha à la une de la </w:t>
      </w:r>
      <w:r>
        <w:t>&lt;bt&gt;</w:t>
      </w:r>
      <w:r>
        <w:t>Gazette</w:t>
      </w:r>
      <w:r>
        <w:t>&lt;/bt&gt;</w:t>
      </w:r>
      <w:r>
        <w:t xml:space="preserve"> ce matin. C’est moi qui ai fait ça. Je leur ai demandé de le faire. » J’ai gardé les yeux rivés sur mes aiguilles. « Et si c’est un enfant qui l’a, alors toute la ville cherche un enfant sans le savoir. Quand ils l’apprendront, je ne sais pas comment ils réagiront. »</w:t>
      </w:r>
    </w:p>
    <w:p>
      <w:r>
        <w:t>Nick a pris son temps pour répondre, comme il le faisait toujours quand c’était important.</w:t>
      </w:r>
    </w:p>
    <w:p>
      <w:r>
        <w:t>« Les équipes de recherche se fatiguent, a-t-il dit. Les gens fatigués deviennent durs. Je l’ai vu dans pas mal d’endroits. » Il s’est penché pour rabattre le bord du tapis sur les pattes de Pip. « Tu leur as demandé gentiment, Jess, et ils ont été gentils. Mais tu as intérêt à te dépêcher. Ça ne restera pas gentil éternellement si personne ne retrouve ce chien. »</w:t>
      </w:r>
    </w:p>
    <w:p>
      <w:r>
        <w:t>« C’est bien ce qui me fait peur. »</w:t>
      </w:r>
    </w:p>
    <w:p>
      <w:r>
        <w:t>« Je sais. » Il m’a souri par-dessus le poêle. « C’est pour ça que tu vas faire vite. »</w:t>
      </w:r>
    </w:p>
    <w:p>
      <w:r>
        <w:t>J’ai terminé la bordure et j’ai commencé la main. La laine rouge était tiède sous mes doigts. Nick a remis une bûche dans le poêle et s’est rassis, et pendant un moment, aucun de nous n’a prononcé un mot. C’était le genre de silence que nous partagions depuis des siècles, dans une douzaine de cuisines, et il allait très bien à celle-ci aussi.</w:t>
      </w:r>
    </w:p>
    <w:p>
      <w:r>
        <w:t>« Et ta journée ? ai-je demandé. Tu es dans cette grange depuis avant l’aube. »</w:t>
      </w:r>
    </w:p>
    <w:p>
      <w:r>
        <w:t>« Je travaille, a-t-il dit. »</w:t>
      </w:r>
    </w:p>
    <w:p>
      <w:r>
        <w:t>« À quoi ? »</w:t>
      </w:r>
    </w:p>
    <w:p>
      <w:r>
        <w:t>« Demande-moi dans une semaine. » Il souriait, mais il n’a pas détacher les yeux du feu, et j’ai laissé tomber.</w:t>
      </w:r>
    </w:p>
    <w:p>
      <w:r>
        <w:t>« Tu es heureuse ici, a-t-il dit après un moment. » Ce n’était pas une question.</w:t>
      </w:r>
    </w:p>
    <w:p>
      <w:r>
        <w:t>J’y ai réfléchi honnêtement, parce qu’il méritait une réponse honnête. « J’y arrive. »</w:t>
      </w:r>
    </w:p>
    <w:p>
      <w:r>
        <w:t>« Tu as débarqué dans un club de tricot du premier coup et tu t’es mis toute une ville dans la poche. » Il a secoué la tête. « Il m’a fallu trois cents ans pour que les lutins m’apprécient. »</w:t>
      </w:r>
    </w:p>
    <w:p>
      <w:r>
        <w:t>« Les lutins t’adorent. »</w:t>
      </w:r>
    </w:p>
    <w:p>
      <w:r>
        <w:t>« C’est vrai, maintenant. » Il s’est levé, s’est étiré jusqu’à ce que ses épaules craquent et s’est penché pour m’embrasser le sommet du crâne. « Ne veille pas trop tard. Tu as un chien à retrouver. »</w:t>
      </w:r>
    </w:p>
    <w:p>
      <w:r>
        <w:t>Il est monté. Je suis restée un peu plus longtemps, à tricoter près du poêle, jusqu’à ce que la mitaine ait un pouce et un sommet, et qu’elle soit finie. Je l’ai posée sur l’accoudoir de mon fauteuil. Puis j’ai baissé la lampe et je suis montée après lui, en laissant la porte du poêle entrouverte d’un pouce pour Pip.</w:t>
      </w:r>
    </w:p>
    <w:p>
      <w:r>
        <w:t>Chapitre 21</w:t>
      </w:r>
    </w:p>
    <w:p/>
    <w:p>
      <w:r>
        <w:t>Nick a décidé qu'il lui fallait des gonds, et c'est ainsi que j'ai découvert ce qui se passe quand le père Noël va faire ses courses en ville.</w:t>
      </w:r>
    </w:p>
    <w:p/>
    <w:p>
      <w:r>
        <w:t>Il avait envie de sortir, je crois. Il était enfermé dans l'atelier depuis des jours, à tenir sa promesse vieille de mille ans et à s'affairer sur tout ce qu'il gardait sous de la flanelle dans la grange. Il ne pouvait pas se contenter de remuer du cacao et de s'inquiéter de la magie pendant des lustres avant d'éprouver le besoin de toucher à quelque chose d'ordinaire. Alors, le quatrième matin, il a annoncé qu'il descendait à la quincaillerie You Do It Hardware pour acheter des gonds et une longueur de chaîne. Est-ce que je voulais l'accompagner ? J'y suis allée, parce que je voulais voir ça. Je voulais voir comment les habitants de cette ville traiteraient mon mari lorsqu'il se promènerait parmi eux en voisin plutôt qu'en légende.</w:t>
      </w:r>
    </w:p>
    <w:p/>
    <w:p>
      <w:r>
        <w:t>La réponse a été : avec précaution, puis plus du tout.</w:t>
      </w:r>
    </w:p>
    <w:p/>
    <w:p>
      <w:r>
        <w:t>Ça a commencé prudemment. Les têtes se sont tournées sur Evergreen comme elles l'avaient fait pour Bram, en pire encore, avec une sorte de respiration retenue. Une femme s'est immobilisée net avec ses courses. Deux vieux messieurs devant le salon de coiffure se sont tus. Toute la rue s'était figée, incertaine, parce que quelqu'un dont ils n'avaient fait que chanter les louanges venait de passer devant eux avec une liste à la main. Nick l'a ressenti aussi. Il le ressentait depuis des siècles. Et il a fait ce qu'il faisait toujours, c'est-à-dire leur enlever ce poids, tout en douceur, en se montrant plus petit que la légende et plus chaleureux que l'admiration.</w:t>
      </w:r>
    </w:p>
    <w:p/>
    <w:p>
      <w:r>
        <w:t>« Bonjour, a-t-il lancé à la femme aux courses, l'air de rien. Voilà un fort beau chou. Vous allez en faire une soupe par un temps pareil. »</w:t>
      </w:r>
    </w:p>
    <w:p/>
    <w:p>
      <w:r>
        <w:t>La femme a ri, surprise, et partout dans la rue, les gens ont relâché leur souffle. Le père Noël voulait parler de son chou, et après ça, plus personne ne savait comment avoir peur de lui.</w:t>
      </w:r>
    </w:p>
    <w:p/>
    <w:p>
      <w:r>
        <w:t>Quand nous sommes arrivés à la quincaillerie, la situation avait complètement basculé. Des enfants en route pour l'école s'étaient matérialisés. C'était bien normal. Une petite délégation solennelle, cartables sur le dos et tout le reste, avait emboîté le pas derrière nous comme une file de canetons sérieux, n'osant pas parler. Nick a fait semblant avec un tact infini de ne pas les remarquer jusqu'à ce qu'une âme courageuse prenne la parole.</w:t>
      </w:r>
    </w:p>
    <w:p/>
    <w:p>
      <w:r>
        <w:t>« C'est vraiment toi ? »</w:t>
      </w:r>
    </w:p>
    <w:p/>
    <w:p>
      <w:r>
        <w:t xml:space="preserve">Il s'est retourné et s'est accroupi à sa hauteur. </w:t>
      </w:r>
    </w:p>
    <w:p/>
    <w:p>
      <w:r>
        <w:t>« Qu'est-ce que tu en penses ? »</w:t>
      </w:r>
    </w:p>
    <w:p/>
    <w:p>
      <w:r>
        <w:t xml:space="preserve">Elle l'a examiné avec le sérieux terrible de la toute petite enfance. </w:t>
      </w:r>
    </w:p>
    <w:p/>
    <w:p>
      <w:r>
        <w:t>« Je pense que oui. »</w:t>
      </w:r>
    </w:p>
    <w:p/>
    <w:p>
      <w:r>
        <w:t>« Alors on garde ça entre nous, a-t-il dit, et elle est repartie radieuse, comme si elle avait été anoblie. »</w:t>
      </w:r>
    </w:p>
    <w:p/>
    <w:p>
      <w:r>
        <w:t xml:space="preserve">Tom, qui tenait la quincaillerie You Do It Hardware, nous a accueillis derrière le comptoir avec la fierté incontestable d'un commerçant dont la boutique venait de devenir l'endroit le plus important de la ville. </w:t>
      </w:r>
    </w:p>
    <w:p/>
    <w:p>
      <w:r>
        <w:t xml:space="preserve">« Monsieur Claus. Qu'est-ce que je peux faire pour vous ? » </w:t>
      </w:r>
    </w:p>
    <w:p/>
    <w:p>
      <w:r>
        <w:t>Il l'a dit d'une voix assurée, mais ses mains tremblaient en comptant les gonds.</w:t>
      </w:r>
    </w:p>
    <w:p/>
    <w:p>
      <w:r>
        <w:t>Nick l'a vu. Il a passé dix minutes bien sonnées à demander l'avis de Tom sur des calibres de chaînes dont il savait pourtant bien plus long que Tom ne le saurait jamais, laissant l'homme jouer les experts dans son magasin, jusqu'à ce que Tom oublie d'être impressionné et prenne plaisir à se sentir utile. Pip a trouvé un bac de boutons de placard en laiton au bout du comptoir et s'est plantée devant comme si on l'avait mise responsable des stocks.</w:t>
      </w:r>
    </w:p>
    <w:p/>
    <w:p>
      <w:r>
        <w:t>C'est à la quincaillerie que j'ai rencontré David Sullivan, bien que Nick, à ce qu'il a semblé, le connût déjà.</w:t>
      </w:r>
    </w:p>
    <w:p/>
    <w:p>
      <w:r>
        <w:t>C'était un homme grand et silencieux d'une cinquantaine d'années, avec de la sciure incrustée pour de bon dans les rainures des mains et un manteau usé aux coudes. Il achetait les vis les moins chères du présentoir, une petite boîte à la fois, l'achat d'un homme qui compte chaque centime. Nick l'a salué comme un vieux copain, alors qu'ils se connaissaient depuis une semaine. J'ai reconstitué l'histoire par bribes au fil de leur conversation. David était un charpentier dont le carnet de commandes s'était tari, qui s'en sortait avec des petits boulots et de la fierté. Nick l'avait embauché pour retaper la grange et le chalet. Des gonds et une chaîne. Du vrai travail, des semaines de boulot, payé au juste prix.</w:t>
      </w:r>
    </w:p>
    <w:p/>
    <w:p>
      <w:r>
        <w:t>« Je n'aurais pas pu refaire l'atelier sans lui, a dit Nick, à mon intention, mais assez fort pour que David l'entende. Cet homme a des mains comparables à celles de mes meilleurs lutins. En mieux. Les lutins bâclent le travail quand ils croient que je ne regarde pas. David ne sait pas faire autrement. »</w:t>
      </w:r>
    </w:p>
    <w:p/>
    <w:p>
      <w:r>
        <w:t>David Sullivan a baissé les yeux sur le sol, mais ses oreilles sont devenues écarlates de plaisir. Il s'est redressé d'un bon centimètre en achetant ses vis bon marché, et j'ai compris ce que Nick avait fait. Il avait trouvé un homme fier en train de couler, discrètement, de la même façon que Theo coulait, et il lui avait jeté la seule bouée qu'un homme fier puisse accepter sans honte : un travail honnête dans lequel il était le meilleur de la ville.</w:t>
      </w:r>
    </w:p>
    <w:p/>
    <w:p>
      <w:r>
        <w:t>« Tu es doué pour ça, ai-je murmuré à Nick en rentrant à la maison avec nos gonds, les enfants-canetons étant repartis à l'école, la rue derrière nous plus chaleureuse que tout à l'heure. »</w:t>
      </w:r>
    </w:p>
    <w:p/>
    <w:p>
      <w:r>
        <w:t>« Pour les gonds ? »</w:t>
      </w:r>
    </w:p>
    <w:p/>
    <w:p>
      <w:r>
        <w:t xml:space="preserve">« Pour les gens. Pour repérer celui qui coule et lui lancer une bouée si discrètement qu'il croit l'avoir fait tout seul. » </w:t>
      </w:r>
    </w:p>
    <w:p/>
    <w:p>
      <w:r>
        <w:t xml:space="preserve">Je lui ai pris le bras. </w:t>
      </w:r>
    </w:p>
    <w:p/>
    <w:p>
      <w:r>
        <w:t>« Pete et ses os. Toi et David. Toute cette ville regorge de gens qui se noient poliment et d'autres qui leur tendent des cordes en cachette. Je n'arrête pas d'en trouver. »</w:t>
      </w:r>
    </w:p>
    <w:p/>
    <w:p>
      <w:r>
        <w:t xml:space="preserve">Nick est resté silencieux un moment, nos brodequins craquant sur le sol gelé. </w:t>
      </w:r>
    </w:p>
    <w:p/>
    <w:p>
      <w:r>
        <w:t xml:space="preserve">« C'est ça qui est formidable ici, a-t-il dit. C'est pour ça que je l'ai ressenti le jour de notre arrivée. Dans certaines villes, quand quelqu'un sombre, les autres détournent le regard, parce que c'est effrayant à voir et plus simple de ne pas regarder. Les gens d'ici détournent les yeux aussi, mais ensuite ils laissent un os près du quai. Ils ne parviennent pas tout à fait à dire les choses gentilles à haute voix, alors ils le font de biais, dans l'obscurité, en faisant semblant de ne pas y toucher. » </w:t>
      </w:r>
    </w:p>
    <w:p/>
    <w:p>
      <w:r>
        <w:t xml:space="preserve">Il a souri. </w:t>
      </w:r>
    </w:p>
    <w:p/>
    <w:p>
      <w:r>
        <w:t xml:space="preserve">« C'est une ville entière de Pete Garcias. Rugueux en plein jour et tendres comme du beurre là où ils croient que personne ne les observe. C'est une chose rare, Jess. C'est le genre de chaleur où une vieille magie perdue pourrait bien réussir à se faire un chez-soi, si on lui en laisse le temps. » </w:t>
      </w:r>
    </w:p>
    <w:p/>
    <w:p>
      <w:r>
        <w:t xml:space="preserve">Il a tapoté ma main posée sur son bras. </w:t>
      </w:r>
    </w:p>
    <w:p/>
    <w:p>
      <w:r>
        <w:t>« Et c'est le genre de ville qui finira par sauver la Société de Theo, crois-moi. Pas par la grande porte. En passant par l'ombre, de biais, en laissant des os traîner. »</w:t>
      </w:r>
    </w:p>
    <w:p/>
    <w:p>
      <w:r>
        <w:t>Je me suis accrochée à son bras tout le reste du chemin en remontant l'allée en pensant à ces cordes silencieuses. Je le croyais au sujet de la Société. Il avait eu neuf cents ans pour apprendre à connaître les gens.</w:t>
      </w:r>
    </w:p>
    <w:p>
      <w:r>
        <w:t>Chapitre 22</w:t>
      </w:r>
    </w:p>
    <w:p/>
    <w:p>
      <w:r>
        <w:t>Je suis retournée vers le square par le grand tour, en passant par Evergreen et ses alentours, de sorte que je suis arrivée du côté opposé à l'ouverture et non pas en descendant à travers les maisons. Je n'avais aucune intention de frapper à la moindre porte. Pas encore. Je voulais seulement me tenir là où Laura avait vu un enfant avec un chien en laisse et voir ce que je pouvais apprendre en restant un moment immobile.</w:t>
      </w:r>
    </w:p>
    <w:p/>
    <w:p>
      <w:r>
        <w:t>Le côté éloigné du square était l'endroit où la ville devenait ordinaire. Les beaux auvents et les vitres aux lettres dorées d'Evergreen cédaient la place. À leur place courait une haie de troènes le long de l'arrière d'une rangée de maisons banales, du genre avec des vélos inclinés dans les cours et du linge raidi par le gel sur les cordes. La maison jaune était la troisième. Je me suis forcée à ne pas la regarder de trop près. Quelqu'un à l'intérieur pouvait jeter un œil, et un enfant effrayé s'enfuirait au moindre signe qu'on l'avait repéré.</w:t>
      </w:r>
    </w:p>
    <w:p/>
    <w:p>
      <w:r>
        <w:t>La haie entre les maisons et le square était un vieux troène, devenu épais, sombre et plus haut qu'un homme. Un peu plus loin, un enfant s'était frayé une brèche, comme le font toujours les enfants, un tunnel bas de brindilles cassées et de branches tordues exactement à la hauteur d'une personne qui n'avait pas encore grandi. Je me suis accroupie à son entrée. L'herbe juste à l'intérieur était écrasée à plat, et pas par une seule visite. De nombreux petits passages et allées et venues avaient battu là un petit nid de terre nue et gelée, abrité du square par le mur de la haie et des maisons derrière par un panneau de clôture en planches penché. Un endroit secret. Un endroit intermédiaire, n'appartenant ni au square ni aux jardins, revendiqué par quelqu'un de petit. La plupart des enfants en ont un. J'ai aidé une petite armée de lutins à garder le leur au fil des siècles, et j'ai fait semblant, à chaque fois, de ne pas savoir exactement où il se trouvait.</w:t>
      </w:r>
    </w:p>
    <w:p/>
    <w:p>
      <w:r>
        <w:t>Pip s'est glissée dans la brèche avant que je ne puisse l'arrêter et a complètement disparu. Elle est ressortie à reculons un instant plus tard, en traînant quelque chose, et l'a déposé à mes pieds avec l'air d'une créature présentant une facture détaillée.</w:t>
      </w:r>
    </w:p>
    <w:p/>
    <w:p>
      <w:r>
        <w:t>C'était une soucoupe. Une soucoupe bleue ébréchée provenant de la cuisine de quelqu'un, le genre qu'on ne remarque pas dans un placard. Dedans, amolli et assombri par l'humidité, gisaient quatre ou cinq morceaux de croquettes pour chien et le fantôme brun d'autres encore.</w:t>
      </w:r>
    </w:p>
    <w:p/>
    <w:p>
      <w:r>
        <w:t>Je me suis assise sur mes talons dans le froid et je l'ai regardée pendant un long moment. Je ne l'ai pas touchée.</w:t>
      </w:r>
    </w:p>
    <w:p/>
    <w:p>
      <w:r>
        <w:t>Puis j'ai glissé la main dans la brèche moi-même, dans le nid d'herbe aplatie, et j'ai tâtonné le long de la terre froide avec mes doigts gantés, lentement, jusqu'à ce qu'ils se referment sur de la laine.</w:t>
      </w:r>
    </w:p>
    <w:p/>
    <w:p>
      <w:r>
        <w:t>Je l'ai tirée vers la lumière grise. Une mitaine. Petite, tricotée main, rayée de rouge et d'un vert boueux, les rayures de travers là où l'auteur avait perdu le compte et avait continué vaillamment malgré tout, le pouce tricoté de plusieurs rangs trop longs de sorte qu'il se dressait hors de la main comme une petite voile prenant le vent. J'en avais vu le jumeau des jours auparavant, dans les copeaux de bois sous les balançoires de l'aire de jeux, et je l'avais posé sur un piquet de clôture pour que son propriétaire le trouve.</w:t>
      </w:r>
    </w:p>
    <w:p/>
    <w:p>
      <w:r>
        <w:t>Je me suis agenouillée là dans l'herbe froide avec la mitaine d'un enfant dans une main et la soucoupe d'un chien dans l'autre, et j'ai enfin compris toute l'histoire, claire comme de l'eau de roche.</w:t>
      </w:r>
    </w:p>
    <w:p/>
    <w:p>
      <w:r>
        <w:t>Il n'y avait pas de voleur à Frost Falls. Il n'y en avait jamais eu, pas depuis le premier matin. Quelque part dans cette rangée de maisons ordinaires et banales vivait un enfant qui tricotait, mal et vaillamment, avec des mains de quelqu'un qui apprend encore, des mains qui n'avaient pas encore rattrapé ses désirs. Un enfant qui avait trouvé un petit chien blanc sans collier trottant seul à travers le square un matin froid, un chien qui croyait que chaque enfant de la ville lui appartenait personnellement, et qui s'était laissé emmener au bout d'un bout de ficelle fait maison parce que se faire emmener par un enfant gentil n'était pas, pour Snowball, un enlèvement mais un mardi. Un enfant qui lui avait fait un lit dans l'endroit secret derrière la haie, à l'abri du vent. Qui lui avait apporté des croquettes dans une soucoupe qui ne manquerait à personne, s'était assis avec lui ici où aucun adulte n'allait jamais, et l'avait aimé de cet amour féroce et secret que les enfants déversent sur les choses qu'ils ne sont pas sûrs d'avoir le droit de garder.</w:t>
      </w:r>
    </w:p>
    <w:p/>
    <w:p>
      <w:r>
        <w:t>Un chien sans nom sur le dos ressemble, aux yeux du monde, à un animal errant. Et un enfant solitaire qui trouve un errant par un matin froid ne se dit pas : je dois trouver à qui il est et le rendre. Un enfant solitaire pense à quelque chose de bien plus simple et de bien plus difficile à défaire. Elle pense : il est venu à moi. De tout ce matin froid, il est venu à moi.</w:t>
      </w:r>
    </w:p>
    <w:p/>
    <w:p>
      <w:r>
        <w:t>« Oh, chérie, ai-je dit, à la mitaine, à la soucoupe, à l'enfant que je n'avais pas encore rencontré. Dans quel pétrin t'es-tu mise. »</w:t>
      </w:r>
    </w:p>
    <w:p/>
    <w:p>
      <w:r>
        <w:t>Quoi que j'aie ressenti, il n'y avait aucune trace de colère. Nick avait vu juste avec sa soupe, il y a des jours de cela. Rien de méchant ne s'était produit ici. Une bonne chose avait mal tourné, une gentillesse s'était trompée de cible. Quelque part dans cette rangée de maisons, une petite fille cachait un chien. Avec lui, elle cachait un bonheur fragile fait de solitude et d'un bout de ficelle. Plus cela durerait, pire serait le dénouement. Elle ne pouvait pas le voir, parce qu'elle était petite, et que son cœur était à la bonne place mais visait du mauvais côté.</w:t>
      </w:r>
    </w:p>
    <w:p/>
    <w:p>
      <w:r>
        <w:t>J'ai remis la soucoupe exactement là où Pip l'avait trouvée, telle qu'elle était, parce que je ne voulais pas effrayer l'enfant en chassant son endroit secret avant de l'avoir comprise, et une soucoupe déplacée lui indiquerait, la prochaine fois qu'elle viendrait, qu'un adulte était passé par là. Mais j'ai gardé la mitaine. Je l'ai retournée une fois de plus, cherchant un nom tricoté dans le poignet comme le faisait le cercle, et il n'y en avait pas, parce que ce n'était pas une mitaine du cercle. C'était des mains d'enfant, qui apprenaient. Quiconque avait enseigné à ces mains à commencer une mitaine leur avait appris assez bien pour commencer et pas encore assez bien pour compter. C'était le fil à tirer. Pas quelle maison. Pas quelle fenêtre. Qui, dans cette ville, apprenait à tricoter à un enfant ? Quelqu'un le faisait, et ce quelqu'un reconnaîtrait ces rayures tordues et ce petit pouce en forme de voile au premier coup d'œil, comme un professeur reconnaît l'écriture d'un élève à l'autre bout d'une pièce.</w:t>
      </w:r>
    </w:p>
    <w:p/>
    <w:p>
      <w:r>
        <w:t>Au moment où je me suis relevée, une rafale a balayé toute la longueur du square, a pénétré dans la haie et a fait siffler et frissonner tout son long mur sombre. Du bas de celle-ci, retourné et mis à nu par le vent, est sorti l'indice que j'avais failli rater. Un morceau de laine rouge douce, du même rouge que la rayure de la mitaine, enroulé et noué en une boucle soignée. La laisse en ficelle. La chose avec laquelle elle l'avait promené, tombée dans l'herbe aplatie et à moitié enfouie dans les feuilles mortes. Le vent l'a soulevée à ce moment précis et l'a posée au creux de ma paume.</w:t>
      </w:r>
    </w:p>
    <w:p/>
    <w:p>
      <w:r>
        <w:t>Je ne croyais pas aux coïncidences bien rangées. J'avais vécu trop longtemps à côté de l'autre chose pour me tromper quand elle était à l'œuvre. La magie dans cette ville avait glissé de petites gentillesses entre mes mains depuis le matin de mon arrivée, ouvrant des portes et réchauffant des tasses. Maintenant, ici dans le froid, elle m'avait donné la ficelle rouge d'un enfant. Celle-ci, alors. Sois douce avec celle-là.</w:t>
      </w:r>
    </w:p>
    <w:p/>
    <w:p>
      <w:r>
        <w:t>« Je le serai, ai-je dit tout haut, à la haie et au vent. » Je me suis sentie ridicule pendant une demi-seconde. Puis le bourdonnement joyeux et chaleureux est remonté sous le plancher du monde en guise de réponse, et j'ai complètement cessé de me sentir ridicule.</w:t>
      </w:r>
    </w:p>
    <w:p/>
    <w:p>
      <w:r>
        <w:t>Pip n'était pas partie garder un os ou harceler un écureuil. Elle se tenait à l'entrée de l'endroit secret, le bec baissé et les yeux brillants et graves, toute comédie envolée, telle qu'elle devenait seulement lorsque le travail devenait sérieux. Quand j'ai glissé la ficelle rouge dans ma poche et que je suis repartie la mitaine à la main, elle s'est collée tout contre ma jambe sans qu'on l'appelle. Elle a marché là, pressée tout contre mon tibia, tout du long du large square brun.</w:t>
      </w:r>
    </w:p>
    <w:p/>
    <w:p>
      <w:r>
        <w:t>Au moment où j'ai atteint l'extrémité ouverte, le gris s'était épaissi pour prendre l'étain plat d'un ciel de neige, et je sentais l'odeur de la neige dans l'air depuis deux jours. Les premiers flocons n'étaient plus très loin maintenant. Un jour, peut-être moins. Quelque part à l'abri des intempéries, nourri et farouchement adoré, se trouvait un petit chien blanc qui n'avait pas passé une seule nuit dehors en neuf ans. Il irait parfaitement, de façon exaspérante, dangereusement bien, tandis que deux personnes se déchiraient doucement à son sujet aux extrémités opposées d'une petite ville : une vieille dame remplissant un bol qu'elle n'avait pas besoin de remplir, et un enfant quelque part derrière une fenêtre éclairée, s'accrochant fermement à un bonheur qu'on ne pouvait pas lui laisser garder.</w:t>
      </w:r>
    </w:p>
    <w:p/>
    <w:p>
      <w:r>
        <w:t>Deux choses perdues, donc, sous un ciel lourd. Une seule d'entre elles avait quatre pattes, et ce n'était pas celle qui me tourmentait.</w:t>
      </w:r>
    </w:p>
    <w:p/>
    <w:p>
      <w:r>
        <w:t>J'ai rangé la mitaine, à côté de mon carnet, et j'ai dirigé mes pas vers la seule personne de cette ville qui pouvait la regarder et me dire quelles petites mains l'avaient fabriquée.</w:t>
      </w:r>
    </w:p>
    <w:p/>
    <w:p>
      <w:r>
        <w:t>Je suis allée trouver Ellie.</w:t>
      </w:r>
    </w:p>
    <w:p>
      <w:r>
        <w:t>Chapitre 23</w:t>
      </w:r>
    </w:p>
    <w:p/>
    <w:p>
      <w:r>
        <w:t xml:space="preserve">J'ai trouvé Ellie à la bibliothèque, dans la pièce claire du fond avec les livres pour enfants, en train de mener ce qu'un écriteau calligraphié à la main sur la porte appelait </w:t>
      </w:r>
      <w:r>
        <w:rPr>
          <w:i/>
        </w:rPr>
        <w:t>THE WOOLLY HOUR</w:t>
      </w:r>
      <w:r>
        <w:t>. De petites chaises restaient vides autour d'une table basse ; l'heure elle-même était passée, les enfants étaient rentrés chez eux pour leur souper. Ellie était à genoux parmi les pieds de chaise, ramassant des aiguilles abandonnées et des pelotes de laine qui avaient roulé dans les quatre coins de la pièce.</w:t>
      </w:r>
    </w:p>
    <w:p/>
    <w:p>
      <w:r>
        <w:t>« Jessica ! » Elle s'est assise sur ses talons, ravie, puis elle a lu quelque chose sur mon visage et est devenue prudente. « Qu'est-ce qui s'est passé ? C'est Snowball ? »</w:t>
      </w:r>
    </w:p>
    <w:p/>
    <w:p>
      <w:r>
        <w:t>« D'une certaine manière. » Je me suis laissée glisser sur l'une des petites chaises, ce qui plaçait mes genoux quelque part près de mes oreilles.</w:t>
      </w:r>
    </w:p>
    <w:p/>
    <w:p>
      <w:r>
        <w:t>Ellie a ri malgré elle et m'en a cherché une convenable. Pip est passée sous la table basse à la recherche d'une aiguille en acier tombée et s'est campée au-dessus, admirant l'éclat.</w:t>
      </w:r>
    </w:p>
    <w:p/>
    <w:p>
      <w:r>
        <w:t>« Parle-moi d'abord de ceci », ai-je dit, en faisant un signe de tête vers l'écriteau sur la porte. « Je ne l'ai jamais vu. »</w:t>
      </w:r>
    </w:p>
    <w:p/>
    <w:p>
      <w:r>
        <w:t>« Oh, c'est la meilleure heure de ma semaine. » Elle s'est installée en tailleur sur le tapis où elle s'était assise cent après-midi, entourée des doux débris de cette occupation. « Neuf enfants, à peu près, selon qui se pointe. Je leur apprends à tricoter. Mal, au début, tous, parce que tout le monde tricote mal au début. L'astuce, c'est d'avoir le droit d'être nul à quelque chose assez longtemps pour devenir bon. » Elle a levé un carré emmêlé qu'une petite main avait abandonné au milieu d'un rang. « Regarde ça. Six mailles perdues et elle a juste continué. Je leur dis : ne vous souciez pas de l'erreur, gardez vos mains en mouvement, vous pouvez toujours revenir en arrière et arranger ça, ou vous pouvez décider que le trou est un détail de style. La plupart décident que c'est un détail de style. » Elle a souri, doucement. « J'ai commencé à cause du projet de mitaines, si tu veux la vérité. Quarante paires, c'est beaucoup pour six vieilles femmes. Je me suis dit : pourquoi ne pas apprendre aux enfants à faire les leurs. Et puis j'ai découvert que la moitié d'entre eux n'avaient jamais eu personne pour s'asseoir et leur enseigner une chose calme avec leurs mains, juste pour le plaisir de le faire, et maintenant je préférerais abandonner la boutique plutôt que l'Heure de la Laine. »</w:t>
      </w:r>
    </w:p>
    <w:p/>
    <w:p>
      <w:r>
        <w:t>J'ai sorti la mitaine rayée de ma poche et je l'ai posée sur la table basse entre nous. « Alors tu es exactement celle dont j'ai besoin. Je veux que tu me dises à qui elle est. »</w:t>
      </w:r>
    </w:p>
    <w:p/>
    <w:p>
      <w:r>
        <w:t>Ellie l'a ramassée. Elle l'a retournée dans ses mains, comme je savais qu'elle le ferait, une enseignante manipulant le travail d'un élève, en train de le lire. Son visage a changé plusieurs fois, et je ne pouvais pas dire ce qu'elle ressentait.</w:t>
      </w:r>
    </w:p>
    <w:p/>
    <w:p>
      <w:r>
        <w:t>« Où est-ce que tu as trouvé ça ? » a-t-elle dit, et sa voix s'était tendue sur les bords.</w:t>
      </w:r>
    </w:p>
    <w:p/>
    <w:p>
      <w:r>
        <w:t>« Derrière la haie de l'autre côté du village. Avec une gamelle pour chien et une laisse en ficelle. » Je l'ai observée. « Quelqu'un a gardé un petit chien blanc à l'abri du vent là-derrière, Ellie. Un enfant. Un enfant qui tricote. »</w:t>
      </w:r>
    </w:p>
    <w:p/>
    <w:p>
      <w:r>
        <w:t>« Un enfant qui apprend à tricoter », a dit Ellie faiblement, en l'étudiant toujours. « Regarde les mailles, elle les a ratées deux fois de suite et a juste continué tout droit, c'est exactement ce que je leur dis, ne vous souciez pas de l'erreur, continuez, vous pouvez toujours... » Elle s'est arrêtée. A posé la mitaine comme si elle était devenue chaude dans ses mains. « Jessica. Il faut que je te dise quelque chose, et ça me rend malade depuis des jours, et je crois que c'est pour ça que j'ai été sèche avec tout le monde dans le cercle sans pouvoir dire pourquoi. »</w:t>
      </w:r>
    </w:p>
    <w:p/>
    <w:p>
      <w:r>
        <w:t>Et c'était reparti, ce moment de bascule, le poids du petit secret devenu enfin plus lourd que la peur de le lâcher. Je n'étais pas venue ici en soupçonnant Ellie. Mais le cercle l'avait mise sur sa liste dès la deuxième théière, comme ils avaient mis Pete et Laura, et pendant une seconde, en regardant son visage devenir étrange au-dessus de cette mitaine, je me suis posé la vieille question froide : et si c'était elle. Je détestais cette question alors même que je la posais, parce qu'Ellie avait pressé une tasse entre les mains tremblantes de Martha ce premier matin sans qu'on le lui demande, et une femme comme ça ne volerait pas le chien de son amie. Je le savais. Et pourtant la question était venue, comme elle venait à toute la ville depuis une semaine.</w:t>
      </w:r>
    </w:p>
    <w:p/>
    <w:p>
      <w:r>
        <w:t>« Dis-le-moi », ai-je dit.</w:t>
      </w:r>
    </w:p>
    <w:p/>
    <w:p>
      <w:r>
        <w:t>« Je voulais demander à Martha si je pouvais emprunter Snowball. » Les mots sont sortis d'un coup maintenant, libérés. « Pour le service pédiatrique, là-haut à l'hôpital du comté. J'y fais du bénévolat le dimanche. Il y a un petit garçon qui y est depuis six semaines, et une petite fille sans cheveux à cause des médicaments, et ils sont si abattus, Jessica, si fatigués et si abattus, et je me suis dit : un chien. Un petit chien doux qu'ils pourraient tenir pendant un après-midi. Ce serait tout un monde pour eux. » Elle a joint ses mains. « Et je n'ai pas demandé à Martha. Je n'arrêtais pas de me dire que j'allais le faire sans jamais le faire. Et puis, il y a trois semaines, quand elle était chez sa sœur et que c'était moi qui surveillais le chalet, je l'ai pris. Juste pour l'après-midi. Juste pour aller à l'hôpital et revenir. Je n'ai pas demandé. Je me suis dit qu'elle aurait dit oui, alors quel était le mal de ne pas demander. »</w:t>
      </w:r>
    </w:p>
    <w:p/>
    <w:p>
      <w:r>
        <w:t>« Oh, Ellie. »</w:t>
      </w:r>
    </w:p>
    <w:p/>
    <w:p>
      <w:r>
        <w:t>« Il a été formidable. » Ses yeux s'étaient emplis de larmes. « Le petit garçon a ri. Il n'avait pas ri depuis des semaines, a dit l'infirmière, n'avait pas fait un seul son, et Snowball est monté directement sur le lit et a posé son menton sur le genou du garçon, et le garçon a ri aux éclats. Et je l'ai ramené et Martha ne l'a jamais su, et je me suis sentie à la fois comme une voleuse et une sainte chaque jour depuis. » Elle a essuyé son visage du revers du poignet. « Et puis, il y a quelques jours, il a disparu, et tout ce que je peux penser, c'est : c'est de ma faute. Je me suis convaincue que c'était bien de prendre ce chien sans demander, juste une seule fois, pour une bonne raison, et maintenant quelqu'un d'autre a fait exactement la même chose pour de bon, et c'est le même péché, n'est-ce pas ? Sauf que le mien a eu une fin heureuse et que le leur ne l'a pas encore. »</w:t>
      </w:r>
    </w:p>
    <w:p/>
    <w:p>
      <w:r>
        <w:t>Je me suis penchée en avant et j'ai pris ses deux mains.</w:t>
      </w:r>
    </w:p>
    <w:p/>
    <w:p>
      <w:r>
        <w:t>« Écoute-moi », ai-je dit. « Tu as fait une bonne action d'une manière maladroite, et tu t'es bien assez punie pour la partie maladroite. Mais tu n'es pas la cause de ça. Un loquet cassé a provoqué ça. Un chien curieux et un enfant solitaire qui l'a trouvé. Tu n'es pas la raison pour laquelle Snowball a disparu. » J'ai serré ses mains. « Et ce que tu as fait dans cet hôpital, ce n'est pas une chose qui doit te rendre malade. C'est le meilleur de toi, Ellie. Un petit garçon a ri alors qu'il n'avait pas ri depuis des semaines. La prochaine fois, tu demanderas d'abord. C'est toute la leçon, et elle est simple. Tu demandes d'abord. C'est tout. »</w:t>
      </w:r>
    </w:p>
    <w:p/>
    <w:p>
      <w:r>
        <w:t>Elle a hoché la tête et a respiré. Une partie de la longue journée a quitté ses épaules.</w:t>
      </w:r>
    </w:p>
    <w:p/>
    <w:p>
      <w:r>
        <w:t>« Maintenant. » J'ai repris la mitaine et l'ai replacée doucement dans ses mains. « Tu as dit de regarder les mailles. Tu connais ce travail, n'est-ce pas ? Tu connais ces rayures. »</w:t>
      </w:r>
    </w:p>
    <w:p/>
    <w:p>
      <w:r>
        <w:t>Ellie est restée silencieuse, l'étudiant, et l'enseignante est revenue sur son visage, plus assurée que l'amie ne l'avait été. Elle a passé son pouce le long des rangs tordus et a présenté le poignet à la lumière. Puis elle l'a retourné à l'envers pour lire l'envers du travail.</w:t>
      </w:r>
    </w:p>
    <w:p/>
    <w:p>
      <w:r>
        <w:t>« Je reconnais la main », a-t-elle dit lentement. « Pas avec certitude. Mais j'ai peut-être neuf enfants qui passent par l'Heure de la Laine, et seulement trois ou quatre sont allés jusqu'à faire une mitaine rayée, et seulement un ou deux d'entre eux persisteraient malgré un rang raté comme celui-ci au lieu de pleurer sur le trou. » Elle a suivi du doigt la rayure verte. « Et ce vert est à moi. Du panier juste là, le vert d'entraînement bon marché que j'achète par sacs. Donc quiconque a fait ça a appris dans cette pièce, sur mes aiguilles. » Elle a froncé les sourcils, la retournant, et son pouce s'est immobilisé sur le rouge. « Mais ce rouge. Le rouge n'est pas à moi. Le rouge est de la belle laine, douce, le genre qu'on ne gaspillera pas pour qu'un enfant s'exerce. Le genre qu'il vous reste de quelque chose de cher et que vous ne pouvez pas supporter de jeter. » Elle a levé les yeux vers moi, et la certitude de l'enseignante a vacillé pour laisser place à quelque chose pétri de chagrin. « Quiconque a fait ça avait un peu de mon vert bon marché de la bibliothèque et un peu du beau rouge de quelqu'un venant de chez soi. Et les a mélangés. Et s'est débrouillé avec les moyens du bord. »</w:t>
      </w:r>
    </w:p>
    <w:p/>
    <w:p>
      <w:r>
        <w:t>Se débrouiller avec les moyens du bord. Un enfant qui fait avec ce qu'il a, avec des restes de la bibliothèque et quelques mètres précieux de la belle laine de quelqu'un. L'image s'est précisée d'un cran de plus, et j'ai eu mal pour elle.</w:t>
      </w:r>
    </w:p>
    <w:p/>
    <w:p>
      <w:r>
        <w:t>« Peux-tu me donner des noms ? » ai-je demandé. « Celui ou celle qui continuerait malgré une erreur comme ça. »</w:t>
      </w:r>
    </w:p>
    <w:p/>
    <w:p>
      <w:r>
        <w:t>Ellie a hésité, et j'ai compris cette hésitation, parce que c'était la même avec laquelle j'avais bataillé toute la journée. Dire le nom d'un enfant à voix haute, en lien avec un chien disparu, même à moi, même doucement, c'était mettre en branle une machine qu'on ne pourrait pas facilement arrêter.</w:t>
      </w:r>
    </w:p>
    <w:p/>
    <w:p>
      <w:r>
        <w:t>« Je ne vais pas aller frapper aux portes avec ça », ai-je dit. « Je te donne ma parole. Aucun enfant ne va être traîné nulle part ni humilié devant qui que ce soit. Je veux retrouver Snowball, oui. Mais plus que ça, je veux trouver qui le cache avant que cela ne tourne au vinaigre et ne l'effraie au point de la pousser à pire. Je veux l'atteindre en douceur, Ellie, avant que la ville ne l'atteigne d'une autre manière. »</w:t>
      </w:r>
    </w:p>
    <w:p/>
    <w:p>
      <w:r>
        <w:t>Cela l'a décidée. « Il y en a quelques-uns potentiellement », a-t-elle dit. « Mais celle qui insisterait malgré un compte de mailles perdu et ne l'abandonnerait pas, et celle qui aurait de la bonne laine rouge de chez elle, et une raison d'y tenir... » Elle s'est arrêtée. Son visage a changé à nouveau, et cette fois j'ai pu le lire : le chagrin, de part en part. « Oh », a-t-elle dit doucement. « Oh, non. Le rouge. Je connais ce rouge. »</w:t>
      </w:r>
    </w:p>
    <w:p/>
    <w:p>
      <w:r>
        <w:t>« Ellie. À qui est ce rouge. »</w:t>
      </w:r>
    </w:p>
    <w:p/>
    <w:p>
      <w:r>
        <w:t>« J'ai donné ce rouge moi-même », a-t-elle chuchoté. « L'année d'avant. Tout un sac de bonne laine rouge et douce, à une famille qui traversait un Noël difficile. Pour que la mère tricote avec, tant qu'elle le pouvait encore. Avant... » Elle a serré les lèvres. « Avant qu'elle ne le puisse plus. Jessica. Je crois que c'est Emma. Je crois que c'est la petite Emma Redfern. »</w:t>
      </w:r>
    </w:p>
    <w:p/>
    <w:p>
      <w:r>
        <w:t>Ce nom ne me disait rien. Mais Ellie l'a prononcé à voix basse, avec la voix qu'on réserve à un nom qu'on est désolé de devoir prononcer, et pendant un moment aucune de nous n'a bougé.</w:t>
      </w:r>
    </w:p>
    <w:p/>
    <w:p>
      <w:r>
        <w:t>« Parle-moi d'Emma Redfern », ai-je dit.</w:t>
      </w:r>
    </w:p>
    <w:p/>
    <w:p>
      <w:r>
        <w:t>Ellie l'a fait, assise là parmi le tricot abandonné. Le dernier vestige de la question froide m'a quittée, et ce qui est remonté à sa place, je n'avais aucun nom savant pour le désigner, seulement le mot simple que les enfants mettent dans leurs lettres quand ils ne peuvent pas en trouver un meilleur. Ça faisait tout simplement mal.</w:t>
      </w:r>
    </w:p>
    <w:p>
      <w:r>
        <w:t>Chapitre 24</w:t>
      </w:r>
    </w:p>
    <w:p/>
    <w:p>
      <w:r>
        <w:t>Ellie m'a raconté ce qu'elle savait, puis elle m'a envoyée vers celle qui en savait plus.</w:t>
      </w:r>
    </w:p>
    <w:p>
      <w:r>
        <w:t>— Tu veux voir Karla Hernandez, a-t-elle dit en m'accompagnant jusqu'à la porte de la bibliothèque. Elle s'occupe de l'accueil périscolaire au centre communautaire. La moitié des enfants du village passent par sa salle entre la dernière cloche et le dîner, ceux dont les parents travaillent tard. Si Emma a changé ces derniers temps, Karla l'aura remarqué avant nous tous. Elle les observe quand ils pensent que personne ne les regarde. Ellie a attrapé ma manche près de la porte. Sois douce avec elle, Jessica. Avec Emma. Elle a déjà tant perdu, et elle est si petite.</w:t>
      </w:r>
    </w:p>
    <w:p>
      <w:r>
        <w:t>— Je serai douce, ai-je dit. J'ai déjà eu affaire à des choses fragiles. C'est le plus clair de mon travail.</w:t>
      </w:r>
    </w:p>
    <w:p>
      <w:r>
        <w:t>Le centre communautaire se dressait derrière l'église, un bâtiment bas en briques qui sentait la gouache, la cire à parquet et cette chaleur confinée qui abritait trente enfants depuis trois heures. À travers la porte vitrée armée, j'ai pu en apercevoir les derniers : un garçon qui construisait quelque chose d'ambitieux et voué à l'échec avec des blocs, deux filles penchées de concert au-dessus d'un unique téléphone, un tout-petit endormi dans un pouf, le manteau encore zippé jusqu'au menton. Et parmi eux, se déplaçant avec l'aisance tranquille d'une femme qui a cessé depuis longtemps de s'étonner de ce qu'un enfant pouvait dire ou fourrer dans son nez, il y avait Karla.</w:t>
      </w:r>
    </w:p>
    <w:p>
      <w:r>
        <w:t>Elle m'a fait entrer avec un doigt sur les lèvres, un signe de tête vers l'endormie, et m'a guidée vers le comptoir à goûter au fond, où nous pouvions parler à voix basse.</w:t>
      </w:r>
    </w:p>
    <w:p>
      <w:r>
        <w:t>— C'est toi la dame aux chiens, a-t-elle dit, sans méchanceté. Elle était au courant, comme tout le monde. M&lt;sup&gt;me&lt;/sup&gt; Claus en personne. Les enfants sont surexcités à ton sujet, tu sais. La moitié d'entre eux a commencé à écrire des lettres. Tu as déjà du retard.</w:t>
      </w:r>
    </w:p>
    <w:p>
      <w:r>
        <w:t>— J'ai toujours du retard sur le courrier, ai-je dit. C'est la malédiction de famille. Je me suis accoudée au comptoir. Karla, je vais faire vite et discret, parce qu'il y a un enfant qui dort là-bas et que ce que je veux demander est délicat. Je suis venue pour le chien, mais surtout pour une petite fille qui, à mon avis, porte un fardeau bien trop lourd, et j'aimerais l'aider à le poser avant qu'il ne devienne encore plus lourd. Emma Redfern. Parle-moi d'elle.</w:t>
      </w:r>
    </w:p>
    <w:p>
      <w:r>
        <w:t>Le visage détendu de Karla s'est figé, empreint de prudence. Elle m'a observée un long moment, pesant ce que j'étais et ce que je sous-entendais, comme une bonne gardienne d'enfants pèse chaque adulte qui vient se renseigner sur l'un des siens. Quoi qu'elle ait vu, elle a décidé de m'accorder sa confiance. Elle a pris un torchon et s'est mise à essuyer un comptoir qui était déjà propre, de ces gens dont les mains ont besoin d'un travail pour que leur bouche puisse s'ouvrir.</w:t>
      </w:r>
    </w:p>
    <w:p>
      <w:r>
        <w:t>— Emma. Elle a poussé un lent soupir. Ouais. Ça fait un moment que je me fais du souci pour Emma. Elle a jeté un coup d'œil vers le pouf, mais ce n'était pas Emma ; Emma, à vrai dire, était rentrée chez elle une heure auparavant. Tu es au courant pour sa maman ?</w:t>
      </w:r>
    </w:p>
    <w:p>
      <w:r>
        <w:t>— Un peu. Qu'elle est décédée. L'hiver dernier.</w:t>
      </w:r>
    </w:p>
    <w:p>
      <w:r>
        <w:t>— Sarah Redfern. Un cancer. Ça a fait vite à la fin, ce que tout le monde qualifie de délivrance, mais ça n'a rien d'une délivrance pour ceux qui restent. Karla a frotté le comptoir. Emma avait sept ans. Elle en a huit à présent. Elle a eu un anniversaire en septembre dont personne n'a vraiment fait cas, parce que son père est en train de couler. Mark est un bon gars, ne te méprends pas, l'un des meilleurs. Mais il fait les tournées de propane tôt le matin, puis double à la quincaillerie certains après-midi, juste pour garder la maison, parce que la maison est la dernière chose qui leur reste où il y a encore du Sarah et il vendrait n'importe quoi avant de la perdre. Elle a secoué la tête. Ce qui fait qu'Emma est ici avec moi jusqu'à près de six heures la plupart des soirs, puis elle rentre dans une cuisine vide et fait réchauffer ce qui se trouve dans le frigo, toute seule, à huit ans, et attend le bruit de son camion.</w:t>
      </w:r>
    </w:p>
    <w:p>
      <w:r>
        <w:t>— Tu lui donnes de la nourriture à emporter, ai-je dit, devinant à moitié, et les mains de Karla se sont immobilisées sur le torchon.</w:t>
      </w:r>
    </w:p>
    <w:p>
      <w:r>
        <w:t>— Comment tu sais ça ?</w:t>
      </w:r>
    </w:p>
    <w:p>
      <w:r>
        <w:t>— Tu as l'air de quelqu'un qui nourrit des enfants en cachette, pour qu'ils n'aient jamais à demander. Dis-moi. Est-ce qu'en ce moment elle en prend davantage ? Plus que d'habitude ?</w:t>
      </w:r>
    </w:p>
    <w:p>
      <w:r>
        <w:t>Karla a posé le torchon.</w:t>
      </w:r>
    </w:p>
    <w:p>
      <w:r>
        <w:t>— Les deux dernières semaines, ouais. Des biscuits, surtout. Les natures. Elle a froncé les sourcils. Elle mangeait son propre goûter, puis elle retournait discrètement vers le bac quand elle pensait que je ne regardais pas, et elle s'en mettait une poignée dans la poche. Pour plus tard, j'ai imaginé. Un gamin qui a si faim, tu ne lui fais pas honte pour ça, tu en rajoutes juste et tu regardes ailleurs. Son froncement de sourcils s'est accentué. Mais tu sais quoi, maintenant tu me fais cogiter. Elle ne les mangeait pas elle-même. Je l'ai surprise une fois, derrière le porte-manteau, en train de les envelopper dans une serviette en papier, avec soin, en pliant les coins, comme s'ils étaient destinés à quelqu'un. Je me suis dit qu'elle les mettait peut-être de côté pour son père.</w:t>
      </w:r>
    </w:p>
    <w:p>
      <w:r>
        <w:t>— Pas pour son père, ai-je dit doucement.</w:t>
      </w:r>
    </w:p>
    <w:p>
      <w:r>
        <w:t>Karla n'était pas idiote, et elle avait passé toute sa vie professionnelle à décoder les enfants. Elle y est parvenue une demi-seconde derrière moi, et sa main est montée vers sa bouche.</w:t>
      </w:r>
    </w:p>
    <w:p>
      <w:r>
        <w:t>— Le chien, a-t-elle dit, presque pour elle-même. Oh la vache. Le petit chien blanc. Elle a le chien blanc. Elle a plaqué ses deux mains à plat sur le comptoir, s'y appuyant pour se stabiliser. Jeudi dernier, elle m'a demandé, de nulle part, pile au milieu de ses devoirs d'orthographe, combien de fois par jour un chiot doit manger. Et si un chien pouvait dormir dehors avec une couverture. Et si un chien aurait froid, en octobre. Ses yeux s'étaient emplis de larmes. Je lui ai dit que les chiens sont plus costauds qu'ils n'en ont l'air mais qu'ils aiment avoir chaud, comme nous, et je me suis dit qu'elle faisait juste sa gamine, à rêver d'un animal de compagnie comme ils le font tous. Elle a serré les lèvres bien fort. Son père lui a dit un truc, l'été dernier. Elle me l'a raconté en biais, comme font toujours les enfants. Il avait le moral dans les chaussettes et il avait dit : « Quand ce sera plus facile, ma chérie, on t'achètera un chien, ta maman a toujours voulu que tu aies un chien. » Et puis ça n'a jamais été plus facile, alors il n'a jamais pu. Elle m'a regardée, transpercée de part en part. Elle n'héberge pas un chien errant, si ? Dans sa tête, elle n'héberge rien du tout. Elle apporte à son père ce qu'il a promis. Ce que sa mère voulait pour elle. Elle a trouvé un chien sans nom gravé nulle part, et elle s'est dit qu'on lui tendait enfin une chose qu'elle pouvait rendre.</w:t>
      </w:r>
    </w:p>
    <w:p>
      <w:r>
        <w:t>La pièce derrière nous était chaude et emplie des petits bruits d'enfants fatigués qui attendent des phares de voiture. Quelque part de l'autre côté du village, un homme bien faisait son deuxième service pour que sa maison reste sa maison. Il ignorait que sa fille avait monté tout un sauvetage clandestin à coups de biscuits et de laine rouge de sa mère, essayant de lui rendre une promesse qu'il avait été forcé de rompre.</w:t>
      </w:r>
    </w:p>
    <w:p>
      <w:r>
        <w:t>— Oui, ai-je dit. Je crois que c'est exactement ça.</w:t>
      </w:r>
    </w:p>
    <w:p>
      <w:r>
        <w:t>Pip, qui avait inspecté le sol sous le comptoir à la recherche de capsules de bouteille perdues avec une rigueur professionnelle et grave, est venue se coller contre mon tibia et n'a plus voulu bouger. Quand j'ai baissé les yeux, elle s'était figée de la manière que j'avais appris à reconnaître : bec levé, poids vers l'avant, pointée vers la porte vitrée armée et la sombre obscurité froide au-delà, dans la direction, et je n'avais pas besoin d'une carte pour le savoir, d'une maison jaune de l'autre côté du square.</w:t>
      </w:r>
    </w:p>
    <w:p>
      <w:r>
        <w:t>— Très bien, lui ai-je dit, à voix très basse. Je sais. Je sais où elle est.</w:t>
      </w:r>
    </w:p>
    <w:p>
      <w:r>
        <w:t>Je me suis redressée. J'avais ce pour quoi j'étais venue et bien plus encore, mais rien de tout cela ne me réjouissait. Quelques jours auparavant, je voulais seulement retrouver un chien perdu. À présent, je savais exactement où se trouvait le chien, et ce savoir était la chose la plus lourde que j'aie portée depuis les cartons.</w:t>
      </w:r>
    </w:p>
    <w:p>
      <w:r>
        <w:t>— Qu'est-ce que tu vas faire ? a demandé Karla. Tu ne peux pas débarquer comme ça... Jessica, tu ne peux pas aller cogner à cette porte et le lui reprendre. Elle a perdu sa mère et elle est sur le point de perdre la seule chose qu'elle s'est autorisée à aimer depuis. Ça va la briser en deux.</w:t>
      </w:r>
    </w:p>
    <w:p>
      <w:r>
        <w:t>— Je le sais, ai-je dit. C'est précisément pour cela que je ne vais cogner à aucune porte. On ne peut pas faire une chose pareille en vitesse, ni devant tout le monde. Il faut s'y prendre avec tant de douceur qu'elle devienne l'héroïne de l'histoire au lieu d'en être la voleuse. Qu'elle puisse le rendre elle-même, et que ce soit la chose la plus courageuse et la plus gentille qu'elle ait jamais faite, parce que c'est la vérité, si on la raconte bien. J'ai croisé le regard de Karla. Ce soir, tu gardes ta langue, et moi aussi, et Ellie aussi. Personne d'autre n'est au courant. Gardons les choses ainsi une nuit de plus. Elle a gardé ce chien au chaud et nourri pendant tous ces jours, Karla. Une nuit de plus ne fera de mal ni à l'un ni à l'autre. Je préfère perdre une nuit que de m'y prendre bruyamment et de travers.</w:t>
      </w:r>
    </w:p>
    <w:p>
      <w:r>
        <w:t>Karla a hoché la tête lentement.</w:t>
      </w:r>
    </w:p>
    <w:p>
      <w:r>
        <w:t>— Et demain ?</w:t>
      </w:r>
    </w:p>
    <w:p>
      <w:r>
        <w:t>— Demain, tôt, avant que la journée ne devienne bruyante, j'irai la voir. En douceur. Juste moi et le pingouin. J'ai jeté un œil vers la vitre sombre. Et je la ramènerai à la maison. Les deux. Le chien et la fille.</w:t>
      </w:r>
    </w:p>
    <w:p>
      <w:r>
        <w:t>Mais alors même que je le prononçais, j'étais mal à l'aise. Le village avait enquêté sur ce chien toute la semaine. Je leur avais demandé de le faire discrètement et gentiment, et ils l'avaient fait. Malgré tout, cela faisait un sacré paquet de monde posant la même question au sujet d'un chien disparu, et je ne pouvais pas garantir que tous continueraient à le faire avec bienveillance.</w:t>
      </w:r>
    </w:p>
    <w:p>
      <w:r>
        <w:t>Dehors, dans le noir, par-delà le verre armé, le premier gros flocon est descendu lentement, l'avant-garde des intempéries que je flurais depuis deux jours. Un flocon. Puis un autre.</w:t>
      </w:r>
    </w:p>
    <w:p>
      <w:r>
        <w:t>Encore une nuit de douceur, c'est ce que j'étais promise, et j'entendais bien la passer comme il se doit.</w:t>
      </w:r>
    </w:p>
    <w:p>
      <w:r>
        <w:t>Je suis sortie par la porte latérale et suis rentrée par le plus long chemin, en contournant le square, à travers les débuts de la neige.</w:t>
      </w:r>
    </w:p>
    <w:p>
      <w:r>
        <w:t>Elle est d'abord tombée lentement, de gros flocons humides qui fondaient dès qu'ils touchaient le trottoir. Le temps que j'arrive au square, ils avaient cessé de fondre. L'herbe est devenue pâle sous eux, puis blanche. Chaque lampadaire le long d'Evergreen projetait un cône de neige tombante en dessous de lui, et passé le dernier lampadaire, le square était sombre.</w:t>
      </w:r>
    </w:p>
    <w:p>
      <w:r>
        <w:t>De l'autre côté, derrière la haie, les maisons sans prétention avaient leurs lumières allumées. La maison jaune en avait une, dans la cuisine au fond. Il n'y avait pas de camion dans l'allée.</w:t>
      </w:r>
    </w:p>
    <w:p>
      <w:r>
        <w:t>Je me suis arrêtée au bord de l'herbe. Pip s'est immobilisée avec moi et a pointé, le bec tendu, la maison jaune, sans bouger.</w:t>
      </w:r>
    </w:p>
    <w:p>
      <w:r>
        <w:t>Il m'aurait fallu trois minutes pour traverser le square. J'aurais pu frapper à cette porte de derrière, dire à une petite fille effrayée que tout allait bien et ramener ce soir un chien transi chez Martha. Tout en moi qui avait passé neuf cents ans à remettre les choses en ordre n'aspirait qu'à cela.</w:t>
      </w:r>
    </w:p>
    <w:p>
      <w:r>
        <w:t>Mais j'avais promis une nuit de plus à Karla. Je m'étais aussi promise, à moi-même, de m'y prendre avec assez de douceur pour qu'un enfant puisse se montrer courageux au lieu d'être pris la main dans le sac. Une femme étrange à la porte de derrière d'une fillette dans le noir, alors que son père travaillait encore, ce n'était pas de la douceur. Ça allait l'effrayer à mort, et dès le matin, le village raconterait que M&lt;sup&gt;me&lt;/sup&gt; Claus était venue chercher une enfant en pleine nuit.</w:t>
      </w:r>
    </w:p>
    <w:p>
      <w:r>
        <w:t>Je suis donc restée plantée dans la neige, Pip appuyée contre ma botte, à fixer la fenêtre de la cuisine. Une petite ombre a traversé brièvement la pièce. C'était tout.</w:t>
      </w:r>
    </w:p>
    <w:p>
      <w:r>
        <w:t>Puis des phares ont balayé le flanc de la maison jaune pour s'immobiliser dans son allée. Un moteur a coupé. Une porte a claqué. La porte de l'arrière s'est ouverte pour libérer un carré de lumière, avant de se refermer.</w:t>
      </w:r>
    </w:p>
    <w:p>
      <w:r>
        <w:t>— Bon, ai-je dit à Pip. Elle n'est plus seule. Allez. Demain.</w:t>
      </w:r>
    </w:p>
    <w:p>
      <w:r>
        <w:t>La neige tombait plus drue au moment où nous avons bifurqué dans l'impasse Hollyhock, fine et continue à présent, recouvrant déjà la ruelle devant nous.</w:t>
      </w:r>
    </w:p>
    <w:p>
      <w:r>
        <w:t>Chapitre 25</w:t>
      </w:r>
    </w:p>
    <w:p/>
    <w:p>
      <w:r>
        <w:t>Je suis rentrée ce soir-là pour découvrir que le chalet avait commencé, très tranquillement, à se décorer tout seul.</w:t>
      </w:r>
    </w:p>
    <w:p/>
    <w:p>
      <w:r>
        <w:t>Je l'ai vu depuis le chemin creux. Les fenêtres de devant, que j'avais laissées nues ce matin-là, étaient dentelées de givre formant des motifs qu'aucun givre ne trace de lui-même, des étoiles à six branches, de minuscules traîneaux parfaits et ce que j'ai pris pour une rangée de petits pingouins dansants. En entrant, la cheminée qui n'avait abrité jusque-là qu'une horloge et une pile de courrier non ouvert portait désormais une guirlande de pin que je n'avais pas coupée, parsemée de pommes de pin que je n'avais pas ramassées. Toute la pièce sentait le baume et le girofle, et il y faisait plus chaud que le poêle ne le justifiait.</w:t>
      </w:r>
    </w:p>
    <w:p/>
    <w:p>
      <w:r>
        <w:t>— Bram ? ai-je appelé. Nick ?</w:t>
      </w:r>
    </w:p>
    <w:p/>
    <w:p>
      <w:r>
        <w:t>— Dans la cuisine, a répondu Nick, sur le ton prudent d'un homme qui pèse ses mots. Ne t'affole pas. Mais tu vas vouloir voir la cuisine.</w:t>
      </w:r>
    </w:p>
    <w:p/>
    <w:p>
      <w:r>
        <w:t>La cuisine s'était dressée pour Noël. Pas pour le souper. Pour Noël. Il y avait au milieu une pièce montée de houx et de bougies blanches allumées, que je n'avais pas confectionnées et que nous ne possédions pas. Les tasses de tous les jours avaient été remplacées dans le vaisselier par les belles, les peintes venues du Pôle que j'avais emballées dans du papier journal et pas encore déballées. Et sur le rebord de la fenêtre, alignés, trônaient sept bonhommes en pain d'épice que je n'avais assurément pas cuits, se tenant par la main, rayonnants, légèrement suffisants.</w:t>
      </w:r>
    </w:p>
    <w:p/>
    <w:p>
      <w:r>
        <w:t>Nick se tenait au milieu de tout cela, les mains dans les poches, arborant l'air qu'il prenait chaque fois qu'un des rennes faisait quelque chose d'intelligent et d'incommode. Bram se tenait debout sur sa chaise, son bloc-notes à la main, tout tremblant.</w:t>
      </w:r>
    </w:p>
    <w:p/>
    <w:p>
      <w:r>
        <w:t>— Quarante et un, a annoncé Bram. Quarante et un incidents distincts depuis ce matin, Jessica, j'ai tout consigné. Le pin. Le givre. Les tasses se sont déballées toutes seules, ce qui signifie qu'elles sont sorties d'un carton scellé, ce qui ne s'est jamais vu. Le pain d'épice a cuit tout seul dans un four froid. Un four froid. Il a brandi son bloc-notes. Et le tas de bois, derrière, s'est empilé tout seul en spirale parfaite. Une spirale. C'est fantasque, je l'admets. Mais une spirale est une décision, et la magie n'a pas à prendre de décision, ce n'est pas son rôle, son rôle est d'obéir aux ordres en temps voulu et de se tenir sagement là où on l'a mise.</w:t>
      </w:r>
    </w:p>
    <w:p/>
    <w:p>
      <w:r>
        <w:t>— Elle fait son nid, a dit Nick.</w:t>
      </w:r>
    </w:p>
    <w:p/>
    <w:p>
      <w:r>
        <w:t xml:space="preserve">Je l'ai regardé. </w:t>
      </w:r>
    </w:p>
    <w:p/>
    <w:p>
      <w:r>
        <w:t>— Elle fait quoi ?</w:t>
      </w:r>
    </w:p>
    <w:p/>
    <w:p>
      <w:r>
        <w:t>— Son nid. Il a ramassé l'un des bonhommes en pain d'épice à l'air suffisant et l'a retourné, à la fois attendri et inquiet. Regarde-la, Jess. Elle ne devient pas folle. Elle ne fait rien d'effrayant. Elle rend l'endroit agréable. Des brins de verdure, des bougies, de jolies tasses, un tas de bois bien ordonné. Elle se comporte comme quelqu'un qui a emménagé dans une nouvelle maison et essaie de s'y sentir chez soi. Il a reposé délicatement le bonhomme en pain d'épice. Parce que c'est exactement ce qu'elle fait. Elle a quitté cette glace avec nous, et elle est perdue, et elle essaie de se bâtir un âtre avec tout ce qui lui tombe sous la main, parce que nous l'avons arrachée au seul qu'elle ait jamais connu.</w:t>
      </w:r>
    </w:p>
    <w:p/>
    <w:p>
      <w:r>
        <w:t>Je me suis assise lentement à la table dressée pour Noël. Les bougies, j'ai pu le constater, ne coulaient pas.</w:t>
      </w:r>
    </w:p>
    <w:p/>
    <w:p>
      <w:r>
        <w:t>— Je pensais qu'elle se poserait, ai-je dit. Une fois ici. Je pensais qu'elle trouverait la nouvelle maison et qu'elle s'y installerait.</w:t>
      </w:r>
    </w:p>
    <w:p/>
    <w:p>
      <w:r>
        <w:t>— Moi aussi. Nick s'est assis en face de moi, et l'inquiétude s'est lue clairement sur son visage à présent, cette inquiétude qu'il baladait derrière ses fredonnements et sa soupe depuis notre arrivée. Mais un âtre n'est pas une maison, mon amour. L'âtre du Pôle a mis des siècles à s'user et à s'arrondir. Des générations de croyances déversées au même endroit jusqu'à ce que la magie y trouve un siège si profond qu'elle aurait-pu y dormir mille ans. Nous n'avons pas apporté l'âtre. On ne peut pas emballer un âtre dans du papier journal. Nous avons apporté la magie, et maintenant elle est en liberté dans un endroit qui n'en a pas encore, et elle devient plus forte, et non plus faible, à mesure que nous restons ici. Il a fait pivoter une bougie sur la table, observant la flamme pencher.</w:t>
      </w:r>
    </w:p>
    <w:p/>
    <w:p>
      <w:r>
        <w:t>Perdue. Le même mot pour le chien, l'enfant, la magie et, à notre arrivée, pour moi.</w:t>
      </w:r>
    </w:p>
    <w:p/>
    <w:p>
      <w:r>
        <w:t>— Alors, qu'est-ce qu'on fait ? ai-je demandé. On la remet en place ? On la renvoie chez elle ?</w:t>
      </w:r>
    </w:p>
    <w:p/>
    <w:p>
      <w:r>
        <w:t>— Il n'y a plus de chez-soi où la renvoyer. La glace a tout pris. Nick est resté silencieux un moment. Puis il s'est levé et est allé vers le buffet. Il a posé sa main à plat sur la forme recouverte de flanelle qu'il gardait cachée depuis le soir de mon arrivée, et il n'a pas soulevé le tissu. Il a laissé sa main là, douce comme celle qu'on pose sur un animal endormi.</w:t>
      </w:r>
    </w:p>
    <w:p/>
    <w:p>
      <w:r>
        <w:t>— Je travaille sur quelque chose, a-t-il dit. C'est ça. Je ne suis pas prêt à te le montrer, et je te saurais gré de ne pas y jeter un œil, parce qu'il y a là-dedans une bonne part d'espoir, et je préfère que tu le voies fini. Il m'a regardée avec l'équivalent de neuf cents Noëls dans les yeux, et, par-dessous, quelque chose que je ne lui avais jamais vu auparavant, à savoir de l'incertitude. Je ne sais pas si ça marchera, Jess. Ça n'a jamais été fait. Il a tapoté la flanelle. Mais la magie fait son nid dans notre cuisine, alors je dirais que le compte à rebours est lancé, que je sois prêt ou non.</w:t>
      </w:r>
    </w:p>
    <w:p/>
    <w:p>
      <w:r>
        <w:t xml:space="preserve">Bram s'était tû sur sa chaise. </w:t>
      </w:r>
    </w:p>
    <w:p/>
    <w:p>
      <w:r>
        <w:t>— Quarante et un incidents, a-t-il répété doucement, et cette fois ce n'était pas une plainte. Et tous plus charmants les uns que les autres, Jessica. C'est bien ce que je ne pouvais pas consigner dans le journal de bord. Elle est perdue et elle ne connaît pas les règles, mais tout ce qu'elle fabrique est empreint de bonté. C'est une âme égarée qui essaie de se rendre utile. Je vois tout à fait ce que c'est. Il a eu l'air, l'espace d'un instant, d'être bien loin du Pôle. Nous sommes tous descendus de cette banquise, n'est-ce pas ? Chacun d'entre nous essayant de se faire un nid.</w:t>
      </w:r>
    </w:p>
    <w:p/>
    <w:p>
      <w:r>
        <w:t>Nous sommes restés assis dans la cuisine que la magie avait parée pour Noël, tous les trois, à manger les bonhommes en pain d'épice, les meilleurs que j'aie eus en un siècle, fiers d'eux pour de bon. Pip, qui avait examiné les pingouins de givre sur la vitre de la fenêtre avant pour les trouver à son désavantage, a mangé son hareng près du poêle, le dos tourné à notre petite compagnie. Et j'ai compris que j'avais désormais deux êtres perdus à ramener à la maison, et non plus un. Un petit chien blanc qui avait besoin d'un enfant pour être courageux. Et la magie de Noël elle-même, en liberté dans une vallée du New Hampshire, se bâtissant un nid de givre et de pommes de pin, attendant de voir si cette ville pourrait devenir le foyer qu'elle avait perdu.</w:t>
      </w:r>
    </w:p>
    <w:p/>
    <w:p>
      <w:r>
        <w:t>— Une chose à la fois, a dit Nick, en devinant mes pensées. Retrouve d'abord le chien. Répare cette famille. La magie ne va nulle part. Elle ne le peut pas, elle fait son nid. Il a souri, fatigué et chaleureux. Alors va finir ce que tu as commencé, mon amour.</w:t>
      </w:r>
    </w:p>
    <w:p/>
    <w:p>
      <w:r>
        <w:t>Je suis allée me coucher sous un plafond que le givre avait en partie envahi, des flocons de neige, des traîneaux et un petit pingouin solitaire au-dessus de mon oreiller. Je suis restée éveillée un moment. La magie et moi étions arrivées égarées dans la même vallée, à la même saison, à la recherche de la même chose impossible, et la tâche de la trouver, pour l'une comme pour l'autre, s'est avérée être exactement la même.</w:t>
      </w:r>
    </w:p>
    <w:p/>
    <w:p>
      <w:r>
        <w:t>Au matin, j'irais retrouver Emma Redfern.</w:t>
      </w:r>
    </w:p>
    <w:p>
      <w:r>
        <w:t>Chapitre 26</w:t>
      </w:r>
    </w:p>
    <w:p/>
    <w:p>
      <w:r>
        <w:t>Il a neigé toute la nuit, la première vraie neige de l'année, et je l'ai écoutée depuis mon lit, attentive à ce silence ouaté qui s'abat sur une ville quand le monde devient tout blanc. Au matin, Frost Falls était recouverte de dix centimètres d'une neige poudreuse et éclatante, les toits étaient glacés, les ruelles vierges, et les rennes dans leur enclos piaffaient, ravis d'avoir enfin la météo qu'il fallait.</w:t>
      </w:r>
    </w:p>
    <w:p>
      <w:r>
        <w:t>J'avais un plan. Je l'avais échafaudé dans l'obscurité, là où mes projets les plus solides m'étaient toujours apparus. J'irais à la maison jaune de bon matin, avant que la plupart des gens soient réveillés, et je ne frapperais pas en accusatrice. Je frapperais en voisine qui avait entendu dire qu'un petit chien cherchait peut-être à se faire retrouver. Je ferais comprendre tout de suite à Emma Redfern que je n'étais pas en colère, que j'étais venue l'aider à faire preuve de courage. Douce, matinale et discrète.</w:t>
      </w:r>
    </w:p>
    <w:p>
      <w:r>
        <w:t>J'ai senti le changement dès que j'ai débouché sur Evergreen. Il y avait trop de monde dehors pour l'heure, regroupé par petits groupes dans la neige devant Frosty's et la boulangerie. Certains répétaient ce à vouloir m'attendre : ce pauvre petit chien, par un temps pareille. Le reste des conversations n'était plus le bavardage décontracté du cercle. C'était l'autre genre, bas et rapide, échangé à coups de regards.</w:t>
      </w:r>
    </w:p>
    <w:p>
      <w:r>
        <w:t>« …tout ce que je dis, c'est que quelqu'un l'a, et que quelqu'un ne le dit pas… »</w:t>
      </w:r>
    </w:p>
    <w:p>
      <w:r>
        <w:t>« …Doreen jure qu'elle a vu une petite fille derrière la haie, tout au fond, avec un chien blanc en laisse… »</w:t>
      </w:r>
    </w:p>
    <w:p>
      <w:r>
        <w:t>« …c'est la petite Redfern, n'est-ce pas, celle dont la mère… »</w:t>
      </w:r>
    </w:p>
    <w:p>
      <w:r>
        <w:t>Je me suis arrêtée au coin de la rue, la neige me tombant sur les épaules, et j'ai ressenti un froid qui n'avait rien à voir avec le temps. J'avais déjà entendu ce ton-là par le passé, dans d'autres villes, à d'autres siècles, lorsque la peur tournait au vinaigre et se muait en suspicion. Ça commençait toujours gentiment, et puis ça dérapait, comme du lait laissé sur le comptoir.</w:t>
      </w:r>
    </w:p>
    <w:p>
      <w:r>
        <w:t>Pete Garcia se tenait sur le seuil de sa boutique, les bras croisés, sans rien vendre, se contentant de surveiller la rue avec un visage fermé comme un poing. Quand il m'a vue, il a descendu la marche.</w:t>
      </w:r>
    </w:p>
    <w:p>
      <w:r>
        <w:t>« Tu les entends ? a-t-il dit à voix basse. Il y a quelques jours, ce petit chien avait disparu. Maintenant, il est volé. Maintenant, quelqu'un est un voleur, et tout le monde regarde tout le monde de travers. » Sa mâchoire s'est crispée. « Edna Mills m'a demandé ce matin, carrément, si je lui avais fait quelque chose. Moi. Parce que je m'étais plaint de mes poubelles. » Il a ri, et il n'y avait rien de réjouissant là-dedans. « Je te l'avais dit, je sentais cette liste sous mes pieds. Maintenant, toute la ville est en train d'en piétiner une. »</w:t>
      </w:r>
    </w:p>
    <w:p>
      <w:r>
        <w:t>« Pete, je suis désolée— »</w:t>
      </w:r>
    </w:p>
    <w:p>
      <w:r>
        <w:t>« Ce n'est pas de ta faute. » Il a secoué la tête, et la neige a glissé de ses épaules. « Tu as été bienveillante à travers tout ça, plus que la plupart. Mais laisse-moi te dire que c'est comme ça qu'une ville de ce genre devient hideuse. Pas d'un coup. Un chuchotement par-ci. Un regard par-là. D'ici dimanche, la moitié d'Evergreen ne parlera plus à l'autre, et tout ça pour un bichon maltais. » Il avait l'air accablé. « Et le pire dans tout ça, c'est que le chien finira par rentrer sain et sauf, les chiens font toujours ça, mais les regards, eux, ne changeront pas. Les regards restent. »</w:t>
      </w:r>
    </w:p>
    <w:p>
      <w:r>
        <w:t>Il avait raison. Je le savais, et cette certitude pesait en moi comme une pierre avalée. C'était moi qui avais déclenché tout ça. Discrète et ferme, m'étais-je dit, et je le pensais, mais cela n'avait eu aucune importance. Une fois que j'avais lâché la question, je ne pouvais plus décider où elle s'arrêterait.</w:t>
      </w:r>
    </w:p>
    <w:p>
      <w:r>
        <w:t>Olivia m'a retrouvée avant que j'aie fait cent mètres de plus, se faufilant dans la neige à la hâte, son manteau à moitié boutonné et le visage tiré. Ce qu'elle avait à m'annoncer a rajouté un second poids par-dessus le premier.</w:t>
      </w:r>
    </w:p>
    <w:p>
      <w:r>
        <w:t>« La collecte, a-t-elle lâché sans préambule. Pour la Société. Jessica, tout s'effondre avant même qu'on ait commencé. J'avais quatre promesses de dons hier, de solides promesses, et ce matin, deux d'entre eux ont appelé pour dire qu'ils préféraient attendre, voir comment les choses tournent, et tu sais ce que ça veut dire. Ça veut dire qu'ils ont entendu les rumeurs et qu'ils ne veulent pas être de ceux qui signent des chèques pendant que la ville est à couteaux tirés. » Elle a pressé ses mains gantées l'une contre l'autre. « On ne peut pas lever des fonds pour l'histoire d'une ville pendant que la ville est occupée à décider lequel de ses voisins est un voleur. Les deux choses ne peuvent pas coexister la même semaine. Et le mois de janvier de Theo approche, que l'ambiance s'améliore ou non. »</w:t>
      </w:r>
    </w:p>
    <w:p>
      <w:r>
        <w:t>J'ai fermé les yeux une seconde. Tout était lié : le chien, les soupçons, la Société. Les gens effrayés ne délient pas leur bourse.</w:t>
      </w:r>
    </w:p>
    <w:p>
      <w:r>
        <w:t>« Alors il faut dissiper la peur, ai-je dit, plus pour moi-même qu'à l'intention d'Olivia. C'est ça, le travail maintenant. Pas seulement retrouver le chien. Apaiser la peur que sa disparition a libérée. Parce que c'est la même chose qui dresse les voisins les uns contre les autres et qui ferme chaque portefeuille en ville, et si je peux inverser la vapeur… »</w:t>
      </w:r>
    </w:p>
    <w:p>
      <w:r>
        <w:t>Je me suis interrompue. Il y a avait un attroupement de gens sur le trottoir enneigé devant la quincaillerie, et au milieu d'eux, vêtu de sa veste de la compagnie de propane, un thermos dans une main, se tenait un homme que je n'avais jamais rencontré et que j'ai reconnu instantanément grâce à ce manteau de travail dont Karla m'avait parlé. Grand, fatigué, prudent. Un homme bien en train de couler. Mark Redfern, coincé sur le chemin entre sa tournée matinale et son service de l'après-midi, pris au piège par ses voisins.</w:t>
      </w:r>
    </w:p>
    <w:p>
      <w:r>
        <w:t>« …on demande juste, Mark, c'est tout, pas besoin de le prendre comme ça— »</w:t>
      </w:r>
    </w:p>
    <w:p>
      <w:r>
        <w:t>« Je le prends exactement comme je veux. » La voix de Mark était basse et tremblante. Il faisait de gros efforts pour rester civil. « Vous demandez si ma Emma a volé le chien d'une vieille dame. Ma gamine de huit ans. Qui a perdu sa mère il y a onze mois, qui pleure dans son sommeil et qui ne ferait pas de mal à une mouche. » Il a serré la mâchoire. « C'est une bonne fille. C'est la meilleure chose qui me reste dans la vie, et c'est une bonne fille, et je ne vais pas rester planté ici dans la neige à écouter cette ville décider qu'elle est une voleuse sous prétexte qu'elle est silencieuse, qu'elle est à moi et que personne ne la surveille de suffisamment près pour savoir ce qu'il en est. »</w:t>
      </w:r>
    </w:p>
    <w:p>
      <w:r>
        <w:t>Le groupe de voisins a eu la décence de paraître honteux. L'un d'eux a marmonné quelque chose sur le fait qu'il n'y avait pas mort d'homme. Mark a fait demi-tour et s'est éloigné dans la neige d'un pas rapide, serrant son thermos contre lui comme un projectile qu'il était sur le point de lancer. Il est passé à moins de trois mètres de moi sans me voir, son visage tendu comme un mur retenant une crue.</w:t>
      </w:r>
    </w:p>
    <w:p>
      <w:r>
        <w:t>Je suis restée immobile dans la neige qui tombait, prenant toute la mesure de ce que j'avais provoqué.</w:t>
      </w:r>
    </w:p>
    <w:p>
      <w:r>
        <w:t>Chaque mot qu'il avait prononcé pour défendre sa fille était vrai. C'était une bonne fille. Elle avait perdu sa mère. Elle ne ferait pas de mal à une mouche. Et c'était elle qui avait pris le chien. Les deux affirmations étaient vraies en même temps. La ville terrifiée s'était raccrochée à l'explication la plus simple, un voleur, et faisait fausse route sur toute la ligne. Emma Redfern était une enfant en deuil qui essayait de rendre à son père une promesse. Son père venait de la défendre en pleine rue sans savoir ce qu'elle avait fait, et tôt ou tard, il allait devoir l'apprendre.</w:t>
      </w:r>
    </w:p>
    <w:p>
      <w:r>
        <w:t>J'avais voulu une dernière nuit de douceur. J'avais récolté à la place une ville aigrie, un père en deuil tremblant sur un trottoir et une collecte de fonds qui volait en éclats entre les mains d'Olivia.</w:t>
      </w:r>
    </w:p>
    <w:p>
      <w:r>
        <w:t>Pip s'est appuyée contre mon tibia dans la neige et a poussé un petit jappement malheureux. Elle a pointé du doigt, comme elle le faisait depuis le premier matin, la maison jaune de l'autre côté du square drapé de blanc.</w:t>
      </w:r>
    </w:p>
    <w:p>
      <w:r>
        <w:t>« Je sais, ai-je dit. » Ma voix est sortie rauque. « Je sais, ma fille. J'ai attendu trop longtemps. Je croyais avoir le temps de faire les choses parfaitement, et maintenant, il n'y a plus de manière parfaite de s'y prendre, il y a seulement urgence à agir avant que ça n'empire. »</w:t>
      </w:r>
    </w:p>
    <w:p>
      <w:r>
        <w:t>J'ai jeté un regard vers le cottage de Martha, où une vieille dame devait être en train de remplir une écuelle dont elle n'avait pas l'utilité. J'ai regardé en direction de la quincaillerie, d'où un homme brisé par le chagrin venait de s'éloigner les mains tremblantes. J'ai contemplé les visages soupçonneux le long d'Evergreen, toute cette chaleur envolée en un seul matin. Et j'ai baissé les yeux vers mes bottes enfoncées dans la neige, en pensant à la femme qui les chaussait, et qui avait débarqué en ces lieux pour y déchaîner une tempête, mue seulement par le désir d'aider.</w:t>
      </w:r>
    </w:p>
    <w:p>
      <w:r>
        <w:t xml:space="preserve">La neige continuait de tomber, et pour la première fois depuis que j'avais poussé la porte de </w:t>
      </w:r>
      <w:r>
        <w:t>&lt;bt&gt;</w:t>
      </w:r>
      <w:r>
        <w:t>Yarn Tales</w:t>
      </w:r>
      <w:r>
        <w:t>&lt;/bt&gt;</w:t>
      </w:r>
      <w:r>
        <w:t>, je me demandais si j'avais réellement arrangé quoi que ce soit.</w:t>
      </w:r>
    </w:p>
    <w:p>
      <w:r>
        <w:t>Chapitre 27</w:t>
      </w:r>
    </w:p>
    <w:p/>
    <w:p>
      <w:r>
        <w:t>Martha avait entendu. Bien sûr qu’elle avait entendu. J’avais marché dans la ville pendant la plus grande partie de la journée d’abord, essayant de trouver une façon douce d’aborder le sujet, et lorsque j’étais arrivée à son cottage, en fin d’après-midi, tout le monde sur Evergreen était au courant. Elle avait ouvert la porte avant que je ne frappe. Elle avait l’air d’une femme qui avait perdu quelque chose de plus grand qu’un chien et ne pouvait pas encore dire quoi.</w:t>
      </w:r>
    </w:p>
    <w:p>
      <w:r>
        <w:t>« C’est vrai ? a-t-elle dit. Ce qu’ils racontent. Que la ville s’est entre-déchirée. Qu’ils ont acculé Mark Redfern à la quincaillerie à cause de sa gamine. » Ses mains tremblaient, comme elles avaient tremblé au-dessus de la tasse de thé ce premier matin, mais c’était un tremblement différent. « Jessica. Je t’ai envoyée trouver mon chien. Je ne t’ai pas envoyée monter mes voisins les uns contre les autres. »</w:t>
      </w:r>
    </w:p>
    <w:p>
      <w:r>
        <w:t>Cela m’a transpercée comme une lame. Elle n’avait pas tort, et elle ne l’avait pas dit cruellement, ce qui rendait la chose plus difficile à supporter.</w:t>
      </w:r>
    </w:p>
    <w:p>
      <w:r>
        <w:t>« Entre, ai-je dit. Viens te mettre à l’abri du froid. Laisse-moi… »</w:t>
      </w:r>
    </w:p>
    <w:p>
      <w:r>
        <w:t>« Je ne veux pas de thé. » Mais elle a reculé et m’a fait entrer. Pip a suivi, soumise. Nous sommes restées dans la petite pièce de devant avec le panier à chien vide près du radiateur, et Martha s’est assise lourdement sur le bord de sa chaise.</w:t>
      </w:r>
    </w:p>
    <w:p>
      <w:r>
        <w:t>« Je n’arrête pas de penser à Walter, a-t-elle dit. Sa voix s’était faite toute petite. Il aimait cette ville. Il l’aimait comme on aime un parent difficile, tu sais, avec tous ses défauts bien en vue et on l’aime quand même. Et je n’arrête pas de penser, qu’est-ce qu’il dirait, s’il pouvait les voir là-bas dans la neige, s’accusant les uns les autres, accusant des enfants, à cause de son chien. » Ses yeux se sont emplis de larmes. « Je donnerais Snowball. Tu me comprends ? Si je pouvais choisir. Si quelqu’un me disait, Martha, tu peux ravoir ton chien, ou tu peux ravoir ta ville telle qu’elle était lundi, gentille, avant tout ça, je choisirais la ville. Je le laisserais partir. C’est un chien, et ce sont mes gens, et j’ai déjà enterré la seule âme qui me connaissait le mieux, et je ne regarderai pas cet endroit devenir mesquin pour une chose à quatre pattes. » Une larme a coulé dans les douces rides de son visage. « Mais personne ne m’offre ce choix. Alors je reste juste ici à remplir une écuelle, et dehors ça empire, et c’est tout, c’est tout… »</w:t>
      </w:r>
    </w:p>
    <w:p>
      <w:r>
        <w:t>Elle n’a pas fini. Elle a mis sa main sur sa bouche et a pleuré, le pleur profond et usé d’une personne qui a été courageuse trop longtemps. Je me suis agenouillée près de sa chaise et je l’ai prise dans mes bras. Par-dessus son épaule tremblante, j’ai regardé le panier vide et je me suis laissée envahir par tout le poids de ce que j’avais mis en branle.</w:t>
      </w:r>
    </w:p>
    <w:p>
      <w:r>
        <w:t>J’étais venue dans cette ville en voulant, plus que tout, en faire partie. Être utile. Être la douce lueur au bout du froid pour quelqu’un d’autre que des enfants que je ne rencontrerais jamais. J’étais entrée en semant le soupçon dans une ville paisible. J’avais poussé un père en deuil à défendre sa fille contre un crime qui n’était, au fond, qu’une autre sorte de deuil. Tous mes siècles passés à retrouver des choses perdues, et je ne m’étais pas arrêtée une seule fois pour demander si la trouvaille pouvait coûter plus cher que la perte.</w:t>
      </w:r>
    </w:p>
    <w:p>
      <w:r>
        <w:t>Et cela coûtait plus cher que la perte. La collecte pour Olivia s’était effondrée en une seule matinée. Le mois de janvier de Theo n’avait pas progressé d’un pouce vers la clémence. Une ville effrayée n’allait pas faire un don à un historien au bord de la faillite, ni pardonner à une enfant en deuil. J’avais lâché la peur dans Frost Falls, et je ne savais pas comment la rappeler.</w:t>
      </w:r>
    </w:p>
    <w:p>
      <w:r>
        <w:t>La pièce était devenue sombre pendant que Martha pleurait. La tombée de la nuit précoce, la nuit de neige, la lumière déclinant à quatre heures et demie. Je n’avais pas allumé de lampe. Et tandis que je m’agenouillais là, au point le plus bas de cette longue et dure semaine, sans aucun plan qui ne fût déjà gâché, la lampe de la petite table s’est allumée.</w:t>
      </w:r>
    </w:p>
    <w:p>
      <w:r>
        <w:t>Elle s’est juste allumée, douce et dorée, avec la même régularité impossible que les globes de Bram dans la grange. Je n’avais pas touché à l’interrupteur, et Martha avait le visage enfoui dans ses mains et ne l’a pas vue. La petite lampe s’est allumée toute seule dans le noir et a projeté sa lumière chaleureuse à travers la pièce vers nous deux et le panier vide.</w:t>
      </w:r>
    </w:p>
    <w:p>
      <w:r>
        <w:t>J’avais passé des journées à faire semblant que la petite magie était la lubie d’une vieille femme. *Fais attention à celle-ci*, disait la magie, dans le seul langage qu’elle avait, le langage des petites douceurs chaleureuses pressées dans mes mains quand j’en avais besoin. *Sois douce.* La voilà de nouveau, allumant une lampe dans une pièce obscure au-dessus d’une femme en pleurs, et j’avais enfin compris que retrouver le chien n’avait jamais été le but.</w:t>
      </w:r>
    </w:p>
    <w:p>
      <w:r>
        <w:t>Le but, c’était l’enfant entrée du froid, et la lueur chaleureuse au bout du mauvais hiver de quelqu’un. Le but, c’était que toute cette ville effrayée, bavarde, au bon cœur, était, sous la aigreur, toujours un endroit où les lampes s’allumaient pour les gens qui pleuraient dans le noir. Je pouvais la rendre à elle-même si j’arrêtais d’essayer de résoudre un crime et si je commençais à essayer de réparer une blessure.</w:t>
      </w:r>
    </w:p>
    <w:p>
      <w:r>
        <w:t>Il n’y avait qu’une petite fille et une vieille femme, toutes deux manquant à quelqu’un, toutes deux serrant trop fort un chien parce que le chien était chaud et que le chien restait. Autour d’elles se trouvaient des voisins qui avaient oublié, pendant un jour froid, comment être gentils. Je pouvais tout réparer, chaque morceau, si je faisais la prochaine partie correctement.</w:t>
      </w:r>
    </w:p>
    <w:p>
      <w:r>
        <w:t>« Martha, ai-je dit. » J’ai pris ses mains. La lampe brûlait régulièrement à côté de nous. « Écoute-moi, parce que je vais te dire la vérité, et ensuite je vais te demander d’être la plus courageuse que tu aies été jusqu’ici. Je sais où est Snowball. »</w:t>
      </w:r>
    </w:p>
    <w:p>
      <w:r>
        <w:t>Tout son corps s’est figé.</w:t>
      </w:r>
    </w:p>
    <w:p>
      <w:r>
        <w:t>« Il est au chaud. Il est nourri. Il a été aimé à chaque minute depuis qu’il est parti, je te le promets, aimé férocement, par quelqu’un qui avait désespérément besoin de lui et qui ne savait pas comment le rendre. » J’ai soutenu son regard. « C’est une enfant, Martha. Une enfant qui a perdu sa mère l’hiver dernier, comme tu as perdu Walter. Une enfant qui a trouvé un petit chien blanc sans collier trottant à travers le square, et qui a pensé, juste pour une minute, que quelque chose de bien lui arrivait enfin. Et elle l’a caché pour le protéger du froid et l’a nourri avec son propre argent de poche. En ce moment, c’est la personne la plus effrayée de toute cette ville, plus effrayée que toi, plus effrayée que Mark, parce qu’elle a huit ans et qu’elle a fait une chose qu’elle ne sait pas comment défaire. »</w:t>
      </w:r>
    </w:p>
    <w:p>
      <w:r>
        <w:t>« Oh, a dit Martha, très bas. » La combativité l’avait quittée, et ce qui est apparu sur son visage à la place, c’était de la grâce. « Oh, la pauvre petite. »</w:t>
      </w:r>
    </w:p>
    <w:p>
      <w:r>
        <w:t>« Voici ce dont j’ai besoin de ta part. » J’ai resserré ma prise sur ses mains. « Je ne veux pas débarquer dans cette maison, le prendre et prétendre que c’est réglé. Cela attraperait un voleur, et il n’y a pas de voleur. Je veux donner à cette petite fille un moyen de le rendre qui fasse d’elle l’héroïne de cette histoire, pas la coupable. Je veux qu’elle soit l’enfant courageuse qui a trouvé un chien perdu et l’a ramené à la maison, parce que c’est ce qui s’est réellement passé. Et je veux que toute cette ville la voie le faire, pour qu’elle ait honte de ses regards et de ses chuchotements. » J’ai pris une inspiration. « M’aideras-tu ? Laisseras-tu ton chien se faire retrouver en douceur, même si la douceur est plus lente, même si tu pourrais le ravoir dans tes bras en une heure si nous allions simplement le chercher ? »</w:t>
      </w:r>
    </w:p>
    <w:p>
      <w:r>
        <w:t>Martha a regardé la lampe. Elle a regardé le panier vide. Elle a regardé, pendant un long moment, quelque chose que seule elle pouvait voir, que j’ai pris pour Walter, et ce que Walter dirait.</w:t>
      </w:r>
    </w:p>
    <w:p>
      <w:r>
        <w:t>Puis elle s’est essuyé le visage du plat des deux mains et s’est redressée, la maîtresse d’école à la retraite revenant dans son dos centimètre par centimètre.</w:t>
      </w:r>
    </w:p>
    <w:p>
      <w:r>
        <w:t>« Cette enfant, a dit Martha Green, promène mon chien et son propre cœur brisé sur une colline toute seule depuis des jours maintenant. Le moins que je puisse faire, c’est de l’aider à descendre de l’autre côté. » Elle s’est levée. « Dis-moi ce dont tu as besoin. Et Jessica. » Elle a attrapé mon bras. « Quoi que tu fasses dans cette maison, tu lui dis que tout va bien. Tu lui dis que Martha a dit que tout va bien. Aucun enfant ne devrait avoir peur d’une vieille femme à cause d’un chien. Dis-le-lui d’abord. »</w:t>
      </w:r>
    </w:p>
    <w:p>
      <w:r>
        <w:t>« Je le lui dirai d’abord, ai-je promis. »</w:t>
      </w:r>
    </w:p>
    <w:p>
      <w:r>
        <w:t>Dehors, la neige avait cessé. Les nuages se déchiraient à l’ouest, et le dernier éclat de lumière venait, doré et bas, à travers la ville blanche. Chaque fenêtre que je pouvais voir avait une lampe allumée, des lampes ordinaires allumées par des mains ordinaires, et c’est ce qui m’a enfin convaincue.</w:t>
      </w:r>
    </w:p>
    <w:p>
      <w:r>
        <w:t>J’avais une ville à rendre à elle-même, et je savais, enfin, exactement par où commencer.</w:t>
      </w:r>
    </w:p>
    <w:p>
      <w:r>
        <w:t>J’étais remontée le long de la ruelle vers la maison jaune avec Pip tout près de mon talon, et pour une fois, elle n’avait pas eu besoin d’indiquer le chemin. Je le savais moi-même.</w:t>
      </w:r>
    </w:p>
    <w:p>
      <w:r>
        <w:t>Chapitre 28</w:t>
      </w:r>
    </w:p>
    <w:p/>
    <w:p>
      <w:r>
        <w:t>La maison jaune avait la lumière de sa cuisine allumée, le reste était dans l'ombre, et aucune camionnette ne stationnait dans l'allée. Cela m'a appris à la fois ce que j'avais espéré et ce que j'avais craint : Emma était chez elle et son père non. Une fillette de huit ans était seule au crépuscule avec un secret trop lourd pour elle, dans une ville enneigée pleine de gens qui cherchaient un chien.</w:t>
      </w:r>
    </w:p>
    <w:p/>
    <w:p>
      <w:r>
        <w:t>Je ne suis pas allée à la porte d'entrée. Une porte d'entrée, au crépuscule, de la part d'une adulte qu'elle ne connaissait pas, l'aurait effrayée au point de la réduire au silence avant que j'aie prononcé un mot. Je suis passée par le côté, à travers le portillon de la clôture de bois penchée menant à l'arrière, où j'avais deviné que se trouvait la remise, et là, dans la dernière lumière grise, je l'ai trouvée.</w:t>
      </w:r>
    </w:p>
    <w:p/>
    <w:p>
      <w:r>
        <w:t>Elle était agenouillée dans la neige devant un abri de jardin adossé au fond de la cour, une lampe de poche serrée dans ses mains gantées. Elle pleurait avec les hoquets durs et ravalés d'une enfant qui luttait pour se contenir, tout son petit corps en guerre contre lui-même. Un sac à dos était ouvert dans la neige à côté d'elle, à moitié rempli des affaires qu'une enfant emporte quand elle a l'intention de s'enfuir, un pull et une brique de jus de fruit, et juste à côté, une photo encadrée gisait face contre terre dans la neige. De derrière la porte fermée de la remise venait un gémissement doux et anxieux ainsi que le grattage de petites pattes contre le bois.</w:t>
      </w:r>
    </w:p>
    <w:p/>
    <w:p>
      <w:r>
        <w:t>Elle a entendu le portillon. Elle a pivoter d'un coup, le faisceau de la lampe de poche jaillissant en plein sur mon visage, et pendant un instant suspendu, nous sommes restées figées toutes les deux, la vieille femme et l'enfant prise au piège. Puis elle a ramassé ses jambes sous elle pour détaler.</w:t>
      </w:r>
    </w:p>
    <w:p/>
    <w:p>
      <w:r>
        <w:t>J'ai donc fait la seule chose qui m'est venue à l'esprit pour la retenir, à savoir me faire petite, inoffensive et légèrement absurde. Je me suis accroupie, lentement, là même dans la neige, jusqu'à n'être pas plus grande qu'elle, et j'ai dit, doucement : « Je suis désolée de t'avoir effrayée. J'ai eu une journée très longue, et je crois que toi aussi, et je me demande si cela te dérangerait beaucoup que mon pingouin s'assoie un moment. Elle est sur ses pieds depuis le déjeuner, et elle a des avis tranchés là-dessus. »</w:t>
      </w:r>
    </w:p>
    <w:p/>
    <w:p>
      <w:r>
        <w:t>Cela l'a arrêtée. Le faisceau de la lampe de poche a tremblé et s'est abaissé de mon visage. Emma Redfern a regardé par-delà moi pour fixer Pip, qui s'était trémoussée jusqu'à mon côté et s'était installée avec une dignité immense dans la neige, observant l'enfant avec un intérêt grave et scintillant. La raideur a quitté les jambes de la fillette, et l'étonnement a envahi son visage mouillé à la place.</w:t>
      </w:r>
    </w:p>
    <w:p/>
    <w:p>
      <w:r>
        <w:t>« C'est un pingouin, a-t-elle dit.</w:t>
      </w:r>
    </w:p>
    <w:p/>
    <w:p>
      <w:r>
        <w:t>— C'en est un. Elle s'appelle Pip. Elle est assez célèbre, dans certains milieux, pour être extrêmement impolie avec les en-cas des autres. »</w:t>
      </w:r>
    </w:p>
    <w:p/>
    <w:p>
      <w:r>
        <w:t>Sur le signal, Pip a pivoté la tête et a fixé le sac à dos à moitié rempli avec un air de suspicion franche et pleine d'espoir. Un son est sorti d'Emma qui tenait à la fois du sanglot et du rire surpris, la première percée de lumière à travers un long après-midi sombre.</w:t>
      </w:r>
    </w:p>
    <w:p/>
    <w:p>
      <w:r>
        <w:t>« Est-elle vraie ?</w:t>
      </w:r>
    </w:p>
    <w:p/>
    <w:p>
      <w:r>
        <w:t>— Aussi vraie que toi. Est-ce qu'on peut s'asseoir avec toi ? » J'ai fait un signe de tête vers la neige à côté d'elle.</w:t>
      </w:r>
    </w:p>
    <w:p/>
    <w:p>
      <w:r>
        <w:t>Après un long moment de méfiance, elle a esquissé le plus petit des hochements de tête. Je me suis laissée descendre dans la neige à ses côtés, la remise dans notre dos et le chien qui gémissait derrière la porte. Je n'ai pas touché au loquet, et je n'ai pas prononcé son nom. Je me suis assise, et j'ai laissé la porte fermée.</w:t>
      </w:r>
    </w:p>
    <w:p/>
    <w:p>
      <w:r>
        <w:t>« C'est vous la dame, a dit enfin Emma, sa voix petite et écorchée. La dame de Noël. Tout le monde dit que vous cherchez un chien. » Son menton s'est relevé, à la fois défiant et terrifié. « Est-ce qu'ils vous ont envoyée pour le prendre ? Est-ce que vous allez l'emmener ? »</w:t>
      </w:r>
    </w:p>
    <w:p/>
    <w:p>
      <w:r>
        <w:t>Voilà, toute sa peur résumée en deux questions. Je ne mentirais pas à une enfant effrayée, pour rien au monde, alors je lui ai donné la vérité dans l'ordre le plus doux possible, une cuillérée à la fois.</w:t>
      </w:r>
    </w:p>
    <w:p/>
    <w:p>
      <w:r>
        <w:t>« C'est Martha qui m'a envoyée, ai-je dit. Est-ce que tu connais Martha ? La dame à qui appartient le petit chien. »</w:t>
      </w:r>
    </w:p>
    <w:p/>
    <w:p>
      <w:r>
        <w:t>Le visage d'Emma s'est froissé. « Je ne savais pas qu'il appartenait à quelqu'un, a-t-elle chuchoté, et soudain tout est sorti d'elle d'un seul coup. Je le jure, je le jure. Il n'avait pas de collier, ni de médaille, ni rien, il était juste tout seul sur la pelouse dans le froid, et il est venu droit vers moi. Il est venu tout près comme s'il me connaissait déjà, comme s'il avait attendu. » Elle a avalé sa salive en retenant son souffle. « Et personne n'est venu le chercher. J'ai surveillé. J'ai surveillé pendant deux jours entiers, et il n'y avait aucun avis d'affiché, et personne ne l'appelait, alors je me suis dit… Je me suis dit qu'il n'avait personne non plus. Je me suis dit qu'il était comme… » Elle s'est interrompue.</w:t>
      </w:r>
    </w:p>
    <w:p/>
    <w:p>
      <w:r>
        <w:t>« Comme toi, ai-je dit, très doucement. Parce que ta maman n'est plus là. »</w:t>
      </w:r>
    </w:p>
    <w:p/>
    <w:p>
      <w:r>
        <w:t>Elle s'est raidie de tout son corps. « Comment vous savez ça ?</w:t>
      </w:r>
    </w:p>
    <w:p/>
    <w:p>
      <w:r>
        <w:t>— Parce que j'ai passé un très grand nombre d'années à apprendre quel son a la voix de quelqu'un qui regrette une absence, ai-je dit. Et tu as exactement ce son-là. Et Martha aussi. Elle pleure son mari, Walter, qui est parti depuis presque un an maintenant, et ce petit chien derrière la porte est la toute dernière chose chaude qu'il lui a laissée au monde. Elle remplit la gamelle du chien tous les matins sans exception, même s'il n'est plus là pour y manger. Sais-tu pourquoi quelqu'un ferait une chose pareille ? »</w:t>
      </w:r>
    </w:p>
    <w:p/>
    <w:p>
      <w:r>
        <w:t>Emma a secoué la tête, les pleurs coulant librement sur ses joues froides à présent.</w:t>
      </w:r>
    </w:p>
    <w:p/>
    <w:p>
      <w:r>
        <w:t>« Parce que remplir la gamelle est une façon de dire quelque chose qui est trop difficile à exprimer avec des mots, lui ai-je expliqué. Ça dit : Je suis toujours là. Je t'aime encore. S'il te plaît, rentre à la maison. Exactement la même chose que tu as dite à ce petit chien, en lui apportant des biscuits emballés avec soin dans une serviette en papier pour qu'ils ne s'émiettent pas dans ta poche. Pareil, Emma. Toi et Martha, vous avez fait la même chose aux deux bouts d'un même petit village, pour le même petit chien, toute la semaine. »</w:t>
      </w:r>
    </w:p>
    <w:p/>
    <w:p>
      <w:r>
        <w:t>Elle pleurait ouvertement à présent, sans plus lutter, et j'ai fait ce que j'avais promis à Martha de faire en premier, avant n'importe quoi d'autre au monde.</w:t>
      </w:r>
    </w:p>
    <w:p/>
    <w:p>
      <w:r>
        <w:t>« Martha m'a demandé de te dire quelque chose dès que je t'aurais trouvée, ai-je dit. Avant que je prononce le moindre autre mot. Elle a dit : dis-lui que tout va bien. Elle a dit qu'aucun enfant ne devrait jamais avoir peur d'une vieille femme à cause d'un chien. Elle n'est pas en colère contre toi, Emma. Elle ne va pas se mettre en colère, ni maintenant, ni jamais. Elle m'a confié qu'elle s'était fait un sang d'encre pendant tous ces jours, et pas seulement pour Snowball. Pour quiconque l'avait recueilli. Parce qu'elle est sage, tu vois. Elle s'est dit que quiconque ramassait un chien transi de froid pour le garder au chaud pendant tout ce temps devait avoir un bon cœur et traverser une période difficile. »</w:t>
      </w:r>
    </w:p>
    <w:p/>
    <w:p>
      <w:r>
        <w:t>« Il ne s'appelle pas Snowball, a fait Emma en hoquetant. Je l'ai appelé Marshmallow.</w:t>
      </w:r>
    </w:p>
    <w:p/>
    <w:p>
      <w:r>
        <w:t>— Bien sûr que si. » J'ai dû avaler ma salive avant de pouvoir continuer, et la déglutition a failli me trahir. « C'est un nom formidable. C'est le plus beau nom que j'aie entendu depuis cent ans. Son autre nom est Snowball, ce qui revient presque au même, alors vous ne risquez pas de l'embrouiller du tout. Un chien peut porter deux noms. »</w:t>
      </w:r>
    </w:p>
    <w:p/>
    <w:p>
      <w:r>
        <w:t>Cela l'a achevée pour de bon. Elle s'est retournée, cette enfant que je connaissais depuis quatre minutes, et a appliqué son front contre la manche de mon manteau en pleurant à chaudes larmes. J'ai passé mon bras autour d'elle dans la neige et je l'ai serrée fort. Derrière la porte de la remise, le chien pleurait et grattait, frénétique à l'idée de faire partie de tout ce qui arrivait à sa petite maîtresse. Pip s'est blottie contre nous deux de l'autre côté, et la dernière lueur grise s'est éteinte dans le ciel au-dessus de la maison jaune.</w:t>
      </w:r>
    </w:p>
    <w:p/>
    <w:p>
      <w:r>
        <w:t>« Je m'apprêtais à m'enfuir, a dit Emma dans ma manche, d'une voix étouffée et tremblante. Ce soir. J'avais mon sac. J'ai entendu les grands le dire sur la colline de luge aujourd'hui, que tout le village est à sa recherche, que quelqu'un a volé un chien, et puis quelqu'un a dit que mon père s'était fait engueuler. En ville. À cause de moi. » Ses petits poings se sont crispés dans mon manteau. « Il n'a même rien fait, c'est moi. Et on lui a crié DESSUS, à lui. Alors j'allais emmener Marshmallow et partir, n'importe où, pour que mon père n'ait plus d'ennuis à cause de ce que j'ai fait.</w:t>
      </w:r>
    </w:p>
    <w:p/>
    <w:p>
      <w:r>
        <w:t>— Oh, ma chérie. Non. » Je l'ai serrée un peu plus fort contre le froid. « Écoute-moi bien, c'est important. T'enfuir ce soir aurait brisé le cœur de ton papa en deux morceaux bien nets, et ça n'aurait arrangé absolument rien. On ne répare pas une erreur en en empilant une plus grande par-dessus. Ça ne marche pas comme ça, peu importe à quel point on a l'impression du contraire. » J'ai relevé son menton doucement du bout du doigt pour qu'elle puisse voir mon visage. « On répare ce genre de choses en faisant preuve de courage à la place. Et je vais te montrer exactement cómo, étape par étape, pour que tu n'aies plus jamais à te poser de questions. Mais d'abord, et je crois que tu as attendu assez longtemps pour ça, je pense que tu ferais mieux d'ouvrir cette porte et de laisser sortir ton chien, avant qu'il ne passe à travers en grattant. Il t'entend pleurer depuis tout à l'heure. Et il n'y a rien en ce bas monde qu'un bon chien puisse supporter moins que d'entendre sa personne pleurer sans pouvoir aller la consoler. »</w:t>
      </w:r>
    </w:p>
    <w:p/>
    <w:p>
      <w:r>
        <w:t>Emma s'est immobilisée. « Je peux… Je peux le laisser sortir ? J'ai le droit ?</w:t>
      </w:r>
    </w:p>
    <w:p/>
    <w:p>
      <w:r>
        <w:t>— C'est ton chien ce soir, ai-je dit. Juste pour ce soir, tous les deux, une dernière nuit. Demain, nous ferons ce qu'il faut en nous montrant courageuses, toi, moi et Martha, toutes les trois. Mais ce soir, tu le laisses sortir et tu le câlines aussi longtemps que tu veux. Tu lui dis quel brave et gentil petit garçon il a été, parce que vous avez amplement mérité cela tous les deux, et pas une seule âme dans ce village ne vous le reprocherait. »</w:t>
      </w:r>
    </w:p>
    <w:p/>
    <w:p>
      <w:r>
        <w:t>Elle s'est extirpée de la neige en vitesse, s'essuyant le visage avec ses mains gantées. Dans le balancement du faisceau de sa lampe de poche, j'ai aperçu clairement ses mitaines pour la première fois : rayées, de couleur rouge et vert boueux, les rayures devenues tordues là où elle avait perdu le compte en chemin, les pouces beaucoup trop longs de quelques rangées. La laine rouge de sa mère. Elle en avait perdu deux autres pareilles, une sous les balançoires de l'aire de jeux, une derrière la haie, égarées au fil de ses allées et venues pleines d'attention. Elle m'avait laissé une traînée de son travail de main maladroit et courageux sans même savoir qu'elle l'abandonnait.</w:t>
      </w:r>
    </w:p>
    <w:p/>
    <w:p>
      <w:r>
        <w:t>Elle a posé la main sur le loquet. Elle m'a regardée une fois, pour être bien sûre que c'était vrai, qu'on avait vraiment le droit.</w:t>
      </w:r>
    </w:p>
    <w:p/>
    <w:p>
      <w:r>
        <w:t>J'ai fait un signe de tête.</w:t>
      </w:r>
    </w:p>
    <w:p/>
    <w:p>
      <w:r>
        <w:t>Elle a ouvert la porte.</w:t>
      </w:r>
    </w:p>
    <w:p>
      <w:r>
        <w:t>Chapitre 29</w:t>
      </w:r>
    </w:p>
    <w:p/>
    <w:p>
      <w:r>
        <w:t>Le chien est sorti de la cabane comme une petite explosion blanche.</w:t>
      </w:r>
    </w:p>
    <w:p/>
    <w:p>
      <w:r>
        <w:t>Il s'est jeté sur Emma en premier, directement dans ses bras, se tortillant et frénétique, léchant les larmes sur son visage plus vite qu'elles ne pouvaient couler. Elle s'est mise à genoux dans la neige, a enfoui son visage dans sa fourrure et a ri et sangloté en même temps. Il a poussé le couinement haut perché d'un chien qui s'était fait un sang d'encre pour sa personne et qui était maintenant, Dieu merci, en mesure d'y remédier. Puis il m'a remarquée, a remarqué Pip, et a fait une petite crise existentielle à propos du pingouin, tournant deux fois autour d'elle en lui faisant la révérence, l'arrière-train en l'air. Pip a supporté son inspection avec la dignité glaciale d'une reine en visite reniflée par un roturier.</w:t>
      </w:r>
    </w:p>
    <w:p/>
    <w:p>
      <w:r>
        <w:t>« Marshmallow, » n'a cessé de répéter Emma dans sa fourrure. « Marshmallow, Marshmallow. » Comme si elle gardait ce nom en réserve depuis tous les jours où elle avait dû le murmurer.</w:t>
      </w:r>
    </w:p>
    <w:p/>
    <w:p>
      <w:r>
        <w:t>J'ai assisté à un grand nombre de retrouvailles au cours de mon existence. Je me suis tenue au bord d'un millier de matins de Noël et j'ai regardé la joie s'abattre sur une maison comme une intempérie. Ce petit chien n'était pas maigre, ni froid, ni effrayé. Son pelage était propre et brossé. Il y avait une couverture pliée dans la cabane, une couverture de lit d'enfant à en juger, offerte à un chien. Il y avait un bol d'eau non gelée parce qu'elle l'avait apportée chaude. Il y avait un morceau de cuir brut, à moitié mâchouillé, sur lequel j'aurais parié qu'elle l'avait acheté avec de l'argent qu'elle n'avait pas, en marchant jusqu'au magasin et en le comptant en pièces de monnaie. Quoi d'autre qu'il en soit, Emma Redfern avait aimé cet animal de tout son cœur compétent, maladroit, de petite fille de huit ans, et cela se voyait dans chaque pouce de lui qui avait été soigné.</w:t>
      </w:r>
    </w:p>
    <w:p/>
    <w:p>
      <w:r>
        <w:t>« Il est magnifique, » ai-je dit. « Tu as pris de lui un meilleur soin que la moitié des adultes de cette ville n'en auraient été capables. Tu le sais, n'est-ce pas ? Quand Martha verra à quel point tu l'as gardé, elle va pleurer. »</w:t>
      </w:r>
    </w:p>
    <w:p/>
    <w:p>
      <w:r>
        <w:t>Emma a levé les yeux vers moi par-dessus la tête du chien, de la neige dans les cheveux, et l'espoir sur son visage était une chose fragile et terrible. « Vraiment ? Elle ne sera pas en colère ? »</w:t>
      </w:r>
    </w:p>
    <w:p/>
    <w:p>
      <w:r>
        <w:t>« Il n'a pas une seule égratignure, pas un seul gramme en moins, et il est le plus heureux que j'aie jamais— »</w:t>
      </w:r>
    </w:p>
    <w:p/>
    <w:p>
      <w:r>
        <w:t>« Emma ? »</w:t>
      </w:r>
    </w:p>
    <w:p/>
    <w:p>
      <w:r>
        <w:t>Nous nous sommes retournées toutes les deux. Un homme se tenait au coin de la maison, toujours vêtu de sa veste de la compagnie de propane, ses clés à la main, sa glacière de déjeuner suspendue à un doigt, et son visage s'était détendu avec la peur d'un parent qui était rentré dans le noir pour trouver un étranger dans la cour avec son enfant.</w:t>
      </w:r>
    </w:p>
    <w:p/>
    <w:p>
      <w:r>
        <w:t>« Emma, éloigne-toi de… » Les yeux de Mark Redfern sont allés de moi, au chien, au sac à dos à moitié fait incliné dans la neige, et j'ai regardé tout cela arriver en lui en même temps : le chien que toute la ville recherchait, dans sa propre cour, dans les bras de sa fille. Ce qui a surgi sur son visage fut l'éclosion d'un chagrin auquel il ne se savait plus de place.</w:t>
      </w:r>
    </w:p>
    <w:p/>
    <w:p>
      <w:r>
        <w:t>« Oh, Emma, » a-t-il dit. « Oh, chérie. Qu'est-ce que tu as fait. »</w:t>
      </w:r>
    </w:p>
    <w:p/>
    <w:p>
      <w:r>
        <w:t>Et Emma Redfern, qui avait été si courageuse pendant si longtemps, toute seule, a levé les yeux vers son père et s'est complètement effondrée.</w:t>
      </w:r>
    </w:p>
    <w:p/>
    <w:p>
      <w:r>
        <w:t>« Je suis désolée, » a-t-elle geint, « je suis désolée, papa, je ne savais pas qu'il appartenait à quelqu'un, je pensais qu'il était un errant comme… je pensais que personne ne le voulait, et tu as dit… tu as dit qu'on aurait un chien un jour quand les choses s'arrangeraient, et elles ne s'arrangaient jamais, elles continuaient juste d'être dures, et je voulais… » Elle n'a pas pu finir. Elle a pressé son visage dans la fourrure de Snowball. « Je voulais arranger ça. Je voulais arranger une seule chose. Je voulais te rendre la seule chose. »</w:t>
      </w:r>
    </w:p>
    <w:p/>
    <w:p>
      <w:r>
        <w:t>Mark Redfern a traversé la cour et s'est mis à genoux dans la neige devant sa fille, bottes de travail et tout. Il l'a prise dans ses bras ainsi que le chien, tout ce paquet trempé et tremblant. Par-dessus sa tête, il m'a regardée, perdu, et je me suis agenouillée avec eux.</w:t>
      </w:r>
    </w:p>
    <w:p/>
    <w:p>
      <w:r>
        <w:t>« Je suis Jessica Claus, » ai-je dit doucement. « Je suis celle qui a été à sa recherche. Et avant que vous ne lui disiez un seul mot à elle ou à vous-même, Monsieur Redfern, j'ai besoin que vous m'entendiez, parce que j'ai eu des jours pour comprendre cela et que vous avez eu trente secondes. » J'ai soutenu son regard, ferme. « Votre fille a trouvé un chien gelé sans collier et sans personne pour le chercher. Elle l'a pris sous son aile, l'a gardé au chaud et l'a nourri pendant des jours à même ses propres deniers. La seule chose qu'elle a ratée est la seule chose qu'aucune fillette de huit ans ne pouvait réussir, c'est qu'un être aimé appartient parfois déjà à quelqu'un. C'est une enfant qui se comporte en enfant, avec un cœur trois fois trop grand pour la main qu'on lui a distribuée. »</w:t>
      </w:r>
    </w:p>
    <w:p/>
    <w:p>
      <w:r>
        <w:t>La mâchoire de Mark travaillait. « Ils m'ont coincé à la quincaillerie, » a-t-il dit, bas et rauque. « Ce matin. À poser des questions sur elle. À me regarder comme si… et je l'ai défendue, j'ai dit à tout ce tas de gens qu'elle ne ferait jamais ça, mon Emma ne ferait jamais ça, et tout le temps… » Il a fermé les yeux. « Tout le temps, c'était elle. Et elle n'est pas venue me voir. Elle avait tellement peur d'être une difficulté de plus sur le tas qu'elle préférait cacher un chien dans une cabane dans le froid plutôt que de venir voir son propre père. » Sa voix s'est brisée net. « Quand est-ce que ma fille a eu si peur de me décevoir qu'elle n'a pas pu venir me voir ? »</w:t>
      </w:r>
    </w:p>
    <w:p/>
    <w:p>
      <w:r>
        <w:t>« Elle n'a pas peur de vous, » ai-je dit doucement. « Elle a peur d'être la chose qui fait enfin déborder le vase. Elle vous a entendu, Mark. Cet été, lors d'une nuit difficile, quand vous avez dit que vous auriez aimé pouvoir lui donner un chien, que sa mère avait toujours voulu qu'elle en ait un. Elle transporte cela depuis lors. Elle essayait de vous donner ce chien. » J'ai laissé cela résonner. « Elle a entendu son papa faire une promesse qu'il ne pouvait pas tenir, et elle a huit ans, alors elle est allée essayer de le tenir pour vous elle-même. Avec des crackers et la laine rouge de sa mère. Voilà tout le crime, Monsieur Redfern. Votre fille vous aime tellement qu'elle a essayé de réparer toute l'année toute seule, en secret, pour que vous n'ayez pas à le faire. »</w:t>
      </w:r>
    </w:p>
    <w:p/>
    <w:p>
      <w:r>
        <w:t>Mark Redfern a enfoui son visage dans les cheveux de sa fille et a pleuré. Emma a pleuré aussi, et le chien a léché frénétiquement les deux visages, essayant d'en réparer deux à la fois. Pip a attendu à mon genou. Pendant un long moment, personne n'a rien dit du tout.</w:t>
      </w:r>
    </w:p>
    <w:p/>
    <w:p>
      <w:r>
        <w:t>Après un moment, lorsque le pire a été passé et que le froid a commencé à nous envahir les genoux, je les ai aidés à se relever.</w:t>
      </w:r>
    </w:p>
    <w:p/>
    <w:p>
      <w:r>
        <w:t>« Dites-moi une seule chose sur elle, » ai-je dit doucement à Mark, tandis qu'Emma continuait d'être agenouillée avec le chien. « Sarah. Une seule chose. »</w:t>
      </w:r>
    </w:p>
    <w:p/>
    <w:p>
      <w:r>
        <w:t>Il n'a pas demandé comment je connaissais son nom. « Elle riait de tout, » a-t-il dit, d'une voix rude et basse. « De tout. Du pain brûlé. D'un pneu crevé sous la pluie. L'hiver où le sous-sol a été inondé et où nous avons perdu la chaudière, elle est restée là en bottes de caoutchouc dans deux pouces d'eau et a ri jusqu'à ce qu'elle doive s'asseoir sur les marches. » Il a regardé sa fille. « Je n'ai pas entendu ce rire dans cette maison depuis un an. Mais Em l'a. Le même, le petit hoquet au début. Juste maintenant, quand le chien a fait une bêtise, elle a ri, et pendant une seconde, c'était… » Il s'est arrêté. « C'était Sarah. Dans ma cour. En train de rire. »</w:t>
      </w:r>
    </w:p>
    <w:p/>
    <w:p>
      <w:r>
        <w:t>« Vous l'entendrez à nouveau, » ai-je dit. « Il n'a pas disparu, Mark. Il a seulement fait froid. »</w:t>
      </w:r>
    </w:p>
    <w:p/>
    <w:p>
      <w:r>
        <w:t>Je leur ai raconté alors ce qui était vrai et ce que nous ferions. Que Snowball appartenait à une femme nommée Martha, qui avait eu le cœur brisé sans lui. Qu'il devait rentrer à la maison, et que je pensais qu'Emma le savait déjà.</w:t>
      </w:r>
    </w:p>
    <w:p/>
    <w:p>
      <w:r>
        <w:t>« Je sais, » a-t-elle murmuré, misérable mais ne se battant plus. « Je le savais tout le temps, vraiment. Je ne voulais juste pas le savoir. »</w:t>
      </w:r>
    </w:p>
    <w:p/>
    <w:p>
      <w:r>
        <w:t>« Je sais que tu le savais. C'est la partie qui fait de toi quelqu'un de courageux au lieu de quelqu'un de mauvais, que tu savais, et que tu vas faire ce qui est juste de toute façon. » Je me suis accroupie à sa hauteur une dernière fois. « Mais voici la partie que personne dans cette ville ne comprend encore, et la partie que toi et moi allons leur apprendre. Tu as trouvé un chien perdu, Emma Redfern, et tu l'as gardé sain et sauf et au chaud pendant les nuits froides où pas une seule autre âme dans toute cette ville n'a pu le trouver. Et demain, tu vas le raccompagner toi-même chez Martha, la tête haute, comme la fille qui a sauvé Snowball. Parce que c'est la version la plus vraie de ce qui s'est passé. Et c'est celle que nous allons raconter. »</w:t>
      </w:r>
    </w:p>
    <w:p/>
    <w:p>
      <w:r>
        <w:t>Elle m'a fixée. « Mais tout le monde pense que quelqu'un l'a volé. Ils pensent que quelqu'un est un voleur. »</w:t>
      </w:r>
    </w:p>
    <w:p/>
    <w:p>
      <w:r>
        <w:t>« Tout le monde est sur le point de découvrir qu'ils avaient tort, » ai-je dit. « Et se faire montrer qu'ils avaient tort au sujet d'une petite fille courageuse est exactement le remède dont cette ville effrayée a besoin. Tu ne seras pas humiliée devant eux, ma chérie. Tu vas leur apprendre quelque chose. » Je me suis levée et j'ai regardé Mark. « Si c'est d'accord avec son père. »</w:t>
      </w:r>
    </w:p>
    <w:p/>
    <w:p>
      <w:r>
        <w:t>Mark Redfern m'a regardée, cette étrangère qui était entrée dans sa cour enneigée et avait réarrangé la pire nuit de son année en quelque chose qu'une personne pouvait réellement surmonter. Il s'est essuyé le visage du dos de la main et a lâché : « Qui êtes-vous ? Qui fait juste… ça ? »</w:t>
      </w:r>
    </w:p>
    <w:p/>
    <w:p>
      <w:r>
        <w:t>J'ai souri. « Mon mari vous dirait que c'est l'affaire de la famille. » J'ai ramassé Pip sous mon bras. « Mettez-les au chaud, tous les deux, la fille et le chien. Nourrissez-les. Une nuit de plus ensemble ne fera de mal à personne et cela fera le plus grand bien à vous trois. Je viendrai vous chercher le matin. » Je me suis arrêtée au portique. « Et Emma, continue de l'appeler Marshmallow. Une nuit où tu t'ennuieras de lui, tu seras heureuse d'être la seule personne au monde entier à l'avoir jamais appelé ainsi. »</w:t>
      </w:r>
    </w:p>
    <w:p/>
    <w:p>
      <w:r>
        <w:t>Je les ai laissés là dans le carré doré de la lumière de la cuisine, tous les deux avec le chien, une famille qui était deux et un fantôme une heure auparavant et qui, d'une manière ou d'une autre, dans la neige, se recousait vers l'entier.</w:t>
      </w:r>
    </w:p>
    <w:p/>
    <w:p>
      <w:r>
        <w:t>Je suis rentrée à la maison sous un ciel clair épais d'étoiles, avec un pingouin endormi contre ma poitrine, et j'ai pleuré un peu moi aussi, le bon genre, tout du long de Hollyhock Lane. La grange brillait d'or de sa lumière impossible, notre fenêtre était chaleureuse, et Nick aurait préparé le cacao. Il jetterait un coup d'œil à mon visage et saurait que c'était terminé, et terminé correctement.</w:t>
      </w:r>
    </w:p>
    <w:p>
      <w:r>
        <w:t>Chapitre 30</w:t>
      </w:r>
    </w:p>
    <w:p/>
    <w:p>
      <w:r>
        <w:t>Il était un peu plus de neuf heures quand je suis partie pour la maison jaune des Redfern, Pip sur mes talons et un plan en poche que j'avais passé la moitié de la nuit à affiner.</w:t>
      </w:r>
    </w:p>
    <w:p/>
    <w:p>
      <w:r>
        <w:t>Le ciel était resté dégagé toute la nuit. La matinée s'était levée franche et lumineuse, et la ville blanche avait l'air d'avoir été construite de neuf. La fumée montait bien droite de chaque cheminée. Les chasse-neige étaient passés et avaient laissé les ruelles striées et scintillantes. Les enfants étaient déjà sortis, poussant des cris, traînant des luge vers la colline derrière l'école. Une matinée de neige ordinaire, et, au milieu de tout cela, une petite fille se réveillait pour vivre le pire et le meilleur jour de ses onze derniers mois. C'était mon rôle de veiller à ce que le meilleur l'emporte.</w:t>
      </w:r>
    </w:p>
    <w:p/>
    <w:p>
      <w:r>
        <w:t>Mark a ouvert avant que je ne frappe, habillé pour le froid, Emma derrière lui dans son manteau et ses mitaines rayées, avec déjà le chien au bout de sa laisse en ficelle rouge. Ils n'avaient guère dormi, je pouvais le voir. Mais ils avaient tous deux sur le visage ce calme posé qui n'était pas là dans la cour enneigée la veille, le calme du lendemain d'un jour où les choses avaient enfin été dites tout haut.</w:t>
      </w:r>
    </w:p>
    <w:p/>
    <w:p>
      <w:r>
        <w:t>« On est prêts, a dit Mark, et sa voix n'a tremblé qu'un tout petit peu. Ou… on est aussi prêts qu'on le sera jamais. Emma veut le faire. On en a discuté. Elle tient à le mener elle-même chez Martha. » Il a posé sa main sur l'épaule de sa fille. « Je suis tellement fier d'elle que j'ai du mal à me tenir droit. »</w:t>
      </w:r>
    </w:p>
    <w:p/>
    <w:p>
      <w:r>
        <w:t>Emma n'a rien dit. Sa main était enroulée deux fois autour de la ficelle rouge, et son menton avait cette fermeté que j'étais en train d'apprendre à connaître. Elle était terrorisée, et elle allait le faire quand même.</w:t>
      </w:r>
    </w:p>
    <w:p/>
    <w:p>
      <w:r>
        <w:t>Nous y sommes allés ensemble, tous les quatre et le chien, à travers les rues claires et striées, et Emma n'a pratiquement pas desserré les dents de tout le trajet. Sa main libre s'est glissée dans la mienne vers le coin de Maple, glacée malgré sa mitaine. À deux reprises, j'ai senti ses pas ralentir et hésiter, et les deux fois je me suis contentée de serrer sa main et de continuer à marcher.</w:t>
      </w:r>
    </w:p>
    <w:p/>
    <w:p>
      <w:r>
        <w:t>« Elle va me détester, a murmuré Emma quand le chalet de Martha est apparu au bout paisible d'Elm.</w:t>
      </w:r>
    </w:p>
    <w:p/>
    <w:p>
      <w:r>
        <w:t>— Elle va faire exactement le contraire, ai-je dit. Regarde. »</w:t>
      </w:r>
    </w:p>
    <w:p/>
    <w:p>
      <w:r>
        <w:t>Martha devait surveiller par la fenêtre. Elle est sortie sur le perron dans son gilet avant que nous n'atteignions la marche, et ses yeux sont descendus droit, par-delà moi, par-delà Mark, vers le petit chien blanc au bout de la ficelle, et j'ai vu toute son année de chagrin affluer sur son visage à cette vue. Et alors, Martha Green a fait la chose la plus bienveillante qui soit.</w:t>
      </w:r>
    </w:p>
    <w:p/>
    <w:p>
      <w:r>
        <w:t>Elle n'a pas tendu la main vers son chien.</w:t>
      </w:r>
    </w:p>
    <w:p/>
    <w:p>
      <w:r>
        <w:t>Elle s'est baissée lentement jusqu'à être à la hauteur d'Emma. Elle a croisé ses mains sur ses genoux pour s'empêcher de tendre les bras, et elle a regardé l'enfant au lieu du chien sur lequel elle avait pleuré toute la semaine.</w:t>
      </w:r>
    </w:p>
    <w:p/>
    <w:p>
      <w:r>
        <w:t>« Tu dois être Emma, a-t-elle dit. J'avais tellement envie de te rencontrer. Jessica m'a dit que tu avais pris le plus grand soin de mon Snowball. »</w:t>
      </w:r>
    </w:p>
    <w:p/>
    <w:p>
      <w:r>
        <w:t>Tout le corps d'Emma tremblait. « Je suis désolée, a-t-elle réussi à sortir. Je suis désolée, je ne savais pas qu'il était à vous, je croyais que c'était un chien errant, je pensais…</w:t>
      </w:r>
    </w:p>
    <w:p/>
    <w:p>
      <w:r>
        <w:t>— Je sais. Je sais bien. » La voix de Martha était chaleureuse et sans hâte, la voix d'une femme qui avait passé quarante ans à rassurer des enfants effrayés pour qu'ils respirent, et je l'ai vu agir sur Emma comme cela avait dû fonctionner sur un millier d'enfants de sept ans avant elle. « Jessica m'a tout raconté. Et tu sais ce que j'ai pensé quand elle me l'a dit ? J'ai pensé : oh, Dieu merci. » Elle a tendu les mains, non vers le chien, mais vers les mains mitonnées d'Emma, et les a serrées dans ses deux mains de vieille. « J'ai passé cinq entières nuits blanches, Emma, terrifiée à l'idée de savoir où il était. Il a froid, je pensais. Il a faim. Il s'est fait renverser sur la route départementale. Effrayé et seul dans le noir. Voilà quelles ont été mes nuits. » Ses yeux étaient brillants mais sa voix n'a pas faibli. « Et pendant tout ce temps, pendant tout ce temps, il était au chaud. Il était nourri. Il avait un lit à l'abri du vent, de l'eau tiédie pour qu'elle ne gèle pas, et quelqu'un qui l'aimait était assis avec lui pour qu'il ne se sente pas seul. Grâce à toi. Tu as gardé mon chien, mon enfant, quand je ne pouvais pas le trouver moi-même, et je t'en serai reconnaissante aussi longtemps que je vivrai. »</w:t>
      </w:r>
    </w:p>
    <w:p/>
    <w:p>
      <w:r>
        <w:t>Emma a flanché de nouveau, comme dans la cour la veille, mais plus doucement cette fois, le chagrin profond s'étant évanoui pour ne laisser que le soulagement. Martha l'a serrée contre elle, la vieille femme et la petite fille agenouillées ensemble sur une marche enneigée. Snowball, incapable de supporter d'être exclu d'une accolade de quelque nature que ce soit, s'est hissé droit au milieu d'elles et a été copieusement arrosé par leurs larmes à toutes deux en même temps.</w:t>
      </w:r>
    </w:p>
    <w:p/>
    <w:p>
      <w:r>
        <w:t>Je me suis reculée pour me tenir près de Mark, qui avait la main fermement pressée sur sa bouche, et nous les avons laissées toutes les deux, celle qui avait perdu un mari et celle qui avait perdu une mère, s'accrocher l'une à l'autre au-dessus d'un petit chien blanc doué pour trouver précisément les gens qui avaient le plus besoin de chaleur.</w:t>
      </w:r>
    </w:p>
    <w:p/>
    <w:p>
      <w:r>
        <w:t>À l'intérieur, autour d'un thé que Martha a insisté pour préparer, nous avons établi le plan, et Martha l'a rendu bien meilleur que je n'aurais su le faire.</w:t>
      </w:r>
    </w:p>
    <w:p/>
    <w:p>
      <w:r>
        <w:t>« Voilà ce que je pense, a-t-elle dit quand Snowball s'est enfin, pour notre plus grand bonheur, endormi dans son panier près du radiateur, agité de soubresauts dans un rêve de biscuits et de ficelle. Je pense qu'Emma devrait venir le promener. Pour de vrai. Trois après-midi par semaine, après chez Karla, avant que son père ne rentre de son service. Il a besoin d'exercice. Je ne suis plus aussi agile sur la glace qu'avant, et franchement, sa compagnie ferait le plus grand bien à une vieille femme solitaire. » Elle a regardé Emma par-dessus le bord de sa tasse, douce comme du lait. « Si tu le veux bien. C'est ton Marshmallow autant qu'il est mon Snowball maintenant. Rien ne l'interdit. Walter te dirait qu'un bon chien a assez d'amour pour toute une rue, si on le lui permet. »</w:t>
      </w:r>
    </w:p>
    <w:p/>
    <w:p>
      <w:r>
        <w:t>Le visage d'Emma s'est lentement détendu pour s'éclairer d'une expression que je ne lui avais encore jamais vue : une joie pure et incrédule.</w:t>
      </w:r>
    </w:p>
    <w:p/>
    <w:p>
      <w:r>
        <w:t>« Je peux encore le voir ?</w:t>
      </w:r>
    </w:p>
    <w:p/>
    <w:p>
      <w:r>
        <w:t>— Tu peux le voir toutes les fois que tu veux, mon enfant. Il est à moitié à toi maintenant. C'est comme ça que ça marche. » Martha a posé sa tasse, et ses yeux s'étaient faits doux et lointains. « Et je vais te dire autre chose. L'anniversaire de mon Walter tombe la semaine avant Noël. Chaque année pour son anniversaire, j'accroche une nouvelle babiole dans le sapin, quelque chose qui raconte l'année écoulée. L'année dernière, la première sans lui, c'était un petit traîneau en fer-blanc, parce qu'il adorait les traîneaux. » Elle a souri. « Cette année, ce sera un petit chien en coton, avec un bout de ficelle rouge pour faire une laisse. Parce que c'est l'année où une petite fille courageuse a trouvé le chien de Walter et l'a ramené à la maison à travers la neige, et c'est une chose qu'on doit accrocher au sapin pour la garder à jamais. Et j'aimerais que tu m'aides à le fabriquer, Emma. Je crois qu'il faut qu'on le fasse toutes les deux ensemble. »</w:t>
      </w:r>
    </w:p>
    <w:p/>
    <w:p>
      <w:r>
        <w:t>J'ai alors dû regarder fixement par la fenêtre, vers la matinée lumineuse et vide, jusqu'à ce que je puisse faire confiance à nouveau à mon visage.</w:t>
      </w:r>
    </w:p>
    <w:p/>
    <w:p>
      <w:r>
        <w:t>C'est Mark qui a soulevé la question de la ville. « Tout Evergreen croit que quelqu'un l'a volé, a-t-il dit en faisant tourner sa tasse dans ses grandes mains. Ils ont cru que c'était mon Emma, ou peu s'en faut, hier à la quincaillerie. Si on en reste là, en silence, juste nous quatre, personne n'aura jamais à savoir la vérité. Ils continueront de penser qu'il y a eu un voleur, que le voleur n'a jamais été attrapé, et ce sera tout. » Il a froncé les sourcils au fond de sa tasse. « Une partie de moi a envie de ça. A envie de l'envelopper et de la tenir à l'écart. Mais une autre partie de moi — »</w:t>
      </w:r>
    </w:p>
    <w:p/>
    <w:p>
      <w:r>
        <w:t>« Une partie de vous sait qu'une ville qui croit abriter un voleur reste craintive, ai-je dit. Et une ville terrifiée continue à regarder de travers ses voisins et ses enfants bien après que le chien est rentré sain et sauf. Si on leur montre la vérité à la place, en douceur, au grand jour, les gens ont le temps d'avoir honte de leur peur pendant un après-midi, et ensuite ils peuvent être à nouveau bienveillants. » J'ai posé ma tasse. « J'aimerais qu'on le ramène au grand jour, Mark. Aujourd'hui. Sur la place, là où toute la ville peut voir. J'aimerais qu'ils regardent Emma Redfern ramener ce chien à la maison en le tenant par une laisse qu'elle a fabriquée elle-même, en tant que petite fille qui l'a trouvé gelé et l'a mis en sécurité. C'est ça la vérité, et cette ville a plus besoin de l'entendre que d'avoir une fin tranquille et bien ordonnée. » J'ai croisé son regard, puis celui d'Emma. « Mais c'est votre fille, et c'est son courage que vous mettriez en jeu. C'est donc à vous deux de décider, pas à moi. J'ai assez pris de décisions pour les autres cette semaine pour un bon bout de temps. »</w:t>
      </w:r>
    </w:p>
    <w:p/>
    <w:p>
      <w:r>
        <w:t>Mark a regardé Emma. Emma a regardé le chien endormi, Martha, puis a baissé les yeux vers ses mitaines rayées sur ses genoux. J'ai vu une gamine de huit ans rassembler plus de courage pur que la plupart des adultes n'en trouvaient en un an.</w:t>
      </w:r>
    </w:p>
    <w:p/>
    <w:p>
      <w:r>
        <w:t>« Je ne veux plus que personne ait peur, a-t-elle dit enfin. Ni Martha, ni mon père, ni la ville. Si le fait que je le ramène là où tout le monde peut voir les empêche d'avoir peur et de se mettre en colère… » Elle a redressé le menton, et il y a eu là, tapi quelque part derrière, le hoquet du rire de Sarah. « Alors je le ferai. Devant tout le monde. Je n'ai pas peur de ça. J'ai déjà fait le plus dur. J'ai tout dit à mon papa.</w:t>
      </w:r>
    </w:p>
    <w:p/>
    <w:p>
      <w:r>
        <w:t>— C'est ma fille, ça, a dit Mark. Sa voix s'est brisée sur le dernier mot, et il n'a pas cherché à le retenir.</w:t>
      </w:r>
    </w:p>
    <w:p/>
    <w:p>
      <w:r>
        <w:t>— C'est notre fille maintenant, a dit Martha, et elle s'est penchée par-dessus la table pour poser sa vieille main sur la petite de l'enfant. À toi, à moi et au chien. Maintenant, buvez tous les deux avant que ça refroidisse, et ensuite nous irons tous ensemble en ville quand le moment sera venu. »</w:t>
      </w:r>
    </w:p>
    <w:p/>
    <w:p>
      <w:r>
        <w:t>Pip s'était endormie dans la chaleur près du radiateur, à côté d'un chien qui ronflait et qu'elle avait décidé, après mûre et soupçonneuse réflexion, d'approuver. Elle a ouvert un œil et nous a inspectés tous les quatre autour de la table de cuisine : la vieille femme, le père, l'enfant courageuse et l'étrangère fureteuse qui était d'une certaine façon devenue des leurs. Puis elle a poussé un petit soupir satisfait du fond de la poitrine et a rentré son bec sous son aile. Elle s'est endormie à nouveau, exactement comme si toute cette affaire s'était déroulée conformément à un plan qu'elle gardait secret depuis le tout premier matin.</w:t>
      </w:r>
    </w:p>
    <w:p>
      <w:r>
        <w:t>Chapitre 31</w:t>
      </w:r>
    </w:p>
    <w:p/>
    <w:p>
      <w:r>
        <w:t>À Frost Falls, je l'ai su cet après-midi-là, la première vraie neige a fait descendre toute la ville sur la place.</w:t>
      </w:r>
    </w:p>
    <w:p/>
    <w:p>
      <w:r>
        <w:t>C'était une vieille habitude, plus ancienne que quiconque vivant ici. Quand la première vraie neige était tombée et s'était posée, les gens descendaient sur la place au crépuscule. Kelly apportait les grandes urnes de cacao du café, quelqu'un allumait les lampes pour la saison, et tout le monde se tenait debout dans le froid, heureux ensemble que l'année ait tourné. Olivia m'a raconté tout cela alors que nous descendions, et j'ai compris que le cercle n'avait pas eu à s'organiser beaucoup. Ils avaient simplement fait passer le mot qu'on avait retrouvé Snowball et qu'il y aurait du cacao, et les gens avaient fait le reste, parce qu'après la journée laide de la veille, tout le monde avait eu envie d'une excuse pour être bon à nouveau.</w:t>
      </w:r>
    </w:p>
    <w:p/>
    <w:p>
      <w:r>
        <w:t>Ils étaient déjà rassemblés quand nous avons débouché sur Evergreen, une centaine de personnes et plus, leur souffle formant des panaches dans le crépuscule bleu, la place piétinée en une gadoue, la neige entassée, propre et brillante le long des bords. La grande lampe éteinte se dressait au centre, là où la ville l'avait installée il y a un siècle, et autour d'elle les habitants de Frost Falls se tenaient dans leurs manteaux, les mains serrées autour de gobelets en papier. Quand ils nous ont vues venir, un silence s'est répandu parmi eux comme des ondes sur l'eau lorsqu'on y jette une pierre.</w:t>
      </w:r>
    </w:p>
    <w:p/>
    <w:p>
      <w:r>
        <w:t>Parce qu'ils ont vu, en tête de notre petit cortège, un petit chien blanc.</w:t>
      </w:r>
    </w:p>
    <w:p/>
    <w:p>
      <w:r>
        <w:t>Et ils ont vu, tenant sa laisse, une petite fille aux mitaines rayées.</w:t>
      </w:r>
    </w:p>
    <w:p/>
    <w:p>
      <w:r>
        <w:t>J'ai senti la main d'Emma se resserrer dans la mienne, j'ai senti le ressort se retendre dans ses jambes, et je me suis penchée pour lui dire, à son intention : « Garde la tête haute, brave petite. Tu as trouvé un chien perdu et tu l'as gardé en sécurité. C'est tout ce qui est vrai. Ramène-le à la maison. »</w:t>
      </w:r>
    </w:p>
    <w:p/>
    <w:p>
      <w:r>
        <w:t>Et c'est ce qu'elle a fait.</w:t>
      </w:r>
    </w:p>
    <w:p/>
    <w:p>
      <w:r>
        <w:t>Elle a lâché ma main et elle s'est avancée seule au milieu de la place avec Snowball au bout de sa ficelle rouge, dans le silence et les regards fixes, une gamine de huit ans portant toute la ville effrayée sur ses petites épaules. Elle l'a traversé dans la gadoue jusqu'à l'endroit où Martha attendait près du lampadaire, et le silence s'est étiré si fort qu'on aurait pu le pincer.</w:t>
      </w:r>
    </w:p>
    <w:p/>
    <w:p>
      <w:r>
        <w:t>Puis Snowball, qui n'avait aucune patience pour les cérémonies, a aperçu Martha et a totalement oublié le scénario. Il a fait un sprint sur les derniers mètres et est arrivé au bout de la ficelle. Emma l'a lâché, et il s'est élancé dans les bras de Martha. Martha l'a attrapé et a enfoui son visage dans sa fourrure, ses épaules secouées. Un son s'est élevé de la foule, un ohh doux, le bruit de cent personnes se rappelant tout à coup qu'elles aimaient ce chien et cette vieille femme, et qu'elles avaient passé la journée d'hier à avoir peur à la place.</w:t>
      </w:r>
    </w:p>
    <w:p/>
    <w:p>
      <w:r>
        <w:t>Martha n'a pas permis que cela reste une affaire privée. C'était une institutrice jusqu'au bout des ongles. Elle connaissait son public et elle savait reconnaître une leçon quand elle en voyait une.</w:t>
      </w:r>
    </w:p>
    <w:p/>
    <w:p>
      <w:r>
        <w:t>Elle s'est redressée avec le chien dans les bras, a repéré Emma debout toute seule et vulnérable au milieu de la place, et a dit, de cette voix claire et porteuse qui avait régné sur les salles de classe pendant quarante ans :</w:t>
      </w:r>
    </w:p>
    <w:p/>
    <w:p>
      <w:r>
        <w:t>« Cet enfant a trouvé mon Snowball. »</w:t>
      </w:r>
    </w:p>
    <w:p/>
    <w:p>
      <w:r>
        <w:t>La place s'est tue de nouveau.</w:t>
      </w:r>
    </w:p>
    <w:p/>
    <w:p>
      <w:r>
        <w:t>« Il y a des jours, il s'est échappé par un portail que je n'ai jamais réparé et il a erré sans collier, et aucun de nous n'a pu le trouver. Ni la police, ni les battues, ni nous tous à le chercher. Mais cette petite fille l'a trouvé, gelé et seul sur le green, et elle n'avait aucun moyen de savoir qu'il était à moi, parce qu'il n'y avait rien sur lui pour l'indiquer. Et vous savez ce qu'elle a fait ? » La voix de Martha a résonné contre les vitrines des magasins. « Elle l'a recueilli. Elle lui a fait un lit pour le protéger du froid. Elle l'a nourri de ses propres deniers, chaque jour, et l'a gardé au chaud et en sécurité pendant que nous étions tous partis chercher aux mauvais endroits. »</w:t>
      </w:r>
    </w:p>
    <w:p/>
    <w:p>
      <w:r>
        <w:t>Elle a lentement jeté un regard autour de la place. Plus d'un visage a baissé les yeux, dont celui d'Edna Mills.</w:t>
      </w:r>
    </w:p>
    <w:p/>
    <w:p>
      <w:r>
        <w:t>« J'ai entendu dire qu'il y avait eu des bavardages hier, a dit Martha. Des histoires de voleurs. Je vais vous dire ce que je vois devant moi. Je vois l'enfant la plus courageuse et la plus gentille de Frost Falls, qui a trouvé un chien perdu et vient juste de le ramener chez moi devant toute la ville, ce qui est bien plus difficile que tout ce que nous avons fait. Et moi, pour ma part, j'aimerais dire merci. »</w:t>
      </w:r>
    </w:p>
    <w:p/>
    <w:p>
      <w:r>
        <w:t>Et Martha Green s'est mise à applaudir, le chien toujours dans les bras.</w:t>
      </w:r>
    </w:p>
    <w:p/>
    <w:p>
      <w:r>
        <w:t>Ça a commencé lentement. Olivia juste après, puis tout le cercle, puis Pete Garcia, qui a posé son cacao pour le faire correctement. Puis l'élan a pris et s'est propagé dans la foule jusqu'à ce que toute la place applaudisse une petite fille aux mitaines rayées. Emma se tenait au milieu de tout cela, son visage passant de la terreur à la perplexité, puis à un large sourire mouillé et ébahi, le sourire de sa mère, j'aurais pu parier n'importe quoi. De l'autre côté de la place, Mark Redfern regardait des larmes couler ouvertement dans son col, sans faire le moindre effort pour les cacher.</w:t>
      </w:r>
    </w:p>
    <w:p/>
    <w:p>
      <w:r>
        <w:t>C'est à ce moment-là que les lampes se sont allumées.</w:t>
      </w:r>
    </w:p>
    <w:p/>
    <w:p>
      <w:r>
        <w:t>La grande lampe au centre, les guirlandes de petites lumières le long des vitrines, les lumières dans les arbres nus, toutes, toutes en même temps, ont jailli, dorées contre le crépuscule bleu. Tout le monde sur la place a retenu son souffle et a levé les yeux.</w:t>
      </w:r>
    </w:p>
    <w:p/>
    <w:p>
      <w:r>
        <w:t>« Qui s'occupe des lampes cette année ? » a crié quelqu'un en riant. « Vous êtes en avance ! Vous êtes en avance, la neige est à peine tombée ! »</w:t>
      </w:r>
    </w:p>
    <w:p/>
    <w:p>
      <w:r>
        <w:t>Et du côté du café est venue la voix de Kelly, perplexe et ravie : « Personne ne s'occupe des lampes ! Bob n'est même pas là, il est à Pittsfield jusqu'à vendredi. Je n'ai même pas touché à l'interrupteur ! »</w:t>
      </w:r>
    </w:p>
    <w:p/>
    <w:p>
      <w:r>
        <w:t>Une petite vague d'émerveillement a traversé la foule, apparue et disparue aussitôt, le demi-émerveillement coupable de gens qui avaient décidé qu'ils étaient trop sensés pour ces choses-là et qui n'arrivaient pas tout à fait à l'être. Quelqu'un a dit que la minuterie avait dû se déclencher trop tôt. Quelqu'un d'autre a dit que ça n'avait pas d'importance, que c'était ravissant, et a tendu la main pour reprendre du cacao. Les lumières sont restées allumées, dorées et chaleureuses sur toute la place. Seule moi, je crois, et peut-être Pip, qui s'était immobilisée contre mon tibia et levait les yeux vers les arbres lumineux en inclinant la tête en arrière, avons compris qu'aucune minuterie ne s'était déclenchée nulle part.</w:t>
      </w:r>
    </w:p>
    <w:p/>
    <w:p>
      <w:r>
        <w:t>La magie glissait de petites choses chaudes dans mes mains depuis des jours, et maintenant, avec une enfant courageuse applaudie et un chien solitaire rentré chez lui, elle avait illuminé toute la place d'un seul coup. La magie était heureuse, et elle ne pouvait pas plus s'empêcher de le montrer que Snowball ne pouvait s'empêcher de faire un sprint sur les derniers mètres pour se blottir dans les bras de Martha.</w:t>
      </w:r>
    </w:p>
    <w:p/>
    <w:p>
      <w:r>
        <w:t>Je me tenais au bord de la foule chaleureuse, et Olivia m'a trouvée et a glissé son bras dans le mien sans un mot. Dot est venue se placer de l'autre côté de moi. Ivy, Claire et Ellie se sont approchées, et je me trouvais au milieu du cercle, à l'intérieur, n'étant plus au bord à regarder à travers la vitre.</w:t>
      </w:r>
    </w:p>
    <w:p/>
    <w:p>
      <w:r>
        <w:t>« Bienvenue à Frost Falls », a redit Olivia doucement, les mêmes mots qu'elle m'avait adressés le premier matin, sauf que cette fois, ils avaient résonné tout au fond de moi.</w:t>
      </w:r>
    </w:p>
    <w:p/>
    <w:p>
      <w:r>
        <w:t>Près du lampadaire, Emma avait de nouveau ses bras autour de Snowball, en train de lui murmurer quelque chose de secret à l'oreille. Martha avait la main sur l'épaule de l'enfant, toutes deux encadrées par une lumière dorée, la vieille endeuillée et la jeune, unies maintenant par un chien et un bout de ficelle rouge. Mark s'était frayé un chemin jusqu'à elles, Karla aussi, et le cercle de gens autour d'eux s'élargissait, la blessure de la veille recouverte comme de vieilles traces sous une neige fraîche.</w:t>
      </w:r>
    </w:p>
    <w:p/>
    <w:p>
      <w:r>
        <w:t>Près du lampadaire, j'ai remarqué que quelqu'un avait sorti la boîte du centenaire du maire, celle pour les suggestions, ce qu'on enverrait au Frost Falls de 2124. J'ai regardé Ellie s'en approcher sur un élan discret et y glisser quelque chose. Elle a croisé mon regard et a mimé en silence : une mitaine. Pour les enfants d'ici cent ans. Pour qu'ils sachent.</w:t>
      </w:r>
    </w:p>
    <w:p/>
    <w:p>
      <w:r>
        <w:t>Pour qu'ils sachent qu'il y avait des gens ici, ai-je pensé, qui allumaient les lampes les uns pour les autres dans le noir. Qui applaudissaient les enfants courageux. Qui recueillaient ceux qui étaient perdus.</w:t>
      </w:r>
    </w:p>
    <w:p/>
    <w:p>
      <w:r>
        <w:t>Je leur enverrais cela, quand mon tour viendrait.</w:t>
      </w:r>
    </w:p>
    <w:p/>
    <w:p>
      <w:r>
        <w:t>Le cacao a fait le tour. Les lampes brûlaient d'un or que personne n'avait allumé, et la première neige de l'année s'étalait propre et brillante sur Frost Falls. Quelque part au milieu de tout cela, un petit chien blanc a aboyé une fois, joyeusement, pour rien du tout, par simple plaisir d'être à la maison et d'être entendu.</w:t>
      </w:r>
    </w:p>
    <w:p>
      <w:r>
        <w:t>Chapitre 32</w:t>
      </w:r>
    </w:p>
    <w:p/>
    <w:p>
      <w:r>
        <w:t>Les lampes n'étaient allumées que depuis peu de temps lorsque Pete Garcia a surgi de la foule.</w:t>
      </w:r>
    </w:p>
    <w:p/>
    <w:p>
      <w:r>
        <w:t>Je ne l'avais pas fait appeler. J'en avais eu l'intention, le moment venu, comme nous l'avions vaguement convenu autour d'un chocolat chaud et d'un morceau de bœuf. Mais Pete m'avait devancée. Il s'est avancé dans la lueur des lampes aux côtés d'Emma sans qu'on le lui demande, cet homme grand et bourru dans sa blouse de boucher, et s'est tourné pour faire face à la foule. Certains d'entre eux lui avaient demandé, quelques jours auparavant, s'il avait fait quelque chose à un chien.</w:t>
      </w:r>
    </w:p>
    <w:p/>
    <w:p>
      <w:r>
        <w:t>« La plupart d'entre vous savez que je me suis plaint de cet animal, a dit Pete. Je me suis plaint fort et souvent. Il a renversé mes poubelles, traîné mes os le long d'Evergreen, au point de me faire perdre ma licence, disais-je. » Il a baissé les yeux vers Snowball, bien au chaud dans les bras de Martha. « Ce que la plupart d'entre vous ignorez, c'est que je lui laissais les meilleurs os tous les matins près des quais, parce que c'était le chien de Walter, et j'aurais plutôt perdu ma licence que de chasser le chien que mon ami avait choisi lui-même. »</w:t>
      </w:r>
    </w:p>
    <w:p/>
    <w:p>
      <w:r>
        <w:t>Un murmure sourd a traversé la foule.</w:t>
      </w:r>
    </w:p>
    <w:p/>
    <w:p>
      <w:r>
        <w:t>« Alors je vais vous dire ce que je vois, tout comme Martha, a déclaré Pete. Je vois une gamine qui a fait pour ce chien exactement ce que je faisais en secret depuis un an. Elle l'a nourri. Elle a gardé un œil sur lui. Elle l'a mal aimé, peut-être, elle l'a aimé d'une façon qui demandait à être rectifiée, mais elle l'a aimé. » Il a posé une large main sur l'épaule d'Emma, aussi délicatement que si elle était en sucre. « Walter a mal compté ses mains de cribbage tous les jeudis pendant onze ans, toujours en sa faveur, et je ne l'ai jamais corrigé, pas une seule fois, parce que ça le rendait heureux et que je n'allais pas être celui qui lui enlèverait ça. Alors je ne vais pas rester là à traiter cette gamine de voleuse. Je vais appeler les choses par leur nom. Une bonne action, faite un peu maladroitement, par quelqu'un dont le cœur était au bon endroit du début à la fin. » Il a promené un regard sévère autour de la place. « Et si ce n'est pas quelque chose que cette ville peut pardonner, alors je ne sais plus dans quel genre de ville je vis. »</w:t>
      </w:r>
    </w:p>
    <w:p/>
    <w:p>
      <w:r>
        <w:t>Il y a eu un silence. Puis Edna Mills, qui avait posé cette question désobligeante à Pete la veille au matin, s'est avancée, les yeux humides, s'est accroupie à la hauteur d'Emma et a dit : « Je suis désolée, chérie. Je suis désolée que nous ayons tous fait fausse route à ce point. Tu as fait un acte courageux et généreux, et je suis fière de te connaître. »</w:t>
      </w:r>
    </w:p>
    <w:p/>
    <w:p>
      <w:r>
        <w:t>Cela a brisé la glace. Alors ils se sont tous approchés, toute cette chaleureuse marée humaine, pour serrer la main de Mark Redfern, ébouriffer les cheveux d'Emma et dire à Martha combien elle avait bonne mine.</w:t>
      </w:r>
    </w:p>
    <w:p/>
    <w:p>
      <w:r>
        <w:t>La suspicion qui avait tenu les portes closes le long d'Evergreen toute cette semaine de froid glacial, et retenu les chèques, s'est dissipée d'un coup, comme un poing qui se déserre sur toute la longueur d'une rue.</w:t>
      </w:r>
    </w:p>
    <w:p/>
    <w:p>
      <w:r>
        <w:t>Olivia s'était tenue près du stand de chocolat chaud avec une boîte métallique qu'elle avait apportée par pur entêtement, et je l'ai regardée se décider, sur le moment, à tenter sa chance. Elle est montée sur le socle du grand lampadaire et a lancé sa voix par-dessus la foule chaleureuse.</w:t>
      </w:r>
    </w:p>
    <w:p/>
    <w:p>
      <w:r>
        <w:t>« Puisque nous sommes tous là à aimer cette ville ! s'est-elle exclamée. Vous savez que notre société historique est en difficulté. Vous savez que Theo tient cent ans de notre histoire à bout de bras et grâce à sa propre pension, et le bâtiment pourrait fermer dès janvier si rien ne change. Eh bien, j'ai une boîte juste ici, et je dis que si nous pouvons nous rassembler pour un chien perdu, nous pouvons nous rassembler pour tout notre passé retrouvé. Videz vos poches, Frost Falls. Pour Theo. Pour tous ceux qui nous ont précédés et tous ceux qui viendront après. »</w:t>
      </w:r>
    </w:p>
    <w:p/>
    <w:p>
      <w:r>
        <w:t>Cela ne l'a pas sauvé. Le chiffre dont Theo avait besoin était élevé, et la boîte à monnaie d'un stand de chocolat par une nuit froide ne pouvait combler un tel gouffre. Mais des mains qui étaient restées fermées toute la semaine se sont ouvertes à présent : des pièces de cinq et dix, la poignée de pièces d'un enfant, le vieux M. Iverson signant un chèque avec son gant encore en main, Laura Tsai glissant en cachette quelque chose qu'elle ne pouvait vraiment pas se permettre de donner. À la fin, la boîte était lourde, et Theo Hussein se tenait au bord de la foule, des larmes plein les yeux. Ce n'était pas suffisant, et il le savait. Mais pour une nuit, les habitants de Frost Falls lui avaient dit clairement qu'ils tenaient à lui.</w:t>
      </w:r>
    </w:p>
    <w:p/>
    <w:p>
      <w:r>
        <w:t>« C'est un début, ai-je dit doucement à Olivia lorsqu'elle est redescendue.</w:t>
      </w:r>
    </w:p>
    <w:p/>
    <w:p>
      <w:r>
        <w:t>— C'est un début, a-t-elle convenu. Ce n'est pas la fin. Janvier arrive à grands pas. » Elle a jeté un regard vers Theo, vers la lourde boîte. « Mais tu vas voir. Une ville qui donne de cette façon quand son cœur est ouvert ne laissera pas ce bâtiment disparaître sans se battre. On trouvera le reste. D'une manière ou d'une autre. »</w:t>
      </w:r>
    </w:p>
    <w:p/>
    <w:p>
      <w:r>
        <w:t>J'espérais qu'elle avait raison. C'était un souci pour une autre saison. Ce soir-là, la boîte était lourde, et tout près, sur sa petite table, trônait la boîte à suggestions du centenaire du maire. J'ai regardé Theo poser sa main dessus, juste un instant, un effleurement bref et impuissant, comme s'il s'agissait de quelque chose qu'il aimait et dont il avait peur, avant de ramasser son manteau autour de lui contre le froid et de s'éloigner.</w:t>
      </w:r>
    </w:p>
    <w:p/>
    <w:p>
      <w:r>
        <w:t>C'est alors que les cloches ont retenti au bout de la ruelle.</w:t>
      </w:r>
    </w:p>
    <w:p/>
    <w:p>
      <w:r>
        <w:t>Pas des cloches d'église. Des cloches de traîneau, claires et résonnantes. La foule s'est retournée comme un seul homme, et dans la place illuminée ont fait leur entrée deux rennes, la buée s'échappant de leurs naseaux, leurs sabots résonnant bruyamment sur les pavés humides, des clochettes à leur harnais et Bram marchant à leur tête en tenant une longue rêne, plus radieux que je ne l'avais jamais vu.</w:t>
      </w:r>
    </w:p>
    <w:p/>
    <w:p>
      <w:r>
        <w:t>« Tu as dit que la ville était effrayée, m'a lancé Bram par-dessus les hoquets de surprise et les cris de joie des enfants. J'ai dit qu'une ville effrayée a envie de se réjouir. Alors. » Il a fait un geste théâtral en direction de Dasher et Dancer, qui supportaient l'adoration soudaine de quarante enfants avec la dignité patiente de créatures ayant accompli la veille de Noël. « J'ai apporté de quoi se réjouir. Ne m'embête pas avec les règlements, j'ai vérifié, il n'y a aucun arrêté dans cette ville contre les rennes. »</w:t>
      </w:r>
    </w:p>
    <w:p/>
    <w:p>
      <w:r>
        <w:t>Je ne l'ai pas embêté. J'aurais été bien incapable de parler si j'avais essayé. Pip était déjà allée inspecter les clochettes du harnais de Dancer. La place s'était emplie d'une lumière dorée que personne n'avait allumée, de cloches de traîneau en octobre, d'enfants riant les mains enfouies dans la fourrure des rennes, et au centre de tout cela, un petit chien blanc et une fille courageuse. J'ai senti la magie surgir sous la place telle une marée, d'une joie irrépressible, la plus intense que j'eusse ressentie depuis les gels.</w:t>
      </w:r>
    </w:p>
    <w:p/>
    <w:p>
      <w:r>
        <w:t>Nick était là. Il a traversé la foule dans son manteau de tous les jours, sans rouge, sans artifice, juste un homme large et sans hâte, et la foule s'est écartée sur son passage. Il est allé vers les rennes et a posé une main sur chacun de leurs grands cous, et ils se sont blottis contre lui. Puis il a promené son regard par-dessus tout cela jusqu'à moi et a souri.</w:t>
      </w:r>
    </w:p>
    <w:p/>
    <w:p>
      <w:r>
        <w:t>« Tu sens ça ? a-t-il dit à voix basse lorsqu'il m'a rejointe. » Il parlait de la magie, qui circulait vive et chaleureuse à travers la place baignée de lumière dorée. « C'est la joie, Jess. » Il a embrassé du regard la place, les cloches, la lourde boîte, la ville en fête, et ses yeux brillaient. « Pas une seule âme ici ne sait ce qui a allumé ces lampes, et cela restera ainsi. Mais c'est la joie. »</w:t>
      </w:r>
    </w:p>
    <w:p/>
    <w:p>
      <w:r>
        <w:t>J'ai embrassé tout cela du regard. Martha avec le chien. Emma avec le bras de son père autour d'elle. Pete et son vingt-neuf. Laura, courageuse enfin, et ses billets froissés et pliés dans la boîte. Theo près de la boîte à suggestions, moins seul qu'il ne l'avait été ce matin-là, l'œuvre de sa vie un peu plus en sécurité qu'elle ne l'était, à une lourde boîte à monnaie et une nuit chaleureuse près. Des mains tendues, toutes ensemble, se saisissant les unes les autres enfin dans le froid et la lumière dorée.</w:t>
      </w:r>
    </w:p>
    <w:p/>
    <w:p>
      <w:r>
        <w:t>Je me tenais au milieu de la place et aurais été bien incapable de trouver les limites de cette ville si j'avais essayé.</w:t>
      </w:r>
    </w:p>
    <w:p>
      <w:r>
        <w:t>Chapitre 33</w:t>
      </w:r>
    </w:p>
    <w:p/>
    <w:p>
      <w:r>
        <w:t>Il était tard quand je suis remontée par Hollyhock Lane. Les fenêtres du cottage étaient dorées, et la grange irradiait le long de ses charpentes de la lueur de lampes qui n'étaient toujours reliées à absolument rien. Les rennes sont venus jusqu'à la clôture pour me souffler des vœux mentholés à travers l'obscurité. J'avais pensé aux menthes poivrées cette fois. Je leur en ai donné une chacun. Je suis restée un moment dans le froid de la nuit étoilée, dans l'immense silence, et j'ai eu l'impression, pour la première fois depuis les cartons de déménagement, d'être entièrement et indubitablement chez moi.</w:t>
      </w:r>
    </w:p>
    <w:p/>
    <w:p>
      <w:r>
        <w:t>Le cottage avait poursuivi sa discrète redécoration pendant notre absence. Il y avait une nouvelle guirlande de pin au-dessus de la porte, et le givre sur les vitres s'était étendu en toute une galerie de paysages. L'endroit était chaleureux, comme il l'était ces derniers temps, de la chaleur d'une chose heureuse qui voulait que nous le soyons aussi. Après la place, je l'ai compris pour ce qu'il était, et cela ne m'a plus troublée. Cela m'a seulement donné envie d'y laisser la lumière du porche allumée.</w:t>
      </w:r>
    </w:p>
    <w:p/>
    <w:p>
      <w:r>
        <w:t>Nick m'a accueillie sur le seuil de la cuisine et n'a pas posé une seule question. Il a traversé la pièce et m'a enlacée contre sa poitrine. Je suis restée là, ma joue froide posée sur son cœur chaud et lent, à laisser toute cette longue semaine s'écouler enfin hors de moi : la recherche, la suspicion, le hangar, la fille courageuse sur la place dorée, tout cela.</w:t>
      </w:r>
    </w:p>
    <w:p/>
    <w:p>
      <w:r>
        <w:t>« Tout s'est bien passé, a-t-il dit après un moment. Ce n'était pas une question. »</w:t>
      </w:r>
    </w:p>
    <w:p/>
    <w:p>
      <w:r>
        <w:t>« Tout s'est bien passé. » Je me suis reculée pour le regarder. « Elle l'a raccompagné chez lui elle-même, devant toute la ville, la tête haute. Et puis ils l'ont pardonnée, Nick, à voix haute, et se sont pardonnés les uns les autres. » Ma voix a tremblé et je l'ai laissée faire. « Olivia a installé une boîte à offrandes pour la Société. Ce n'était pas assez, le total de Theo est plus élevé que ce qu'on récolte à un stand de cacao. Mais ils ont donné. Après la semaine qu'ils venaient de passer, ils ont donné. »</w:t>
      </w:r>
    </w:p>
    <w:p/>
    <w:p>
      <w:r>
        <w:t>« Je l'ai senti, a-t-il dit, et il m'a guidée vers la table, où le bon cacao était déjà servi. La magie était heureuse ce soir. C'est ça qui a illuminé la place, Jess. Pas une minuterie. » Il s'est assis en face de moi, et ses yeux étaient brillants, fatigués et pleins d'un espoir prudent. « Ce n'est pas stabilisé. Ne me laisse pas te dire que ça l'est. Mais ce soir, je me suis arrêté de me demander si cette ville pourrait jamais lui offrir un foyer, et si… » Il s'est arrêté, a tourné sa tasse de cacao et n'a pas fini sa phrase.</w:t>
      </w:r>
    </w:p>
    <w:p/>
    <w:p>
      <w:r>
        <w:t>Je ne l'ai pas forcé à terminer. Je pouvais de toute façon deviner les contours de ce qu'il ne disait pas. La magie grandissait, et son travail dans la grange n'était pas achevé. Ce soir, elle avait illuminé toute une place, et elle continuait de grandir. Une lampe s'allumant toute seule au-dessus d'une place heureuse était une chose petite et silencieuse à côté de ce qu'une telle puissance pouvait accomplir si elle cessait de faire attention.</w:t>
      </w:r>
    </w:p>
    <w:p/>
    <w:p>
      <w:r>
        <w:t>C'était pour la saison à venir. Ce soir, il y avait du cacao, une pièce chaude et une ville à laquelle j'appartenais.</w:t>
      </w:r>
    </w:p>
    <w:p/>
    <w:p>
      <w:r>
        <w:t>Avant d'aller me coucher, je suis restée à la fenêtre, comme je l'avais fait le tout premier soir, et j'ai regardé en bas de la ruelle sombre vers la ville. Cette première nuit-là, j'avais compté les fenêtres éclairées de gens que je ne connaissais pas. Ce soir, je connaissais les noms derrière la moitié d'entre elles, les chagrins et les douceurs. Derrière l'une, une vieille femme dormait avec un petit chien blanc blotti bien au chaud contre son flanc, de retour à sa place habituelle, celle qui était restée vide depuis Walter. Derrière une autre, une petite fille dormait sans avoir déballé ses affaires de fugue, et son père veillait rien que pour la regarder respirer. Derrière une autre dormait un boucher qui avait sorti des os pendant un an en faisant semblant de ne pas le faire.</w:t>
      </w:r>
    </w:p>
    <w:p/>
    <w:p>
      <w:r>
        <w:t>Et dans l'arrière-salle d'un étroit bâtiment de brique sur la place, sur un lit de camp, un homme fatigué veillait trop tard avec une lourde caisse qui n'était pas assez lourde, et le mois de janvier qui s'annonçait encore. Il y avait quelque chose que Theo portait seul, j'en étais à peu près sûre maintenant, un certain poids dans ces archives contre lesquelles il venait buter chaque fois que la conversation s'en approchait de trop près. Je ne savais pas ce que c'était, et je n'étais pas allée fouiner, parce que certaines choses relèvent de la vie privée d'un homme. Mais je me suis fait la promesse silencieuse, devant la vitre sombre, qu'une fois la poussière de cette semaine retombée, je serais pour lui une meilleure amie que la ville n'avait su l'être, afin que, quoi qu'il portât, il n'ait pas à le porter seul.</w:t>
      </w:r>
    </w:p>
    <w:p/>
    <w:p>
      <w:r>
        <w:t>« Qu'est-ce que tu en penses, Pip ? » ai-je dit doucement. Elle n'a pas bougé ; elle était plongée dans un rêve au fond de son panier près du radiateur, ses pattes s'agitant pour courir après un poisson ou toute une place pleine de lumière dorée. « Je crois qu'on va s'en sortir très bien ici. Je crois même qu'on va s'en sortir bien plus que très bien. Plus occupées, c'est certain. »</w:t>
      </w:r>
    </w:p>
    <w:p/>
    <w:p>
      <w:r>
        <w:t>Dehors, près de la clôture, les rennes se tenaient dans la neige, et des nuages arrivaient du nord par-dessus les étoiles.</w:t>
      </w:r>
    </w:p>
    <w:p/>
    <w:p>
      <w:r>
        <w:t>J'étais arrivée ici sans être sûre de rien au monde, hormis de l'homme à mes côtés.</w:t>
      </w:r>
    </w:p>
    <w:p/>
    <w:p>
      <w:r>
        <w:t>Je suis allée me coucher cette nuit-là en faisant partie de quelque chose de plus grand, avec deux choses égarées qu'on avait retrouvées, et derrière moi, doucement, la neige s'est mise à tomber.</w:t>
      </w:r>
    </w:p>
    <w:p>
      <w:r>
        <w:t>Chapitre 34</w:t>
      </w:r>
    </w:p>
    <w:p/>
    <w:p>
      <w:r>
        <w:t>Le premier mardi suivant, je suis allée chez Martha pour voir comment le nouvel arrangement se mettait en place, et j'ai constaté qu'il se mettait en place mieux que nous n'avions osé l'espérer.</w:t>
      </w:r>
    </w:p>
    <w:p/>
    <w:p>
      <w:r>
        <w:t>C'était l'après-midi d'Emma. Trois après-midi par semaine, après celui chez Karla, avant que la journée de travail de son père ne se termine, elle venait promener Boule de Neige. C'était le premier d'entre eux, et j'avais calculé ma visite pour y assister, rôdant près d'un objet récemment réparé pour m'assurer que la colle avait pris. Je n'avais pas à m'en faire. Je suis remontée par Elm au son que je n'avais pas entendu dans ce chalet depuis que je le connaissais : deux personnes qui riaient. Le rire d'une vieille femme et celui d'une enfant, mêlés au-dessus d'un chien qui, à en juger par les bruits, faisait quelque chose de stupide.</w:t>
      </w:r>
    </w:p>
    <w:p/>
    <w:p>
      <w:r>
        <w:t>Je me suis permise de regarder par la fenêtre avant de frapper, comme ce premier matin chez Yarn Tales, du côté froid de la vitre à observer la chaleur. Martha était par terre. Martha Green, qui portait quarante ans de rigueur scolaire dans la colonne vertébrale, était assise sur le sol de son salon dans son beau gilet, Emma à côté d'elle. Entre elles, Boule de Neige déployait tout son répertoire, se roulant sur le dos et offrant son ventre au monde entier, parce qu'il avait deux personnes par terre en même temps et comptait bien en profiter.</w:t>
      </w:r>
    </w:p>
    <w:p/>
    <w:p>
      <w:r>
        <w:t>Sur la table basse à côté d'elles se trouvaient les accessoires nécessaires à un ornement : de l'ouate, un bout de ficelle rouge, un flacon de colle et deux petites perles noires pour les yeux. Un petit chien blanc prenait forme sous quatre mains, deux vieilles et minutieuses, deux jeunes et maladroites, qui devenaient de moins en moins maladroites à chaque minute.</w:t>
      </w:r>
    </w:p>
    <w:p/>
    <w:p>
      <w:r>
        <w:t>J'ai frappé et elles m'ont invité à entrer. Je me suis assise dans le bon fauteuil et on m'a confié un chocolat chaud et une tâche. On m'a mise responsable des oreilles, qu'Emma avait jugé hors de sa portée, et pendant une heure j'ai fait partie de tout cela, le travail chaleureux de trois personnes et d'un chien fabriquant une petite chose à accrocher à un arbre. Pip s'est installée à mes pieds, l'œil fixé sur les perles noires qui étaient brillantes et par conséquent, à son avis, lui appartenaient.</w:t>
      </w:r>
    </w:p>
    <w:p/>
    <w:p>
      <w:r>
        <w:t>— C'est pour Walter, m'a dit Emma, en collant une perle avec la langue entre les dents. Martha en accroche un chaque année pour son anniversaire, pour dire l'année à voix haute. Celui de cette année est un chien, parce que c'est l'année où j'ai… Elle s'est arrêtée, et a jeté un coup d'œil à Martha, pour vérifier.</w:t>
      </w:r>
    </w:p>
    <w:p/>
    <w:p>
      <w:r>
        <w:t>— Parce que c'est l'année où une fille courageuse a ramené le chien de Walter à la maison, a complété Martha, d'un ton naturel et chaleureux. De la ficelle rouge pour sa laisse. Comme ça, quiconque regardera l'arbre dans cinquante ans saura qu'il y avait une ficelle, une fille qui la tenait et un chien au bout qui a été retrouvé.</w:t>
      </w:r>
    </w:p>
    <w:p/>
    <w:p>
      <w:r>
        <w:t>Emma est retournée à sa perle, satisfaite, l'histoire trouvant une forme qu'elle pouvait porter.</w:t>
      </w:r>
    </w:p>
    <w:p/>
    <w:p>
      <w:r>
        <w:t>— Ma maman aimait les chiens, a-t-elle dit, à l'ouate, sans regarder aucune de nous. C'est sorti de travers, pendant que ses mains étaient occupées. Elle a toujours voulu que j'en aie un. Elle disait quand je serais plus grande. Et puis elle est tombée malade, et puis elle… Les petites mains ont continué à s'affairer. Je me disais que si j'avais juste grandi plus vite, on aurait pu avoir le chien pendant qu'elle était encore là, et elle aurait pu… Elle a appuyé trop fort sur une perle, et elle est restée collée de travers, et elle ne l'a pas arrangée. Bref. Maintenant j'en ai un, pour ainsi dire. Celui de deux personnes. Du coup.</w:t>
      </w:r>
    </w:p>
    <w:p/>
    <w:p>
      <w:r>
        <w:t>Martha a posé sa vieille main sur la petite, juste un instant, sur la perle de travers, et n'a rien dit. Je me suis penchée sur les oreilles que j'étais en train de fabriquer jusqu'à ce que je puisse les revoir clairement.</w:t>
      </w:r>
    </w:p>
    <w:p/>
    <w:p>
      <w:r>
        <w:t>— Elle était comment ? a demandé Martha, après un moment, doucement. Ta mère. Je ne crois pas l'avoir jamais connue, et j'en suis désolée.</w:t>
      </w:r>
    </w:p>
    <w:p/>
    <w:p>
      <w:r>
        <w:t>Et Emma le lui a raconté. D'abord en hésitant, puis dans un élan, tout cela jaillissant d'une enfant qui avait peur de l'oublier : que sa maman riait de tout, même du pain brûlé et des pneus crevés, qu'elle chantait faux exprès pour faire rire, qu'elle faisait de mauvaises crêpes et appelait Emma « loupia ». Au milieu d'une histoire sur les mauvaises crêpes, Emma Redfern a ri, un vrai rire, avec un petit hoquet au début, et la tête de Martha s'est redressée d'un coup. Je n'avais jamais entendu Sarah rire non plus, mais Mark m'avait parlé de ce hoquet, et je savais à qui appartenait ce rire.</w:t>
      </w:r>
    </w:p>
    <w:p/>
    <w:p>
      <w:r>
        <w:t>— La voilà, ai-je dit doucement, avant de pouvoir me retenir.</w:t>
      </w:r>
    </w:p>
    <w:p/>
    <w:p>
      <w:r>
        <w:t>Emma m'a regardée, perplexe. — Voilà qui ?</w:t>
      </w:r>
    </w:p>
    <w:p/>
    <w:p>
      <w:r>
        <w:t>— Ta maman, ai-je dit. Ce rire. C'était le sien, n'est-ce pas. Ton père m'a dit qu'elle riait de tout, et que tu as exactement le même, ce petit hoquet au début. Je lui ai souri. Elle n'est pas partie, ma chérie. Pas tout à fait. Elle est juste là dans ton rire, et chaque fois que tu ris, tu la libères une seconde. C'est une façon de l'avoir avec soi que personne ne peut enlever.</w:t>
      </w:r>
    </w:p>
    <w:p/>
    <w:p>
      <w:r>
        <w:t>Emma a examiné cela avec le grand sérieux des jeunes, le retournant dans sa tête, cherchant si c'était une de ces gentilles choses que disent les adultes ou une vraie chose. Puis elle a ri à nouveau, délibérément, en l'écoutant, et a souri, parce qu'elle l'avait entendu elle aussi, ce hoquet du début. — Alors je vais le faire souvent, a-t-elle dit, et elle est retournée à son ornement.</w:t>
      </w:r>
    </w:p>
    <w:p/>
    <w:p>
      <w:r>
        <w:t>Martha m'a regardée par-dessus la tête de l'enfant, les yeux pleins de larmes, et a mimé avec les lèvres : merci. J'ai secoué la tête. Ça n'avait pas été moi. Ça avait seulement été vrai.</w:t>
      </w:r>
    </w:p>
    <w:p/>
    <w:p>
      <w:r>
        <w:t>Quand Mark est venu la chercher au crépuscule, il est resté une minute sur la marche avant de frapper, comme je l'avais fait, regardant par la fenêtre sa fille sur le sol d'une vieille femme avec un chien, un ornement en ouate et du chocolat chaud, en train de rire. J'ai vu une année entière s'envoler de ses épaules en se tenant là dans le froid. Puis il a frappé et est entré. On lui a tendu un chocolat chaud, on ne lui a confié aucune tâche, et on l'a laissé s'asseoir pour regarder sa fille avoir huit ans.</w:t>
      </w:r>
    </w:p>
    <w:p/>
    <w:p>
      <w:r>
        <w:t>Le petit ornement en forme de chien était suspendu au sapin de Martha ce mois de décembre-là, à côté du traîneau en fer-blanc.</w:t>
      </w:r>
    </w:p>
    <w:p/>
    <w:p>
      <w:r>
        <w:t>C'est cet après-midi-là que j'ai su que les Redfern tiendraient le coup. Le chien n'avait jamais été que la moitié de l'affaire. L'autre moitié était un rire gelé qui dégelait, et une mère qu'on laissait respirer le temps d'un instant chaque fois que sa fille était heureuse.</w:t>
      </w:r>
    </w:p>
    <w:p/>
    <w:p>
      <w:r>
        <w:t>***</w:t>
      </w:r>
    </w:p>
    <w:p/>
    <w:p>
      <w:r>
        <w:rPr>
          <w:i/>
        </w:rPr>
        <w:t>There are more mysteries afoot for Jessica Claus! Get Inn Trouble today.</w:t>
      </w:r>
    </w:p>
    <w:p/>
    <w:p>
      <w:r>
        <w:t>What's Next?</w:t>
      </w:r>
    </w:p>
    <w:p/>
    <w:p>
      <w:r>
        <w:t>The Winter Wonderland Inn has warmed half of Frost Falls at one time or another. Fiona Okafor has run it the way her family has run it for a hundred years, and this morning she has buttoned her cardigan wrong and cannot stop watching the door.</w:t>
      </w:r>
    </w:p>
    <w:p/>
    <w:p>
      <w:r>
        <w:t>The note demands half a million dollars. It knows what her great-grandmother took from the Blackburns in 1924, and the shop two towns over where she sold it, and it names the stone at the brooch's heart — details that exist in exactly one locked trunk in Fiona's attic, and one other place in town.</w:t>
      </w:r>
    </w:p>
    <w:p/>
    <w:p>
      <w:r>
        <w:t>Jessica Claus starts where the knowing could have come from rather than where the town would like it to lead. A blacksmith owed twenty dollars and refused a straight answer. A stranger handing out cards about a missing brooch to anyone who'll take one. A historian sleeping on a cot beside a boiler he can't afford to fix.</w:t>
      </w:r>
    </w:p>
    <w:p/>
    <w:p>
      <w:r>
        <w:t>Someone read a hundred-year-old secret by lamplight and decided to sell it. Proving it will cost Jessica the warmest week the town has had in years — and forgiveness, she is learning here, is not the same thing as forgetting.</w:t>
      </w:r>
    </w:p>
    <w:p/>
    <w:p>
      <w:r>
        <w:t>***</w:t>
      </w:r>
    </w:p>
    <w:p/>
    <w:p>
      <w:r>
        <w:rPr>
          <w:i/>
        </w:rPr>
        <w:t>There are more mysteries afoot for Jessica Claus! Get Inn Trouble today.</w:t>
      </w:r>
    </w:p>
    <w:p/>
    <w:p>
      <w:r>
        <w:t>&lt;bt&gt;</w:t>
      </w:r>
      <w:r>
        <w:t>Inn Trouble</w:t>
      </w:r>
      <w:r>
        <w:t>&lt;/bt&gt;</w:t>
      </w:r>
    </w:p>
    <w:p/>
    <w:p>
      <w:r>
        <w:t>La tarte était encore tiède quand je l'ai soulevée pour la mettre dans le panier, assez chaude pour que la buée embue l'intérieur de la vitre froide de la cuisine, et toute la pièce sentait la cannelle, les pommes et le sucre roux que j'avais laissé aller un tout petit peu au-delà du doré parce que Fiona aimait ça. Elle m'avait dit un jour que sa mère avait fait brûler le sucre exprès, juste à la limite où il cesse d'être doux et commence à devenir autre chose, de plus profond. L'odeur de celui-ci, disait-elle, était l'odeur d'être petite et en sécurité dans une cuisine chaude un jour de froid. Je le lui avais préparé ainsi depuis lors.</w:t>
      </w:r>
    </w:p>
    <w:p/>
    <w:p>
      <w:r>
        <w:t>J'ai glissé un linge à carreaux autour du plat et je l'ai rabattu aux coins. Puis j'ai regardé Pip, qui s'était postée près de la porte de l'arrière-cuisine avec l'air incontestable d'une créature à qui l'on avait promis une sortie et qui comptait bien en profiter pleinement.</w:t>
      </w:r>
    </w:p>
    <w:p/>
    <w:p>
      <w:r>
        <w:t>— Oui, c'est bon, tu viens, lui ai-je dit. Tu n'es pas obligée de me regarder comme ça.</w:t>
      </w:r>
    </w:p>
    <w:p/>
    <w:p>
      <w:r>
        <w:t>Elle a poussé un petit cri, ce piaillement bref et perçant qui signifiait de se dépêcher, a secoué les plumes de sa queue et s'est trémoussée sur le porche dès que j'ai eu ouvert la porte, comme si c'était elle qui m'attendait et non l'inverse.</w:t>
      </w:r>
    </w:p>
    <w:p/>
    <w:p>
      <w:r>
        <w:t>Le matin était à moitié automne et à moitié quelque chose de plus froid. C'est la première chose que j'ai remarquée en descendant les marches du porche avec le panier au bras. Les érables le long d'Evergreen Avenue avaient laissé tomber la plus grande partie de leur or au cours du week-end, et ce qui restait descendait en petites rafales sèches chaque fois que le vent tournait, filant sur le trottoir et s'accumulant dans les caniveaux. Sous l'odeur de feuille sèche de la fin de l'automne, il y avait dans l'air un tranchant net et froid que je connaissais depuis longtemps. La neige. Pas aujourd'hui, peut-être pas demain. Mais qui arrivait. Il y avait déjà eu de la neige, la semaine où nous avions trouvé le chien de Martha, quatre pouces d'elle, mais une série de jours doux l'avait fait disparaître à nouveau, et personne en ville n'était encore prêt à croire à l'hiver. Il y avait des lumières orange dans les vitrines des magasins et des citrouilles sur chaque perron, et tous ceux que je connaissais étaient occupés par les festivités d'Halloween.</w:t>
      </w:r>
    </w:p>
    <w:p/>
    <w:p>
      <w:r>
        <w:t>J'adorais ça. Les toiles d'araignées avaient été accrochées dès le premier matin de froid, et j'ai passé un très grand nombre d'années de ma longue vie dans un endroit où les seuls voisins étaient des elfes et des rennes, avec un mari qui chantonnait tout seul dans un atelier, alors je ne prendrai jamais pour acquis une rue pleine de citrouilles. M. Kim en avait sculpté toute une rangée devant le garage, chacune portant une petite casquette de mécanicien en papier. Le bureau de la Gazette avait un squelette dans la vitrine qui lisait un journal. Quelqu'un, je soupçonnais Olivia, avait tricoté un bonnet orange pour la borne-fontaine devant Yarn Tales.</w:t>
      </w:r>
    </w:p>
    <w:p/>
    <w:p>
      <w:r>
        <w:t>— Elle s'est surpassée, n'est-ce pas, ai-je dit à Pip alors que nous descendions l'avenue.</w:t>
      </w:r>
    </w:p>
    <w:p/>
    <w:p>
      <w:r>
        <w:t>Le Winter Wonderland Inn se dressait là où Evergreen Avenue s'élargissait vers la place, une grande maison à pignons peinte dans le vert-gris doux d'un ciel d'hiver, avec un porche qui faisait le tour de deux de ses côtés comme un bras jeté sur les épaules d'un ami. On aurait dit qu'elle y avait poussé plutôt qu'elle n'avait été construite. Fiona had hung a wreath on the front door, and I stopped at the bottom of the steps to admire it, as I did every time I passed. Fiona avait accroché une couronne sur la porte d'entrée, et je me suis arrêtée au bas des marches pour l'admirer, comme je le faisais à chaque fois que je passais. C'était un gros cercle de conifères, dense et sombre, traversé par un large ruban d'or et constellé de pommes de pin qu'elle avait dorées elle-même, avec un simple brin de dulcamara pour la couleur orange de la saison.</w:t>
      </w:r>
    </w:p>
    <w:p/>
    <w:p>
      <w:r>
        <w:t>— Regarde ce ruban, ai-je dit.</w:t>
      </w:r>
    </w:p>
    <w:p/>
    <w:p>
      <w:r>
        <w:t>Pip a regardé le ruban. Pip avait des avis, bien tranchés, sur tout ce qui brillait, et le ruban d'or brillait. Elle a baissé la tête et l'a fixé avec la concentration profonde d'une créature en train de faire des plans. J'ai dû la prendre fermement par l'aile et la guider sur les marches avant qu'elle ne puisse formuler une objection officielle à l'idée de ne pas avoir le droit de le manger.</w:t>
      </w:r>
    </w:p>
    <w:p/>
    <w:p>
      <w:r>
        <w:t>— Ce n'est pas de la nourriture, lui ai-je dit. Presque rien de ce que tu aimes n'est de la nourriture. Nous avons déjà eu cette discussion.</w:t>
      </w:r>
    </w:p>
    <w:p/>
    <w:p>
      <w:r>
        <w:t>Le hall était baigné de la bonne et profonde chaleur d'un feu qui brûlait depuis avant l'aube. Il sentait le café et la fumée de bois mêlés à l'odeur plus ancienne de la maison elle-même, la cire d'abeille et le vieux bois. Des clients étaient assis dans les fauteuils bas, un couple près de la fenêtre avec une carte étalée entre eux, une femme plus âgée près du feu avec un livre de poche, et la pièce avait le murmure détendu d'un endroit où les gens se sentent bien. Il y avait pourtant une nouvelle odeur par-dessus tout cela ce matin-là, vive et un peu métallique, que je n'ai pas pu identifier tout de suite. Quand j'ai regardé autour de moi, j'ai compris. La ferraille de Sam Patel était partout où je posais les yeux. Il avait fait les appliques de lampes le long des murs, le grand pare-étincelles de l'âtre et une rangée d'étoiles en fer noir le long du manteau de cheminée pour le festival, et toute la pièce principale avait pris la légère et propre odeur de la forge, fondue dans l'air comme l'odeur du pain dans une cuisine.</w:t>
      </w:r>
    </w:p>
    <w:p/>
    <w:p>
      <w:r>
        <w:t>Il m'a fallu un moment pour trouver Fiona, et quand je l'ai trouvée, mon sourire a faibli avant que je ne puisse le rattraper.</w:t>
      </w:r>
    </w:p>
    <w:p/>
    <w:p>
      <w:r>
        <w:t>Elle se tenait derrière le comptoir de réception, faisant tourner un stylo de haut en bas. Fiona était une femme faite pour la gaieté. Elle était ronde et vive, prompte à bouger et plus prompte encore à rire, avec un rire qui partait de quelqu'un au fond et arrivait tout d'un coup. La gaieté l'avait quittée comme la chaleur d'une pièce dont on a laissé la porte ouverte. Il y avait des cernes sous ses yeux que la poudre n'avait pas masqués. Son gilet était boutonné de travers d'un bouton. Quand elle m'a vue, elle a fait la chose qui m'a troublée plus que les cernes : elle a arrangé son visage. Elle a mis l'accueil, délibérément, comme une femme enfilant un manteau qu'elle est trop fatiguée de porter, et elle a contourné le bureau pour venir vers moi.</w:t>
      </w:r>
    </w:p>
    <w:p/>
    <w:p>
      <w:r>
        <w:t>— Jessica. Même sa voix était fausse, mince là où elle aurait dû être chaleureuse. Tu n'aurais pas dû.</w:t>
      </w:r>
    </w:p>
    <w:p/>
    <w:p>
      <w:r>
        <w:t>— J'aurais toujours dû, ai-je dit en tendant le panier. Pomme. Le bord brûlé, comme tu aimes. Ne discute pas avec moi, je l'ai porté à bout de bras sur toute l'avenue et Pip a essayé de manger ta couronne, alors ça m'a coûté.</w:t>
      </w:r>
    </w:p>
    <w:p/>
    <w:p>
      <w:r>
        <w:t>Cela a arraché un demi-sourire, ce qui était déjà ça. Elle a pris le panier et l'a serré contre elle des deux bras, comme un enfant serrant une bouillote. Par-dessus, ses yeux ont dépassé mon épaule pour regarder la porte, sont revenus, et l'ont dépassée à nouveau. Elle surveillait la porte. Je connaissais ce regard. J'ai lu dans ma vie un très grand nombre de lettres de personnes qui passent leurs journées à guetter une porte pour la chose qu'ils redoutent, et ce regard finit par s'incruster dans le corps. C'était dans le corps de Fiona maintenant.</w:t>
      </w:r>
    </w:p>
    <w:p/>
    <w:p>
      <w:r>
        <w:t>— Fiona, ai-je commencé, à voix basse, qu'est-ce que…</w:t>
      </w:r>
    </w:p>
    <w:p/>
    <w:p>
      <w:r>
        <w:t>La porte d'entrée s'est ouverte sur une bourrasque de froid qui a fait vaciller le feu, et un couple est entré. Tout chez Fiona a changé d'un coup. Elle s'est redressée. Elle a posé le panier sur le bureau. Le sourire qu'elle a trouvé pour les nouveaux venus était réel, ou assez proche du réel pour que seule une personne regardant de très près y eût vu l'effort.</w:t>
      </w:r>
    </w:p>
    <w:p/>
    <w:p>
      <w:r>
        <w:t>— M. Worthington, Mme Worthington, a-t-elle dit. Bonjour. Bien installés ?</w:t>
      </w:r>
    </w:p>
    <w:p/>
    <w:p>
      <w:r>
        <w:t>— Plus que bien installés. L'homme avait des cheveux argentés et était tiré à quatre épingles, agréable et sans hâte, un homme qui n'avait manifestement jamais eu à attendre son tour. Sa femme portait un cachemire couleur crème et des boucles d'oreilles en perles, non, des diamants, de petits diamants, qui accrochaient la lueur du feu lorsqu'elle tournait la tête et la dispersaient au plafond. Nous espérions, Fiona, que vous nous permettriez de garder la suite une semaine de plus. Nous sommes tombés amoureux de l'endroit. Ma femme dit qu'elle n'a pas dormi aussi bien depuis des années.</w:t>
      </w:r>
    </w:p>
    <w:p/>
    <w:p>
      <w:r>
        <w:t>— C'est le calme, a dit Mme Worthington. Et les couettes. Je n'arrête pas de demander qui les a faites.</w:t>
      </w:r>
    </w:p>
    <w:p/>
    <w:p>
      <w:r>
        <w:t>— Je serais ravie que vous restiez. Fiona l'a dit chaleureusement, et j'ai vu le soulagement bouger sous cette chaleur comme un courant sous la glace. La suite est à vous aussi longtemps que vous le voudrez. Et les couettes sont locales, je vais vous noter le nom, elle a un stand au festival.</w:t>
      </w:r>
    </w:p>
    <w:p/>
    <w:p>
      <w:r>
        <w:t>Ils l'ont remerciée et se sont dirigés vers la salle à manger en parlant de petit-déjeuner, les diamants projetant leurs petites lueurs, et dès que leurs dos ont été tournés, la chaleur s'est retirée du visage de Fiona à nouveau.</w:t>
      </w:r>
    </w:p>
    <w:p/>
    <w:p>
      <w:r>
        <w:t>J'ai compris une chose alors. Les Worthington étaient le genre de clients que chaque aubergiste espère, ceux qui prenaient la plus belle chambre à la semaine, donnaient de généreux pourboires au personnel et demandaient, sincèrement, qui avait fait les couettes. Quoi qu'il n'allât pas chez Fiona, leur semaine supplémentaire était la seule planche solide sous ses pieds.</w:t>
      </w:r>
    </w:p>
    <w:p/>
    <w:p>
      <w:r>
        <w:t>— Fiona, ai-je repris, plus bas, en me rapprochant, tu m'inquiètes. Qu'est-ce qu'il y a ?</w:t>
      </w:r>
    </w:p>
    <w:p/>
    <w:p>
      <w:r>
        <w:t>Elle a ouvert la bouche, et je crois qu'elle me l'aurait dit alors, là même dans le hall, si la porte ne s'était pas rouverte.</w:t>
      </w:r>
    </w:p>
    <w:p/>
    <w:p>
      <w:r>
        <w:t>C'était Sam Patel cette fois, entrant à reculons avec une caisse de ferraille dans les bras, les supports de porche tintent sourdement les uns contre les autres lorsqu'il s'est tourné et les a posés près du bureau avec un grognement. Sam était un homme grand, prudent, avec de la suie incrustée si profondément dans les plis de ses jointures que je doutais que le savon puisse encore l'atteindre, et d'ordinaire il had the craftsman's easy calm. Il avait le calme facile de l'artisan. Il n'en restait rien à présent. Il a traversé vers Fiona la mâchoire serrée.</w:t>
      </w:r>
    </w:p>
    <w:p/>
    <w:p>
      <w:r>
        <w:t>— Le dernier de la commande, a-t-il dit. Les équerres de porche. Je les accrocherai quand j'aurai une heure. Puis, plus bas, bien que pas du tout assez bas dans un hall calme : — Fiona. Ça fait trois semaines maintenant.</w:t>
      </w:r>
    </w:p>
    <w:p/>
    <w:p>
      <w:r>
        <w:t>— Je sais, Sam. Elle ne voulait pas le regarder.</w:t>
      </w:r>
    </w:p>
    <w:p/>
    <w:p>
      <w:r>
        <w:t>— Vingt dollars. C'est tout ce que c'est. Je n'essaie pas de te mettre dans l'embarras, je veux juste…</w:t>
      </w:r>
    </w:p>
    <w:p/>
    <w:p>
      <w:r>
        <w:t>— Je sais. Je les aurai vendredi. Je suis désolée.</w:t>
      </w:r>
    </w:p>
    <w:p/>
    <w:p>
      <w:r>
        <w:t>Vingt dollars. J'ai retourné cela dans mon esprit comme une pierre trouvée dans une chaussure. C'était une somme si dérisoire pour mettre autant de tension dans les voix de deux braves gens. Sam n'était pas du genre à harceler un ami pour vingt dollars. Fiona n'était pas une femme à laisser traîner une facture trois semaines. Quelque chose au fond d'eux deux s'était brisé.</w:t>
      </w:r>
    </w:p>
    <w:p/>
    <w:p>
      <w:r>
        <w:t>Sam a hoché la tête, sans méchanceté, acceptant le vendredi, et est retourné à son camion. Un homme que je ne connaissais pas s'est glissé proprement dans l'espace qu'il venait de laisser, comme s'il l'avait attendu.</w:t>
      </w:r>
    </w:p>
    <w:p/>
    <w:p>
      <w:r>
        <w:t>— Superbe travail, cette ferraille. L'inconnu était svelte, l'œil vif et âgé d'une cinquantaine d'années bien sonnée, bien habillé de cette façon légèrement froissée propre aux gens qui voyagent. Il tenait à la main un petit carnet qu'il ne faisait aucun effort pour cacher. Il a fait un signe de tête en direction de Sam. Forgeron du coin ? On devine toujours le travail local. Il y a de l'assurance là-dedans. Et cette maison. Il s'est tourné, sans se presser, pour embrasser du regard le hall, l'escalier en courbe, le vieux médaillon en plâtre au centre du plafond. Pour le coup, voilà une maison qui a une histoire. Une entreprise familiale, j'imagine. Depuis des générations.</w:t>
      </w:r>
    </w:p>
    <w:p/>
    <w:p>
      <w:r>
        <w:t>— Quelques générations, a dit Fiona. Le stylo était de retour dans sa main, tournoyant.</w:t>
      </w:r>
    </w:p>
    <w:p/>
    <w:p>
      <w:r>
        <w:t>— Ce sont les histoires qui m'intéressent. Ça a toujours été le cas. Il l'a dit à Fiona, mais ses yeux sont revenus vers moi, s'éclairant, et il a tendu la main. Pardonnez-moi. Neil Carter.</w:t>
      </w:r>
    </w:p>
    <w:p/>
    <w:p>
      <w:r>
        <w:t>— Jessica Claus. Sa poignée de main était ferme, rapide et sèche, la poignée de main d'un homme qui en serre beaucoup.</w:t>
      </w:r>
    </w:p>
    <w:p/>
    <w:p>
      <w:r>
        <w:t>— Claus. Il a souri, et c'était un beau sourire, facile et exercé, mais je lui faisais à peu près autant confiance que j'aurais pu lancer le pare-étincelles. Vous êtes donc la fameuse Mme Claus. Comme c'est tout à fait merveilleux. J'avais entendu dire, bien sûr, on entend des choses, mais je n'y croyais pas tout à fait jusqu'à présent. Il s'est penché d'une fraction, confiant. Dites-moi. Les vieilles familles d'ici, les Blackburn et le reste, est-ce que leurs affaires sont encore en ville ? Des objets de famille, des meubles, des bijoux, ce genre de choses ? Je suis sur la piste d'une pièce, par coïncidence. Une broche.</w:t>
      </w:r>
    </w:p>
    <w:p/>
    <w:p>
      <w:r>
        <w:t>Il a posé le mot broche entre nous comme un pêcheur posant une mouche sur l'eau, légèrement, avec beaucoup de soin, et a regardé ce qui remontait.</w:t>
      </w:r>
    </w:p>
    <w:p/>
    <w:p>
      <w:r>
        <w:t>À côté de lui, Fiona avait pris la couleur du médaillon en plâtre au-dessus d'eux.</w:t>
      </w:r>
    </w:p>
    <w:p/>
    <w:p>
      <w:r>
        <w:t>— Je dois vraiment aller voir la salle à manger, a-t-elle dit, dans un élan, et elle a disparu par la porte battante avant que l'un ou l'autre de nous ne puisse dire un mot, laissant le panier de tarte sur le bureau et la question suspendue dans l'air derrière elle.</w:t>
      </w:r>
    </w:p>
    <w:p/>
    <w:p>
      <w:r>
        <w:t>Neil Carter a regardé la porte battante se refermer avec un intérêt franc et sans hâte. Puis il a reporté son sourire sur moi, intact.</w:t>
      </w:r>
    </w:p>
    <w:p/>
    <w:p>
      <w:r>
        <w:t>— Frileuse, votre amie.</w:t>
      </w:r>
    </w:p>
    <w:p/>
    <w:p>
      <w:r>
        <w:t>— Occupée, ai-je dit. C'est le festival. C'est beaucoup de travail pour une seule femme.</w:t>
      </w:r>
    </w:p>
    <w:p/>
    <w:p>
      <w:r>
        <w:t>— Bien sûr. Bien sûr que oui. Il a fait tinter son stylo, l'a glissé dans sa poche de poitrine et m'a adressé un petit signe de tête. Eh bien. Un vrai plaisir, Mme Claus. Je m'attends à vous croiser dans le coin. C'est ce genre de ville, n'est-ce pas. Tout le monde voit tout le monde. Et il a erré vers les escaliers les mains dans les poches, en levant les yeux vers le médaillon de plâtre à mesure qu'il avançait.</w:t>
      </w:r>
    </w:p>
    <w:p/>
    <w:p>
      <w:r>
        <w:t>J'ai récupéré Pip, qui entre-temps s'était frayé un chemin à travers le hall jusqu'à une table basse près de l'escalier et la grande pièce maîtresse scintillante qui s'y trouvait, un bol en cristal taillé rempli de fruits en verre qui projetaient des arcs-en-ciel lorsque le feu les attrapait. Elle se tenait le bec à environ un pouce d'une poire en verre, vibrant légèrement de convoitise.</w:t>
      </w:r>
    </w:p>
    <w:p/>
    <w:p>
      <w:r>
        <w:t>— Non, lui ai-je dit. Absolument pas. Ce n'est pas une sardine, ça n'a jamais été une sardine, et je ne te laisserai pas manger la poire de Fiona devant les clients payants.</w:t>
      </w:r>
    </w:p>
    <w:p/>
    <w:p>
      <w:r>
        <w:t>Elle m'a lancé un regard d'une trahison profonde et antique. Puis, parce qu'elle n'était pas au-dessus de la mesquinerie, elle a bousculé la table de son épaule en passant. Tout l'arrangement de cristal a oscillé. Une demi-douzaine de clients ont retenu leur souffle en même temps, la femme âgée près du feu s'est à moitié levée de sa chaise, et le bol s'est calé de nouveau à sa place. J'ai sorti toutes les deux par la porte d'entrée sur le porche avant que mon infâme manchot ne puisse terminer ce qu'elle avait commencé.</w:t>
      </w:r>
    </w:p>
    <w:p/>
    <w:p>
      <w:r>
        <w:t>Dehors, le froid fut un soulagement après l'inquiétude confinée et chaude du hall. Je suis restée un moment sur la rampe du porche et j'ai laissé cela me vider la tête. En bas sur la place, des hommes sur des échelles suspendaient les guirlandes lumineuses du festival entre les lampadaires, s'appelant les uns les autres. Un chien aboyait quelque part vers le parc, et le train a poussé son sifflet lointain alors qu'il entrait en gare. Tout cela était si ordinaire que le faux pas sur le visage de Fiona semblait par moments quelque chose que j'avais imaginé.</w:t>
      </w:r>
    </w:p>
    <w:p/>
    <w:p>
      <w:r>
        <w:t>Je suis descendue les marches, et comme je me tournais au bas pour regarder de nouveau l'auberge, la première guirlande de lumières orange du festival le long de ses avant-toits a clignoté.</w:t>
      </w:r>
    </w:p>
    <w:p/>
    <w:p>
      <w:r>
        <w:t>Juste le temps d'une respiration. Leurs lumières orange citrouille se sont adoucies, réchauffées et sont devenues dorées, le doré profond et régulier d'une bougie dans une fenêtre, tout le brin en même temps, chaque ampoule. J'ai cligné des yeux, et c'était à nouveau orange, bourdonnant légèrement du bourdonnement des lumières de festival bon marché.</w:t>
      </w:r>
    </w:p>
    <w:p/>
    <w:p>
      <w:r>
        <w:t>J'ai baissé les yeux vers Pip. Pip levait les yeux vers les lumières, la tête penchée.</w:t>
      </w:r>
    </w:p>
    <w:p/>
    <w:p>
      <w:r>
        <w:t>— Tu as vu ça aussi, ai-je dit.</w:t>
      </w:r>
    </w:p>
    <w:p/>
    <w:p>
      <w:r>
        <w:t>Elle a gazouillé.</w:t>
      </w:r>
    </w:p>
    <w:p/>
    <w:p>
      <w:r>
        <w:t>Ce n'était rien. Un fil desserré. Un tour joué par le froid sur des yeux fatigués. Je me le suis répété tout du long en remontant Evergreen Avenue, en passant devant la boulangerie où le pain du matin embaumait tout le pâté de maisons, devant la place avec ses lumières à moitié suspendues, devant le squelette lisant son journal de la Gazette. Un fil desserré. C'était tout.</w:t>
      </w:r>
    </w:p>
    <w:p/>
    <w:p>
      <w:r>
        <w:t>Mais j'avais vécu longtemps aux côtés de la magie de Noël, et je savais ce que c'était quand elle s'agitait. Je l'avais senti à Frost Falls depuis des jours, un frémissement dans l'air comme le changement de temps avant que le ciel ne le montre.</w:t>
      </w:r>
    </w:p>
    <w:p/>
    <w:p>
      <w:r>
        <w:t>Et quelque chose n'allait pas chez mon amie, vraiment pas, assez mal pour mettre des ombres sous ses yeux et un regard aux aguets sur son visage. Cela avait rapport avec une broche. Et un étranger avec un beau sourire et un carnet était venu dans une petite ville pour demander précisément cela.</w:t>
      </w:r>
    </w:p>
    <w:p/>
    <w:p>
      <w:r>
        <w:t>— Viens, ai-je dit à Pip. Rentrons à la maison pour y réfléchir. Et non, tu n'auras pas de sardine pour ne pas avoir mangé la poire.</w:t>
      </w:r>
    </w:p>
    <w:p/>
    <w:p>
      <w:r>
        <w:t>Elle a gazouillé, impénitente. Nous sommes rentrées à la maison par la matinée froide et dorée, et je ne me suis pas retournée pour regarder les avant-toits de l'auberge, bien qu'une partie de moi eût voulu voir si les lumières y étaient encore orange ou si elles étaient redevenues tranquillement dorées pendant que j'avais le dos tourné.</w:t>
      </w:r>
    </w:p>
    <w:p/>
    <w:p>
      <w:r>
        <w:t>***</w:t>
      </w:r>
    </w:p>
    <w:p/>
    <w:p>
      <w:r>
        <w:rPr>
          <w:i/>
        </w:rPr>
        <w:t>Get Inn Trouble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dc:title>
  <dc:subject>&lt;bt&gt;Frost and Found&lt;/bt&gt;</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