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Hoofdstuk 1</w:t>
      </w:r>
    </w:p>
    <w:p/>
    <w:p>
      <w:r>
        <w:t>&lt;bt&gt;</w:t>
      </w:r>
      <w:r>
        <w:t>Frost and Found</w:t>
      </w:r>
      <w:r>
        <w:t>&lt;/bt&gt;</w:t>
      </w:r>
    </w:p>
    <w:p/>
    <w:p>
      <w:r>
        <w:t>Frost Falls</w:t>
      </w:r>
    </w:p>
    <w:p/>
    <w:p>
      <w:r>
        <w:t>Boek 1</w:t>
      </w:r>
    </w:p>
    <w:p/>
    <w:p/>
    <w:p>
      <w:r>
        <w:t>Lisa Bouchard</w:t>
      </w:r>
    </w:p>
    <w:p>
      <w:r>
        <w:t>Copyright 2026 door Lisa Bouchard.</w:t>
      </w:r>
    </w:p>
    <w:p/>
    <w:p>
      <w:r>
        <w:t>Tweede editie</w:t>
      </w:r>
    </w:p>
    <w:p/>
    <w:p>
      <w:r>
        <w:t>Alle rechten voorbehouden.</w:t>
      </w:r>
    </w:p>
    <w:p/>
    <w:p>
      <w:r>
        <w:t>Niets uit deze uitgave mag worden verveelvoudigd, opgeslagen in een geautomatiseerd gegevensbestand, of openbaar gemaakt, in enige vorm of op enige wijze, hetzij elektronisch, mechanisch, door fotokopieën, opnamen, of enige andere manier, zonder voorafgaande schriftelijke toestemming van de uitgever, met uitzondering van hetgeen is toegestaan krachtens de wet.</w:t>
      </w:r>
    </w:p>
    <w:p/>
    <w:p>
      <w:r>
        <w:t>Het verhaal, alle namen, personages en gebeurtenissen in deze uitgave zijn fictief. Gelijkenis met werkelijke personen (levend of overleden), plaatsen, gebouwen en producten berust op puur toeval en is nimmer de bedoeling.</w:t>
      </w:r>
    </w:p>
    <w:p>
      <w:r>
        <w:t>Boeken in deze serie</w:t>
      </w:r>
    </w:p>
    <w:p>
      <w:r>
        <w:t>&lt;bt&gt;</w:t>
      </w:r>
      <w:r>
        <w:t>Frost and Found</w:t>
      </w:r>
      <w:r>
        <w:t>&lt;/bt&gt;</w:t>
      </w:r>
    </w:p>
    <w:p>
      <w:r>
        <w:t>&lt;bt&gt;</w:t>
      </w:r>
      <w:r>
        <w:t>Inn Trouble</w:t>
      </w:r>
      <w:r>
        <w:t>&lt;/bt&gt;</w:t>
      </w:r>
    </w:p>
    <w:p>
      <w:r>
        <w:t>Inhoudsopgave</w:t>
      </w:r>
    </w:p>
    <w:p>
      <w:r>
        <w:t>Over dit boek</w:t>
      </w:r>
    </w:p>
    <w:p>
      <w:r>
        <w:t>Hoofdstuk 34</w:t>
      </w:r>
    </w:p>
    <w:p>
      <w:r>
        <w:t>Wat volgt er?</w:t>
      </w:r>
    </w:p>
    <w:p>
      <w:r>
        <w:t xml:space="preserve">Fragment uit </w:t>
      </w:r>
      <w:r>
        <w:t>&lt;bt&gt;</w:t>
      </w:r>
      <w:r>
        <w:t>Inn Trouble</w:t>
      </w:r>
      <w:r>
        <w:t>&lt;/bt&gt;</w:t>
      </w:r>
    </w:p>
    <w:p>
      <w:r>
        <w:t>Over dit boek</w:t>
      </w:r>
    </w:p>
    <w:p>
      <w:r>
        <w:t>Jessica Claus is al elf dagen in Frost Falls als ze eindelijk de moed verzamelt om de breiwinkel binnen te stappen. Ze komt niet verder dan een hallo voordat een vrouw in een vest en zonder jas door de deur naar binnen komt, lijkbleek met de mededeling dat Snowball weg is.</w:t>
      </w:r>
    </w:p>
    <w:p>
      <w:r>
        <w:t>Het hondje heeft zich losgewrukt uit zijn halsband bij een hekje dat niemand had gerepareerd. Hij heeft geen penning, geen chip en niets bij zich om een vreemde te vertellen dat hij van iemand is. Martha begroef vorig jaar haar man. Die hond is alles wat er nog is.</w:t>
      </w:r>
    </w:p>
    <w:p>
      <w:r>
        <w:t>Dus doet Jessica wat ze al negenhonderd Kerstmissen lang doet, namelijk lezen wat mensen niet hardop zeggen. Een slager die over de hond moppert en een bot onder zijn toonbank bewaart. Een winkelier die te bang is om op een deur te kloppen. De want van een kind waarvan de strepen scheef zijn gelopen omdat ze bij het breien de tel kwijtgeraakt waren.</w:t>
      </w:r>
    </w:p>
    <w:p>
      <w:r>
        <w:t>Het halve dorp zoekt de hele nacht. Wat Jessica achter een heg aan de andere kant van de brink vindt, is helemaal geen dief — het is een goedhartige daad die totaal verkeerd heeft uitgepakt, en een heel dorp dat op het punt staat te besluiten dat zoiets niet kan worden vergeven.</w:t>
      </w:r>
    </w:p>
    <w:p>
      <w:r>
        <w:t>Hoofdstuk 1</w:t>
      </w:r>
    </w:p>
    <w:p/>
    <w:p>
      <w:r>
        <w:t>Ik had het leeuwendeel van negenhonderd Kerstmissen doorgebracht zonder ook maar een zenuwachtig zuchtje. Nu stond ik op een stoep in Frost Falls met een pinguïn bij mijn enkels en ik kreeg nauwelijks adem.</w:t>
      </w:r>
    </w:p>
    <w:p/>
    <w:p>
      <w:r>
        <w:t>„Het is een breiclub, Pip”, zei ik. „Geen voorlezing van de Lijst.”</w:t>
      </w:r>
    </w:p>
    <w:p/>
    <w:p>
      <w:r>
        <w:t>Pip keek me aan met die vlakke, zwarte blik die ze bewaarde voor mijn dwaasste momenten, en die kwamen vaak voor. Daarna ging ze weer verder met een gevallen esdoornblad zo groot als mijn hand, dat ze met haar snavel omdraaide alsof er iets waardevols onder verstopt zou kunnen zitten.</w:t>
      </w:r>
    </w:p>
    <w:p/>
    <w:p>
      <w:r>
        <w:t>Het was oktober en de esdoornbomen langs Evergreen Avenue waren in het weekend allemaal tegelijk van kleur veranderd, waarbij goud verdiepte in rokerig oranje. De wind bleef handvol bladeren van de stoep optillen en gooide ze voor ons uit de straat over. De lucht rook naar houtrook en appels, met kou eronder, de geur die komt net voor de eerste sneeuw. Die geur kende ik beter dan wie dan ook. Ik was ermee getrouwd.</w:t>
      </w:r>
    </w:p>
    <w:p/>
    <w:p>
      <w:r>
        <w:t>We waren nu elf dagen in Frost Falls. Elf dagen van dozen uitpakken, van leren welke vloerdeel in de hal kraakte als je erop stapte, van ontwaken in een bed dat nog niet mijn vorm had aangenomen. Nick had de verhuizing aangepakt zoals hij alles aanpakte: neuriënd, vastberaden, al op voornaam met de man die de stookolie kwam brengen. Ik was degene die wakker lag.</w:t>
      </w:r>
    </w:p>
    <w:p/>
    <w:p>
      <w:r>
        <w:t>Het was iets vreemds, een vreemdeling zijn. Dat was ik nog nooit geweest. Gedurende het grootste deel van mijn lange leven was ik de vrouw geweest die iedereen blij was te zien, het warme licht aan het einde van de kou, en nu was ik een nieuw gezicht op Evergreen Avenue, een vrouw van een bepaalde leeftijd in een handgebreide trui, met een pinguïn op sleeptouw die ik niet kon uitleggen.</w:t>
      </w:r>
    </w:p>
    <w:p/>
    <w:p>
      <w:r>
        <w:t>„Dit is het probleem”, zei ik tegen Pip, en ik zakte door mijn knieën zodat ik goed tegen haar kon praten. „Als we hier nog veel langer blijven staan, denken ze dat we de zaak komen verkennen.”</w:t>
      </w:r>
    </w:p>
    <w:p/>
    <w:p>
      <w:r>
        <w:t>Yarn Tales bevond zich op de hoek van Evergreen en Maple, een smalle winkelpui met een groene deur en een raam zo vol kleur dat mijn borst er pijn van ging doen om ernaar te kijken. Strengen wol stapelden zich op als brandhout en buitelden door elkaar als fruit, in elke tint waarvoor ik een naam had en een paar die ik niet kende. Een halfafgemaakt dekentje hing tegen het glas, de naalden er nog doorheen gestoken, alsof iemand zijn werk midden in een toerenreeks had neergelegd om even thee te zetten.</w:t>
      </w:r>
    </w:p>
    <w:p/>
    <w:p>
      <w:r>
        <w:t>Ik was er in elf dagen al drie keer langs gelopen. Vandaag waren er vrouwen binnen.</w:t>
      </w:r>
    </w:p>
    <w:p/>
    <w:p>
      <w:r>
        <w:t>Ik kon ze door het glas zien, een stuk of vier verzameld rond een lange tafel, met drukke handen en monden, en om de paar seconden gooiden ze allemaal tegelijk hun hoofd naar achteren van de lach. Ik kon het niet horen door het raam. Alleen de vorm ervan, wazig achter de ruit, en ik wilde aan de andere kant van het glas zijn.</w:t>
      </w:r>
    </w:p>
    <w:p/>
    <w:p>
      <w:r>
        <w:t>„Goed dan”, zei ik. „We gaan het doen.”</w:t>
      </w:r>
    </w:p>
    <w:p/>
    <w:p>
      <w:r>
        <w:t>Ik greep naar de deur, en voordat mijn hand de klink aanraakte, zwaaide de deur open.</w:t>
      </w:r>
    </w:p>
    <w:p/>
    <w:p>
      <w:r>
        <w:t>Ik bleef even staan en knipperde ernaar. Er was geen tocht geweest. Er was niemand naar buiten gekomen. De deur was uit zichzelf opengegaan.</w:t>
      </w:r>
    </w:p>
    <w:p/>
    <w:p>
      <w:r>
        <w:t>„Plakkerig scharnier”, zei ik, hoewel ik had toegekeken hoe de klink uit zichzelf omhoogging. Pip maakte een zacht geluidje waarvan ik besloot het niet te interpreteren, en waggelde voor mij uit naar binnen alsof de boel van haar was.</w:t>
      </w:r>
    </w:p>
    <w:p/>
    <w:p>
      <w:r>
        <w:t>De warmte kwam eerst en daarna de geur: wol en kaneel, de geur van elke winteravond die ik ooit bij een vuur had doorgebracht met een handwerkje op schoot. Een dwaze seconde lang prikten mijn ogen. Toen schaterde er een stem door de winkel.</w:t>
      </w:r>
    </w:p>
    <w:p/>
    <w:p>
      <w:r>
        <w:t>„Wel, moet je nou toch kijken! We hebben een klant, en ze heeft een gast meegenomen.”</w:t>
      </w:r>
    </w:p>
    <w:p/>
    <w:p>
      <w:r>
        <w:t>De vrouw die dat had gezegd was al opgestaan uit haar stoel en kwam naar me toe, met uitgestrekte handen, een meetlint om haar nek gehangen en een veeg op haar wang die misschien wel krijt was geweest. Ze had donker haar dat grijs werd bij de slapen en dat soort glimlach waarbij ik mijn handen wilde warmen.</w:t>
      </w:r>
    </w:p>
    <w:p/>
    <w:p>
      <w:r>
        <w:t>„Ik ben Olivia”, zei ze. „Dit is mijn winkel, en dit zijn mijn favoriete oproerkraaiers. Kom binnen, kom binnen, je laat de warmte ontsnappen.”</w:t>
      </w:r>
    </w:p>
    <w:p/>
    <w:p>
      <w:r>
        <w:t>„Jessica”, zei ik. „En dit is Pip.”</w:t>
      </w:r>
    </w:p>
    <w:p/>
    <w:p>
      <w:r>
        <w:t>„Pip”, herhaalde Olivia terwijl ze naar beneden keek. Pip keek omhoog. Er viel een stilte waarin de twee elkaar even taxeerden.</w:t>
      </w:r>
    </w:p>
    <w:p/>
    <w:p>
      <w:r>
        <w:t>„Het is een pinguïn”, zei een kloeke vrouw met kort grijs haar en een trui in de kleur van veenbessen, op de toon van iemand die het weerbericht voorleest. „Voor het geval iemand zich dat afvroeg.”</w:t>
      </w:r>
    </w:p>
    <w:p/>
    <w:p>
      <w:r>
        <w:t>„Dank je, Dot”, zei Olivia. „We vroegen het ons allemaal af.”</w:t>
      </w:r>
    </w:p>
    <w:p/>
    <w:p>
      <w:r>
        <w:t>„Sommigen van ons wel”, vond Dot.</w:t>
      </w:r>
    </w:p>
    <w:p/>
    <w:p>
      <w:r>
        <w:t>I lachte voordat ik mezelf kon tegenhouden, en het ergste was voorbij. Ze maakten plaats. Iemand trok ergens een stoel vandaan, iemand anders schoof haar mand zes centimeter naar links, en er ontstond een ruimte waarvan ik had kunnen zweren dat die er een seconde geleden nog niet was geweest. Ik ging zitten en Pip nestelde zich tegen mijn schoen met een tevreden knorretje.</w:t>
      </w:r>
    </w:p>
    <w:p/>
    <w:p>
      <w:r>
        <w:t>Een vrouw met een zacht, rond gezicht en een leesbril op haar grijze krullen leunde naar me toe. „Laat je door Dot geen angst aanjagen”, zei ze. „Ze blaat maar wat. Ik ben Ellie.” Ze knikte in het rond naar de tafel. „Dat is Ivy en dat is Claire.”</w:t>
      </w:r>
    </w:p>
    <w:p/>
    <w:p>
      <w:r>
        <w:t>Ivy stak een hand op zonder op te kijken van haar werk, een streng wol onder haar kin geklemd. „We bijten niet”, zei ze.</w:t>
      </w:r>
    </w:p>
    <w:p/>
    <w:p>
      <w:r>
        <w:t>Pip snuifde aan het bungelende uiteinde van haar wol.</w:t>
      </w:r>
    </w:p>
    <w:p/>
    <w:p>
      <w:r>
        <w:t>„Nou ja”, zei Ivy. „Wij bijten niet. Voor de vogel sta ik niet in.”</w:t>
      </w:r>
    </w:p>
    <w:p/>
    <w:p>
      <w:r>
        <w:t>Claire, die jonger was dan de rest, met een notitieblok op tafel naast haar breiwerk, glimlachte naar me. „Ik schrijf de kleine rubriek voor de Gazette”, zei ze. „Nieuwkomers vind ik het allerleukste wat er is. Maak je geen zorgen, ik zet niets in de krant dat je daar niet wilt hebben.”</w:t>
      </w:r>
    </w:p>
    <w:p/>
    <w:p>
      <w:r>
        <w:t>„Dat is een opluchting”, zei ik.</w:t>
      </w:r>
    </w:p>
    <w:p/>
    <w:p>
      <w:r>
        <w:t>Een tijdje ging het gemakkelijk. Ze stelden de gebruikelijke vragen: waar kwam ik vandaan, vond ik het huis mooi, had ik de goede supermarkt al gevonden. Frosty's, daar was iedereen het over eens, hoewel Dot zo haar meningen had over zijn groente. Ik liet me wegzakken in het ritme ervan, het geklik van naalden, het gepraat dat in kringen dwaalde en nooit één gedachte afmaakte voordat er een andere begon. Pip ontdekte een mand met wolrestjes en ging die herindelen volgens principes die alleen bij haar bekend waren. Niemand vond het erg. Olivia schonk cacao voor me in uit een pot op de kleine houtkachel in de hoek en drukte de mok in mijn handen voordat ik kon zeggen dat ik niemand tot last wilde zijn.</w:t>
      </w:r>
    </w:p>
    <w:p/>
    <w:p>
      <w:r>
        <w:t>Het was Ivy die het uiteindelijk vroeg, vriendelijk, zoals je naar iemands achtergrond zou informeren.</w:t>
      </w:r>
    </w:p>
    <w:p/>
    <w:p>
      <w:r>
        <w:t>„Dus wat brengt jou helemaal onze berg op, Jessica?”</w:t>
      </w:r>
    </w:p>
    <w:p/>
    <w:p>
      <w:r>
        <w:t>Ik had geweten dat de vraag eraan zat te komen. Ik had antwoorden geoefend in de badkamerpiegel, als een meisje voor een bal. Wat afwisseling. Het werk van mijn man. We wilden seizoenen.</w:t>
      </w:r>
    </w:p>
    <w:p/>
    <w:p>
      <w:r>
        <w:t>Wat ik zei was: „Mijn man en ik hadden behoefte aan een frisse start. De oude plek was niet lang meer leefbaar.”</w:t>
      </w:r>
    </w:p>
    <w:p/>
    <w:p>
      <w:r>
        <w:t>„Oh, ik weet hoe dat is”, zei Ellie hartelijk. „Wat doet je man voor de werk?”</w:t>
      </w:r>
    </w:p>
    <w:p/>
    <w:p>
      <w:r>
        <w:t>En daar was het, dat kleine afgrondje waar ik de hele ochtend naartoe had gelopen. Ik zette mijn cacao neer.</w:t>
      </w:r>
    </w:p>
    <w:p/>
    <w:p>
      <w:r>
        <w:t>„Hij doet het nog steeds. Het is een familiebedrijf. Seizoensgebonden.” Ik haalde adem. Er was geen elegante manier, dus deed ik het zoals ik had geleerd alles te doen waar ik bang voor was, snel en met een glimlach. „Mijn man is Nicholas. De meeste mensen noemen hem de Kerstman.”</w:t>
      </w:r>
    </w:p>
    <w:p/>
    <w:p>
      <w:r>
        <w:t>De naalden stopten.</w:t>
      </w:r>
    </w:p>
    <w:p/>
    <w:p>
      <w:r>
        <w:t>Ik had lang geleefd en ik had elk soort stilte gezien dat er bestond. Er was de stilte van ongeloof en de stilte van angst. Eens, memorabel genoeg, was er de stilte van een hertogin die besloot of ze me eruit zou laten gooien. Dit was de stilte van vijf vrouwen die de hele ochtend in hun hoofd uit elkaar haalden en probeerden weer in elkaar te passen.</w:t>
      </w:r>
    </w:p>
    <w:p/>
    <w:p>
      <w:r>
        <w:t>Toen zei Claire, zachtjes: „Ik ga je vragen dat nog eens te zeggen, zodat ik zeker weet dat ik het goed gehoord heb.”</w:t>
      </w:r>
    </w:p>
    <w:p/>
    <w:p>
      <w:r>
        <w:t>„De Kerstman”, zei ik. „De kerel met de baard en de slee. Dat is mijn Nick, en ik ben Jessica Claus. Mevrouw Claus, als we formeel doen, hoewel het na een jaartje of negenhonderd meer aanvoelt als een functietitel dan als een naam.”</w:t>
      </w:r>
    </w:p>
    <w:p/>
    <w:p>
      <w:r>
        <w:t>En toen barstte de tafel uit zijn voegen.</w:t>
      </w:r>
    </w:p>
    <w:p/>
    <w:p>
      <w:r>
        <w:t>Ivy sloeg beide handen voor haar mond. Claire graaide naar haar notitieblok en hield zichzelf toen zichtbaar tegen, haar vingers trilden. Dot zei: „Nou, poeh”, in een stem waarin alle droogheid verdwenen was.</w:t>
      </w:r>
    </w:p>
    <w:p/>
    <w:p>
      <w:r>
        <w:t>Olivia lachte, een enorme, verheugde lachsalvo, en greep over de tafel om mijn hand vast te pakken. „Ik wist het”, zei ze. „Ik wist dat er iets was. Zodra je binnenkwam, zei ik tegen mezelf: daar is een vrouw die ergens is geweest.”</w:t>
      </w:r>
    </w:p>
    <w:p/>
    <w:p>
      <w:r>
        <w:t>„Dat zei je helemaal niet”, zei Dot.</w:t>
      </w:r>
    </w:p>
    <w:p/>
    <w:p>
      <w:r>
        <w:t>„Ik dacht het heel hard.”</w:t>
      </w:r>
    </w:p>
    <w:p/>
    <w:p>
      <w:r>
        <w:t>Ze hadden wel honderd vragen en stelden ze allemaal tegelijk. Was de Noordpool op de Noordpool? Min of meer. Waren de elfen klein? Sommige wel. Zag hij je echt als je sliep, want eerlijk gezegd had dat Ivy altijd dwarsgezeten? Ik verzekerde haar dat het toezicht zwaar overdreven was. Ik antwoordde wat ik kon en lachte om wat ik niet kon, en het geprikkel achter mijn ogen kwam terug. Deze keer hoefde ik me niet af te vragen of ze blij waren. Ze waren blij dat ik er was.</w:t>
      </w:r>
    </w:p>
    <w:p/>
    <w:p>
      <w:r>
        <w:t>Ik tilde mijn cacao op om mijn gezicht te verbergen. De mok was nog steeds heet in mijn handen. Goed heet, net zo heet als toen Olivia hem had ingeschonken, hoewel dat toch al een minuut of twintig geleden was en ik er nauwelijks van had gedronken. Ik draaide de mok rond en de stoom krulde van het oppervlak alsof hij de pot een moment daarvoor had verlaten.</w:t>
      </w:r>
    </w:p>
    <w:p/>
    <w:p>
      <w:r>
        <w:t>Vreemd. Toen vroeg iemand of rendieren echt vlogen en ik liet het rusten.</w:t>
      </w:r>
    </w:p>
    <w:p/>
    <w:p>
      <w:r>
        <w:t>Ik had mijn mond open om te antwoorden over de rendieren toen het belletje boven de deur rinkelde, niet de zachte toon die het voor mij had gemaakt, maar een harde kletter. Iemand had de deur opengeduwd. Er stond een vrouw in de opening met één hand nog op het hout, en de kou kwam rondom haar binnen in een windstoot die Ivy’s wolrestjes over de vloer verspreidde.</w:t>
      </w:r>
    </w:p>
    <w:p/>
    <w:p>
      <w:r>
        <w:t>Ze was ouder, grijs haar raakte los uit een knot, en ze droeg een vest en geen jas, wat me op een ochtend als deze alles vertelde voordat ze ook maar één woord zei. Haar borst ging op en neer. Ze had gerend, of geprobeerd te rennen.</w:t>
      </w:r>
    </w:p>
    <w:p/>
    <w:p>
      <w:r>
        <w:t>„Martha”, zei Olivia, half overeind komend. „Martha, wat—”</w:t>
      </w:r>
    </w:p>
    <w:p/>
    <w:p>
      <w:r>
        <w:t>„Het is Sneeuwbal.” Martha’s stem brak op de tweede lettergreep. Haar ogen gingen de tafel rond, gezicht voor gezicht, zoekend naar iets dat geen van allen haar kon geven. „Hij is weg. Hij is gewoon… weg.”</w:t>
      </w:r>
    </w:p>
    <w:p/>
    <w:p>
      <w:r>
        <w:t>De temperatuur in de hele winkel veranderde.</w:t>
      </w:r>
    </w:p>
    <w:p/>
    <w:p>
      <w:r>
        <w:t>Olivia had haar op een stoel voordat ik was opgestaan. Ellie drukte een mok in haar handen. Dot begon aan de praktische vragen: wanneer, waar, had ze het asiel al gebeld. Ik bleef op de achtergrond, weer een vreemdeling, met mijn te hete cacao in mijn hand, toekijkend hoe deze vrouwen zich om hun vriendin vouwden als een hand die sluit om iets breekbaars.</w:t>
      </w:r>
    </w:p>
    <w:p/>
    <w:p>
      <w:r>
        <w:t>„Vanmorgen”, zei Martha. „Ik liet hem na het ontbijt de tuin in, net als altijd, even lekker ravotten, en ik ging de afwas doen, en toen ik hem binnenriep…” Ze stopte. Begon opnieuw. „Het hekje stond open en hij was weg. Hij loopt nooit weg. Niet in negen jaar tijd. Dat zou hij niet doen.”</w:t>
      </w:r>
    </w:p>
    <w:p/>
    <w:p>
      <w:r>
        <w:t>„Misschien is hij op bezoek gegaan”, opperde Ivy. „Je weet hoe dol hij is op de kinderen van de school.”</w:t>
      </w:r>
    </w:p>
    <w:p/>
    <w:p>
      <w:r>
        <w:t>Martha schudde haar hoofd. Er rolde een traan over de zachte lijnen van haar gezicht en ze deed geen moeite om hem weg te vegen. „Hij is alles wat ik nog van Walter heb”, zei ze zachtjes, alsof de zin haar iets kostte. „Hij was eerst Walters hond. Toen Walter stierf, week Sneeuwbal een week lang niet van de zijkant van het bed. En nou ben ik hem kwijt, op een heel gewone dinsdag, terwijl ik de afwas aan het doen ben.”</w:t>
      </w:r>
    </w:p>
    <w:p/>
    <w:p>
      <w:r>
        <w:t>Dat soort rouw kende ik. Eeuwen aan brieven aan de Noordpool hadden me geleerd hoe verlies klinkt in iemands handschrift; de kinderen schreven over veel meer dan speelgoed. Ik had lang geleden geleerd dat er niets nuttigs te zeggen is tegen iemand die rouwt, alleen nuttige dingen om te doen. Dus terwijl de anderen troost mompelden, hurkte ik neer naast Martha’s stoel en stelde de enige vraag die ertoe deed.</w:t>
      </w:r>
    </w:p>
    <w:p/>
    <w:p>
      <w:r>
        <w:t>„Martha, toen je zei dat het hekje openstond, was het kapot? Uit de scharnieren? Of alleen niet op slot?”</w:t>
      </w:r>
    </w:p>
    <w:p/>
    <w:p>
      <w:r>
        <w:t>Ze knipperde naar me, verrast. „Gewoon open. Het klinkt ervan is al de hele herfst los. Ik bleef maar zeggen dat ik er iemand naar moest laten kijken.” Haar gezicht verfrommelde. „Ik bleef het maar zeggen.”</w:t>
      </w:r>
    </w:p>
    <w:p/>
    <w:p>
      <w:r>
        <w:t>„Dan is hij niet meegenomen. Niet door een los klinkje. Hij heeft het met zijn neus opengeduwd en is gaan dwalen. Nu is hij daarbuiten, de weg kwijt en een beetje koud, en wat hij nodig heeft, is dat we hem gaan opzoeken en thuisholpen.” Ik zei het net zo goed voor haar als voor mijzelf, en toen ik het zei, geloofde ik het. „En dat gaan we doen.”</w:t>
      </w:r>
    </w:p>
    <w:p/>
    <w:p>
      <w:r>
        <w:t>Dot keek me aan. „We”, herhaalde ze.</w:t>
      </w:r>
    </w:p>
    <w:p/>
    <w:p>
      <w:r>
        <w:t>Ik had tot dat moment nog niets besloten. Ik was een nieuwkomer. Ik was nu elf dagen in dit stadje. Ik kende de ene straat niet van de andere en de ene hond niet van de andere. Naar alle redelijke maatstaven ging het mij helemaal niets aan.</w:t>
      </w:r>
    </w:p>
    <w:p/>
    <w:p>
      <w:r>
        <w:t>Maar Martha keek me aan met het eerste flikkertje hoop dat ik over haar gezicht had zien trekken, en de warmte van de winkel was in mijn rug. Beneden bij mijn voeten was Pip stil geworden en staarde ze naar de deur waar Martha door naar binnen was gekomen, met die vaste, heldere aandacht die ze anders voor vissen bewaarde.</w:t>
      </w:r>
    </w:p>
    <w:p/>
    <w:p>
      <w:r>
        <w:t>„Ik heb het leeuwendeel van een eeuw zoekploegen georganiseerd op de Pool”, hoorde ik mezelf zeggen. „Verzakt speelgoed, weggelopen rendieren, de occasionele elf die te veel eierpunch op had en een wandeling ging maken. Mijn man vindt voor elk kind op aarde het juiste cadeau. Ik houd me voor dat ik het een en ander heb opgestoken. Als je me erbij wilt hebben, Martha, help ik je graag.”</w:t>
      </w:r>
    </w:p>
    <w:p/>
    <w:p>
      <w:r>
        <w:t>Even zei niemand iets. Toen legde Olivia haar hand plat op de tafel, alsof ze een winnende kaart neerlegde.</w:t>
      </w:r>
    </w:p>
    <w:p/>
    <w:p>
      <w:r>
        <w:t>„Nou”, zei ze. „Daar is geen speld tussen te krijgen. Dames, pak jullie jassen. En Jessica.” Ze glimlachte naar me, en het was die warmte waar ik die ochtend aan de koude kant van had gestaan, nu naar mij toe gericht. „Welkom in Frost Falls.”</w:t>
      </w:r>
    </w:p>
    <w:p/>
    <w:p>
      <w:r>
        <w:t>Pip waggelde naar de deur en keek achterom naar mij, ongeduldig, alsof ze wilde zeggen dat we al te laat waren.</w:t>
      </w:r>
    </w:p>
    <w:p/>
    <w:p>
      <w:r>
        <w:t>Ik haalde mijn jas op.</w:t>
      </w:r>
    </w:p>
    <w:p>
      <w:r>
        <w:t>Hoofdstuk 2</w:t>
      </w:r>
    </w:p>
    <w:p/>
    <w:p>
      <w:r>
        <w:t>Het huisje van Martha lag aan het rustige einde van Elm Street, blauwgeverfd hout met witte luiken en een voortuin die er voor het seizoen flink verwaarloosd bij lag; de laatste goudsbloemen stonden steeltjesachtig en bruin langs het tuinpad. Ik had aangeboden om even naar de tuin te komen kijken, en ze had meteen ja gezegd nog voordat ik was uitgesproken.</w:t>
      </w:r>
    </w:p>
    <w:p/>
    <w:p>
      <w:r>
        <w:t>Ze deed de deur al open voordat ik kon kloppen. Ze had voor het raam gestaan; ik kon het aflezen aan haar houding, aan het vest waarvan een knoop in de haast in het verkeerde knoopsgat zat, en aan de kop thee in haar hand waar ze niet eens van leek te drinken.</w:t>
      </w:r>
    </w:p>
    <w:p/>
    <w:p>
      <w:r>
        <w:t>„Je bent er,” zei ze.</w:t>
      </w:r>
    </w:p>
    <w:p/>
    <w:p>
      <w:r>
        <w:t>„Natuurlijk ben ik er.” Ik stampte de kou van mijn laarzen. „Ik heb mijn beste speurder meenegesleept.”</w:t>
      </w:r>
    </w:p>
    <w:p/>
    <w:p>
      <w:r>
        <w:t>Pip waggelde over de drempel en bleef midden in de gang staan, haar kop al draaiend terwijl ze de boel opnam. Martha keek op haar neer, en voor heel even verzachtten de plooien rond haar mond.</w:t>
      </w:r>
    </w:p>
    <w:p/>
    <w:p>
      <w:r>
        <w:t>„Hem zal ze vast mogen,” zei ze tegen Pip. „Snowball. Hij houdt van iedereen die met hem wil spelen.”</w:t>
      </w:r>
    </w:p>
    <w:p/>
    <w:p>
      <w:r>
        <w:t>Het huisje was klein, warm en vervuld van zijn aanwezigheid. Hij was overal op het moment dat ik binnenstapte: een riem hing bij de deur op een hoogte die een klein hondje bijna kon bereiken, een mand vol piepende speeltjes stond onder de gangtafel, een waterbak lag klaar en vol in de keukenopening. En bij de radiator in de voorkamer, waar de warmte zich op een koude ochtend verzamelde, stond een leeg hondenmandje waarin de vorm van zijn lichaampje nog in het kussen gedrukt stond.</w:t>
      </w:r>
    </w:p>
    <w:p/>
    <w:p>
      <w:r>
        <w:t>Martha volgde mijn blik, en haar mond trok strak.</w:t>
      </w:r>
    </w:p>
    <w:p/>
    <w:p>
      <w:r>
        <w:t>„Ik blijf de bak maar vullen,” zei ze. „Ik weet dat het dwaas is. Maar het lukt me niet om ermee te stoppen.”</w:t>
      </w:r>
    </w:p>
    <w:p/>
    <w:p>
      <w:r>
        <w:t>„Het is niet dwaas.” Ik zette mijn tas bij de deur neer. „Wil je mij de tuin laten zien, Martha? Waar hij was toen je hem voor het laatst zag?”</w:t>
      </w:r>
    </w:p>
    <w:p/>
    <w:p>
      <w:r>
        <w:t>Ze liep voor door de keuken, langs een aanrecht waar het ontbijtservies nog half afgedroogd en midden in een handeling achtergelaten in het rek stond. De achterdeur kwam uit op een vierkant stuk gras dat werd omheind door een laag spijlenhek, van dat type dat tot je knie komt en niets tegenhoudt behalve een klein, tevreden hondje netjes binnenboord houdt. Een vogelhuisje bungelde aan de enige esdoorn, die al half kaal was. Het gras was verzilverd met de nachtvorst. Martha’s voetafdrukken liepen erheen naar het hekje en weer terug, en daarnaast liep, helder als een geschreven zin, één enkele rij kleine pootafdrukken van de achtertred naar het poortje.</w:t>
      </w:r>
    </w:p>
    <w:p/>
    <w:p>
      <w:r>
        <w:t>„Daar,” zei ze. „Daar speelt hij altijd. Rond en rond het vogelhuisje, achter de eekhoorns aan. Hij vangt er nooit een. Hij zou flauwvallen als het hem lukte.”</w:t>
      </w:r>
    </w:p>
    <w:p/>
    <w:p>
      <w:r>
        <w:t>Ik hurkte neer bij het poortje. Het was hetzelfde lage hek als de rest van de omheining, voorzien van een eenvoudige valbeugel, en de beugel hing scheef in zijn houder met een schroef die half uit het oude, zachte hout was gedraaid. Toen ik het hekje bij de bovenste lat optilde, verschoof de hele boel en sprong de beugel met een zacht klikje uit de sluiting.</w:t>
      </w:r>
    </w:p>
    <w:p/>
    <w:p>
      <w:r>
        <w:t>„Het zit inderdaad los,” zei ik. „Een flinke windvlaag zou al genoeg zijn. Laat staan een hond die ertegenaan leunt.”</w:t>
      </w:r>
    </w:p>
    <w:p/>
    <w:p>
      <w:r>
        <w:t>Ik duwde het hekje open en liet het terugvallen. Het veerde op, bleef een handbreedte openstaan en bleef zo liggen. Martha maakte een geluidje achter me.</w:t>
      </w:r>
    </w:p>
    <w:p/>
    <w:p>
      <w:r>
        <w:t>„Dus hij heeft het geduwd,” zei ze. „Hij heeft het zelf opengeduwd. Ik wilde dit altijd nog maken. Walter had het al in dezelfde week gerepareerd nadat het hem was opgevallen.”</w:t>
      </w:r>
    </w:p>
    <w:p/>
    <w:p>
      <w:r>
        <w:t>„Dan is het niemands schuld,” zei ik en ik veegde de vorst van mijn knieën toen ik opstond. „Ook de jouwe niet, Martha. Een loszittende sluiting en een nieuwsgierige hond. Dat is alles.”</w:t>
      </w:r>
    </w:p>
    <w:p/>
    <w:p>
      <w:r>
        <w:t>Ze antwoordde niet. Ik volgde de pootafdrukken met mijn ogen, van de traptrede naar het poortje en erdoorheen, waar ze verdwenen in het bladermeer van het paadje. En daar, gehaakt aan de versplinterde punt van de poortpaal waar een hond er in alle haast langs kon zijn geschraapt, hing een halsband.</w:t>
      </w:r>
    </w:p>
    <w:p/>
    <w:p>
      <w:r>
        <w:t>Ik werkte hem los. Rood nylon, vaal geworden bij de gesp, met een klein koperen plaatje in de vorm van een botje. SNOWBALL, stond erop, met daaronder Martha’s telefoonnummer. De gesp was nog steeds dicht. Hij moest over zijn kop zijn getrokken of zijn blijven haken en losgetrokken toen hij zich langs de paal wrong.</w:t>
      </w:r>
    </w:p>
    <w:p/>
    <w:p>
      <w:r>
        <w:t>Martha pakte hem met beide handen van me aan, even voorzichtig alsof hij zo uit het vuur kwam.</w:t>
      </w:r>
    </w:p>
    <w:p/>
    <w:p>
      <w:r>
        <w:t>„Hij wurmt zich er altijd uit,” zei ze. „Zijn nek is nog geen pols dik onder al dat pluis. Ik heb hem al twee keer ingenomen.” Haar stem werd dunner. „Hij loopt daar rond zonder halsband. Niemand zal zelfs maar zijn naam weten.”</w:t>
      </w:r>
    </w:p>
    <w:p/>
    <w:p>
      <w:r>
        <w:t>Dat was het punt dat bij me bleef hangen. Een klein wit hondje, loslopend in het dorp, en niets bij zich om te vertellen dat hij van iemand was. Voor een vreemde zou hij eruitzien als een zwerver.</w:t>
      </w:r>
    </w:p>
    <w:p/>
    <w:p>
      <w:r>
        <w:t>„Ze zullen het snel genoeg weten,” zei ik. „Omdat we het ze gaan vertellen. Tegen etenstijd kent elke ziel in Frost Falls dat gezicht.”</w:t>
      </w:r>
    </w:p>
    <w:p/>
    <w:p>
      <w:r>
        <w:t>Pip, die langs de onderkant van het hek had rondgesnuffeld, tilde haar kop op. Ze was stilgevallen op haar oude manier, met de snavel naar voren en het gewicht op haar kleine pootjes gericht, en ze keek voorbij het poortje, het paadje af, naar de plek waar de daken overgingen in de open groenstrook van het stadspark. Ze zette twee waggelende stapjes die kant op, stopte, keek naar me om en deed er nog twee.</w:t>
      </w:r>
    </w:p>
    <w:p/>
    <w:p>
      <w:r>
        <w:t>„Pip?”</w:t>
      </w:r>
    </w:p>
    <w:p/>
    <w:p>
      <w:r>
        <w:t>Ze week niet van haar lijn. Snavel naar het park, zo onwrikbaar als de naald van een kompas naar het noorden.</w:t>
      </w:r>
    </w:p>
    <w:p/>
    <w:p>
      <w:r>
        <w:t>Ik had lang geleefd te midden van kleine magie, en ik had geleerd er niet tegenin te gaan wanneer die iets aanwees. Een pinguïn hoorde niet te weten welke kant een weggelopen hond was opgegaan. Pip had in onze keuken geslapen toen Snowball wegliep. Er was geen geur voor haar om te volgen over een bevroren paadje waar ze nog nooit had gelopen. En daar stond ze, zo zeker als de zondag, en wees me de weg naar het park.</w:t>
      </w:r>
    </w:p>
    <w:p/>
    <w:p>
      <w:r>
        <w:t>„Vooruit dan maar, meid,” zei ik zachtjes. „Ik zie het al.”</w:t>
      </w:r>
    </w:p>
    <w:p/>
    <w:p>
      <w:r>
        <w:t>Martha was naast me bij het poortje komen staan, de halsband tegen haar borst geklemd. „Hij houdt zo van het park,” zei ze. „Daar zijn de kinderen. Hij denkt dat elk kind in dit dorp van hem is.”</w:t>
      </w:r>
    </w:p>
    <w:p/>
    <w:p>
      <w:r>
        <w:t>„Dan beginnen we in het park.” Ik keek naar de lucht. Die had de vlakke, bleke blik die ik beter kende dan welke kalender dan ook, het licht had de kleur van afgeroomde melk gekregen. „Martha, de eerste sneeuw komt eraan. Niet vandaag. Maar deze week, durf ik te wedden als ik de lucht zo ruik.”</w:t>
      </w:r>
    </w:p>
    <w:p/>
    <w:p>
      <w:r>
        <w:t>„Dat weet ik.” Haar handen klemden zich vaster om de halsband. „Hij haat het om het koud te hebben. Hij slaapt nooit tenzij hij tegen iets warms aan is gekruld. Negen jaar lang, en nog geen enkele nacht buitenshuis.” Ze keek me aan, en de angst op haar gezicht was geheel voor hem bedoeld. „Hij zal niet weten wat hij moet doen.”</w:t>
      </w:r>
    </w:p>
    <w:p/>
    <w:p>
      <w:r>
        <w:t>Ik vertelde haar niet dat het wel goed zou komen. Dat wist ik immers niet. Maar ik zag wat ze nodig had: toestemming om één minuut lang even niet kopje-onder te gaan.</w:t>
      </w:r>
    </w:p>
    <w:p/>
    <w:p>
      <w:r>
        <w:t>„Kom naar binnen,” zei ik. „Gooi die thee weg, die is steenkoud, en laat me een vers kopje voor je zetten voordat we ergens heen gaan. Daarna ga je drie dingen voor me doen, en dan ga ik naar het park.”</w:t>
      </w:r>
    </w:p>
    <w:p/>
    <w:p>
      <w:r>
        <w:t>Ze liet zich door mij terug naar de keuken leiden. „Drie dingen,” herhaalde ze, en er klonk een heel klein sprankje standvastigheid in door, alsof een vrouw een lijstje kreeg om zich aan vast te grijpen.</w:t>
      </w:r>
    </w:p>
    <w:p/>
    <w:p>
      <w:r>
        <w:t>„Je zet een schone bak eten op de achterste treden, voor het geval hij zijn weg naar huis terugvindt, wat honden vaker doen dan mensen geloven. Je belt dokter Mitchell en zegt dat hij zijn ogen open moet houden, want een loslopende hond valt bij een dierenarts het eerst op. En je gaat een uur lang liggen, Martha, zelfs als je niet slaapt, omdat Snowball je straks helder nodig heeft als hij thuiskomt. Je kunt niet helder zijn op nul slaap en koude thee.”</w:t>
      </w:r>
    </w:p>
    <w:p/>
    <w:p>
      <w:r>
        <w:t>Ik vulde de waterkoker. Achter me legde Martha de halsband zachtjes op het aanrecht, naast de half afgedroogde borden, en ze legde haar hand er even plat op alsof ze zijn hartslag door het nylon kon voelen.</w:t>
      </w:r>
    </w:p>
    <w:p/>
    <w:p>
      <w:r>
        <w:t>„Wat ben je lief,” zei ze. „Je kent me pas vanochtend.”</w:t>
      </w:r>
    </w:p>
    <w:p/>
    <w:p>
      <w:r>
        <w:t>„Ik kent je pas vanochtend, en ik weet nu al dat je een bak vult die je niet hoeft te vullen.” Ik zocht het theeservies op, de kopjes dichtbij de hand zoals dat altijd ging in het huis van iemand die alleen woonde en ontzettend veel thee dronk. „Dat vertelt me alles wat ik over je moet weten. De rest zijn maar details.”</w:t>
      </w:r>
    </w:p>
    <w:p/>
    <w:p>
      <w:r>
        <w:t>Dat leverde me iets op dat bijna een glamlach was.</w:t>
      </w:r>
    </w:p>
    <w:p/>
    <w:p>
      <w:r>
        <w:t>Terwijl de waterkoker naar zijn fluit toe werkte, stond ik bij het raam boven de gootsteen, waar Martha gestaan moest hebben met haar handen in het afwaswater terwijl het hekje achter haar rug opengewaaid was, en ik keek uit over de kleine, bevroren tuin, het lege vogelhuisje en de afdrukken die wegliepen. Vanaf hier kon je het hekje helemaal niet zien. Martha had hem niet kunnen zien weglopen.</w:t>
      </w:r>
    </w:p>
    <w:p/>
    <w:p>
      <w:r>
        <w:t>De waterkoker floot. Ik zette de thee sterk en deed er twee suikerklontjes in zonder te vragen. Martha dronk de helft staand op, en er kwam wat kleur terug in haar gezicht.</w:t>
      </w:r>
    </w:p>
    <w:p/>
    <w:p>
      <w:r>
        <w:t>„Goed,” zei ik terwijl ik de theepot omspoelde. „Vertel me over hem nu ik je toch spreek. Alles. Waar gaat hij naartoe, van wie houdt hij, waarvan draait hij zijn hoofd om.”</w:t>
      </w:r>
    </w:p>
    <w:p/>
    <w:p>
      <w:r>
        <w:t>Ze vertelde, en ik luisterde zoals ik had leren luisteren naar de bekentenissen van een lange kerstavond. Snowball nam vorm aan in de warme keuken alsof hij zo was komen binnenhollen en tussen ons in was gaan zitten. Negen jaar oud. Zacht als een wolk en twee keer zo dwaas. Doodsbang voor de stofzuiger, idolaat van de postbode, en hij zou voorbij een biefstuk lopen om bij een kind met kleverige handen te komen. Hij had een vaste route, vertelde ze. ’s Ochtends met haar naar buiten aan de voorkant, Maple Street af naar het park, een langzaam rondje over het veldje zodat de kleintjes hem konden aanhalen, en dan via Evergreen terug als de winkeldeuren openstonden, omdat de slager weleens een restje had en de bakker een gevallen kruimel. Snowball had in zijn hele leven nog nooit geloofd dat een gesloten deur werkelijk voor hem gesloten was.</w:t>
      </w:r>
    </w:p>
    <w:p/>
    <w:p>
      <w:r>
        <w:t>„Hij zou naar het park gaan,” zei ze opnieuw, en ze keek naar het raam, naar het onzichtbare hekje. „Als hij bang was, of de weg kwijt, dan zou hij daarheen gaan. Naar de kinderen. Hij denkt dat zij hem zullen helpen.” Haar mond trilde. „Hij denkt dat iedereen hem zal helpen.”</w:t>
      </w:r>
    </w:p>
    <w:p/>
    <w:p>
      <w:r>
        <w:t>„Daar heeft hij geen ongelijk in,” zei ik. „Moet je kijken wat voor ochtend hij beleeft. Heel Yarn Tales loopt voor hem in de jas, en een pinguïn heeft zichzelf uitgeroepen tot zijn speurhond.” Ik knikte naar Pip, die zich bij de achterdeur had gepositioneerd en het handvat met naakte ongeduld stond aan te staren. „Er wordt veel meer van hem gehouden dan hij weet.”</w:t>
      </w:r>
    </w:p>
    <w:p/>
    <w:p>
      <w:r>
        <w:t>Ik spoelde Martha’s kopje af en zette het bij de andere in het rek. Terwijl ik dat deed, ving ik mijn eigen spiegelbeeld op in het vensterglas, een vrouw met sneeuwwit haar in een keuken die vreemd aanvoelde, en ik had het vreemde gevoel dat ik precies stond op de plek waar ik moest zijn. Ik zat nu al tot mijn elbogen in iemand anders' vreselijkste ochtend, en het voelde als het echte werk.</w:t>
      </w:r>
    </w:p>
    <w:p/>
    <w:p>
      <w:r>
        <w:t>Ik droogde mijn handen af. „Bak op de trede, naar de dierenarts bellen, een uur gaan liggen,” zei ik. „Zeg het me na.”</w:t>
      </w:r>
    </w:p>
    <w:p/>
    <w:p>
      <w:r>
        <w:t>„Bak, dierenarts, gaan liggen.” Martha zette haar kaken op elkaar. „Dat kan ik.”</w:t>
      </w:r>
    </w:p>
    <w:p/>
    <w:p>
      <w:r>
        <w:t>„Dat weet ik zeker dat je dat kunt.” Ik slingerde mijn tas om mijn schouder. „Pip en ik gaan naar het park. Als iemand een klein wit hondje zonder halsband en met een hoge pet op over kinderen heeft gezien, komen we erachter. En Martha.” Ik wachtte tot ze me aankeek. „Wat je vandaag ook doet, ga geen excuses aan hem maken in je hoofd. Hij is niet van je weggelopen. Hij ging achter een eekhoorn aan en een slechte sluiting liet hem gaan. Hier is geen sprake van misdaad of schuld. Er is alleen een hond die we thuis moeten brengen.”</w:t>
      </w:r>
    </w:p>
    <w:p/>
    <w:p>
      <w:r>
        <w:t>Ze knikte, en de tranen kwamen weer, maar deze keer wat makkelijker, van dat soort dat een knoop losmaakt in plaats van hem strakker aantrekt.</w:t>
      </w:r>
    </w:p>
    <w:p/>
    <w:p>
      <w:r>
        <w:t>Buiten sneed de kou me de adem af. Pip zette de laan af in haar rollende waggel, met de snavel nog steeds onwrikbaar naar het groen gericht, en ik liet haar voorgaan. De vorst brandde in de dunne zon van de gazons, het wit verdween van het gras als adem van een spiegeltje.</w:t>
      </w:r>
    </w:p>
    <w:p/>
    <w:p>
      <w:r>
        <w:t>Toen we Maple Street afdaalden naar het punt waar het park zich opende aan de andere kant van Evergreen, twijfelde Pip geen moment. Ze stak de groenstrook over en draaide zich, zonder een greintje twijfel, naar de rij winkelpuien aan de overkant, waar een gestreepte luifel wapperde en een sliert houtrook opsteeg. Plotseling rook de ochtend naar worstjes.</w:t>
      </w:r>
    </w:p>
    <w:p>
      <w:r>
        <w:t>Hoofdstuk 3</w:t>
      </w:r>
    </w:p>
    <w:p/>
    <w:p>
      <w:r>
        <w:t>De geur van worst leidde ons over de brink naar een winkelpui die geschilderd was in het diepe rood van een goede ham, met „PETE'S” in goudletters op het glas en een slinger papieren kalkoenen die langs de bovenkant van het raam was geplakt, vroeg opgehangen voor de Thanksgiving-bestellingen. Op een met de hand beschreven kaartje naast de deur stond VERSE EDELHERT — VRAAG BINNEN. Pip plantte zich op de mat neer en weigerde zich te haasten, met geheven snavel, de lucht drinkend als een sommelier.</w:t>
      </w:r>
    </w:p>
    <w:p>
      <w:r>
        <w:t>„Je bent hier niet voor het hertenvlees,” zei ik tegen haar. „We zijn aan het werk.”</w:t>
      </w:r>
    </w:p>
    <w:p>
      <w:r>
        <w:t>Ze wierp me een blik toe die suggereerde dat de twee elkaar niet uitsloten, en ik duwde de deur open.</w:t>
      </w:r>
    </w:p>
    <w:p>
      <w:r>
        <w:t>Een bel kondigde onze komst aan. Binnen was de winkel koel en schoon. Het rook er naar kruiden en koud vlees. Achter een glazen vitrine met karbonades en opgerolde worsten stond een brede man met peper-en-zout haar en onderarmen als kerstbraadstukken, die met een doek de toonbank afnam. Hij had de zorgvuldige handen van een slager en het gezicht van een man die ergens in het afgelopen uur had besloten ergens een slecht humeur over te hebben.</w:t>
      </w:r>
    </w:p>
    <w:p>
      <w:r>
        <w:t>„Kan ik u helpen?” zei hij, niet onvriendelijk, maar ook niet warm.</w:t>
      </w:r>
    </w:p>
    <w:p>
      <w:r>
        <w:t>Olivia had me zijn naam gegeven bij het weggaan van Yarn Tales, samen met een stille waarschuwing. Pete Garcia. Een hart van goud, had ze gezegd, begraven onder ongeveer dertig centimeter gemopper. En hij klaagt al de hele maand over een zekere kleine hond in zijn vuilnisbakken. Doe dus rustig aan.</w:t>
      </w:r>
    </w:p>
    <w:p>
      <w:r>
        <w:t>„Meneer Garcia? Ik ben Jessica. Ik ben nieuw in het dorp.” Ik liet dat even bezinken; het nieuws reist snel, en het kwam precies op tijd aan. Zijn wenkbrauwen gingen omhoog.</w:t>
      </w:r>
    </w:p>
    <w:p>
      <w:r>
        <w:t>„Die vrouw van de Clausen,” zei hij. „Nog geen uur geleden over gehoord. Kleine dorpen.” Hij legde de doek neer. „Welnu. Welkom in Frost Falls. Moet je worst hebben of kom je roddelen, want ik doe in beide een levendige handel.”</w:t>
      </w:r>
    </w:p>
    <w:p>
      <w:r>
        <w:t>„Geen van beide, vandaag. Ik zoek Sneeuwbal. De hond van Martha. Hij is vanmorgen vermist geraakt en ik vraag iedereen op de brink of ze hem hebben gezien.”</w:t>
      </w:r>
    </w:p>
    <w:p>
      <w:r>
        <w:t>Er trok iets over Petes gezicht dat weer verdween, te snel om een naam te geven. Hij sloeg zijn armen over elkaar. „Die hond,” zei hij.</w:t>
      </w:r>
    </w:p>
    <w:p>
      <w:r>
        <w:t>„Die hond,” beaamde ik, en ik wachtte.</w:t>
      </w:r>
    </w:p>
    <w:p>
      <w:r>
        <w:t>„Wil je weten wat ik van die hond vind?” Hij leunde tegen de toonbank. „Die hond zit al sinds augustus drie ochtenden op de vijf in mijn achterste steeg. Gooit mijn vuilnisbak om, sleurt een bot halverwege Evergreen Street, en laat mij opdraaien voor de troep. Ik heb hem vaker van dat laadperron gejaagd dan ik tellen kan. Als de gezondheidsinspecteur een hond aan mijn snijafval ziet snuffelen, ben ik mijn vergunning kwijt, mijn broodwinning, weg om een Maltezer zonder opvoeding.” Hij schudde zijn hoofd. „Ik heb het tegen Martha gezegd. Ik zei, Martha, die hond brengt ons allebei op een dag in de problemen.”</w:t>
      </w:r>
    </w:p>
    <w:p>
      <w:r>
        <w:t>Het was een keurig verhaaltje voor een man wiens status als hoofdverdachte diezelfde ochtend nog was gevestigd door een breiclub. Een grief en een motief, van een man die hardop en vaker dan eens had gezegd dat de hond een probleem was. Als ik het type was geweest om overhaast te handelen, dan had ik gehandeld.</w:t>
      </w:r>
    </w:p>
    <w:p>
      <w:r>
        <w:t>Maar ik had in mijn tijd een hele hoop brieven uitgezocht, ook de woedende, de brieven die in december arriveerden in wankele hoofdletters met de eis om te weten waarom de wens van vorig jaar onbeantwoord was gebleven. Ik wist hoe vaak de woede daarin iets anders verhulde.</w:t>
      </w:r>
    </w:p>
    <w:p>
      <w:r>
        <w:t>„Dat klinkt als een flinke kopzorg,” zei ik. „Het spijt me. Een hond in de vuilnisbakken is geen kleinigheid als dat je inkomen is.” Ik keek langs hem heen, naar achteren. „Was u hier vanmorgen, toen hij langs zou zijn gekomen? Vroeg?”</w:t>
      </w:r>
    </w:p>
    <w:p>
      <w:r>
        <w:t>„Om zes uur, net als altijd. De levering van het hertenvlees van de vrachtwagen van Ray Dunmore aangenomen, ervoor getekend, mijn koffie opgedrinkt.” Hij knikte naar een reismok bij de kassa. „Daarna reed ik naar de markt in Pittsfield voor de feestdagenbestellingen en was pas tegen tienen terug. Marcy paste op de winkel.” Hij knikte met zijn kin naar een meisje dat de koeling bijvulde.</w:t>
      </w:r>
    </w:p>
    <w:p>
      <w:r>
        <w:t>Ze stak een hand op zonder zich om te draaien.</w:t>
      </w:r>
    </w:p>
    <w:p>
      <w:r>
        <w:t>„Waarom?” zei Pete. „Denk je dat ik iets met hem heb gedaan?”</w:t>
      </w:r>
    </w:p>
    <w:p>
      <w:r>
        <w:t>Hij zei het vlak, maar ik hoorde wat eronder lag, de kleine pijn van een man die had doorgekregen dat hij degene was over wie mensen fluisterden. Olivia was er niet naast geweest over die dertig centimeter gemopper. Ze had het evenmin mis over het goud dat eronder schuilde.</w:t>
      </w:r>
    </w:p>
    <w:p>
      <w:r>
        <w:t>„Ik denk,” zei ik voorzichtig, „dat u al een maand tegen iedereen zegt dat die hond een kwelgeest is. Nu is de hond weg, en u hebt bedacht dat u daardoor bovenaan een lijst staat waar u nooit om hebt gevraagd. Dat is een rottig gevoel, en dat verdient u niet. Ik haal u er zo snel mogelijk weer van die lijst af. Dus. Zes uur vanmorgen. Hebt u hem gezien?”</w:t>
      </w:r>
    </w:p>
    <w:p>
      <w:r>
        <w:t>Pete keek me een lang moment aan. Toen kwamen zijn armen los en haalde hij een hand over zijn gezicht. Toen hij weer sprak, was het slechte humeur uit hem verdwenen als lucht uit een band.</w:t>
      </w:r>
    </w:p>
    <w:p>
      <w:r>
        <w:t>„Ja,” zei hij zachtjes. „Ik heb hem gezien.”</w:t>
      </w:r>
    </w:p>
    <w:p>
      <w:r>
        <w:t>Ik hield me muisstil, zo stil als je je houdt wanneer een schuw wezen tot aan de rand van het bos komt.</w:t>
      </w:r>
    </w:p>
    <w:p>
      <w:r>
        <w:t>„Ik was het hertenvlees van het perron aan het halen, rond kwart over zes. Koude ochtend. En hij komt over de brink draven, brutaal als de neten, geen lijn, geen Martha.” Petes voorhoofd rimpelde zich bij de herinnering. „Ik dacht, daar gaan we weer, hij heeft het weer gemunt op mijn vuilnisbakken. Ik had bijna de neiging om achter hem aan te gaan. Maar hij vertraagde niet eens voor de winkel. Ging rechtdoor, over het gras, naar de kant van de school. Richting het schoolplein.” Hij haalde zijn brede schouders op. „Ik dacht dat Martha vlak achter hem liep, zoals ze altijd doet. Ik dacht er verder niets van. Ik ging naar binnen voor mijn koffie, en toen ik weer keek was hij weg, en daar was ik godverdomme blij om ook.”</w:t>
      </w:r>
    </w:p>
    <w:p>
      <w:r>
        <w:t>Richting het schoolplein. Richting de kinderen, precies zoals Martha had gezegd. Een klein hondje zonder halsband, dat om kwart over zes doelbewust over een brink draafde, op weg naar de enige plek in het dorp waar het het meeste vertrouwen in had. Het plaatje viel op zijn plek, en ik moest moeite doen om dat niet op mijn gezicht te laten afzien.</w:t>
      </w:r>
    </w:p>
    <w:p>
      <w:r>
        <w:t>„U hebt me enorm geholpen, Pete,” zei ik. „Dit is meer dan wie dan ook me tot nu toe heeft kunnen vertellen. Weet u zeker dat hij het was? Wit, klein, pluizig?”</w:t>
      </w:r>
    </w:p>
    <w:p>
      <w:r>
        <w:t>„Als een gevallen pompon met pootjes.” Een mondhoek van hem trilde. „Hij was het.”</w:t>
      </w:r>
    </w:p>
    <w:p>
      <w:r>
        <w:t>„En zag hij er goed uit? Geen mankement, niet bang?”</w:t>
      </w:r>
    </w:p>
    <w:p>
      <w:r>
        <w:t>„Dravend alsof de hele boel van hem was.” Petes stem werd er zachter door. „Dat was hij altijd.”</w:t>
      </w:r>
    </w:p>
    <w:p>
      <w:r>
        <w:t>Pip, die op haar gemak langs de onderkant van de toonbank had gesarnd, koos dat moment om omhoog te rekken en haar snavel hoopvol tegen het glas van de vitrine te drukken, waarbij ze een klein wazig vlekje achterliet precies boven de goede ham. Pete keek op haar neer. Ik zette me schrap voor het gemopper.</w:t>
      </w:r>
    </w:p>
    <w:p>
      <w:r>
        <w:t>In plaats daarvan reikte hij onder de toonbank, haalde een kootjesbot tevoorschijn ter grootte van een kippenei, en legde het zonder een woord op de vloer bij haar voeten.</w:t>
      </w:r>
    </w:p>
    <w:p>
      <w:r>
        <w:t>„Voor de vogel,” zei hij brommerig, naar de lege ruimte voor zich kijkend. „Zeg het tegen niemand.”</w:t>
      </w:r>
    </w:p>
    <w:p>
      <w:r>
        <w:t>Pip pakte het met enorme waardigheid op in haar snavel, als een schepsel dat een medaille in ontvangst nam. Ik keek naar Pete, en Pete keek overal behalve naar mij, plotsklaps druk in de weer met zijn doek. Ik begreep alles van hem in dat ene gebaar. Hij had geen bot onder zijn toonbank bewaard voor een pinguïn die hij vier minuten geleden had ontmoet. Hij bewaarde het voor een klein wit hondje dat hij de hele maand had besteed aan de schijn dat hij hem weg wilde hebben.</w:t>
      </w:r>
    </w:p>
    <w:p>
      <w:r>
        <w:t>„U legt ze voor hem neer,” zei ik. „Nietwaar? Die botten. Bij het perron.”</w:t>
      </w:r>
    </w:p>
    <w:p>
      <w:r>
        <w:t>Petes oren kregen de kleur van zijn winkelpui. „Ik weet niet waar je het over hebt.”</w:t>
      </w:r>
    </w:p>
    <w:p>
      <w:r>
        <w:t>„Natuurlijk weet u dat niet.”</w:t>
      </w:r>
    </w:p>
    <w:p>
      <w:r>
        <w:t>„Als een man wat snijafval in de steeg gooit voordat de vuilniswagen komt, is dat gewoon afvalbeheer.”</w:t>
      </w:r>
    </w:p>
    <w:p>
      <w:r>
        <w:t>„Dat is het zeker.”</w:t>
      </w:r>
    </w:p>
    <w:p>
      <w:r>
        <w:t>„En als een hond dat toevallig vindt, is dat mijn zaken niet.”</w:t>
      </w:r>
    </w:p>
    <w:p>
      <w:r>
        <w:t>„Totaal niet,” beaamde ik, en ik liet hem zijn waardigheid behouden.</w:t>
      </w:r>
    </w:p>
    <w:p>
      <w:r>
        <w:t>Hij liep met ons mee naar de deur, wat ik niet had verwacht. Op de mat bleef hij staan en bewoog hij zijn kaak even heen en weer voordat de volgende woorden eruit kwamen.</w:t>
      </w:r>
    </w:p>
    <w:p>
      <w:r>
        <w:t>„Je zegt tegen Martha dat het me speet,” zei hij. „Niet om de hond. Die hond komt wel weer boven water, honden doen dat. Om het... om dat ik snauwerig tegen haar deed. Over de vuilnisbakken. Ze heeft een paar moeilijke jaren achter de rug, en ik maakte drukte over een beetje snijafval.” Hij schudde zijn hoofd. „Walter en ik speelden donderdagavonds cribbage. Wist je dat? Vroeger.” Hij maakte het niet af.</w:t>
      </w:r>
    </w:p>
    <w:p>
      <w:r>
        <w:t>„Ik zal haar vertellen dat u naar hem uitkijkt,” zei ik. „Dat is sowieso het eerlijkste verhaal.”</w:t>
      </w:r>
    </w:p>
    <w:p>
      <w:r>
        <w:t>De bel rinkelde toen we weer naar buiten traden de kou in. De magere zon was over de daken geklommen. De brink lag open en helder voor ons, het schoolplein vormde een klein cluster van rood en geel aan de overkant, schommels bewogen een beetje in de wind. Er was om kwart over zes een hond over dit gras gelopen die op die schommels af was gegaan. Ik stond op de stoep van de slager en keek waar hij naartoe was gelopen. Voor het eerst voelde de ochtend minder als een muur en meer als een deur.</w:t>
      </w:r>
    </w:p>
    <w:p>
      <w:r>
        <w:t>„Goed dan, meid,” zei ik tegen Pip, die haar prijs in haar snavel naar buiten had gedragen en hem verdedigde tegen heel Frost Falls. „We hebben een richting.”</w:t>
      </w:r>
    </w:p>
    <w:p>
      <w:r>
        <w:t>Ze antwoordde niet. Ze had het bot neergelegd en stond weer stil, de snavel omhoog, en ze was helemaal niet meer op het schoolplein gericht. Ze was naar links gericht, voorbij de schommels, waar een rij keurige huizen aan de brink grensde. Een kinderfiets lag op zijn kant in een gele voortuin, en een rij kleine kleren hing uitgespannen aan een waslijn in de kou.</w:t>
      </w:r>
    </w:p>
    <w:p>
      <w:r>
        <w:t>Ik volgde haar blikveld en vond niets waar een pinguïn om zou moeten geven. Een fiets. Een waslijn. Een gewone straat op een gewone ochtend.</w:t>
      </w:r>
    </w:p>
    <w:p>
      <w:r>
        <w:t>„Dat is het park niet, Pip,” zei ik.</w:t>
      </w:r>
    </w:p>
    <w:p>
      <w:r>
        <w:t>Ze hield haar blik nog even vast, net als bij Martha's hek. Toen kwam er een windstoot over de brink die haar veren in de war stuurde. Ze pakte haar bot op en waggelde verder. Ik hield mezelf voor dat het niets voorstelde en nam hoe dan ook notitie van de gele tuin.</w:t>
      </w:r>
    </w:p>
    <w:p>
      <w:r>
        <w:t>We hadden een waarneming en een richting. En ik had een gele tuin opgeborgen achter in mijn hoofd, de eerste echte draad van de ochtend, eenmaal om mijn vinger gewonden waar ik hem niet zou kwijtraken.</w:t>
      </w:r>
    </w:p>
    <w:p>
      <w:r>
        <w:t>Ik knoopte mijn jas dicht tegen de wind en begon over de brink te lopen richting de schommels.</w:t>
      </w:r>
    </w:p>
    <w:p>
      <w:r>
        <w:t>Hoofdstuk 4</w:t>
      </w:r>
    </w:p>
    <w:p/>
    <w:p>
      <w:r>
        <w:t>Het speelplein had me niets te vertellen wat het groen niet al had gezegd.</w:t>
      </w:r>
    </w:p>
    <w:p>
      <w:r>
        <w:t>Ik liep hoe dan ook het rondje. Ik keek onder de glijbaan, waar een bange hond een schuilplaats kon hebben gezocht uit de wind. Ik keek in de opening achter het opslaghok en in de holte onder het klimrek. Ik ging op de knieën en riep zijn naam op die zachte, zingende toon die Martha had gebruikt. Ik kreeg niets terug dan het gekraak van een schommel die op zijn ketting draaide en de verre schoolbel die de kinderen naar binnen riep.</w:t>
      </w:r>
    </w:p>
    <w:p>
      <w:r>
        <w:t>Er lag een kindermanteltje in de houtsnippers onder de schommels, een klein, gestreept ding dat donker was geworden van het vocht. Ik raapte het op voordat ik er erg in had. Het was met de hand gebreid, de strepen wat ongelijk, de duim net iets te lang, het werk van iemand die nog leerde of haast had. Ik draaide het om, vond er geen naam in en legde het op de paal van het hek waar de eigenaar het kon vinden. Een verloren handschoen is al een klein hartzeer als je zeven bent. Het was echter geen hond, en voor een hond was ik gekomen, dus liep ik door.</w:t>
      </w:r>
    </w:p>
    <w:p>
      <w:r>
        <w:t>Pip had haar belangstelling voor het speelplein geheel verloren. Ze had haar slagersbot naar de rand van het groen gedragen en hield er de wacht over, met haar gezicht naar de rij huizen aan de overkant, de gele tuin met de omgevallen fiets die haar aandacht nog steeds vasthield zoals een gesloten kast de aandacht van een kat vasthoudt. Ik floot haar terug. Ze kwam, maar langzaam, en met een paar schuine blikken achterom.</w:t>
      </w:r>
    </w:p>
    <w:p>
      <w:r>
        <w:t>„Jij bent een reuzehulp wanneer er een vis in het spel is,” zei ik tegen haar, „en de rest van de tijd een raadsel.”</w:t>
      </w:r>
    </w:p>
    <w:p>
      <w:r>
        <w:t>Tegen de tijd dat we over het groen terugkwamen naar Evergreen was de ochtend opgewarmd en was de laatste vorst verdwenen. Ik begon me te herinneren dat ik het ontbijt had ingewisseld voor een zoekgeraakte hond. Dus deed ik wat verstandig was, namelijk gaan waar thee was.</w:t>
      </w:r>
    </w:p>
    <w:p>
      <w:r>
        <w:t>Garen &amp; Verhalen was volgelopen terwijl ik weg was. De kring zat weer rond de tafel, en een paar gezichten die ik nog niet kende waren komen aanwaaien, gelokt door het soort nieuws dat sneller door een klein stadje reist dan het weer. Olivia had twee tafels tegen elkaar geschoven en schonk in uit een pot zo groot als een gieter. Toen de bel mijn komst aankondigde, ging elk hoofd tegelijk omhoog.</w:t>
      </w:r>
    </w:p>
    <w:p>
      <w:r>
        <w:t>„En?” zei Dot.</w:t>
      </w:r>
    </w:p>
    <w:p>
      <w:r>
        <w:t>„Hij is vanmorgen naar het park gegaan. Pete zag hem om kwart over zes over het groen draven richting de school. Geen riem, geen Martha, geen halsband.” Ik wikkelde mijn sjaal af, nam de stoel die ze voor me hadden vrijgehouden en weerde de gedachte daaraan angstvallig af. Ze hadden een stoel voor me vrijgehouden. „De halsband is het ergste. Die is ervan gegleden toen hij door het hekje ging. Die ligt nu op Martha's aanrecht, met zijn naam nog op het penningje en waar niemand wat aan heeft, omdat het penningje niet op de hond zit.”</w:t>
      </w:r>
    </w:p>
    <w:p>
      <w:r>
        <w:t>„Dus iedereen die hem vindt,” zei Claire langzaam, terwijl ze de implicaties overwoog, „weet niet dat hij van ons is.”</w:t>
      </w:r>
    </w:p>
    <w:p>
      <w:r>
        <w:t>„Ze zullen denken dat hij een zwerver is.” Ik klemde mijn handen om de kop die Olivia voor me neerzette. „Wat betekent dat we niet alleen naar een verloren hond kunnen zoeken. We moeten naar een gevonden hond zoeken. Iemand in dit stadje heeft nu misschien een kleine witte hond zonder te weten dat hij van iemand is.”</w:t>
      </w:r>
    </w:p>
    <w:p>
      <w:r>
        <w:t>Even zei niemand iets. Ivys naalden stopten. Zelfs de onbekende gezichten keken peinzend.</w:t>
      </w:r>
    </w:p>
    <w:p>
      <w:r>
        <w:t>„Dan vertellen we het iedereen,” zei Olivia, met de kordate vastberadenheid van een vrouw die heel wat zaken had georganiseerd. „Geen ophef. Gewoon de waarheid, in elke deuropening. De winkels, de school, de bibliotheek, het kerkmededelingenbord. Sneeuwbal is kwijt, hij heeft geen halsband, en als je vandaag een kleine witte zwerver in huis hebt genomen, heeft hij een thuis en een hart dat op hem wacht.”</w:t>
      </w:r>
    </w:p>
    <w:p>
      <w:r>
        <w:t>„Ik kan het in de Gazette zetten,” zei Claire, die al aan het schrijven was. „De editie van donderdag. En ik doe vandaag de mededelingenborden.”</w:t>
      </w:r>
    </w:p>
    <w:p>
      <w:r>
        <w:t>„Dot, de kerk en de bibliotheek,” ging Olivia verder. „Ivy, de school, je kent het kantoorpersoneel. Ik neem de winkels langs Evergreen. Tegen het duister hebben we het in elk raam.”</w:t>
      </w:r>
    </w:p>
    <w:p>
      <w:r>
        <w:t>Het werk werd net zo makkelijk verdeeld als de stoel voor me was vrijgemaakt. Ik dacht aan de laatste zoektocht die ik had helpen opzetten, levens geleden en een halve wereld naar het noorden, de elfen die met hun lijsten en lantaarns uitzwermden door de werkplaats. Zo voelde het. Precies zo voelde het.</w:t>
      </w:r>
    </w:p>
    <w:p>
      <w:r>
        <w:t>„Niemand hoeft er een circus van te maken,” zei ik. „Dat heb ik ooit op de harde manier geleerd. Je maakt een hoop kabaal, belooft een beloning, en dan heb je het halve graafschap dat elke witte hond inlevert die ze maar te pakken kunnen krijgen om die op te eisen. Rustig aan brengt hem terug. Rustig aan, en de ogen van het hele stadje.”</w:t>
      </w:r>
    </w:p>
    <w:p>
      <w:r>
        <w:t>„Luister naar haar,” zei Dot tegen niemand in het bijzonder. „Een halve dag binnen en ze runt de boel.”</w:t>
      </w:r>
    </w:p>
    <w:p>
      <w:r>
        <w:t>Maar ze zei het met een mondhoek omhoog, en ik stond mezelf toe te geloven dat het een welkom was en geen waarschuwing.</w:t>
      </w:r>
    </w:p>
    <w:p>
      <w:r>
        <w:t>Martha's stoel was leeg. „Waar is ze?”</w:t>
      </w:r>
    </w:p>
    <w:p>
      <w:r>
        <w:t>„Naar huis gestuurd,” zei Olivia. „Door jou, vertelt ze ons. Bakje op de stoep, de dierenarts gebeld, liggen of ze wil of niet.” Ze werd zachter. „Het was het juiste om te doen. Ze had zich tot op de draad versleten als ze de hele dag in dat raam was blijven staan.”</w:t>
      </w:r>
    </w:p>
    <w:p>
      <w:r>
        <w:t>Een tijdje werkten we toen, met bezige handen en drukkere tongen, en ik liet de warmte ervan over me heen dalen. Iemand stopte zonder daarom te vragen een nieuwe streng garen en een paar naalden in mijn schoot. Mijn werk zat nog in een doos thuis, en een breister zonder project is een treurig gezicht. Ik vond het ritme meteen weer terug. Ik had niet meer gebreid sinds de verhuizing. Ik was vergeten hoe het de voorkant van de geest leegmaakte en de achterkant liet denken.</w:t>
      </w:r>
    </w:p>
    <w:p>
      <w:r>
        <w:t>Onder de tafel had Pip zich genesteld met haar bot tussen haar poten en één oog op het blikje met koperen steekmarkeerders bij Ivys elleboog.</w:t>
      </w:r>
    </w:p>
    <w:p>
      <w:r>
        <w:t>„Wat zijn we eigenlijk allemaal aan het maken?” vroeg ik, terwijl ik naar de manden knikte. Elke vrouw in de kring werkte aan dezelfde kleine vorm in dezelfde vrolijke juweelkleuren, en de tafel lag al opgestapeld met afgewerkte paren.</w:t>
      </w:r>
    </w:p>
    <w:p>
      <w:r>
        <w:t>„Wanten,” zei Ellie, terwijl ze een groene ophield die niet groter was dan een theekopje. „Voor de schoolkinderen. Dat doen we elk jaar voor de eerste sneeuw. Elk kind op de basisschool van Frost Falls krijgt een nieuw paar van de kring, met de naam ingebreid in de boord zodat ze niet gaan dwalen.” Ze lachte naar de stapel. „Hoewel ze toch dwalen. Ze dwalen altijd.”</w:t>
      </w:r>
    </w:p>
    <w:p>
      <w:r>
        <w:t>„Het begon met de kinderen die niets hadden,” zei Dot, zonder op te kijken van haar werk. „Jaren geleden. Toen leek het onvriendelijk om aan sommigen wel te geven en aan de rest niet, dus nu is het voor allemaal. Een stuk of veertig paar. Dat houdt ons van de straat vanaf oktober.”</w:t>
      </w:r>
    </w:p>
    <w:p>
      <w:r>
        <w:t>„Naam in de boord,” herhaalede ik. Ik draaide de groene handschoen om, en daar was hij, zorgvuldig wit ingebreid in de boordsteek: een rij kleine letters die de naam spelde van een kind dat ik nooit had ontmoet. Ik dacht aan de vochtige, gestreepte handschoen op de paal van het hek, de ongelijke strepen, de duim die te lang was, en voelde een heel klein rukje, een draaduiteinde dat langs mijn vinger streek. Maar de kamer was warm en er werd nog steeds een hond vermist. Ik liet de gedachte voor de tweede keer gaan.</w:t>
      </w:r>
    </w:p>
    <w:p>
      <w:r>
        <w:t>„Zet mij dan maar aan het werk,” zei ik. „Ik kan in mijn slaap een handschoen breiden. Ik loop al een paar eeuwen voor op de meeste van jullie.”</w:t>
      </w:r>
    </w:p>
    <w:p>
      <w:r>
        <w:t>Dat deed hen lachen, en Ivy liet me de manier zien waarop de kring de namen in de boord werkte. Een half uur lang was ik simpelweg weer een paar handen in een warme kamer die warme dingen maakten voor koude kinderen. Het kwam zo dicht bij vrede als ik sinds de dozen was gekomen.</w:t>
      </w:r>
    </w:p>
    <w:p>
      <w:r>
        <w:t>De bel verbrak het. Een jonge man in een windjack van het gemeentehuis leunde naar binnen, ademloos en ingenomen met zichzelf, met een stapel heldere folders onder zijn arm.</w:t>
      </w:r>
    </w:p>
    <w:p>
      <w:r>
        <w:t>„Goedemorgen, dames! Namens de burgemeester.” Hij waaierde met een zwier een folder op onze tafel uit. „Het is officieel. Eeuwenoude tijdcapsule, begraven in 1924, wordt dit seizoen opgegraven, honderd jaar op de maand af. Groot feest op het groen. En we begraven een nieuwe die over weer honderd jaar geopend moet worden, dus de burgemeester wil dat iedereen nadenkt over wat erin gaat. Er staat een doos op het gemeentehuis voor suggesties.”</w:t>
      </w:r>
    </w:p>
    <w:p>
      <w:r>
        <w:t>Hij was weg voordat iemand hem kon ondervragen, op weg om de rest van Evergreen te beplakken, en we bogen ons allemaal over de folder.</w:t>
      </w:r>
    </w:p>
    <w:p>
      <w:r>
        <w:t xml:space="preserve">EEUWFEEST TIJDCAPSULE, stond er te lezen, boven een tekening van een brandkast en een takje hulst. HONDERD JAAR, OPGEGRAVEN. En daaronder, in kleiner lettertype, een datum over een paar weken, en een regel die de kring deed zoomen: </w:t>
      </w:r>
      <w:r>
        <w:rPr>
          <w:i/>
        </w:rPr>
        <w:t>Wat zou jij sturen naar het Frost Falls van 2124?</w:t>
      </w:r>
    </w:p>
    <w:p>
      <w:r>
        <w:t>„Ach, dat is toch lief,” zei Olivia zachtjes. „Kun je je dat voorstellen? Wat ze er ook in stoppen, de mensen die hem begraven hebben zijn er allemaal niet meer. Ieder van hen.”</w:t>
      </w:r>
    </w:p>
    <w:p>
      <w:r>
        <w:t>„Mijn grootmoeder was een meisje toen ze hem begroeven,” zei Claire. „Ze vertelde er vroeger over. Ze zei dat het hele stadje uitliep, en dat ze elk kind de doos lieten aanraken voordat die werd verzegeld, voor geluk.”</w:t>
      </w:r>
    </w:p>
    <w:p>
      <w:r>
        <w:t>Dot legde haar naalden neer, wat ze niet vaak deed. „Theo zal er hoe dan ook blij mee zijn,” zei ze. „Het eeuwenfeest. God weet dat de historische vereniging kan gebruiken dat het stadje onthoudt dat ze er zijn.” Ze merkte mijn vragende blik. „Ze zitten in de problemen, liefje. Al een tijdje. De gemeente heeft twee begrotingen geleden hun subsidie gekort, en Theo houdt de hele boel in zijn eentje overeind van zijn eigen pensioen. Deze capsule-aangelegenheid is ongeveer de enige kaart die hij nog over heeft om de raad eraan te herinneren dat honderd jaar van ons het behouden waard is.” Ze pakte de naalden weer op. „Als dat niet werkt, wil ik niet bedenken wat er gebeurt met al die oude brieven en foto's in januari.”</w:t>
      </w:r>
    </w:p>
    <w:p>
      <w:r>
        <w:t>Ik sloeg dat op bij de rest van wat ik aan het leren was over mijn nieuwe stadje, het warme en het bezorgde allebei. Een doos in de grond waar iedereen van hield, een vermoeide man die de historische vereniging in zijn eentje overeind hield, en januari in het vooruitzicht.</w:t>
      </w:r>
    </w:p>
    <w:p>
      <w:r>
        <w:t>Ik keek naar de folder, naar de tekening van de doos die daar honderd jaar in het duister onder het groen had gelegen terwijl het stadje erboven doorleefde, en ik wilde weten wat erin zat.</w:t>
      </w:r>
    </w:p>
    <w:p>
      <w:r>
        <w:t>„We moeten iets sturen vanuit de kring,” zei ik. „Een paar handschoenen. Of een lapje van ieder van ons, gebreid tot één deken. Zodat wie hem ook opent weet dat er in dit stadje vrouwen waren die in een winkeltje op Evergreen zaten en handschoenen maakten voor kinderen die ze nooit zouden ontmoeten.”</w:t>
      </w:r>
    </w:p>
    <w:p>
      <w:r>
        <w:t>De kring werd stil, van dat goede kind stilte, en Ellies ogen waren helder geworden.</w:t>
      </w:r>
    </w:p>
    <w:p>
      <w:r>
        <w:t>„Jessica Claus,” zei Olivia. „Jij begrijpt het nu al helemaal.”</w:t>
      </w:r>
    </w:p>
    <w:p>
      <w:r>
        <w:t>Ik boog me weer over mijn handschoen zodat ze niet zouden zien wat mijn gezicht deed. Ik had heel wat eeuwen doorgebracht als hoeder van andermans Kerstmis, het warme gerucht aan de rand van het jaar. Ik had niet verwacht, zo laat nog, een klein, helder hoekje van een stadje toebedeeld te krijgen om bij te horen. Ik had niet geweten hoe erg ik ernaar verlangd had totdat het werd aangeboden over een tafel vol opgestapelde handschoenen.</w:t>
      </w:r>
    </w:p>
    <w:p>
      <w:r>
        <w:t>„Goed,” zei ik toen het kon. „Eerst Sneeuwbal. Daarna het eeuwenfeest. Geef me dat groene garen eens, Ivy, ik moet een boord afmaken en dan ga ik op elke deur kloppen tussen hier en de school totdat iemand me vertelt dat ze een kleine witte hond hebben gezien die denkt dat de hele wereld van hem is.”</w:t>
      </w:r>
    </w:p>
    <w:p>
      <w:r>
        <w:t>En de naalden begonnen weer te ratelen, rondom de tafel, als zachte regen op een dak.</w:t>
      </w:r>
    </w:p>
    <w:p>
      <w:r>
        <w:t>Hoofdstuk 5</w:t>
      </w:r>
    </w:p>
    <w:p/>
    <w:p>
      <w:r>
        <w:t>Tegen tweeen was de kring omgetoverd tot iets dat het midden hield tussen een commandopost en een rommelmarkt ten bate van het goede doel.</w:t>
      </w:r>
    </w:p>
    <w:p/>
    <w:p>
      <w:r>
        <w:t>Olivia had de lange tafel ontdaan van al het garen en er een plattegrond van Frost Falls over uitgespreid, met bollen wol op de hoeken tegen het opwaaien. Dot had zichzelf uitgeroepen tot kwartiermeester en deelde met een strakke, geoefende efficiëntie thermoskannen uit. Claire had haar notitieboekje bij de hand. Ivy hield haar telefoon gereed om waarnemingen te noteren. De winkel bleef maar vollopen; de bel ging en ging naarmate het nieuws zich over Evergreen verspreidde en mensen uit de kou binnenkwamen met dezelfde vraag: wat kan ik doen.</w:t>
      </w:r>
    </w:p>
    <w:p/>
    <w:p>
      <w:r>
        <w:t>Dat was precies wat ik niet had verwacht. Ik had eerder zoektochten geleid, grootschalige, met de hele machinerie van de Noordpool achter me. Maar dat waren mijn eigen mensen geweest, die hun werk deden. Dit was een dorp dat massaal uitrukte voor een hond die niet eens van hen was, het huisdier van een oude vrouw, op een koude dinsdag waarop ze allemaal wel wat beter te doen hadden. Ze kwamen toch, met z'n tweeën of drieën, stampten de kilte van hun laarzen en zeiden: waar moeten we zijn.</w:t>
      </w:r>
    </w:p>
    <w:p/>
    <w:p>
      <w:r>
        <w:t>„Goed,” zei Olivia, toen er een stuk of twintig van ons in de winkel stonden. Ze legde haar vinger op de kaart. „We gaan in paren op pad, en we handelen verstandig. Sneeuwbal is voor het laatst gezien in de richting van de school aan de overkant van de brink, dus. Marge, jij en Ivy nemen alles ten noorden van Elm. Tom, jij en je zoon pakken de steegjes achter de ijzerhandel, jullie kennen daar elk schuurtje en elke kruipruimte. We werken in een ring naar buiten vanaf de brink, we kloppen bij elk huis aan, en we vragen elke keer hetzelfde.”</w:t>
      </w:r>
    </w:p>
    <w:p/>
    <w:p>
      <w:r>
        <w:t>„En dat is?” vroeg een man die ik niet kende, achter in de winkel.</w:t>
      </w:r>
    </w:p>
    <w:p/>
    <w:p>
      <w:r>
        <w:t>Daar had ik de hele weg terug van de slager over nagedacht. „We vragen niet of ze een weggelopen hond hebben gezien,” zei ik, en alle hoofden draaiden naar mij toe. „We vragen of ze er een hebben gevonden. Een klein wit hondje, zonder halsband, dat vandaag als een straathond kwam opdraven. Want zo iemand heeft hem, als iemand hem heeft. Geen dief. Iemand die denkt dat hij goed heeft gehandeld door een koud hondje binnen te halen dat niets bij zich had waaruit bleek dat hij werd bemind.” Ik keek de mensen om me heen aan. „Dus we reageren vriendelijk. Geen beschuldigingen. Gewoon dit: als je een klein wit hondje hebt gevonden, of iemand kent die dat heeft gedaan, dan is er een thuis dat hem terugwil. Dat is alles. Vriendelijk en rustig.”</w:t>
      </w:r>
    </w:p>
    <w:p/>
    <w:p>
      <w:r>
        <w:t>„Vriendelijk en rustig,” herhaalde Olivia, en de ruimte nam het over als een parool. We verdeelden ons en gingen de kou in.</w:t>
      </w:r>
    </w:p>
    <w:p/>
    <w:p>
      <w:r>
        <w:t>Ik nam de straten langs de brink voor mijn rekening, wat mij wel uitkwam, omdat het gele huis aan een daarvan lag, en ik wilde dat deel nog eens bekijken zonder dat het opviel. Betty Chen ging met me mee, en daar was ik blij om, want Betty kende elke deur en elke naam die erbij hoorde. Een vreemdeling klopt zachter aan als er een vertrouwd gezicht naast staat.</w:t>
      </w:r>
    </w:p>
    <w:p/>
    <w:p>
      <w:r>
        <w:t>„Je wilt de huizen vast even doornemen,” zei Betty terwijl ze me voorging over het eerste tuinpad, en ze somde ze stuk voor stuk op terwijl we liepen, het levensverhaal van een hele straat in het steno van een postbode. „Hier wonen de Garcias, vier kinderen, je hebt Pete vast al ontmoet. Oude meneer Iverson, doof als een kwartel, hard aankloppen. De Buckleys, net een baby, vooral niet aanbellen tijdens het middagdutje of ze bijten je het hoofd af.” Ze klopte hard op de deur voor meneer Iverson. „Wel fijn dat je er bent, trouwens. Het dorp zat al te broeden op jou en de... nou ja.” Ze keek even naar beneden naar Pip. „De pinguïn.”</w:t>
      </w:r>
    </w:p>
    <w:p/>
    <w:p>
      <w:r>
        <w:t>„De meeste mensen beginnen over de pinguïn,” zei ik. „Jij hield het maar liefst drie huizen lang vol.”</w:t>
      </w:r>
    </w:p>
    <w:p/>
    <w:p>
      <w:r>
        <w:t>Betty lachte. Meneer Iverson kwam aan de deur en had geen hond gezien. De Buckleys evenmin (we hadden niet aangebeld), en niemand anders in de straat trouwens, maar iedereen schudde het hoofd en zei precies hetzelfde. Ach, die arme Martha. Zeg maar dat we aan haar denken. Zeg maar dat we meezoeken. Bij de vierde deur begreep ik dat we tegelijkertijd van huis tot huis de boodschap overbrachten dat het dorp zich gesloten had om een van de zijnen te beschermen.</w:t>
      </w:r>
    </w:p>
    <w:p/>
    <w:p>
      <w:r>
        <w:t>De middag vorderde en het licht gleed langzaam weg in een vroege, gouden gloed. De kou werd bitterder, zoals dat gaat wanneer er ergens in het noorden sneeuw op komst is. We breidden onze ring vanaf de brink steeds verder uit. Af en toe klonk Ivy's stem hoopvol en krakend over Olivia's oude portofoons: een waarneming op Birch, een wit hondje bij de beek. Olivia ging er telkens achteraan, maar het liep elke keer op niets uit: de terriër van een buurman, een plastic tas in een heg. Iedere keer veerde ons hele netwerk even op, om daarna weer leeg in te zakken.</w:t>
      </w:r>
    </w:p>
    <w:p/>
    <w:p>
      <w:r>
        <w:t>Rond vier uur verzamelden we ons allemaal in het café om op te warmen, want Kelly had laten weten dat de waterkokers aanstonden en duldde geen tegenspraak. Starlight Books en Café was warm en goudkleurig, en het rook er naar koffie en oud papier. Kelly liep tussen de zoekers rond met in elke hand een pot en weigerde elk aangeboden muntstuk.</w:t>
      </w:r>
    </w:p>
    <w:p/>
    <w:p>
      <w:r>
        <w:t>„Waag het eens,” beet ze een man toe die in zijn portemonnee zat te vissen. „Jullie hebben voor Martha's hond in de kou gelopen. Je geld hoef ik vandaag niet.” Ze liep als laatste naar mij toe, vulde mijn kopje en zette haar stem op een lager toon. „Zit er ergens waarheid in? Die waarnemingen?”</w:t>
      </w:r>
    </w:p>
    <w:p/>
    <w:p>
      <w:r>
        <w:t>„Nog niet. Maar het zoeken zelf doet toch iets.” Ik vouwde mijn handen om het kopje. Het had de juiste temperatuur en bleef lekker warm. Ik was allang gestopt me ergens over te verbazen. Beneden bij mijn laarzen had Pip de koperen voetensteun van de bar ontdekt en stond ze zichzelf daarin te bewonderen. „Kijk om je heen, Kelly. Een half dorp in je winkel op een dinsdag, op zoek naar een hond naar wie de meesten van hen vroeger hoogstens even zwaaiden.” Ik schudde mijn hoofd. „Waar ik vandaan kom, noemen ze dat een kerstwonder.”</w:t>
      </w:r>
    </w:p>
    <w:p/>
    <w:p>
      <w:r>
        <w:t>Kelly glimlachte, maar haar blik werd peinzend. „Het is een goed dorp,” zei ze. „Dat is het zeker. Maar let maar op. Een paar dagen waarin niemand hem vindt, en goede dorpen worden bang, en bange dorpen worden...” Ze hield zich in en schonk een langslopende thermoskan bij.</w:t>
      </w:r>
    </w:p>
    <w:p/>
    <w:p>
      <w:r>
        <w:t>Dat andere had ik ook gezien, op andere plekjes, en ik sloeg haar onafgemaakte zin ergens achter in mijn gedachten op.</w:t>
      </w:r>
    </w:p>
    <w:p/>
    <w:p>
      <w:r>
        <w:t>Tegen de schemering hadden we bij zo'n honderd deuren aangeklopt en evenzoveel vriendelijke gezichten gezien, maar geen enkel wit hondje. We kwamen weer bijeen bij Yarn Tales om verslag uit te brengen; onze adem dampte, onze wangen waren rood van de kou. Olivia streepte de doorzochte straten af op haar plattegrond met een rode pen, tot een groot deel van het dorp was doorgekruist en Sneeuwbal nog steeds koppig spoorloos was.</w:t>
      </w:r>
    </w:p>
    <w:p/>
    <w:p>
      <w:r>
        <w:t>„Hij loopt niet los,” zei ik toen ik naar al dat rood keek. Die zekerheid was de hele middag in mij gegroeid, bij elke lege deuropening. „Als er een klein wit hondje los zou rondlopen in dit dorp, hadden twintig mensen die de halve straten hebben doorkruist allang een haartje van hem gevonden. We hebben hem niet gevonden omdat hij niet buiten is om gevonden te worden. Iemand heeft hem binnen. Warm. Verstopt.” Ik keek Olivia in de ogen. „Wat op zich het beste nieuws is dat we vandaag hebben gehad. Het betekent dat hij het niet koud heeft en niet langs de weg zwerft. Iemand houdt hem binnen, en zorgt goed voor hem.”</w:t>
      </w:r>
    </w:p>
    <w:p/>
    <w:p>
      <w:r>
        <w:t>„En slecht,” zei Dot. „Goed voor hem zorgen, maar op de verkeerde manier.”</w:t>
      </w:r>
    </w:p>
    <w:p/>
    <w:p>
      <w:r>
        <w:t>„Ja.” Ik keek weer naar de plattegrond, naar de straten langs de brink die Betty en ik hadden afgelopen, waar op één na alle deuren waren afgekruist. „Goed en verkeerd tegelijk.”</w:t>
      </w:r>
    </w:p>
    <w:p/>
    <w:p>
      <w:r>
        <w:t>Martha was binnengekomen voor het verslag, oogde wat gesterkt na een uur rust. Ze stond aan de rand van het lamplicht en keek naar de kaart van haar doorgekruiste dorp, en haar kin ging omhoog.</w:t>
      </w:r>
    </w:p>
    <w:p/>
    <w:p>
      <w:r>
        <w:t>„Dank jullie wel,” zei ze tegen de vermoeide groep zoekers. „Jullie allemaal. Dat zal ik niet vergeten.” Haar stem stokte even, maar hield stand. „Wie hem ook heeft, ik hoop dat ze weten dat hij zijn water graag een beetje lauw drinkt. Koud drinkt hij het niet.”</w:t>
      </w:r>
    </w:p>
    <w:p/>
    <w:p>
      <w:r>
        <w:t>„Hij krijgt het lauw, Martha,” zei ik zachtjes. „Waar hij ook is, ik durf er gif op innemen dat hij het lauw krijgt.”</w:t>
      </w:r>
    </w:p>
    <w:p/>
    <w:p>
      <w:r>
        <w:t>Martha liet me met haar meelopen tot aan haar tuinhek, en we zeiden allebei weinig, we waren er te moe voor. Er stond een versleten geel huis in die straten waar ik nog niet had durven aanbloppen, en dat wilde ik nog even zo houden tot ik de zaak beter bekeep. Rustig en standvastig, had ik tegen de kring gezegd. Wat dit betreft wilde ik al helemaal rustig en standvastig zijn.</w:t>
      </w:r>
    </w:p>
    <w:p/>
    <w:p>
      <w:r>
        <w:t>Er was echter nog een flard daglicht over, en er was één plek waar ik zelf nog even naartoe wilde. Dat deed ik voordat ik omdraaide om naar huis te gaan.</w:t>
      </w:r>
    </w:p>
    <w:p>
      <w:r>
        <w:t>Hoofdstuk 6</w:t>
      </w:r>
    </w:p>
    <w:p/>
    <w:p>
      <w:r>
        <w:t>Mijn laatste stop, en de laatste beetjes daglicht, was de dierenarts.</w:t>
      </w:r>
    </w:p>
    <w:p/>
    <w:p>
      <w:r>
        <w:t>De praktijk van dokter Mitchell lag aan het einde van een zijweg van Maple Street, een verbouwde boerderij met een handgeschilderd bord waarop een koe en een kat leken te delen wat het meest weg had van een gezellig geheim. De wachtkamer rook naar ontsmettingsmiddel en natte hond, met daaronder de warme hooigeur van een plek waar dieren met verstand van zaken werden bemind. Een vrouw met een papegaai in een afgedekte kooi keek Pip lang aan toen we binnenkwamen. Pip keek terug. Geen van beiden knipperde met de ogen, en ik stuurde mijn pinguïn naar een bankje voordat er een incident kon ontstaan.</w:t>
      </w:r>
    </w:p>
    <w:p/>
    <w:p>
      <w:r>
        <w:t>„Ik ben zo bij je,” klonk een stem vanuit de achterste ruimte, en een paar minuten later kwam dokter Mitchell naar buiten terwijl hij zijn handen afveegde. Hij was een oude man, gebouwd als een hekpaal, met wit haar dat in plukjes overeind stond. Hij droeg zijn leesbril op zijn voorhoofd geschoven en keek je aan over de rand van waar die hoorde te zitten. Hij nam mij in zich op en daarna Pip. Zijn wenkbrauwen schoten omhoog, zoals bij iedereen het geval was als ze kennismaakten met Pip, en vervolgens besloot hij haar te accepteren, zoals plattelandsdierenartsen de meeste dingen accepreerden.</w:t>
      </w:r>
    </w:p>
    <w:p/>
    <w:p>
      <w:r>
        <w:t>„Jij zult mevrouw Claus wel zijn,” zei hij. „Martha belde al van tevoren, zei dat je vermoedelijk zou komen over haar Sneeuwbal.” Hij ging door zijn knieën en bood Pip de rug van zijn hand aan om te onderzoeken. Pip onderzocht die. „En wie is dit forsche individu?”</w:t>
      </w:r>
    </w:p>
    <w:p/>
    <w:p>
      <w:r>
        <w:t>„Pip. Ze is de speurder. In theorie.”</w:t>
      </w:r>
    </w:p>
    <w:p/>
    <w:p>
      <w:r>
        <w:t>„Natuurlijk is ze dat.” Hij liet Pip ongeïnteresseerd aan zijn manchet knabbelen. „Goed. Ik zal je het vragen besparen. Er is deze week geen enkele kleine witte hond door mijn deur gekomen die niet al geregistreerd stond, en niemand heeft er een als gevonden opgegeven. Ik had Sneeuwbal sowieso op het eerste gezicht herkend. Ik geef dat dier al inentingen sinds hij een pup was die klein genoeg was om in de jaszak van Walter Green te passen.” Hij rechtte zijn rug. „Walter nam hem vroeger mee en hield hem de hele tijd vast alsof de naald in zijn eigen arm ging. Zo zacht als boter, die man. Martha is het staal in dat huis.”</w:t>
      </w:r>
    </w:p>
    <w:p/>
    <w:p>
      <w:r>
        <w:t>„U kende Walter.”</w:t>
      </w:r>
    </w:p>
    <w:p/>
    <w:p>
      <w:r>
        <w:t>„Iedereen kende Walter.” Hij zei het nuchter, in dezelfde versleten toon die het hele dorp voor die naam gebruikte. Waar ik ook kwam in Frost Falls, overal trof ik dat verdriet om Walter aan onder de vrolijkheid.</w:t>
      </w:r>
    </w:p>
    <w:p/>
    <w:p>
      <w:r>
        <w:t>„Ik kan u wel iets vertellen dat meer waard is dan een nee,” zei hij. Hij leunde tegen de balie. „Als iemand die hond heeft gevonden en hem niet bij mij heeft gebracht, komt dat omdat diegene niet weet dat dat moet. Sneeuwbal is niet gechipt. Martha heeft dat nooit gedaan, Walter geloofde er niet in; hij zei dat hij geen streepjescode in een levend wezen ging stoppen. Dus als iemand een kleine witte hond vindt zonder halsband en zonder chip, zal er geen enkele scanner in de gemeente zijn die vertelt dat hij van haar is. Hij kan net zo goed uit de hemel zijn vallen.”</w:t>
      </w:r>
    </w:p>
    <w:p/>
    <w:p>
      <w:r>
        <w:t>Het was de nuchtere redenering van een dierenarts in reactie op het vermoeden dat ik had opgevat tijdens de wandeling terug van de slager.</w:t>
      </w:r>
    </w:p>
    <w:p/>
    <w:p>
      <w:r>
        <w:t>„Dokter,” zei ik langzaam, „dat is het nuttigste dat iemand mij vandaag heeft verteld.”</w:t>
      </w:r>
    </w:p>
    <w:p/>
    <w:p>
      <w:r>
        <w:t>„Ik ga over dieren, niet over mensen, maar de principes overlappen elkaar meer dan de mensen willen toegeven.” Hij kraste Pip onder de kin, en ze leunde er schaamteloos tegenaan. „Als je mijn advies wilt, houd je op met zoeken naar iemand die een hond verstopt en begin je te zoeken naar iemand die opeens stilletjes gelukkig is geworden. Iemand die verdrietig en eenzaam is geweest en nu, in één klap, vroeger opstaat en neuriet, en hondenvoer koopt terwijl ze geen hond hebben om voor uit te komen. Vind het nieuwe geluk, en je vindt de hond daaronder.”</w:t>
      </w:r>
    </w:p>
    <w:p/>
    <w:p>
      <w:r>
        <w:t>„En het asiel? Happy Tails?”</w:t>
      </w:r>
    </w:p>
    <w:p/>
    <w:p>
      <w:r>
        <w:t>„Heb ik zelf meteen gebeld toen ik van Martha hoorde. Niets. Geen witte hond, deze week helemaal geen zwerfdieren.” Hij liep met ons mee naar de deur, zoals de goeden betaamd, en bij de drempel aarzelde hij. „Zeg tegen Martha…” Hij hield op, en bewoog zijn kaak, net zoals Pete had gedaan, zoals ze allemaal deden als Walter ter sprake kwam. „Zeg haar dat de hond thuiskomt. Dat doen ze meestal, de geliefden. Ze kunnen de weg naar de liefde terugruiken, als ze maar een half kansje krijgen en een open deur.” Hij klopte Pip op haar kop. „En zet een licht in het venster voor hem. Klinkt als onzin. Is het niet. Een hond in het donker zoekt naar een verlicht raam net als wij allemaal.”</w:t>
      </w:r>
    </w:p>
    <w:p/>
    <w:p>
      <w:r>
        <w:t>We gingen de vroege schemering in terwijl de straatlantaarns aansprongen. Ik dacht aan verlichte ramen, en aan een ongechipt hondje dat er in alle opzichten uitzag alsof het uit de hemel was gevallen. Pip waggelde dicht langs mijn scheenbeen. Ergens in het dorp had een raam zijn licht aan, en iemand daarachter was stil en schuldbewust gelukkig. Ik twijfelde er nu niet meer aan.</w:t>
      </w:r>
    </w:p>
    <w:p/>
    <w:p>
      <w:r>
        <w:t>„Kom op, meid,” zei ik. „Dokter heeft gelijk. We hebben naar het verkeerde gezocht. Morgen gaan we op zoek naar het geluk.”</w:t>
      </w:r>
    </w:p>
    <w:p/>
    <w:p>
      <w:r>
        <w:t>We begonnen aan de lange, koude wandeling terug naar huis, en ik bleef zijn woorden de hele weg in mijn hoofd omdraaien, tegen het zeuren van mijn voeten in: vind het nieuwe geluk, en de hond zou daaronder tevoorschijn komen.</w:t>
      </w:r>
    </w:p>
    <w:p>
      <w:r>
        <w:t>Hoofdstuk 7</w:t>
      </w:r>
    </w:p>
    <w:p>
      <w:r>
        <w:t>Tegen de tijd dat op de laatste deur aan het dorpsplein was geklopt en dokter Mitchell me had weggestuurd met meer dan ik had meegebracht, had ik geleerd dat Frost Falls vol zat met vriendelijke mensen die geen kleine witte hond hadden gezien.</w:t>
      </w:r>
    </w:p>
    <w:p>
      <w:r>
        <w:t>Het was al pikkeduister toen ik ons pad op liep. In de bergen werd het in oktober vroeg donker, en de kou kwam er meteen achteraan. Mijn voeten deden pijn. Een heel stadje was uitgelopen, en na dat van Pete was er geen enkel spoor meer binnengekomen. Het enige wat ik had was een hoofd vol verlichte ramen en een geluk dat zachtjes zoemde, maar geen idee van wie het was. Ik kwam ons pad op gelopen met Pip achter me aan hobbelend, wier bot allang ergens was verstopt voor de zekerheid. Ons huisje stond aan het einde met elk raam in goudlicht gehuld, en mijn schouders zakten voor het eerst sinds de ochtend naar beneden.</w:t>
      </w:r>
    </w:p>
    <w:p>
      <w:r>
        <w:t>We hadden het laatste huis aan Hollyhock Lane genomen, waar het dorp overging in landerijen en de landerijen doorliepen tot aan de bosrand. Het had twee jaar leeggestaan voordat wij kwamen. Achter het huis, waar de vorige bewoner paarden had gehouden, liep een lange ren en een schuur die Nick binnen een dag na onze aankomst had opgeëist voor het atelier, hoewel het een schuur een atelier noemen me nog steeds deed glimlachen. Het was een hooischuur uit New Hampshire met een tinnen dak. Het echte atelier, dat ik al negen eeuwen kende, had er in één hoek in gepast.</w:t>
      </w:r>
    </w:p>
    <w:p>
      <w:r>
        <w:t>Tegen het hek van de ren leunde een gestalte. Twee gedaantes. Toen ik het pad opliep, hief een daarvan zijn grote kop op en keek me aan. Het lantaarnlicht ving een groot bruin oog en de kromming van een gewei, en Dancer gaf een zacht, brommend geluid.</w:t>
      </w:r>
    </w:p>
    <w:p>
      <w:r>
        <w:t>„Hoi jij”, zei ik, en ging eerst naar ze toe, omdat ze de hele dag geduld hadden gehad en een woordje verdient hadden. Dasher drukte zijn neus in mijn jas en ademde me in, op zoek naar de pepermuntjes die ik gewoonlijk bij me droeg en die ik in de haast van de ochtend was vergeten. „Morgen”, beloofde ik hem. „Ik ben achter een hond aangerend. Je had er niks aan gehad, je had geprobeerd vrienden met hem te worden.”</w:t>
      </w:r>
    </w:p>
    <w:p>
      <w:r>
        <w:t>Uit de schuur kwam een gerammel en een klein, verongelijkt stemmetje.</w:t>
      </w:r>
    </w:p>
    <w:p>
      <w:r>
        <w:t>„Als jij dat weer bent die tegen de herten staat te kletsen in plaats van naar binnen te komen waar het warm is, dan zal ik je zeggen dat de ketel al drie keer heeft opgestaan.”</w:t>
      </w:r>
    </w:p>
    <w:p>
      <w:r>
        <w:t>Bram stond in de deuropening van de schuur met een lantaarn in de ene hand en een klembord in de andere, wat de gebruikelijke houding van Bram was in nagenoeg elke deuropening. Hij kwam tot aan mijn elleboog en geen inch hoger. Hij had het gezicht van een vriendelijke walnoot en de garderobe van een man die weigerde toe te geven dat hij ergens naartoe was verhuisd: een groene jas, puntlaarzen, een gebreide muts die ik tweehonderd jaar geleden voor hem had gemaakt, en waar hij als het aan hem lag in zou worden begraven. Hij was Nicks rechterhand sinds er nog geen klokken waren om op tijd door te komen, en hij had de verhuizing naar Frost Falls opgevat als een persoonlijke belediging die hij veel te professioneel vond om vaker dan veertig keer per dag te noemen.</w:t>
      </w:r>
    </w:p>
    <w:p>
      <w:r>
        <w:t>„Drie keer, Bram, het spijt me. Ik ben de deuren langs gegaan.”</w:t>
      </w:r>
    </w:p>
    <w:p>
      <w:r>
        <w:t>„De deuren langs. In de kou. Op jouw leeftijd.” Hij snofte, wat bij Bram gold als een omarming. „Nou. Kom meekijken voordat hij zelf met alle eer gaat strijken. De bedrading zit erin.”</w:t>
      </w:r>
    </w:p>
    <w:p>
      <w:r>
        <w:t>Hij leidde me de schuur in, en net binnen de deur bleef ik stilstaan. In elf dagen hadden de twee een hooischuur omgetoverd tot nagenoeg een atelier. Aan de ene kant stonden werkbanken, met gesorteerd hout en een kachel die van de hitte tikte. Langs de dakspanten hing een snoer van de kleine glazen bolvormige lampen die het echte atelier zo lang als ik me kon herinneren hadden verlicht, in flanel gewikkeld mee naar het zuiden genomen als de erfstukken die ze waren.</w:t>
      </w:r>
    </w:p>
    <w:p>
      <w:r>
        <w:t>„Ze zijn prachtig”, zei ik. „Heb je ze nu al opgehangen?”</w:t>
      </w:r>
    </w:p>
    <w:p>
      <w:r>
        <w:t>Brams mond werd strak, gevangen tussen trots en onbehagen. „Dat is wat ik je wilde laten zien.” Hij verlaagde zijn stem, en ik verlaagde de mijne. „Ik heb ze opgehangen, Jessica, maar ik heb er niet één aangesloten. Ik heb de leiding vanmiddag getrokken en ik heb hem nergens op aangesloten. De armaturen zijn niet eens vastgeschroefd.” Hij knikte omhoog naar de spanten, waar elke bol een zacht, gelijkmatig goud licht verspreidde. „En ze branden al sinds schemering.”</w:t>
      </w:r>
    </w:p>
    <w:p>
      <w:r>
        <w:t>We bleven staan kijken naar de lampen die niet konden branden.</w:t>
      </w:r>
    </w:p>
    <w:p>
      <w:r>
        <w:t>„Dit doet hij al de hele tijd”, zei Bram. „Kleine dingen. Dat de kachel al trekt voordat ik een lucifer heb aangestoken. Een doos die zichzelf netter uitpakt dan ik hem had achtergelaten. Ik hield mezelf voor dat de verhuizing een grapje uithaalde met de ogen van een oude elf.” Hij draaide de lantaarn zachter. „Maar jij voelt het ook. Ik zie dat wel aan je.”</w:t>
      </w:r>
    </w:p>
    <w:p>
      <w:r>
        <w:t>Dat deed ik. Ik wist het net zo zeker als dat ik de geur van naderende sneeuw kende: het flauwe, blije gezoem onder de vloer van de wereld dat betekende dat de magie ontwaakt was. Ik had het die ochtend gevoeld bij Yarn Tales, in een deur die vanzelf opging, en die middag opnieuw in een kopje dat maar niet koud wilde worden. Ik had mezelf wijsgemaakt dat het een gril van een oude vrouw was. Met ons tweeën die onszelf dezelfde leugen vertelden, werd het een stuk moeilijker om vol te houden.</w:t>
      </w:r>
    </w:p>
    <w:p>
      <w:r>
        <w:t>„Het is ons achternagekomen”, zei ik. „Of het wordt hier wakker. Ik kan niet zeggen wat.”</w:t>
      </w:r>
    </w:p>
    <w:p>
      <w:r>
        <w:t>„Ik evenmin.” Bram keek half verontrust en half verheugd. „Maar zo overvloedig is het nog nooit eerder geweest. In het hoge noorden bleef het op zijn plek. Hier is het overal, alsof het de huisregels nog niet kent.” Hij herpakte zich, en het klembord kwam weer omhoog. „Hoe dan ook. Pas op de lampen. Ik zoek morgen wel uit welke ergens op aangesloten zijn. Ga eten. Hij heeft de goede soep gemaakt.”</w:t>
      </w:r>
    </w:p>
    <w:p>
      <w:r>
        <w:t>Nick had de goede soep gemaakt.</w:t>
      </w:r>
    </w:p>
    <w:p>
      <w:r>
        <w:t>Ik rook hem al voordat ik de keukendeur open had. De keuken was net zo warm als Yarn Tales die ochtend was geweest, alleen was deze warmte van ons. Nick stond bij het fornuis met opgerolde mouwen en zijn witte baard tegen het gespetter in zijn kraag gestopt, en roerde in een pan die een voltallige parochie had kunnen voeden. Hij was geen groot man, wat de kaarten ook zeiden. Hij was een behaaglijke man, breed en onthaast, met ogen zo blauw als diep ijs en een manier om een kamer te vullen met een stilte waar ik al langer binnenstapte dan de meeste landen bestonden.</w:t>
      </w:r>
    </w:p>
    <w:p>
      <w:r>
        <w:t>„Daar is ze”, zei hij zonder zich om te draaien. „Ik stond op het punt de herten te sturen om je te zoeken.”</w:t>
      </w:r>
    </w:p>
    <w:p>
      <w:r>
        <w:t>Pip liep rechtdoor naar haar bak bij het fornuis en bleef erbovenwachten tot Nick zonder te kijken in de koelkast greep en er een haring in liet vallen.</w:t>
      </w:r>
    </w:p>
    <w:p>
      <w:r>
        <w:t>„Die zouden zijn afgeleid”, zei ik. Ik stak de keuken over en legde mijn koude gezicht tegen zijn warme schouder. Hij rook naar tijm uit de soep en naar de vage geur van suiker en dennen die overal aan hem bleef kleven, waar we ook woonden. Even stond ik daar en liet me overeind houden.</w:t>
      </w:r>
    </w:p>
    <w:p>
      <w:r>
        <w:t>„Geen hond”, zei hij.</w:t>
      </w:r>
    </w:p>
    <w:p>
      <w:r>
        <w:t>„Geen hond. De halve stad liep uit om te kloppen, de dierenarts, het asiel, de hele santenkraam. Eén waarneming, van de slager, meteen in alle vroegte, en toen hield het spoor op bij de rand van het plein.” Ik trok me terug en liet hem soep opscheppen in de kom die hij al voor me had klaargezet. „Hij is naar het park gegaan. Naar de kinderen. En toen niets. Het is alsof de stad hem heeft opgeslokt.”</w:t>
      </w:r>
    </w:p>
    <w:p>
      <w:r>
        <w:t>„Mm.” Nick ging met zijn kom tegenover me zitten. Hij brak het brood en gaf me het zachte binnenste, zoals hij elke avond had gedaan langer dan ik kon tellen. „En je verdachten?”</w:t>
      </w:r>
    </w:p>
    <w:p>
      <w:r>
        <w:t>„Mijn wat?”</w:t>
      </w:r>
    </w:p>
    <w:p>
      <w:r>
        <w:t>„Olivia belde.” Zijn ogen kregen lachrimpels. „Het verhaal gaat dat de vriendenkring een lijst heeft samengesteld van lieden die wat al te dol zijn geweest op die hond. De slager die klaagde, de winkelier die hem wilde hebben voor foto’s, dat soort werk. Jij bent ze stuk voor stuk aan het langslopen als een echte detective.”</w:t>
      </w:r>
    </w:p>
    <w:p>
      <w:r>
        <w:t>„Het is geen lijst met schurken, Nick. De slager houdt van de hond, hij kan het er alleen niet uitbrengen. Er zijn helemaal geen schurken. Wie hem ook heeft, die heeft hem uit goedheid binnengehaald, daar ben ik zeker van. Maar ik heb vandaag op honderd vriendelijke deuren geklopt, en bij niet één daarvan is hij geweest.”</w:t>
      </w:r>
    </w:p>
    <w:p>
      <w:r>
        <w:t>Nick at zijn soep en dacht daarover na, en ik liet hem begaan, want het was de moeite waard om te wachten op een denkende Nick. Hij had meer jaren achter de rug dan wie dan ook die in leven was met het lezen van kinderharten, het lange grootboek van wie vriendelijk was geweest, wie wreed en het grote, troebele middengebied waar nagenoeg iedereen leefde.</w:t>
      </w:r>
    </w:p>
    <w:p>
      <w:r>
        <w:t>„Dan klop je op de verkeerde deuren”, zei hij ten slotte.</w:t>
      </w:r>
    </w:p>
    <w:p>
      <w:r>
        <w:t>„Hoe bedoel je?”</w:t>
      </w:r>
    </w:p>
    <w:p>
      <w:r>
        <w:t>„Je hebt op de deuren van volwassenen gekloopt.” Hij reikte naar de boter. „Een volwassene die zo’n schone en goed doorvoede hond vond, zou weten dat hij van iemand was. Die zou de dierenarts bellen, of het asiel, of een briefje in een winkelraam hangen.” Hij smeerde de boter langzaam en gelijkmatig uit, zoals hij alles deed. „Ik zou ophouden te vragen wie er een zwerver in zou nemen. Ik zou me afvragen wie niet zou weten dat hij hem terug moest geven.”</w:t>
      </w:r>
    </w:p>
    <w:p>
      <w:r>
        <w:t>Ik bleef doodstil zitten met mijn lepel halverwege mijn mond.</w:t>
      </w:r>
    </w:p>
    <w:p>
      <w:r>
        <w:t>Een hond zonder halsband, die in alle opzichten leek op een zwerver. Een hond die om kwart over zes naar het speelplein trok, naar de kinderen, omdat hij dacht dat elk kind in het dorp van hem was. Een klein gestreept wantje in de houtsnippers, de duim een tikje te lang. Een gele tuin met een omgevallen fiets waar een pinguïn maar naar bleef staren.</w:t>
      </w:r>
    </w:p>
    <w:p>
      <w:r>
        <w:t>„Kinderen”, zei ik.</w:t>
      </w:r>
    </w:p>
    <w:p>
      <w:r>
        <w:t>Nick pochte niet. Dat deed hij nooit. Hij reikte over onze kleine tafel en kneep in mijn hand, zijn handpalm ruw van eeuwen werk, zo warm als de soep.</w:t>
      </w:r>
    </w:p>
    <w:p>
      <w:r>
        <w:t>„Ik heb niets gezegd”, zei hij. „Je was er wel gekomen. Dat doe je altijd. Je had alleen een lange dag en een koude neus en je had iemand nodig om je brood te besmerren.” Hij leunde achterover. „Eten. Dan slapen. Die hond zit ergens warm, Jess, daar durf ik mijn baard om te verwedden. Wie dat beest ook heeft, die heeft hem vanavond te eten gegeven, en niemand die een verloren hond uit de kou binnenhaalt, laat hem daarin achter. Ik zou me meer zorgen maken over wie er nu wakker ligt, in de wetenschap dat diegene iets heeft gedaan waarvan die niet weet hoe dat weer ongedaan te maken.”</w:t>
      </w:r>
    </w:p>
    <w:p>
      <w:r>
        <w:t>Voor het raam, voorbij mijn eigen spiegelbeeld, gloeiden de schuurramen goudachtig van het licht van lampen die nergens mee waren verbonden. De twee rendieren stonden bij het hek onder een heldere, harde hemel. Dit soort kou, zo vroeg, betekende sneeuw ergens in het noorden.</w:t>
      </w:r>
    </w:p>
    <w:p>
      <w:r>
        <w:t>„Hij komt eraan”, zei ik. „De sneeuw. Over drie of vier dagen.”</w:t>
      </w:r>
    </w:p>
    <w:p>
      <w:r>
        <w:t>„Ik weet het.” Nick volgde mijn blik naar de schuur, naar het onmogelijke licht. „Er komt een hoop aan, denk ik. Dit stadje. Wij. Wat er ook is wakker geworden in die schuur.” Hij lachte, en het was de lach die voor een hele hoop kinderen het laatste warme ding was geweest dat ze voor het slapengaan zagen. „Het voelt als een begin, nietwaar. Ik was vergeten dat begingen nog zo konden voelen.”</w:t>
      </w:r>
    </w:p>
    <w:p>
      <w:r>
        <w:t>Ik at mijn soep op en liet de warmte helemaal in me doordringen. Voor het naar bed gaan stond ik nog eens bij het raam en keek ik de donkere straat af richting het dorp en de her en der verspreide lichtjes. Ergens daartussen bevond zich één raam waar het licht nog brandde en waar iemand achter lag te woelen. Ik zei zachtjes tegen wie het ook maar betrof: ik kom eraan. Houd vol. We lossen het op.</w:t>
      </w:r>
    </w:p>
    <w:p>
      <w:r>
        <w:t>Daarna ging ik naar bed, en voor het eerst in elf nachten sliep ik tot de ochtend onafgebroken door.</w:t>
      </w:r>
    </w:p>
    <w:p>
      <w:r>
        <w:t>Hoofdstuk 8</w:t>
      </w:r>
    </w:p>
    <w:p/>
    <w:p>
      <w:r>
        <w:t>Ik was zo in de ban van het stadje geweest, en vervolgens van een zoekgeraakte hond, dat ik bijna vergeten was dat de belangrijkste nacht van het jaar er onvermijdelijk aankwam en dat mijn man daar klaar voor geacht werd te zijn.</w:t>
      </w:r>
    </w:p>
    <w:p/>
    <w:p>
      <w:r>
        <w:t>Het was Nick die me er de volgende ochtend tijdens het ontbijt vriendelijk aan herinnerde. „Kom even naar de schuur voor je naar het stadje gaat”, zei hij terwijl hij toast besmeerde. „Ik wil dat je het ziet. Je hebt heel Frost Falls op je schouders gedragen en je hebt geen één keer gevraagd hoe het met het echte werk staat. Niet meer dan eerlijk, je hebt het druk gehad. Maar kom eens kijken.”</w:t>
      </w:r>
    </w:p>
    <w:p/>
    <w:p>
      <w:r>
        <w:t>Dus liep ik over het bevroren erf, langs de rendieren door de grote deur, en bleef staan. De hooischuur die ik de laatste keer had gezien als een ruimte met werkbanken en een tinnen dak was, van de ene op de andere dag en zonder dat ik het had gemerkt, veranderd in het atelier.</w:t>
      </w:r>
    </w:p>
    <w:p/>
    <w:p>
      <w:r>
        <w:t>Niet het oude. Niets kon het oude zijn; dat had de omvang van een kathedraal gehad en was duizend jaar oud. Maar wel een werkende. De werkbanken stonden inmiddels vol. Een dozijn elfen die ik al mijn hele lange leven kende, stonden op hun vaste plek in hun groene jassen. Ze waren vannacht gearriveerd, de laatsten van hen, nadat ze klaar waren met het afsluiten van de Pool, en de lucht trilde van de kleine, vertrouwde geluiden die ik geblinddoekt in elk land ter wereld zou hebben herkend: het getik van piepkleine hamertjes, het gezoem van een draaibank, het geknip van een schaar door vilt, iemand ergens die het teltelied zong dat ze over de poppenvulling zongen, precies hetzelfde lied dat ze zongen toen de wereld jonger was.</w:t>
      </w:r>
    </w:p>
    <w:p/>
    <w:p>
      <w:r>
        <w:t>„Jullie zijn aan het werk”, zei ik tegen Bram, die met zijn klembord naast me was opgedoken. „Jullie zijn werkelijk aan het werk. Spullen aan het maken. Voor deze Kerstmis.”</w:t>
      </w:r>
    </w:p>
    <w:p/>
    <w:p>
      <w:r>
        <w:t>„Natuurlijk zijn we aan het werk.” Bram keek gekrenkt. „Dacht je soms dat we de kinderen een briefje hadden gestuurd? ‚Beste wereld, de kerstman is verhuisd, geen speelgoed dit jaar, groetjes’?” Hij snofte. „Er zijn nog tien weken te gaan en we liggen, ik zal eerlijk zijn, achter op schema, omdat iemand”—hij keek niet naar mij, wat betekende dat hij mij bedoelde—“ons allemaal dozen heeft laten uitpakken en lampen heeft laten ophangen in plaats van beren op te vullen. Maar we werken eraan. Fenn!”</w:t>
      </w:r>
    </w:p>
    <w:p/>
    <w:p>
      <w:r>
        <w:t>Een jonge elf keek op van een halfbeschilderd schommelpaard en straalde.</w:t>
      </w:r>
    </w:p>
    <w:p/>
    <w:p>
      <w:r>
        <w:t>„Laat haar het manifest zien”, zei Bram.</w:t>
      </w:r>
    </w:p>
    <w:p/>
    <w:p>
      <w:r>
        <w:t>„We lopen maar negen procent achter!” kondigde Fenn aan, met het wanhopige optimisme van de jeugd. „Wat erg meevalt, gezien we het speelgoed in een schuur maken en de magie blijft helpen.”</w:t>
      </w:r>
    </w:p>
    <w:p/>
    <w:p>
      <w:r>
        <w:t>„De magie blijft helpen”, herhaalde Bram, met de sombere stem van een man voor wie hulp het ergste van alle viervoudige scheldwoorden was. „Kijk hier maar naar. Kijk nou maar.”</w:t>
      </w:r>
    </w:p>
    <w:p/>
    <w:p>
      <w:r>
        <w:t>Hij knikte naar een werkbank waar een rij houten treintjes halfgemaakt stond. Voor mijn ogen tilde een klein blikje rode verf zichzelf op, schroefde zijn eigen deksel eraf en begon, uiterst nauwkeurig en zonder enige handen, een trein te schilderen. Het deed fantastisch werk. Het schilderde een tweede trein. Toen ging het door en schilderde een derde trein, een hoek van de werkbank, de mouw van een schrikachtige elf en een langskomende mot. Bram sloeg met de platte hand het deksel er weer op en het blikje hield zich koest.</w:t>
      </w:r>
    </w:p>
    <w:p/>
    <w:p>
      <w:r>
        <w:t>Pip had zich onder de volgende werkbank gestationeerd, waar een dienblad met kleine koperen belletjes lag te wachten om geregen te worden, en hield daar de wacht alsof ze van haar waren.</w:t>
      </w:r>
    </w:p>
    <w:p/>
    <w:p>
      <w:r>
        <w:t>„De hele dag”, zei Bram. „De hele dag doet het dat. Helpen. We hebben een naaimachine een gordijn laten zomen dat er niet eens hing. We hebben de waterkoker cacao zien zetten voor veertig man terwijl we met z'n twaalven zijn. Gisteravond, toen we ze uitpakten, begon de hele werkbank met speeldoosjes tegelijk te spelen, zuiver en wel, een kerstliedje waarvan niemand van ons ze had opgedraaid, en ze wilden niet stoppen tot Fenn in huilen uitbarstte, en toen speelden ze iets zachters.” Hij schudde zijn hoofd. „Het is niet kwaadaardig, Jessica, dat heb ik gezegd en dat blijf ik zeggen. Maar het loopt in de weg. Kerstmagie hoort doelgericht te zijn. Daar in het noorden wist het tot op de minuut wat het moest doen. Hier is het een puppy die heeft geleerd dat hij kan apporteren en nu alles ophaalt, de krant, je pantoffels, de kat van de buren, of je erom gevraagd hebt of niet.”</w:t>
      </w:r>
    </w:p>
    <w:p/>
    <w:p>
      <w:r>
        <w:t>Ik liep langs de lengte van de werkbanken terwijl de elfen opkeken, knikten en naar me grijnsden. Mijn ogen prikten. Daar was het dan, het ding dat ik gemist had zonder het te weten: thuis, het daadwerkelijke werk ervan, het geluid en de geur van Kerstmis die met de hand werd gemaakt zoals dat al langer werd gedaan dan er een Frost Falls bestond om het in te maken. Het ijs had onze haard gepakt. Dit had het niet afgepakt. We hadden dit in onze twee handen en een dozijn kleine handjes meegenomen naar het zuiden en het in een hooischuur opgebouwd. Hier in de schuur werd, tegen alle verwachtingen in, nog steeds Kerstmis gemaakt voor elk kind ter wereld.</w:t>
      </w:r>
    </w:p>
    <w:p/>
    <w:p>
      <w:r>
        <w:t>„Hij kan nooit stoppen, hè”, zei ik zachtjes, meer tegen mezelf. „Wat er ook mis is, waar we ook wonen. Die kinderen wachten daarbuiten, of de Pool nu smelt of niet.”</w:t>
      </w:r>
    </w:p>
    <w:p/>
    <w:p>
      <w:r>
        <w:t>„Hij kan niet stoppen.” Nick was naast me komen staan. Hij sloeg zijn arm om mijn schouders en we stonden er samen naar te kijken, naar de door lampen verlichte werkbanken en de zingende elfen. „Dat is het enige vaste punt in dit alles, lieverd. Al het andere kan losraken. Het ijs, de haard, de magie, het hele arrangement dat we al duizend jaar hebben volgehouden. Maar dat niet. Er liggen vannacht op elk continent kinderen te slapen die rekenen op iets wat ze niet eens een naam kunnen geven, en wij zijn degenen die de belofte gestand doen, en je mag niet zomaar ophouden een belofte na te komen omdat je huis is overstroomd.” Hij knijpte in mijn schouder. „Het komt goed. Het komt altijd goed. Zelfs als we negen procent achterliggen in een schuur met een magie die motten schildert.” Hij glimlachte naar me. „Ga nu je hond maar zoeken. Dat is ook een belofte nakomen. Het is allemaal hetzelfde werk, Jess.”</w:t>
      </w:r>
    </w:p>
    <w:p/>
    <w:p>
      <w:r>
        <w:t>Ik ging, maar ik nam het atelier met me mee het pad af, het geluid ervan en de zekerheid ervan. Achter me was een verfblik te ijverig aan het helpen, en mijn man hield een duizendjarige belofte gestand vanuit een hooischuur in New Hampshire omdat kinderen zaten te wachten. Ik hield op dat moment zoveel van hem dat ik op het koude pad moest stilstaan en ademhalen voordat ik verder kon gaan.</w:t>
      </w:r>
    </w:p>
    <w:p>
      <w:r>
        <w:t>Hoofdstuk 9</w:t>
      </w:r>
    </w:p>
    <w:p>
      <w:r>
        <w:t>Bram had bij het ontbijt aangekondigd dat hij met mij mee zou gaan, en zodra Nick mij naar de werkplaats had begeleid, viel er aan hem niet meer te ontkomen.</w:t>
      </w:r>
    </w:p>
    <w:p>
      <w:r>
        <w:t>Hij kondigde het aan zoals hij de meeste dingen aankondigde: als een voldongen feit dat al drie stappen onderweg was. Hij stond op de keukenzetel die hij zich had toegekend om net als een mens bij de tafel te kunnen, en smeerde met de ernst van een ambachtsman die een opdracht voltooit jam op zijn toast. „Ik heb erover nagedacht, en ik ga vandaag mee het dorp in”, zei hij. „Voordat je in discussie gaat, ik heb een lijst gemaakt.”</w:t>
      </w:r>
    </w:p>
    <w:p>
      <w:r>
        <w:t>„Ik was niet van plan in discussie te gaan”, zei ik. „Ik wilde vragen of het dorp wel klaar is voor jou.”</w:t>
      </w:r>
    </w:p>
    <w:p>
      <w:r>
        <w:t>„Het dorp.” Bram snuifde. Hij had al sinds onze aankomst zitten snuiven over het dorp. „Het dorp heeft de Kerstman die boven op zijn heuvel woont en een pinguïn die zijn boodschappen doet. Ik mag hopen dat het dorp één elf van onbesproken manieren kan overleven.” Hij klom van de stoel, trok zijn groene jas recht en zette zijn gebreide muts steviger over zijn oren. „Daarbij. Je moet volgenszelfs een hond vinden en een kind ontfermen, en dat doe je tot nu toe zonder iemand die je notitieboekje vasthoudt of onthoudt wat je al hebt geprobeerd. Zo run je geen zoektocht. Ik heb zoektochten gerund. Ik houd het notitieboekje wel vast.”</w:t>
      </w:r>
    </w:p>
    <w:p>
      <w:r>
        <w:t>En dat was dat. Met Bram viel niet te discussiëren zodra hij een lijst had geproduceerd, en ik was blij met hem.</w:t>
      </w:r>
    </w:p>
    <w:p>
      <w:r>
        <w:t>We namen het paadje omlaag richting het dorp in de heldere kou van de late ochtend, terwijl Bram met zijn klembord aan mijn zijde marcheerde en Pip waggelend vooropliep. Op Evergreen Avenue legden we met ons drietjes elk gesprek stil waar we langs kwamen.</w:t>
      </w:r>
    </w:p>
    <w:p>
      <w:r>
        <w:t>Niemand deed onaardig. De inwoners van Frost Falls hadden de Clauses met een gerust hart geaccepteerd, en ze zouden niet uit elkaar vallen om onze elf. Maar iemand met een gerust hart accepteren was één ding en hem op een woensdagmorgen bij de bakker tegenkomen was iets anders. Er werd flink wat met de ogen geknipperd.</w:t>
      </w:r>
    </w:p>
    <w:p>
      <w:r>
        <w:t>De kinderen waren er als de kippen bij. Een klein meisje buiten bij de Holly Jolly bleef stokstijf stilstaan met een donut halverwege haar mond, keek naar Bram, naar zijn puntige laarzen en zijn walnootgezicht, en zei heel hard: „Ben jij een echte?”</w:t>
      </w:r>
    </w:p>
    <w:p>
      <w:r>
        <w:t>Bram trok zich op tot zijn volledige en aanzienlijke gebrek aan lengte. „Juffrouw”, zei hij, „ik ben de echtste die je ooit zult tegenkomen, en ik zou het op prijs stellen als je niet wijst, want dat is onhöflijk, hoewel ik het je vergeef vanwege je uitstekende smaak in donuts.”</w:t>
      </w:r>
    </w:p>
    <w:p>
      <w:r>
        <w:t>Het kind gilde van plezier. Binnen negentig seconden waren het er zes, daarna een dozijn, de kleintjes die nog te jong waren voor school, die hun ouders meetrokken uit deuropeningen en om hoeken. Bram, die nog liever zijn muts liet opeten dan toe te geven dat hij het geweldig vond, hield hof op de stoep van de bakker en beantwoordde vragen met een enorme waardigheid. Ja, hij maakte speelgoed. Nee, hij zou er nu niet meteen eentje maken, een ambachtsman werkte niet op bestelling als een snoepautomaat. Ja, de rendieren waren echt. Nee, ze vlogen niet in oktober, ze hadden vakantie, zelfs rendieren kregen vakantie, vraag het maar aan je moeder.</w:t>
      </w:r>
    </w:p>
    <w:p>
      <w:r>
        <w:t>Pip stond bij zijn laarzen en nam haar deel van het aaien aan als niets minder dan haar toekomende recht.</w:t>
      </w:r>
    </w:p>
    <w:p>
      <w:r>
        <w:t>Greta kwam met een dienblad uit de bakkerij en drukte hem een donut in de hand. Bram nam die aan met de allure van een hertog die een graafschap in ontvangst nam.</w:t>
      </w:r>
    </w:p>
    <w:p>
      <w:r>
        <w:t>„Je hebt een fanclub gecreëerd”, zei ik toen we ons eindelijk losmaakten.</w:t>
      </w:r>
    </w:p>
    <w:p>
      <w:r>
        <w:t>„Ik heb mezelf nuttig gemaakt”, corrigeerde Bram. „De baas vertelt me dat dit dorp zich ongerust begint te maken. Welnu, het lacht in elk geval al tien minuten.” Hij raadpleegde zijn klembord. „Goed. De hond. Jij gelooft dat een kind hem heeft, binnen gehouden, wat betekent dat we eigenlijk op zoek zijn naar een kind dat zich gedraagt als iemand met een geheim. Dus. Wat doet een kind met een geheim?”</w:t>
      </w:r>
    </w:p>
    <w:p>
      <w:r>
        <w:t>Het was de juiste vraag. „Ik weet het niet. Wat doet een kind met een geheim?”</w:t>
      </w:r>
    </w:p>
    <w:p>
      <w:r>
        <w:t>„Ze neemt meer dan ze nodig heeft”, antwoordde Bram prompt. „Voedsel, meestal. Ze wordt stil. Ze trekt zich terug. Ze wordt huiverig zodra volwassenen in de buurt komen van wat ze ook maar verbergt. Ik heb het hele jaar door tienduizend kinderen geobserveerd, Jessica, de brave en de stoute, en een kind met een gelukkig geheim ziet er precies zo uit als een kind met een schuldig geheim, omdat op die leeftijd een gelukkig geheim waarvan je niet zeker weet of het mag, schuldig aanvoelt.” Hij tikte op het klembord. „Je vindt zo'n kind niet door straten af te kammen. Je vindt haar door te vragen aan degene die op de kinderen let wanneer hun ouders dat niet doen. Een leraar. Een oppas. Degene die de melk na schooltijd inschenkt.”</w:t>
      </w:r>
    </w:p>
    <w:p>
      <w:r>
        <w:t>Ik bleef op het trottoir staan en keek hem aan. „De naschoolse opvang”, zei ik. „Iemand in dit dorp moet zoiets runnen.”</w:t>
      </w:r>
    </w:p>
    <w:p>
      <w:r>
        <w:t>„Daar heb je je deur”, zei Bram met grote voldoening, en zette een vinkje op zijn klembord. „Laat de rest van je verdachten, de winkelvrouw en de breivriendin en wie de vriendenkring zich verder nog over heeft opgewonden. Die lopen niet weg. Kinderen laten een duidelijker spoor achter dan volwassenen, als je weet wie je het moet vragen.” Hij keek op naar mij, en zijn gezicht verzachtte. „En dan ontfermen we ons over haar, onthoud dat. We vangen haar niet. Er is een verschil, en dat is het hele punt. Een bang kind dat wordt gepakt, leert zich beter te verstoppen. Een bang kind over wie men zich ontfermt, leert dat ze naar een volwassene kan komen als het is misgegaan. Wij zijn niet in de business van vangen, jij en ik. Dat zijn we nooit geweest.”</w:t>
      </w:r>
    </w:p>
    <w:p>
      <w:r>
        <w:t>„Nee”, zei ik. „Dat zijn we niet.”</w:t>
      </w:r>
    </w:p>
    <w:p>
      <w:r>
        <w:t>We gingen niet meteen naar de naschoolse opvang. Ik wist niet wie het runde, en ik was niet van plan in het dorp rond te vragen naar de vrouw die op de kinderen paste terwijl een verdwenen hond op ieders lippen lag. Vragen stellen zou net zo goed naar een kind wijzen als haar bij naam noemen, en ik wilde weten welk kind het was voordat ik ergens naar wees. Ik wilde bovendien eerst een winkelvrouw en een breivriendin vrijpleiten. De vriendenkring had hun namen in alle goede aarde naar voren geschoven, en ze verdienden het om op fatsoenlijke wijze van de lijst te worden geschrapt. Ik wilde ook zeker zijn van hoe de vork in de ziel zat voordat ik in de buurt van een kind kwam. Maar Bram had mij de draad in handen gegeven, en voor de rest van de dag wist ik welke kant het garen op liep.</w:t>
      </w:r>
    </w:p>
    <w:p>
      <w:r>
        <w:t>Bram verklaarde op zijn beurt dat hij zich „ondertussen nuttig zou maken”, wat erop neer bleek te komen dat hij zichzelf installeerde in Yarn Tales. Daar vond hij de vriendenkring, het wantenproject en liefdadigheidsbreiwerk ter waarde van veertig paar kinderhandjes dat werd geproduceerd in een tempo dat hij maar niks vond. Hij was de meest geliefde en meest tergende gast die die winkel ooit had gehad. Tegen het midden van de middag had hij Olivias hele wollen muur opnieuw geordend op gewicht en vezel. Hij haar Dot een Kanaaleilandse opzet na te doen waar ze deed alsof ze er niet van onder de indruk was.</w:t>
      </w:r>
    </w:p>
    <w:p>
      <w:r>
        <w:t>Olivia trok me even later op het dorpsplein bij de arm. „Je moet hem af en toe bij ons achterlaten”, fluisterde ze. „Beloof het me. Ik hebbeloof me. Hij is onmogelijk en hij heeft mijn hele winkel opnieuw ingedeeld en ik heb in mijn hele leven nog nooit zo'n goede werkdag gehad met een breiclub. Die man is een wonder.”</w:t>
      </w:r>
    </w:p>
    <w:p>
      <w:r>
        <w:t>„Hij is een elf”, zei ik, „en hij zou willen dat je daar precies in bent. Maar vooruit. Hij is graag nuttig.” Ik keek even achterom naar Bram, die aan de tafel de baas speelde met een kop thee en een publiek. „Hij is net als de rest van ons naar het zuiden gekomen. Hij verstopt het alleen achter een groter klembord.”</w:t>
      </w:r>
    </w:p>
    <w:p>
      <w:r>
        <w:t>Hoofdstuk 10</w:t>
      </w:r>
    </w:p>
    <w:p>
      <w:r>
        <w:t>Mountain Outfitters bevond zich aan het deftige uiteinde van Evergreen, waar de luifels nog nieuw waren en de etalages met zorg waren opgemaakt. Die ochtend stond er in de etalage een paspop in een crèmekleurige kabeltrui, sneeuwschoenen precies zo neergezet, een thermoskan waar droogijs uit dampte, en een met de hand beschreven kaartje waarop stond: EMBRACE THE SEASON. Het zag er prachtig uit.</w:t>
      </w:r>
    </w:p>
    <w:p>
      <w:r>
        <w:t>Het kringetje had mij Laura Tsai toegewezen tijdens de tweede pot thee. Ze vroeg al weken naar Snowball, had Ivy gezegd, terwijl ze haar stem verlaagde. Ze wilde hem gebruiken voor haar wintercatalogus. Een wit hondje in een rode trui verkoopt een hele hoop thermosokken. En ze had er eigenaardig over gedaan. Terughoudend. Ze wilde maar niet zeggen waar ze mee bezig was.</w:t>
      </w:r>
    </w:p>
    <w:p>
      <w:r>
        <w:t>Terughoudendheid was voldoende om iemand op een lijstje te zetten. Ik had inmiddels wel geleerd hoe dun dat draadje was.</w:t>
      </w:r>
    </w:p>
    <w:p>
      <w:r>
        <w:t>Het belletje boven de deur klonk verdacht veel als windgong. Laura keek op van een stapel wanten die ze in een mandje schikte, en haar gezicht maakte een snelle, ongelukkige rekensom toen ze mij zag. Ze was jonger dan ik had verwacht, met een lange, donkere vlecht en een bedwongen houding, alsof ze zichzelf met moeite bij elkaar hield.</w:t>
      </w:r>
    </w:p>
    <w:p>
      <w:r>
        <w:t>„Jessica. Hoi.” Ze legde de wanten neer. „Hallo, Pip.” Ze probeerde een glimlach. „Het verhaal gaat dat jij degene bent die naar Martha's hond zoekt.”</w:t>
      </w:r>
    </w:p>
    <w:p>
      <w:r>
        <w:t>„Dat klopt. En ik vraag het aan iedereen die de laatste tijd met hem is opgetrokken.” Ik hield het vriendelijk. „En naar men mij vertelt hoor jij daar ook bij.”</w:t>
      </w:r>
    </w:p>
    <w:p>
      <w:r>
        <w:t>Het bloed trok naar haar nek. Ze hield haar handen bezig met de wantenmand en schikte dezelfde zes wanten die ze al had geschikt. „Ik vermoed van wel. Ik… ja.” Ze hield op. Begon opnieuw, zachter. „Is dit het moment waarop je me vraagt waar ik was?”</w:t>
      </w:r>
    </w:p>
    <w:p>
      <w:r>
        <w:t>„Dit is het moment waarop ik vraag of je hem hebt gezien.”</w:t>
      </w:r>
    </w:p>
    <w:p>
      <w:r>
        <w:t>„Nee.” Het kwam er te snel uit. Ze hoorde het zelf ook, en haar schouders zakten omlaag. „Nee. Ik heb hem niet gezien. Ik zweer dat ik hem niet heb gezien. Ik zou nooit… Jessica, je moet begrijpen, ik zou nooit iemands hond meenemen.” Haar ogen waren helder en angstig geworden. „Ik weet wat iedereen denkt. Ik weet wat de kring denkt. Dat ik de vreemde nieuwe winkelvrouw ben die achter de hond van een oude vrouw aanloopt te loeren. En het is niet… het is niet zoals het lijkt.”</w:t>
      </w:r>
    </w:p>
    <w:p>
      <w:r>
        <w:t>Ik had bij heel wat toonbanken gestaan in heel wat jaren en had mensen zien besluiten of ze mij de waarheid gingen vertellen. Er was altijd een moment waarop het kantelde, waarop het met zich meedragen van het geheim zwaarder werd dan de angst om het neer te leggen. Het kantelde nu bij Laura Tsai. Ik zei niets en liet het gebeuren.</w:t>
      </w:r>
    </w:p>
    <w:p>
      <w:r>
        <w:t>„Ik wilde hem fotograferen,” zei ze. „Voor de catalogus. Een wit hondje bij de artikelen, het is… mensen kunnen er geen weerstand tegen bieden, het verkoopt producten, en ik moet producten verkopen, want ik heb alles wat ik had in deze winkel gestoken en de cijfers van dit kwartaal zijn…” Ze klemde haar lippen op elkaar. „Ik had dit hele plaatje in mijn hoofd. Snowball in een rode trui op de sneeuwschoenen. Ik dacht dat het mijn seizoen kon redden.”</w:t>
      </w:r>
    </w:p>
    <w:p>
      <w:r>
        <w:t>„Dus vroeg je het aan Martha.”</w:t>
      </w:r>
    </w:p>
    <w:p>
      <w:r>
        <w:t>„Dat is het hem juist.” Laura gaf een kort lachje. „Dat deed ik niet. Ik heb het haar nooit gevraagd. Ik ben vier keer langs dat huisje van die vrouw gelopen met de woorden op het tipje van mijn tong en ik kon mezelf er niet toe brengen om te kloppen. Elke keer als ik in de buurt kwam dacht ik: ze zal denken dat ik haar misbruik, ze zal denken dat ik haar hond misbruik, en ze zal nog gelijk hebben ook, en ze zal het aan de hele kring vertellen, en ik zal voor eeuwig de inhalige buitenstaander blijven.” Ze veegde haar ogen af met haar handpalm, snel en verlegen. „Dus ik… bleef maar hangen. Vlak bij het park, wanneer ze hem uitliet. Werkend naar een vraag die ik nooit heb gesteld. Drie weken lang. Dat is mijn verschrikkelijke misdaad. Ik ben een lafaard met een marketingplan.”</w:t>
      </w:r>
    </w:p>
    <w:p>
      <w:r>
        <w:t>Pip koos dat moment uit om in de wantenmand te klimmen en daarin neer te strijken als een eitje in een nest.</w:t>
      </w:r>
    </w:p>
    <w:p>
      <w:r>
        <w:t>Laura keek op naar haar, en voor het eerst glimlachte ze echt.</w:t>
      </w:r>
    </w:p>
    <w:p>
      <w:r>
        <w:t>„Het spijt me,” zei ik, en ik meende het. „Dat is geen misdaad. Dat is gewoon erg nieuw zijn ergens en bang zijn om het fout te doen. Ik heb enige recente ervaring met die aandoening.”</w:t>
      </w:r>
    </w:p>
    <w:p>
      <w:r>
        <w:t>Ze slaakte een vochtig lachje. „Jij? Je liep gisteren Yarn Tales binnen en het hele dorp sloot je in de armen.”</w:t>
      </w:r>
    </w:p>
    <w:p>
      <w:r>
        <w:t>„Ik had er elf dagen over gedaan om langs die winkel te lopen voordat ik naar binnen ging,” zei ik. „We verschillen niet zo veel van elkaar, jij en ik. Alleen verdween er een hond, en dat gaf me iets om dapper voor te zijn. Voor een hond is het makkelijker om dapper te zijn dan voor een catalogus.”</w:t>
      </w:r>
    </w:p>
    <w:p>
      <w:r>
        <w:t>Laura ging op de kruk achter haar toonbank zitten alsof haar touwtjes waren doorgeknipt. Pip bleef in het mandje en hield toezicht.</w:t>
      </w:r>
    </w:p>
    <w:p>
      <w:r>
        <w:t>„Ik heb hem echt niet gezien,” zei ze. „Niet sinds hij is verdwenen. Ik zou het je vertellen. Ik zou meer dan wie dan ook willen dat hij wordt gevonden… nou ja. Bijna wie dan ook.” Ze keek even naar het uiteinde van de straat waar de huisjes stonden, richting die van Martha. „Ik denk aan haar in dat huis. Dat doe ik echt.”</w:t>
      </w:r>
    </w:p>
    <w:p>
      <w:r>
        <w:t>Ik tilde Pip uit de wanten, ondanks haar protesten, en draaide me om te vertrekken.</w:t>
      </w:r>
    </w:p>
    <w:p>
      <w:r>
        <w:t>„Jessica.” Laura stond alweer overeind. „Het is waarschijnlijk niets. Maar je zei dat je navraag doet naar iedereen die bij hem in de buurt is geweest.” Ze fronsde, turend in een herinnering. „Een paar dagen geleden, voordat hij verdwenen was geloof ik, of misschien de ochtend zelf, ik durf niet te beweren wanneer, stond ik vroeg de etalage in te richten, en ik zag hem op het veldje. Snowball. Alleen was Martha niet bij hem.”</w:t>
      </w:r>
    </w:p>
    <w:p>
      <w:r>
        <w:t>Ik bleef stilstaan.</w:t>
      </w:r>
    </w:p>
    <w:p>
      <w:r>
        <w:t>„Er was een kind,” zei Laura. „Een klein meisje. Vlak bij de huizen aan de overkant, waar de heg staat. Ze had hem aan een touwtje, als een riem, en ze was hem iets aan het voeren uit haar zak, gehurkt, tegen hem praten.” Laura haalde haar schouders op. „Ik dacht dat het gewoon een buurkind was dat vriendjes aan het maken was. Het is een vriendelijke hond, kinderen halen hem altijd aan. Ik dacht er verder niets van. Maar jij zei iedereen.”</w:t>
      </w:r>
    </w:p>
    <w:p>
      <w:r>
        <w:t>„Een klein meisje,” zei ik. Mijn stem klonk gelijkmatig, wat me verbaasde. „Kende je haar?”</w:t>
      </w:r>
    </w:p>
    <w:p>
      <w:r>
        <w:t>„Nee. Bruin haar, geloof ik. In dikke kleren gepakt. Zo'n grote jas die kinderen dragen.” Ze spreidde haar handen. „Het spijt me. Ik zat niet op te letten. Waarom zou ik ook opletten?”</w:t>
      </w:r>
    </w:p>
    <w:p>
      <w:r>
        <w:t>„Je hoeft nergens spijt van te hebben. Je hebt me net meer gegeven dan honderd deuren deden.” Ik meende het als troost en zag dat het ook zo aankwam. „Dank je wel, Laura. En, voor wat het waard is, van de ene nieuwkomer tot de andere: klop de volgende keer gewoon op die deur. Wat het ook is. Dit dorp is een stuk vriendelijker dan het plaatje in je hoofd.”</w:t>
      </w:r>
    </w:p>
    <w:p>
      <w:r>
        <w:t>Ze liep met ons mee naar buiten en op de stoep zei ze, in een opwelling, voordat ze haar moed verloor: „Als je hem vindt… wanneer je hem vindt… dan doe ik de catalogus met een knuffelhond. Ik heb de echte niet nodig. Zeg maar tegen Martha dat ik dat heb gezegd.”</w:t>
      </w:r>
    </w:p>
    <w:p>
      <w:r>
        <w:t>„Ik zal haar vertellen dat je een oogje in het zeil houdt voor hem,” zei ik.</w:t>
      </w:r>
    </w:p>
    <w:p>
      <w:r>
        <w:t>Een klein meisje, aan de overkant van het veldje, bij de heg. Het gele erf met zijn omgevallen fiets en de waslijn met kleine kleren. De speelplaats-want met zijn leerlingstreepjes. Nicks stem boven de soep: wie zou hem willen houden, en waarom ze niet zouden weten dat ze hem terug moesten brengen. Elk stukje puzzel wees dezelfde kant op, naar een klein bruinharig meisje in een grote jas.</w:t>
      </w:r>
    </w:p>
    <w:p>
      <w:r>
        <w:t>Ik ging niet meteen naar de huizen toe. Ik wilde het wel, maar ik dwong mezelf te wachten. Een volwassen vrouw die de deur langsgaat om naar een klein meisje te informeren zou een hele straat schrik aanjagen als ze dat onhandig aanpakte, en elke deur zou voor haar dichtgaan. Ik moest weten om welk kind het ging voordat ik ergens aan wilde kloppen, en ik moest dat voorzichtig zien te achterhalen.</w:t>
      </w:r>
    </w:p>
    <w:p>
      <w:r>
        <w:t>Dus in plaats daarvan, terwijl ik bedacht hoe ik een kind kon vinden zonder erop uit te trekken, stak ik het pleintje over naar het Historisch Genootschap. Claires verhaal over de tijdcapsule uit 1924 was bij me gebleven, en ik wilde de man ontmoeten van wie de kring zei dat hij de boel daar in zijn eentje draaiende hield.</w:t>
      </w:r>
    </w:p>
    <w:p>
      <w:r>
        <w:t>Het Historisch Genootschap zat in een smal bakstenen pand met een groene deur en een koperen naamplaatje. Binnen rook het naar oud papier en vloerwas. Er stond een man op een keukentrap in de voorste ruimte, die met één hoek al slap hangende spandoek ophing met het opschrift EEUWFEEST, en hij was zo verdiept in een binnensmonds misbaar tegen het spandoek dat hij de bel niet hoorde.</w:t>
      </w:r>
    </w:p>
    <w:p>
      <w:r>
        <w:t>„Meneer Hussein?”</w:t>
      </w:r>
    </w:p>
    <w:p>
      <w:r>
        <w:t>Hij schrok op, greep de ladder vast, greep zijn bril. Theo Hussein was lang en gebogen, met inkt op twee vingers en de gejaagde blik van een man die meer hooi op zijn vork had genomen dan hij kon dragen maar te trots was om dat toe te geven. Achter hem was de voorruimte overgenomen door het eeuwfeest: schragen, archiefdozen, een groot grootboek open op een standaard, en opgespeld op een bord een uitvergrote foto van een menigte uit 1924 die rondom een gat op het grasveld stond.</w:t>
      </w:r>
    </w:p>
    <w:p>
      <w:r>
        <w:t>Pip liep recht op de koperen paraplubak bij de deur af en stond zichzelf daarin te bewonderen.</w:t>
      </w:r>
    </w:p>
    <w:p>
      <w:r>
        <w:t>„We zijn niet… de tentoonstelling is nog niet open, ben ik bang, over drie weken, dat staat op het…” Hij zwaaide naar het slappe spandoek.</w:t>
      </w:r>
    </w:p>
    <w:p>
      <w:r>
        <w:t>„Ik ben hier niet voor de tentoonstelling. Ik ben Jessica. Ik help mee zoeken naar Martha's hond.”</w:t>
      </w:r>
    </w:p>
    <w:p>
      <w:r>
        <w:t>Zijn gezicht veranderde bij het horen van Martha's naam, zoals elk gezicht in dit dorp deed. „O. O, vreselijke zaak. Ach arme Martha.” Hij kwam van de ladder af. „Ik zou niet weten wat voor hulp ik kan zijn, ik ben al drie weken begraven in 1924, ik weet nauwelijks zelf welk jaar het is.”</w:t>
      </w:r>
    </w:p>
    <w:p>
      <w:r>
        <w:t>„Vertel me over 1924,” zei ik, omdat hij overduidelijk een man was die het fijn zou vinden om ernaar gevraagd te worden, en omdat ik de geschiedenis van dit dorp onder mijn voeten wilde voelen. „Die capsule. Claire zei dat het hele dorp uitgelopen was.”</w:t>
      </w:r>
    </w:p>
    <w:p>
      <w:r>
        <w:t>En Theo Hussein, toen hem toestemming werd verleend, lichtte op als Brams onmogelijke lampen. Hij liet me de foto zien, de dorpsbewoners in hun opstaande kragen, de kinderen vooraan toegelaten. Hij vertelde hoe ze hem hadden begraven voor de kinderen van de kinderen van het dorp, hoe elke familie iets naar de duisternis had meegezonden. Hij werd minder gejaagd tijdens het praten, en meer zichzelf. Dat sloeg ik ook op: Theo Hussein droeg iets zwaars met zich mee, en deed dat helemaal alleen.</w:t>
      </w:r>
    </w:p>
    <w:p>
      <w:r>
        <w:t>„Ze lieten de kinderen de doos aanraken,” zei hij, terwijl hij met een vinger langs de rand van de foto ging. „Voordat ze hem verzegelden. Voor het geluk. Zie je? Daar, vooraan. Al die kleintjes met hun handen op het deksel.” Hij glimlachte naar hen door een eeuw heen. „Het zijn altijd de kinderen, nietwaar? Alles wat dit dorp ooit goed heeft gedaan, heeft het gedaan met de kinderen in gedachten.”</w:t>
      </w:r>
    </w:p>
    <w:p>
      <w:r>
        <w:t>„Ja,” zei ik zachtjes, terwijl ik keek naar de kleine grijpende handjes. „Ik begin te geloven van wel.”</w:t>
      </w:r>
    </w:p>
    <w:p>
      <w:r>
        <w:t>Hoofdstuk 11</w:t>
      </w:r>
    </w:p>
    <w:p/>
    <w:p>
      <w:r>
        <w:t>Theo Hussein had mij de hele middag kunnen ophouden. Ik bleef langer dan ik had gewild, omdat hoe meer hij vertelde, hoe meer ik begon te begrijpen van het stadje waarin ik zomaar was beland.</w:t>
      </w:r>
    </w:p>
    <w:p/>
    <w:p>
      <w:r>
        <w:t>„Je moet je er een voorstelling van maken,” zei hij, terwijl hij me de voorkamer in trok, voorbij de schraagtafels en de archiefdozen naar een lange vitrine waar de honderdste verjaardag vorm kreeg. „Negentien vierentwintig. Het stadje bestaat iets meer dan een eeuw, de grote molen draait op volle toeren, de spoorlijn is net nieuw. En iemand, we weten niet eens wie het eerst, komt op het idee: laten we iets begraven. Laten we een brief sturen aan de mensen die hier zullen zijn als wij er niet meer zijn.” Hij raakte het glas aan. „En het hele stadje loopt er warm voor. Iedereen wil meedoen. Boeren, arbeiders van de molen, de onderwijzeres, de dokter. Ze ruziën wekenlang over wat de moeite waard is. En op de dag zelf komen ze allemaal naar de brink, elke ziel in Frost Falls, en leggen het er samen in.”</w:t>
      </w:r>
    </w:p>
    <w:p/>
    <w:p>
      <w:r>
        <w:t>In de vitrine had hij de dingen uitgestald die naar boven zouden komen, of liever gezegd foto's daarvan, tekeningen en oude foto's, omdat de doos zelf nog ergens onder de brink lag waar hij al honderd jaar zat. Een zakhorloge. Een kinderschoentje. Een pakje zaad. Een bundel brieven bijeengebonden met vervaagd lint.</w:t>
      </w:r>
    </w:p>
    <w:p/>
    <w:p>
      <w:r>
        <w:t>Pip had de koperen handgrepen van de archiefdozen gevonden en inspecteerde ze een voor een.</w:t>
      </w:r>
    </w:p>
    <w:p/>
    <w:p>
      <w:r>
        <w:t>„Brieven,” zei ik. „Aan wie?”</w:t>
      </w:r>
    </w:p>
    <w:p/>
    <w:p>
      <w:r>
        <w:t>„Aan ons. Aan wie hier over honderd jaar ook maar zou zijn.” Theo's blik werd zacht en dromerig. „Sommige aan helemaal niemand. Sommige...” Hij aarzelde, en er trok een schaduw van spanning over zijn gezicht die niet paste bij de verwondering. „Sommige gericht aan specifieke families. Nageslacht. Mensen die hier nog zouden zijn, zo hoopten de schrijvers, om ze te lezen. De Garcias. De Iversons. De Blackburns natuurlijk, de Blackburns waren overal in die tijd, de helft van het stadje werkte voor hen.” Hij streek met een hand over het glas. „Ik ben alles aan het catalogiseren voor de opgraving. Nu al drie weken, achterin, na sluittijd.” Weer die aarzeling. „Er zit meer in dat oude grootboek dan ik had verwacht. Oude zaken. Dingen die het stadje is vergeten te vergeten.”</w:t>
      </w:r>
    </w:p>
    <w:p/>
    <w:p>
      <w:r>
        <w:t>„Wat voor dingen?”</w:t>
      </w:r>
    </w:p>
    <w:p/>
    <w:p>
      <w:r>
        <w:t>„Ach.” Hij hernam zich en maakte een wegwerpgebaar, en het enthousiasme van de historicus overstemde de spanning. „Niks, niks. Oude schulden, oude ruzies. Elk stadje heeft dat in de grond zitten als je graaft. Vergeet dat ik het zei. Ik ben moe, dat is alles. Ik maak de laatste tijd lange dagen.” Hij glimlachte, maar het was een vermoeide glimlach, en ik legde hem in gedachten naast Kelly's onafgemaakte zin, een valse noot in een verder zo warme kamer. Maar de man was duidelijk op en ik moest een hond zoeken, dus ik liet het rusten.</w:t>
      </w:r>
    </w:p>
    <w:p/>
    <w:p>
      <w:r>
        <w:t>„En de nieuwe?” vroeg ik. „Jullie begraven er ook weer een.”</w:t>
      </w:r>
    </w:p>
    <w:p/>
    <w:p>
      <w:r>
        <w:t>„Dat is het mooiste van alles.” Nu lichtte hij wel helemaal op. Hij leidde me naar een eenvoudige houten kist op een tafeltje, met het deksel open, bekleed met cederhout, leeg op een paar vroege bijdragen na. „We begraven een nieuwe capsule op dezelfde dag dat we de oude openen. Voor het Frost Falls van 2124. Er staat een doos op het gemeentehuis voor suggesties, maar mensen zijn spullen rechtstreeks hierheen gaan brengen.” Hij wees naar het cederhouten duister. „Kijk. Nu al.”</w:t>
      </w:r>
    </w:p>
    <w:p/>
    <w:p>
      <w:r>
        <w:t>Ik keek. Een kindertekening van de klokkentoren. Een geperst esdoornblad. Een receptenkaart in een zorgvuldig handschrift, chocolade-pecannotentaart, waarvan ik had kunnen verwedden dat die van Greta was. En een piepklein paar wantjes, niet groter dan een duim, zo fijn gebreid dat ik de maker meteen herkende.</w:t>
      </w:r>
    </w:p>
    <w:p/>
    <w:p>
      <w:r>
        <w:t>„Bram is hier geweest,” zei ik.</w:t>
      </w:r>
    </w:p>
    <w:p/>
    <w:p>
      <w:r>
        <w:t>„Die elf?” Theo leefde op. „Hij kwam vanmorgen langs met een meisje van de bakkerij dat hem rondleidde. Ging vlak daar staan en breidde die twee terwijl hij praten kon, keek niet eens naar zijn handen, legde ze erin en zei...” Theo's stem werd rauw. „...zei: voor de kleinste handjes van over honderd jaar, zodat ze weten dat iemand aan ze heeft gedacht. En daarna stelde hij me drie heel scherpe vragen over cederhout voor archieven en corrigeerde hij de luchtvochtigheid, en daar denk ik sindsdien over na.” Hij schudde zijn hoofd. „Over honderd jaar opent een kind deze doos, en het eerste wat ze aanraakt is een paar wantjes die een elf heeft gebreid met haar in gedachten. Dat is...” Hij stopte, overmand door emotie.</w:t>
      </w:r>
    </w:p>
    <w:p/>
    <w:p>
      <w:r>
        <w:t>„Dat is de hele kern, hè,” zei ik zachtjes, terwijl ik in het cederhout keek. „Daar is die doos voor. Een manier om te zeggen dat we er waren, dat we liefhadden, en dat we hoopten dat jullie blij met ons zouden zijn. Honderd jaar aan mensen die zich in het donker uitstrekken, hopend dat iemand hun hand grijpt.”</w:t>
      </w:r>
    </w:p>
    <w:p/>
    <w:p>
      <w:r>
        <w:t>Theo keek me aan, en zijn vermoeide ogen liepen vol. „Jij begrijpt het,” zei hij. „De meeste mensen zien een schat. Oude munten, zeggen ze, ik hoop dat er oude munten in zitten. Maar jij...”</w:t>
      </w:r>
    </w:p>
    <w:p/>
    <w:p>
      <w:r>
        <w:t>„Ik heb een hele tijd aan de andere kant van die uitgestrekte hand gestaan,” zei ik. „Mensen sturen van alles naar de Pool, weet je wel. Niet alleen kinderen. Brieven waarvan mensen nooit verwachten dat ze beantwoord worden, de duisternis in, puur om het gezegd te hebben. We waren hier. We hielden van elkaar. We zijn bang. Vergeet ons aljeblieft niet.” Ik raakte de rand van de cederhouten kist aan.</w:t>
      </w:r>
    </w:p>
    <w:p/>
    <w:p>
      <w:r>
        <w:t>We stonden even in stilte, wij tweeën, boven een doos die bestemd was voor mensen die nog niet waren geboren.</w:t>
      </w:r>
    </w:p>
    <w:p/>
    <w:p>
      <w:r>
        <w:t>En ik dacht, zonder het hardop te zeggen, aan Martha die een etensbak vulde voor een hond die er niet was. Aan een klein meisje aan de andere kant van de brink, gehurkt bij een hond aan een touw, die hem voerde uit haar zak.</w:t>
      </w:r>
    </w:p>
    <w:p/>
    <w:p>
      <w:r>
        <w:t>„Ik stuur ook iets,” zei ik tegen Theo bij de deur. „Als het zo ver is. Ik weet precies wat.”</w:t>
      </w:r>
    </w:p>
    <w:p/>
    <w:p>
      <w:r>
        <w:t>„Munten?” zei hij hoopvol, en ik moest lachen.</w:t>
      </w:r>
    </w:p>
    <w:p/>
    <w:p>
      <w:r>
        <w:t>„Een want,” zei ik. „Het heeft er alle schijn van dat wanten een grote rol gaan spelen in de toekomst van dit stadje. Ik zou de traditie niet willen breken.”</w:t>
      </w:r>
    </w:p>
    <w:p/>
    <w:p>
      <w:r>
        <w:t>Ik stapte de kou van de tweede middag in, met de capsule helder in mijn gedachten en nog steeds een hond te vinden. Ergens onder de brink lag een kist van honderd jaar oud in het donker te wachten tot zijn dag aanbrak. Ik moest eerst een kind vinden, een klein meisje aan de andere kant van de brink wier naam ik niet kende, en ik was van plan haar te vinden voordat de sneeuw viel.</w:t>
      </w:r>
    </w:p>
    <w:p>
      <w:r>
        <w:t>Hoofdstuk 12</w:t>
      </w:r>
    </w:p>
    <w:p/>
    <w:p>
      <w:r>
        <w:t>Ik moest even opwarmen en nadenken, dus deed ik wat het hele stadje blijkbaar deed als het wilde opwarmen en nadenken: ik ging naar Starlight.</w:t>
      </w:r>
    </w:p>
    <w:p/>
    <w:p>
      <w:r>
        <w:t>Kelly had de open haard branden en de rust na de lunch daalde neer over de zaak; drie of vier vaste gasten zaten te lezen in de diepe stoelen, en achter de toonbank siste af en toe het espressoapparaat. Pip liep linea recta naar het kleedje bij het vuur. Kelly wierp één blik op mijn rode, vermoeide gezicht en had al een warme chocolademelk voor me neergezet nog voor ik mijn jas had uitgedaan.</w:t>
      </w:r>
    </w:p>
    <w:p/>
    <w:p>
      <w:r>
        <w:t>„Je bent bij de Historische Kring geweest”, zei ze, terwijl ze op de stoel tegenover me neerstreek omdat het rustig genoeg was. „Dat zie ik meteen. Mensen komen daar altijd vandaan met een bepaalde blik. Alsof ze met spoken hebben gepraat en de spoken liever waren dan ze hadden verwacht.”</w:t>
      </w:r>
    </w:p>
    <w:p/>
    <w:p>
      <w:r>
        <w:t>„Theo heeft me de tijdcapsule laten zien”, zei ik. „Of het idee erachter.” Ik klemde mijn handen om de mok. „Hij draagt dat helemaal in zijn eentje, die man. Drie weken lang tot laat doorwerken, te zien aan alles. Iemand zou hem moeten helpen.”</w:t>
      </w:r>
    </w:p>
    <w:p/>
    <w:p>
      <w:r>
        <w:t>„Iemand zou moeten.” Kelly's mond vertrok. „Maar je zult merken dat dit stadje ontzettend goed is in iemand liefhebben en ontzettend slecht in opmerken wanneer die kopje-unter gaat. De harde problemen zien we wel. Het stille soort ontgaat ons.” Ze keek even naar de deur, naar het koude pleintje daarachter. „Nu we het er toch over hebben. Al dichter bij het vinden van je hond?”</w:t>
      </w:r>
    </w:p>
    <w:p/>
    <w:p>
      <w:r>
        <w:t>„Dichterbij.” Ik zei er niet bij hóé dichtbij. „Ik denk dat hij ergens binnen wordt gehouden, warm, door iemand van wie hij houdt en die niet goed weet hoe hij hem terug moet geven. En ik denk dat het liefste wat ik kan doen is diegene voorzichtig benaderen, voordat de bezorgdheid van het stadje omslaat in iets met tanden.”</w:t>
      </w:r>
    </w:p>
    <w:p/>
    <w:p>
      <w:r>
        <w:t>Kelly hield het even stil. „Jij begrijpt ons echt”, zei ze. „Beter dan mensen die hier al veertig jaar wonen.” Ze stond op omdat de bel was gegaan. „Drink dat op. En hier.” Ze zette een tweede mok neer, met een stuk iets donkers en zoets ernaast. „Breng die warme chocomel zo even naar Pete als je weggaat. Hij loopt al chagrijnig rond sinds jij met hem hebt gepraat, en een humeurige Pete is slecht voor ieders klandizie. Volgens mij heb je iets bij hem losgemaakt, en ik denk niet dat het om de hond ging.”</w:t>
      </w:r>
    </w:p>
    <w:p/>
    <w:p>
      <w:r>
        <w:t>Voordat ik het plein overstak wist ik al wat ze bedoelde, want ik had het die eerste ochtend al in zijn stem gehoord en het zomaar laten passeren. Walter en ik speelden op donderdag altijd cribbage, had hij gezegd. Vroeger. En toen was hij stilgevallen, als een man die plotseling stopt aan de rand van iets dat te groot is om zomaar voor een vreemde te betreden.</w:t>
      </w:r>
    </w:p>
    <w:p/>
    <w:p>
      <w:r>
        <w:t>De slagerij was leeg en Pete stond achterin een runderhelft te verwerken met meer geweld dan strikt noodzakelijk was voor de klus. Hij keek op toen de bel ging, zag dat ik het was, en trok weer een gezicht als een toegevouwen vuist. Pip liep naar de koeling en staarde indringend naar de vis.</w:t>
      </w:r>
    </w:p>
    <w:p/>
    <w:p>
      <w:r>
        <w:t>„Vergeten?”</w:t>
      </w:r>
    </w:p>
    <w:p/>
    <w:p>
      <w:r>
        <w:t>„Kelly stuurt warme chocomel.” Ik zette hem op de toonbank. „En ik kwam je fatsoenlijk bedanken. Jij gaf me de enige echte aanwijzing die ik die eerste ochtend had. Het park. Dat deed er toe.”</w:t>
      </w:r>
    </w:p>
    <w:p/>
    <w:p>
      <w:r>
        <w:t>Hij morde wat, maar kwam eraan en pakte de mok aan. Hij sloot zijn grote handen er even omheen, zette hem toen weer neer en liep terug naar zijn hakblok.</w:t>
      </w:r>
    </w:p>
    <w:p/>
    <w:p>
      <w:r>
        <w:t>„Je speelde cribbage met Walter”, zei ik. „De Walter van Martha. Op donderdag.”</w:t>
      </w:r>
    </w:p>
    <w:p/>
    <w:p>
      <w:r>
        <w:t>Het mes stokte op het blok. Pete keek niet op.</w:t>
      </w:r>
    </w:p>
    <w:p/>
    <w:p>
      <w:r>
        <w:t>„Elf jaar lang”, zei hij. „Elke donderdag, zo ongeveer. Precies hier, na sluitingstijd, aan dat tafeltje dat ik achterin hou voor de leveringen. Hij nam het bord mee, ik zorgde voor een restje dat niet verkocht was, en dan speelden we tot Martha riep waar hij bleef.” Hij legde het mes neer. „Hij kon er werkelijk niets van. Verschrikkelijk. Telde elke keer zijn hand verkeerd, steevast in zijn eigen voordeel, en ik liet het maar zo, want hem erop betrappen betekende ruziën in plaats van kaarten.” Zijn stem was ruw en laag geworden. „De donderdag voor hij stierf, telde hij zichzelf een negenentwintig. Dat is de perfecte hand, snap je, die zie je misschien één keer in je leven als je geluk hebt, en hij had hem helemaal niet, hij had een stuk of acht punten op tafel liggen, maar hij zat daar zo blij als een kind en ik zei: weet je wat, Walter, negenentwintig is het. En dat was ons laatste potje. Ik heb hem nooit het tegendeel gezegd. Negenentwintig.”</w:t>
      </w:r>
    </w:p>
    <w:p/>
    <w:p>
      <w:r>
        <w:t>Ik zei niks.</w:t>
      </w:r>
    </w:p>
    <w:p/>
    <w:p>
      <w:r>
        <w:t>„Die hond was van Walter”, zei Pete. „Wist je dat? Van Walter, van het begin af aan. Uitgezocht uit een nest achter de veevoederzaak, dit nutteloze kleine wattenbolletje, en hij noemde hem Sneeuwbal omdat Walter nu eenmaal volkomen aartslaaf was, God had zijn ziel. En toen Walter er niet meer was, heeft die hond gewoon... zich helemaal overgegeven aan Martha, sloeg geen maat over, alsof hij begreep dat zijn taak erop zat en hij maar beter kon doorpakken.” Pete wreef met een hand over zijn gezicht. „Dus als die malle hond in mijn afvalbakken rommelt, botten meetorst door Evergreen en de boel op stelten zet, denk je dan dat ik degene ben die de hond van Walter wegjaagt? De hond die hij zelf heeft uitgekozen?” Hij lachte kort en schor. „Ik laat de botten buiten liggen. Ik klaag over hem tegen de hele buurt en ik leg de beste botten neer bij de steiger waar hij ze kan vinden. Want hem wegjagen zou zijn als... nou ja, als tegen Walter zeggen dat negenentwintig niet negenentwintig is. En dat doe ik niet. Ik ben die eikel niet.”</w:t>
      </w:r>
    </w:p>
    <w:p/>
    <w:p>
      <w:r>
        <w:t>„O, Pete”, zei ik.</w:t>
      </w:r>
    </w:p>
    <w:p/>
    <w:p>
      <w:r>
        <w:t>„Niet doen.” Hij wimpelde me weg, verlegen en fel. „Maak er geen drama van.” Hij pakte zijn mes weer op en legde het meteen terug. „Gewoon... vind hem. Vind de hond van Walter en breng hem terug naar Martha, want die vrouw heeft al genoeg verloren, en zo heeft...” Hij stopde. *Zo heb ik dat ook*, zei hij niet.</w:t>
      </w:r>
    </w:p>
    <w:p/>
    <w:p>
      <w:r>
        <w:t>Staande in de warme geur van vlees en specerijen van die winkel begreep ik dat ik was binnengedwaald in een stadje dat stilletjes bol stond van de rouw, waarvan de kou in de hoekjes en onder de vrolijkheid werd weggestopt, als een huis in de winter. Martha en haar voerbak. Pete en zijn donderdagen. Zelfs Theo, op zijn eigen manier, met zijn late uren tussen de oude spoken van het dorp. De hele boel zat er vol mee, en geen van allen zei het hardop.</w:t>
      </w:r>
    </w:p>
    <w:p/>
    <w:p>
      <w:r>
        <w:t>„Als ik hem vind”, zei ik, „en dat ga ik doen, komt er een moment, Pete, waarop dit stadje eraan moet worden herinnerd dat het goed is. Misschien heb ik je daarvoor nodig. De man die het hardste klaagde over die hond, die voor hem opkomt. Dat zou betekenis hebben, als dat van jou komt.”</w:t>
      </w:r>
    </w:p>
    <w:p/>
    <w:p>
      <w:r>
        <w:t>Pete keek me lange tijd aan. Toen, voor het eerst sinds ik hem kende, ontspande zijn strakke gezicht zich volledig.</w:t>
      </w:r>
    </w:p>
    <w:p/>
    <w:p>
      <w:r>
        <w:t>„Walter mocht jou wel”, zei hij nors. „Hij hield van mensen die de negenentwintig zagen en het erbij lieten.” Hij pakte de mok op. „Jij spoort die hond van Walter op. Wat je ook van me nodig hebt als het zover is, je krijgt het. En nu rot op uit mijn winkel, ik heb een runderhelft en een slecht humeur af te maken, en jij zit hier mijn humeur op te krikken tegen mijn wil in.”</w:t>
      </w:r>
    </w:p>
    <w:p/>
    <w:p>
      <w:r>
        <w:t>Lachend ging ik naar buiten de kou in, met Pip achter mijn hielen en het daglicht dat al langzaam overging in een gouden gloed. De hele weg over het plein dacht ik aan een negenentwintig die nooit op tafel had gelegen en een man die het uit liefde liet passeren. Ik begon een beetje beter te begrijpen wat ik dit stadje ging vragen te doen voor een bang kind als het zover was. Ik ging ze vragen, hen allemaal, om te kijken naar een kleine misstap begaan uit liefde, en te zeggen: negenentwintig is het. Om het erbij te laten. Om het de goedheid te noemen die het was, in plaats van de misdaad waar het op leek.</w:t>
      </w:r>
    </w:p>
    <w:p/>
    <w:p>
      <w:r>
        <w:t>Ze konden het. Ik was het bewijs nog geen tien minuten daarvoor tegengekomen achter in zijn slagerij, rouwend om zijn donderdagse vriend omwille van een hond die hij veinsde te haten.</w:t>
      </w:r>
    </w:p>
    <w:p/>
    <w:p>
      <w:r>
        <w:t>Eerst moest ik die hond echter zien te vinden.</w:t>
      </w:r>
    </w:p>
    <w:p>
      <w:r>
        <w:t>Hoofdstuk 13</w:t>
      </w:r>
    </w:p>
    <w:p/>
    <w:p>
      <w:r>
        <w:t>De rendieren konden hun draai niet vinden en op de tweede middag maakten ze er voor iedereen een bende van.</w:t>
      </w:r>
    </w:p>
    <w:p/>
    <w:p>
      <w:r>
        <w:t>Het waren er acht, wat mensen altijd verrast te horen het werkelijke aantal is en niet zomaar een verzinsel uit een liedje. Naast Dasher en Dancer waren er Prancer, die ijdel was, en Vixen, die doortrapt was. Comet en Cupid waren onafscheidelijk en niet bepaald snugger. Donner en Blitzen, de oudsten, gedroegen zich alsof de hele boel door een stel idioten werd gerund – wat die week ook wel klopte. Ze hadden al langer boven op de wereld overwinterd dan er liedjes over hen bestonden. Nu stonden ze in een omheinde weide in New Hampshire, in een oktobermaand die de ene dag mild was en de volgende koud. In de simpele taal van dieren: ze hadden er schoon genoeg van.</w:t>
      </w:r>
    </w:p>
    <w:p/>
    <w:p>
      <w:r>
        <w:t>Ik kwam hierachter toen Vixen het hek opwrikte.</w:t>
      </w:r>
    </w:p>
    <w:p/>
    <w:p>
      <w:r>
        <w:t>Ik had het kunnen weten. Vixen had de grendel al twee dagen bestudeerd met de geduldige sluwheid van een slim schepsel dat niets te verliezen had en alle tijd van de wereld. Die middag, toen Bram en ik in het dorp waren en Nick tot zijn baard in de werkplaats zat, wipte Vixen de valgrendel op met haar neus – precies dezelfde truc die een klein wit hondje de dag ervoor aan de andere kant van het dorp op een andere grendel had uitgehaald. Vervolgens liet ze zichzelf en al haar zeven collega’s los in Frost Falls.</w:t>
      </w:r>
    </w:p>
    <w:p/>
    <w:p>
      <w:r>
        <w:t>Het telefoontje kwam van Kelly in het café. „Jessica,” zei ze met de voorzichtige stem van iemand die door haar voorraam naar iets onwaarschijnlijks zit te kijken. „Ik wil je niet ongerust maken. Maar er lopen rendieren op de brink. Acht stuks. En eentje daarvan eet het spandoek van de burgemeester op.”</w:t>
      </w:r>
    </w:p>
    <w:p/>
    <w:p>
      <w:r>
        <w:t>Tegen de tijd dat ik weer op de brink was, was de helft van het dorp uitgelopen en was dit in één klap de vrolijkste middag geworden die ik in Frost Falls had gezien. Kinderen stroomden de school uit alsof de klok het einde van de wereld had geluid, op de allerbeste manier mogelijk. Prancer werd vanuit veertig hoeken op de foto gezet en genoot er met volle teugen van. Comet en Cupid hadden de heg rond het oorlogsmonument ontdekt en namen die als team onder handen. Donner stond midden op de brink met de lijdzame blik van een oud-staatsman die naar een feestje is gesleept waar hij niet op zit te wachten, en Blitzen was uit protest tegen de hele eeuw op het koude gras gaan liggen. En Vixen, de aartsbrein achter dit alles, at intussen het TIME CAPSULE-spandoek van de burgemeester op met de onthaaste voldoening van een klus die geklaard is.</w:t>
      </w:r>
    </w:p>
    <w:p/>
    <w:p>
      <w:r>
        <w:t>„Ze mogen niet loslopen!” riep ik tegen niemand en tegelijk tegen iedereen, terwijl ik over het gras naar hen toe rende. „Het spijt me zo vreselijk, ze—”</w:t>
      </w:r>
    </w:p>
    <w:p/>
    <w:p>
      <w:r>
        <w:t>„Haal in vredesnaam geen excuses over je lippen.” Olivia was naast me opgedoken, met haar telefoon in de hand en een brede glimlach. „Heb je enig idee wat dit met de stemming in het dorp doet? We zijn al bang en nijdig sinds dat hondje kwijt is. En nu lopen er rendieren spandoeken te eten en schreeuwt elk kind in Frost Falls het uit van plezier. Dit had je niet beter kunnen plannen als je je best had gedaan.”</w:t>
      </w:r>
    </w:p>
    <w:p/>
    <w:p>
      <w:r>
        <w:t>Ze had natuurlijk gelijk. Ik hield op met proberen ze bij elkaar te drijven en begon ze in plaats daarvan voor te stellen, want dat was duidelijk wat de kinderen wilden. Nick kwam aandraven met een zak goede korstmos, Bram haastte zich uit Yarn Tales en allebei sloten ze zich bij me aan om hetzelfde te doen. Een uur lang was Frost Falls ongecompliceerd gelukkig. Nick tilde kleine kinderen op zodat ze aan Dashers neus konden voelen. Bram hield een enthousiaste groep negenjarigen een betoog over hoe je een rendier op de juiste manier een snack aanbiedt: hand plat, geen plotselinge bewegingen, „jij bent geen snoepautomaat en hij ook niet.” Een peuter viel in slaap tegen Blitzens flank, en Blitzen, die overal tegen is, bleef veertig minuten lang roerig stilstaan om haar maar niet wakker te maken. Pip posterde zich naast de korstmoszak en nam de aandacht van de kinderen in ontvangst alsof het haar goed recht was.</w:t>
      </w:r>
    </w:p>
    <w:p/>
    <w:p>
      <w:r>
        <w:t>Toen we ze tenslotte naar huis toe praatten, omhoog over het paadje in de blauwe schemering, vol korstmos en aanbidding, zei Nick iets dat de hele komedie in een heel ander daglicht zette.</w:t>
      </w:r>
    </w:p>
    <w:p/>
    <w:p>
      <w:r>
        <w:t>„Ze ontsnappen niet echt, weet je,” zei hij zacht, terwijl hij liep met één hand op Donners nek. „Vixen had die grendel de eerste dag binnen een uur opengehad. Ze heeft er twee gewacht. Ze waren ons aan het halen.”</w:t>
      </w:r>
    </w:p>
    <w:p/>
    <w:p>
      <w:r>
        <w:t>„Ons waarheen?”</w:t>
      </w:r>
    </w:p>
    <w:p/>
    <w:p>
      <w:r>
        <w:t>„Naar het dorp. Naar de mensen.” Hij knikte achterom naar de laan, richting de warm verlichte ramen. „Ze voelen het ook, Jess, net als Pip, net als ik. De magie is hier los en rusteloos, en zij ook. Vixen wilde dat kinderen zouden lachen met hun handen in haar kraag. De hele kudde heeft heimwee, en zij hadden allang voordat ik dat deed door dat het dorp de remedie is.” Hij kraste achter Donners oor. „Ze probeerden het me te vertellen. Ik had het zo druk met mijn werk op onze eigen berg dat ik bijna miste hoe de herten rechtstreeks naar het antwoord wezen.”</w:t>
      </w:r>
    </w:p>
    <w:p/>
    <w:p>
      <w:r>
        <w:t>Ik keek terug naar Frost Falls, met zijn gouden ramen in de schemering, nog natrillend van een middag vol rendieren, en wist dat hij gelijk had. Alles wat met ons van dat ijs was afgekomen – de magie, de herten, de elven, mijn hart – trok dezelfde kant op: naar het dorp en de mensen daarin.</w:t>
      </w:r>
    </w:p>
    <w:p/>
    <w:p>
      <w:r>
        <w:t>„We zullen ze vaker naar beneden moeten laten gaan,” zei ik. „De herten. Onder begeleiding. Voor ieders bestwil. Die van hen incluis.”</w:t>
      </w:r>
    </w:p>
    <w:p/>
    <w:p>
      <w:r>
        <w:t>„Ik denk dat we een hele hoop dingen vaker zullen moeten doen,” zei Nick. „Het dorp binnenlaten. Dat is het hele plan, nietwaar. Blijkt maar weer dat de herten de opdracht eerder doorhadden dan wij allebei.”</w:t>
      </w:r>
    </w:p>
    <w:p/>
    <w:p>
      <w:r>
        <w:t>„Trouwens, de sneeuw is nabij,” zei Bram vanaf de andere kant van Dancer, terwijl hij de kin van het rendier kraste. „Ik kan ’m net zo goed ruiken als jij. Wat je ook van plan bent met dat kind, Jessica, ik zou er niet te lang mee wachten.”</w:t>
      </w:r>
    </w:p>
    <w:p/>
    <w:p>
      <w:r>
        <w:t>Nick glimlachte en we leidden de naar huis verlangende, blije rendieren de laan op, met Vixen achteraan die er volkomen onberouwvol uitzag. Achter ons ging een dorp dat twee dagen in angst had geleefd lachend naar zijn avondeten.</w:t>
      </w:r>
    </w:p>
    <w:p>
      <w:r>
        <w:t>Hoofdstuk 14</w:t>
      </w:r>
    </w:p>
    <w:p/>
    <w:p>
      <w:r>
        <w:t>Ik wakkerde op de derde ochtend en zag Bram in onze slaapkamerdeur staan met zijn klembord en de blik van een man die melding maakte van een overstroming.</w:t>
      </w:r>
    </w:p>
    <w:p>
      <w:r>
        <w:t>„De ramen zijn het bekijken waard”, zei hij. „Elk raam in huis, en die van de schuur erbovenop. Als het u belieft, nog voordat de zon op is en de mensen op pad zijn, want ik heb een hoop vragen en zou er graag minstens één beantwoord zien voor het ontbijt.”</w:t>
      </w:r>
    </w:p>
    <w:p>
      <w:r>
        <w:t>Ik trok mijn jas over mijn nachthemd aan en liep naar buiten, met Nick achter me die zijn bretels vastmaakte en Pip die waggelend achter ons aan hobbelde. We gingen in het grauwe ochtendgloren van raam naar raam, liepen toen door naar de schuur, bleven stilstaan en keken ernaar.</w:t>
      </w:r>
    </w:p>
    <w:p>
      <w:r>
        <w:t>Elk raam van het huisje was in de nacht bevroren. Dat op zich was niets vreemds voor een koude oktobernacht in de bergen. Maar deze waren niet veranderd in varens en veren van ijs. Op elke ruit van het huisje en de schuur stond een afbeelding in rijp, en die afbeeldingen beeldden het stadje uit.</w:t>
      </w:r>
    </w:p>
    <w:p>
      <w:r>
        <w:t>Op het keukerraam stond een grote man die een bot bij een laadperron neerzette voor een klein hondje. Op de ruiten van de voorkamer was een kring van vrouwen rond een tafel te zien, met naalden zo fijn als haren. Op het slaapkamerglas stond een vrouw die kleine rijpkinderen leerde breien. Op elke ruit van de schuur stonden kleine, zilveren tafereeltjes van mensen die ik net pas begon te leren kennen, en mijn borst wist al wat ze waren nog voor mijn verstand het kon bevatten. Het waren de blijken van goedheid van het stadje, elk stil en goed ding dat deze mensen hadden gedaan en allang weer waren vergeten, overnacht getekend in ijs op onze ruiten.</w:t>
      </w:r>
    </w:p>
    <w:p>
      <w:r>
        <w:t>Pip stond bij mijn voeten met haar hoofd schuin, het ijs op het keukenglas bestuderend alsof ze het wilde verzamelen.</w:t>
      </w:r>
    </w:p>
    <w:p>
      <w:r>
        <w:t>„Ik ben gestopt met tellen”, zei Bram zwakjes naast me. „Het hele huis, Jessica. Ik ben maar één elf.”</w:t>
      </w:r>
    </w:p>
    <w:p>
      <w:r>
        <w:t>„Het doet toch geen kwaad”, zei ik, maar mijn stem klonk iel.</w:t>
      </w:r>
    </w:p>
    <w:p>
      <w:r>
        <w:t>„Nee”, zei Nick. „Het doet geen kwaad.” Maar zijn kaken stonden strak in het grauwe licht, en hij keek allerminst vol bewondering naar de ramen. Hij keek ernaar zoals een man die kijkt naar een vuur dat van de haard op het vloerkleed is gesprongen – nog klein, nog mooi, maar niet meer waar je het had neergelegd. „Maar je ziet het toch ook, Jess? Twee dagen geleden verwarmde het een kop en verlichtte het een kamer. Gisteren schilderde het motten in de schuur. Vannacht heeft het elk raam gedaan dat we bezitten.” Hij slaakte een langzame zucht die als damp bleef hangen. „Ik had gehoopt dat het slechts stoom afblies en dat het wel zou overgaan. Dat is niet zo. Het wordt elke dag groter, en ik weet nog niet waar het heen wil.”</w:t>
      </w:r>
    </w:p>
    <w:p>
      <w:r>
        <w:t>„Wat gebeurt er”, vroeg ik, „als het blijft groeien?”</w:t>
      </w:r>
    </w:p>
    <w:p>
      <w:r>
        <w:t>Hij antwoordde niet meteen. „Het versplintert”, zei hij uiteindelijk. „Een grote macht zonder zetel en nergens om zich in te storten, die uiteindelijk gewoon verdunt. Het verspreidt zich over te veel en sterft weg, als een vuur dat te dun is uitgespreid over een te koude haard.” Hij keek naar het ijs op het glas. „Het doet niemand kwaad, Jess. Het heeft geen greintje kwaadaardigheid in zich, dat heeft het nooit gehad. Maar het zou zichzelf kunnen verliezen. De magie van Kerstmis zou, heel zachtjes, in de loop van een seizoen uiteen kunnen vallen in het enige stadje op aarde dat er wellicht een thuis aan had kunnen geven. Dat staat er op het spel. Verlies, van het stille soort.”</w:t>
      </w:r>
    </w:p>
    <w:p>
      <w:r>
        <w:t>We bleven naar het ijs staren en wisten er geen raad mee. Verderop in het steegje gingen een voor een de lichten aan achter de eenvoudige ramen van het stadje, terwijl Frost Falls ontwaakte voor een gewone, koude ochtend.</w:t>
      </w:r>
    </w:p>
    <w:p>
      <w:r>
        <w:t>„Het heeft ze getekend”, zei ik. „Ze allemaal. Het let op het stadje.”</w:t>
      </w:r>
    </w:p>
    <w:p>
      <w:r>
        <w:t>„Dat doet het.” Nick keek naar het keukerraam, naar de grote man en het bot, en een deel van de zorgelijkheid gleed van hem af. „Het is een goedaardig probleem, voor een probleem beschouwd. Maar het blijft een probleem, en niemand beneden mag erachter komen. Dit blijft tussen ons, Jess.” Hij kuste me boven op mijn hoofd. „Ga gauw je hond opzoeken, schat. Ik heb mijn eigen werk te doen in de schuur.”</w:t>
      </w:r>
    </w:p>
    <w:p>
      <w:r>
        <w:t>Ik kleedde me aan en ging de koude ochtend in. Ik racete niet langer alleen tegen de eerste sneeuw, of tegen het omslaande humeur van het stadje. Ik racete tegen een klok waarvan ik de wijzerplaat niet kon zien, dezelfde klok die Nick die ochtend bij ons keukerraam had laten tikken.</w:t>
      </w:r>
    </w:p>
    <w:p>
      <w:r>
        <w:t>Hoofdstuk 15</w:t>
      </w:r>
    </w:p>
    <w:p/>
    <w:p>
      <w:r>
        <w:t>Ik ging die ochtend weer naar het historisch genootschap, zogenaamd om Theo iets te eten te brengen, maar eigenlijk omdat hij sinds de dag ervoor door mijn hoofd bleef spoken. Ik had gezien hoe hij iets tilde dat te zwaar was terwijl ik deed alsof ik het niet merkte, en dat kon ik niet zomaar van me afzetten.</w:t>
      </w:r>
    </w:p>
    <w:p/>
    <w:p>
      <w:r>
        <w:t>Hij was min of meer op de plek waar ik hem had achtergelaten, omringd door archiefdozen, en hij zag eruit alsof hij niet eens naar huis was geweest. In de hoek stond een opgevouwen veldbed waarvan ik vrij zeker wist dat het er de dag daarvoor nog niet had gestaan. In de koffiepot zat een rand van oude koffiedrab en Theo had de grauwe bleekheid van een man die op pure wilskracht en een slaaptekort liep.</w:t>
      </w:r>
    </w:p>
    <w:p/>
    <w:p>
      <w:r>
        <w:t>„Theo,” zei ik. „Wanneer heb je voor het laatst iets gegeten dat niet uit een automaat kwam?”</w:t>
      </w:r>
    </w:p>
    <w:p/>
    <w:p>
      <w:r>
        <w:t>Hij keek op, schrok ervan en probeerde te glimlachen, maar dat mislukte. „Jessica. Ik ben… het is een drukke tijd. Het eeuwfeest.”</w:t>
      </w:r>
    </w:p>
    <w:p/>
    <w:p>
      <w:r>
        <w:t>„Ga zitten. Ik heb een hartige taart van Greta voor je meegenomen, omdat ik zo een gevoel had.” Ik had ook zo een gevoel gehad. Ik zette hem op het enige vrije hoekje van de tafel en schoof een stoel aangeschoven.</w:t>
      </w:r>
    </w:p>
    <w:p/>
    <w:p>
      <w:r>
        <w:t>Na een moment ging hij zitten en at, en er verdween wat van de grauwe kleur uit zijn gezicht. Pip had een tinnen lepel naast de koffiepot gevonden en droeg hem onder de tafel om hem eens goed te bewonderen. Ik wachtte.</w:t>
      </w:r>
    </w:p>
    <w:p/>
    <w:p>
      <w:r>
        <w:t>„Het is niet alleen het eeuwfeest, hè,” zei ik toen hij de helft van de taart op had. „Je woont hier niet uit pure liefde voor oude foto's.”</w:t>
      </w:r>
    </w:p>
    <w:p/>
    <w:p>
      <w:r>
        <w:t>Theo zette zijn vork neer. Hij keek langdurig om zich heen in de kamer, naar de dozen, de vervaagde vaandels en de glazen vitrines vol met herinneringen aan het verleden van het stadje. Toen hij sprak, klonk zijn stem vlak en vermoeid.</w:t>
      </w:r>
    </w:p>
    <w:p/>
    <w:p>
      <w:r>
        <w:t>„We gaan het verliezen,” zei hij. „Het Genootschap. Het gebouw, de collectie, alles. Tenzij er voor het nieuwe jaar iets verandert.” Hij wreef in zijn ogen. „De gemeente heeft onze subsidie twee begrotingen geleden gekort. Ik heb het verschil uit eigen zak aangevuld, en dat is een lerarenpensioen, dus je kunt je voorstellen hoe ver dat reikt. Ik heb elke subsidie in de staat aangevraagd. Alleen deze maand al drie afwijzingen.” Hij wees beschaamd naar het veldbed. „Ik heb de parttime hulp in september moeten laten gaan. Of ik betaal de verwarming, of de archiefspullen. Nooit allebei. En de raad komt in januari bijeen, en het signaal van het kantoor van de burgemeester is dat een gebouw vol oud papier, en ik citeer, geen prioriteit is in dit economische klimaat.”</w:t>
      </w:r>
    </w:p>
    <w:p/>
    <w:p>
      <w:r>
        <w:t>„O, Theo.”</w:t>
      </w:r>
    </w:p>
    <w:p/>
    <w:p>
      <w:r>
        <w:t>„Honderd jaar van dit stadje.” Zijn stem sloeg helemaal over. „Elke brief, elke foto. Die tijdcapsule is mijn enige overgebleven troef. Als het eeuwfeest volk trekt, als het de raad eraan herinnert dat dit ertoe doet, dat het mensen wat kan schelen… misschien. Misschien heroverwegen ze het in januari.” Hij lachte, maar er zat geen enkele vrolijkheid in. „Ik heb alles ingezet op een doos in de grond en het korte geheugen van een stad. Zo erg is het inmiddels.”</w:t>
      </w:r>
    </w:p>
    <w:p/>
    <w:p>
      <w:r>
        <w:t>Ik liet dat bezinken, en onder mijn medelijden door trok een koude, stille gedachte: een man die zo wanhopig was, die op honderd jaar aan geheimen van anderen zat. Ik nam niet de moeite om dat gevoel een naam te geven. Theo verdronk in het zicht van iedereen, en niemand in het stadje dat hem liefhad was opgevallen dat hij kopje-onder ging. Dat stond hier voor mijn neus, en dat was dus wat ik ging oplossen.</w:t>
      </w:r>
    </w:p>
    <w:p/>
    <w:p>
      <w:r>
        <w:t>„Dan laten we het niet alleen aan de raad over om te beslissen,” zei ik. „De kring en ik hebben erover gepraat. Een benefiet. We maken van het eeuwfeest een inzamelingsactie, niet alleen een ceremonie. We zorgen ervoor dat het hele stadje zijn geld inzet voor zijn herinneringen, vóór januari, zodat de raad niet kan doen alsof het niemand iets kan schelen.” Ik leunde naar voren. „Olivia heeft het in haar hoofd vast al half georganiseerd, durf ik te wedden. Laat ons helpen, Theo. Je hebt dit helemaal in je eentje gedragen, en dat hoeft niet.”</w:t>
      </w:r>
    </w:p>
    <w:p/>
    <w:p>
      <w:r>
        <w:t>De hoop die in zijn gezicht opkwam was bijna erger dan de wanhoop, omdat die zo onbeschermd was. „Zou je dat willen doen?”</w:t>
      </w:r>
    </w:p>
    <w:p/>
    <w:p>
      <w:r>
        <w:t>„Dat zouden we doen. We zijn het eigenlijk al aan het doen, je wist het alleen nog niet.”</w:t>
      </w:r>
    </w:p>
    <w:p/>
    <w:p>
      <w:r>
        <w:t>Hij deed niet alsof het makkelijk zou worden. Een subsidie waar hij stille hoop op had gevestigd was die ochtend pas afgewezen, en hij liet me de brief zien. Toen schreef hij, diep beschaamd, het bedrag waar hij echt tekort aan kwam op een briefje en schoof dat over de tafel. Het dwarrelde ver boven wat een koekjesverkoop en een loterij konden opbrengen, en toen ik naar dat getal keek, begreep ik pas hoe diep het water was waarin hij stond.</w:t>
      </w:r>
    </w:p>
    <w:p/>
    <w:p>
      <w:r>
        <w:t>Het was niet hopeloos. Maar het was van het soort hardheid dat eerlijke mensen breekt, en dat sloeg ik ook op, met een rilling waarvan ik mezelf wijs maakte dat het slechts de tocht uit de oude ramen was.</w:t>
      </w:r>
    </w:p>
    <w:p/>
    <w:p>
      <w:r>
        <w:t>Terwijl Theo het taartbordje opruimde, dwaalde ik, zoals ik altijd dwaal, langs de archiefschappen, en las de etiketten op de doos zoals je de ruggen in een vreemd huis leest. De meeste doosjes bevatte wat erop stond: notulen van de raad, kerkboeken, honderd jaar aan keurig bijgehouden administratie van Frost Falls.</w:t>
      </w:r>
    </w:p>
    <w:p/>
    <w:p>
      <w:r>
        <w:t>Maar achteraan stond één lage plank waar Theo nog net voor mij bij was. Ik zag niet wat hij snel weggeschoof toen ik om het einde van de stellingen kwam. Ik zag alleen dat hij het deed, snel en stil, met een hand die iets bedekte zodra de ruimte niet langer privé was, en dat een man die zojuist zonder blikken of blozen de treurige staat van zijn financiën had blootgelegd, nog steeds wit wegrok om wat er op die plank lag.</w:t>
      </w:r>
    </w:p>
    <w:p/>
    <w:p>
      <w:r>
        <w:t>„Spullen van stichtende families,” zei hij toen hij merkte dat ik het zag, luchtig genoeg, maar hij hield zijn lichaam handig tussen mij en de dozen. „Oude rijkdom, oude ruzies. Niet alles wat in de geschiedenis van een stad zit is aan ons om in een glazen kast te leggen, Jessica. De eerste taak van een historicus is weten wat je stil moet houden.” Hij probeerde de glimlach opnieuw. „Er zit altijd een verhaal achter het verhaal. De meeste daarvan gaan niemand wat aan na honderd jaar.”</w:t>
      </w:r>
    </w:p>
    <w:p/>
    <w:p>
      <w:r>
        <w:t>„Natuurlijk,” zei ik, en ik liet het rusten, omdat zijn handen trilden en een man recht heeft op zijn eigen verborgen laatjes.</w:t>
      </w:r>
    </w:p>
    <w:p/>
    <w:p>
      <w:r>
        <w:t>Ik legde het bij de rest, de kleine dingen van die week die niet pasten. Een goede man die zo moe was, zo beschermend over één stille plank, in een pand dat hij leegbloedde met zijn eigen pensioen om het warm te houden. Het leidde tot niets. Ik had een hond te vinden en een Genootschap te redden. Ik had geen enkele reden om me af te vragen wat een historicus op die ene plank bewaarde waar hij maar niet bij vandaan wilde stappen. Ik liep terug naar de tafel en het getal op het papiertje. Ik liet Theo zijn hoekje houden.</w:t>
      </w:r>
    </w:p>
    <w:p>
      <w:r>
        <w:t>Hoofdstuk 16</w:t>
      </w:r>
    </w:p>
    <w:p/>
    <w:p>
      <w:r>
        <w:t>Olivia geloofde er niets in om tot januari te wachten.</w:t>
      </w:r>
    </w:p>
    <w:p/>
    <w:p>
      <w:r>
        <w:t>„Theo zegt dat de raad het voor het nieuwe jaar niet in behandeling neemt,” vertelde ze me die middag terwijl ze me Evergreen door sleurde met een map onder haar arm. „En dat is precies de reden waarom we ervoor gaan zorgen dat ze het nu horen, ten overstaan van god en alle man, terwijl het hele dorp nog week is van het uitlopen voor de hond van Martha. Je vraagt een dorp in januari niet naar zijn geschiedenis, Jessica, als iedereen blut is en de magie is uitgewerkt. Je vraagt het nu. Vandaag. Terwijl het nog een goed gevoel over zichzelf heeft.” Ze zette haar schouders eronder. „Ik heb vooraf gebeld. De burgemeester geeft ons „een paar minuten”. Wij gaan er een stuk meer dan een paar nemen.”</w:t>
      </w:r>
    </w:p>
    <w:p/>
    <w:p>
      <w:r>
        <w:t>Het gemeentehuis stond onder de klokkentoren op de hoek van de meest zuidelijke en de westelijkste straat, een fraai oud gebouw met een portrettengalerij van oud-burgemeesters in de hal, en terwijl ik wachtte had ik even de tijd om te merken dat een groot aantal van die portretten dezelfde neus en achternaam deelden. BLACKBURN, zo las ik op de kleine koperen plaatjes, onder het ene gezicht na het andere. Burgemeester Blackburn, 1911. Burgemeester Blackburn, 1934. Burgemeester Blackburn de Tweede. Pip liep de rij koperen plaatjes langs en nam ze stuk voor stuk in ogenschouw.</w:t>
      </w:r>
    </w:p>
    <w:p/>
    <w:p>
      <w:r>
        <w:t>De man die uiteindelijk naar buiten kwam om ons te ontmoeten had dezelfde kin en de soepele, minzaam-spijtige houding van iemand die tegen een groot aantal mensen nee had gezegd en ieder van hen het gevoel had gegeven dat het voor hun eigen bestwil was.</w:t>
      </w:r>
    </w:p>
    <w:p/>
    <w:p>
      <w:r>
        <w:t>„Mevrouw Claus.” Hij gaf me een hand; mevrouw Claus was een warme handdruk waard voor een man in zijn vakgebied. „En Olivia. Ik heb slechts een ogenblik, maar voor de vrienden van het Genootschap natuurlijk wel.”</w:t>
      </w:r>
    </w:p>
    <w:p/>
    <w:p>
      <w:r>
        <w:t>Hij gunde ons dat ogenblik in zijn kantoor, onder een ingelijste kopie van de foto uit 1924 van kinderen die een begraven kist aanraakten. Hij luisterde naar Olivia die het goede doel, het eeuwfeest, de cijfers en de deadline uiteenzette. Zijn handen bleven gevouwen, zijn gezicht in een plooi van sympathie gelegd. Toen ze klaar was, slaakte hij de zucht die ik had gehoord van mannen zoals hij in elke eeuw waarin ik had geleefd.</w:t>
      </w:r>
    </w:p>
    <w:p/>
    <w:p>
      <w:r>
        <w:t>„U weet dat ik van die oude plek houd,” zei hij. „De geschiedenis van mijn familie zit er meer in dan die van wie dan ook. Maar ik moet de begroting van een heel dorp sluiten, en ik ben eerlijk tegen jullie beiden, omdat jullie eerlijkheid verdienen: een gebouw vol oud papier laat de sneeuwruimers niet rijden en houdt de school niet warm. De raad heeft er twee begrotingen geleden naar gekeken en een hard besluit genomen, en ik zie de stemmen er niet voor om dat terug te draaien, niet in dit klimaat. Het eeuwfeest is een sympathiek gebaar. Maar een sympathiek gebaar is geen post op de begroting.” Hij spreidde zijn handen, spijtig, onwrikbaar. „Ik kan de zaalhuur voor een privé-inzamelingsactie niet kwijtschelden. Ik kan het niet voor het nieuwe jaar op de agenda zetten. Ik wou dat ik jullie iets anders kon vertellen.”</w:t>
      </w:r>
    </w:p>
    <w:p/>
    <w:p>
      <w:r>
        <w:t>„En na het nieuwe jaar?” vroeg ik. „Als het gebouw al koud is en de collectie al in dozen zit? Heroverweegt u het dan?”</w:t>
      </w:r>
    </w:p>
    <w:p/>
    <w:p>
      <w:r>
        <w:t>Er flitste iets achter het spijtige masker, en ik zag, heel even, dat burgemeester Blackburn precies wist wat januari betekende en had besloten het ook zo te laten zijn. Een gebouw dat tijdens de feestdagen stilletjes de deuren sloot, zou dat zonder slag of stoot doen.</w:t>
      </w:r>
    </w:p>
    <w:p/>
    <w:p>
      <w:r>
        <w:t>„We bekijken alles in het nieuwe jaar,” zei hij soepel.</w:t>
      </w:r>
    </w:p>
    <w:p/>
    <w:p>
      <w:r>
        <w:t>We werden vriendelijk naar buiten geleid, naar de hal vol Blackburn-gezichten, en ik stond onder al die identieke kinnen in de vreemde kou van een deur die beleefd voor mijn neus werd dichtgedaan.</w:t>
      </w:r>
    </w:p>
    <w:p/>
    <w:p>
      <w:r>
        <w:t>„Nou,” zei Olivia op de trappen, toen de moedige plooi in haar gezicht eindelijk verslapte. „Dat was dat dan. Via de voordeur in ieder geval.” Haar schouders waren ingetrokken, smaller dan ik haar ooit had gezien. „Ik zou niet weten hoe ik dat soort geld moet vinden, Jessica. Een taartverkoop, een loterij, een volle kassa, vooruit, maar het bedrag dat Theo nodig heeft...” Ze schudde haar hoofd. „Ik blijf tegen Theo zeggen dat we de rest op de een of andere manier wel vinden. Ik begin te geloven dat ik tegen een drenkeling heb liggen liegen om ons allebei een beter gevoel te geven.”</w:t>
      </w:r>
    </w:p>
    <w:p/>
    <w:p>
      <w:r>
        <w:t>Ik haakte mijn arm in de hare en we bleven op de koude trappen staan. Ik had geen antwoord voor haar. Ik had alleen een toenemende zekerheid, toen ik terugkeerde naar die hal vol Blackburns, dat de geschiedenis van dit dorp meer inhield dan een begrotingspost, dat een familie haar neus niet per ongeluk op een eeuw van een plaats drukte, en dat er ergens onder dat beleefde nee een verhaal schuilde dat mij niet was verteld.</w:t>
      </w:r>
    </w:p>
    <w:p/>
    <w:p>
      <w:r>
        <w:t>„Via die deur vinden we het niet,” zei ik. „Dus vinden we het via een andere. Dorpen hebben meer dan één deur, Olivia.” Ik loodste haar de treden af, richting het pleintje, het café en het werk. „Theo verdrinkt niet langer alleen. We vinden de rest. Ik weet nog niet hoe. Maar ik heb deze week geleerd niet tegen dit dorp te wedden wanneer zijn handen open zijn, en ze zijn nu open. We moeten alleen snel zijn, voordat ze weer sluiten.”</w:t>
      </w:r>
    </w:p>
    <w:p/>
    <w:p>
      <w:r>
        <w:t>Ik geloofde het, ten dele. Maar ik nam de hal vol Blackburn-gezichten met me mee, samen met het soepele, wetende nee van de burgemeester. Ik zette ze op het plankje achter in mijn hoofd waar ik de draden bewaarde waar het nog te vroeg voor was om aan te trekken. De hond ging voor. De Blackburns konden wel wachten.</w:t>
      </w:r>
    </w:p>
    <w:p>
      <w:r>
        <w:t>Hoofdstuk 17</w:t>
      </w:r>
    </w:p>
    <w:p/>
    <w:p>
      <w:r>
        <w:t>De hal vol Blackburns was me niet in de kleren gaan zitten, en ik ben, als iets me eenmaal dwarszit, van nature volstrekt onbekwaam om het erbij te laten. De burgemeester had zo gladjes, zo onvermurwbaar tegen ons gezegd dat het niet kon, met een eeuw aan gezichten van zijn familie op hem neerkerend terwijl hij dat deed, dat ik dat stadhuis uitliep met de behoefte om de plek te begrijpen waarin ik was geland. Dus ging ik diezelfde middag nog naar de enige vrouw in Frost Falls van wie ik vrij zeker wist dat ze wist waar alle lijken, figuurlijk en mogelijkerwijs ook anderszins, begraven lagen: Dot.</w:t>
      </w:r>
    </w:p>
    <w:p/>
    <w:p>
      <w:r>
        <w:t>Ik trof haar aan in Yarn Tales, waar ze de winkel openhield terwijl Olivia van de burgemeester bijkwam onder het genot van een medicinale warme chocolademelk. Pip liep linea recta naar de knoppenpot op de toonbank om te kijken wat daarin zat. Ik ging met een kopje zitten en zei: „Dot. Vertel me over de Blackburns. Ik heb net twintig minuten doorgebracht in een hal vol van hun kinnebassen, te horen gekregen dat het een resoluut nee was, en ik wil graag weten tegen wie ik het opneem.”</w:t>
      </w:r>
    </w:p>
    <w:p/>
    <w:p>
      <w:r>
        <w:t>Dot legde haar breinaalden neer, wat bij Dot een teken was dat je een echte vraag had gesteld, en nam me door haar bril heen op.</w:t>
      </w:r>
    </w:p>
    <w:p/>
    <w:p>
      <w:r>
        <w:t>„De Blackburns hebben de grote molen gebouwd,” zei ze. „Het grootste deel van het stadje is eromheen ontstaan, in de tijd dat er nog geld te verdienen viel met wol en waterkracht. Ze bezaten de molen, ze bezaten de huizen waar de molenarbeiders in woonden, ze bezaten de bank die de hypotheken op die huizen in handen had. Ze bezaten het stadje, van top tot teen. En toen de molen verdween, ach, decennia geleden, hebben ze het hele familiefortuin omgezet in de mensen die de dingen bepalen in plaats van de mensen die de dingen maken. Vandaar een hal vol burgemeesters.” Ze haalde haar neus op. „Er is altijd wel zo'n familie in een stad van deze leeftijd, schat. Degene die er als eerste was en nooit heeft nagelaten dat iedereen te laten weten. Als het Genootschap op een Blackburn zit te wachten om gered te worden, kan het Genootschap maar beter niet te lang zijn adem inhouden.”</w:t>
      </w:r>
    </w:p>
    <w:p/>
    <w:p>
      <w:r>
        <w:t>„Dat was zo ongeveer waar ik bang voor was,” zei ik. „Wie is er nog meer? De capsule bevatte brieven aan de stichtende families. Theo noemde de Iversons, de Garcias.” Ik draaide mijn kopje rond.</w:t>
      </w:r>
    </w:p>
    <w:p/>
    <w:p>
      <w:r>
        <w:t>Dots gezicht werd zachter, de roddel erin smolt weg in warmte. „En de Okafors. Kijk, dat is nou een familie die je wel aan zal spreken. Ze runnen de Winter Wonderland Inn, inmiddels al vier generaties lang. Prachtige plek, lieve mensen. Als je Fiona wilt ontmoeten, zij is wel van jouw slag, zo warm als een kachel en ze runt die herberg alsof het een mens is waar ze voor zorgt. Je hebt haar nog niet ontmoet, maar dat gaat nog gebeuren. Iedereen ontmoet Fiona.”</w:t>
      </w:r>
    </w:p>
    <w:p/>
    <w:p>
      <w:r>
        <w:t>„Vier generaties,” zei ik. „Dus die gaan bijna net zo ver terug als de Blackburns.”</w:t>
      </w:r>
    </w:p>
    <w:p/>
    <w:p>
      <w:r>
        <w:t>„Niet op dezelfde manier, trouwens.” Dots stem zakte weg in de toon van een oud verhaal. „De Blackburns zaten altijd al in het geld. De Okafors waren molenarbeiders, werkten voor de Blackburns zoals iedereen dat deed, van de hand in de tand zoals iedereen dat deed. En ergens in de jaren twintig, zo gaat het verhaal, kwamen ze erbovenop. Kochten de herberg in volle eigendom en hebben nooit meer achteromgekeken. Mensen praatten. Dat doen ze altijd wanneer werkende mensen vooruitkomen. Een erfenis, zeiden sommigen. Een gelukkige reeks, zeiden anderen. Niemand is er ooit achter gekomen, en honderd jaar later ligt niemand er meer wakker van.” Ze pakte haar naalden weer op, de zaak was afgedaan en vriendelijk. „Elke oude familie heeft wel een verhaal over hoe dat geld ooit is begonnen, schat. De waarheid gaat tegenwoordig meestal niemand meer iets aan.”</w:t>
      </w:r>
    </w:p>
    <w:p/>
    <w:p>
      <w:r>
        <w:t>Niemand meer iets aan. Het was een comfortabele manier van spreken, het soort woorden waarin mensen dingen verpakken waar ze lang geleden al van hadden besloten om zich niet meer over te verwonderen, en ik liet het rusten.</w:t>
      </w:r>
    </w:p>
    <w:p/>
    <w:p>
      <w:r>
        <w:t>„Wat gebeurt er precies tijdens de honderdste verjaardag?” vroeg ik. „Als ze die oude capsule openmaken?”</w:t>
      </w:r>
    </w:p>
    <w:p/>
    <w:p>
      <w:r>
        <w:t>„Ze tillen hem eruit, ze maken hem open, ze lezen voor wat er te lezen valt en overhandigen de familiebrieven in besloten kring, en het hele stadje oh’t en ah’t bij oude foto’s.” Ze keek me doordringend aan. „Waarom?”</w:t>
      </w:r>
    </w:p>
    <w:p/>
    <w:p>
      <w:r>
        <w:t>„Geen reden,” zei ik, en van een echte reden was ook nauwelijks sprake, behalve dan de eksterachtige gewoonte van een vrouw die nu eenmaal hield van de geschiedenis van een oud stadje. „Ik heb een zwak voor oude plekken. En ik denk dat ik jouw Fiona graag zou willen ontmoeten voor de winter voorbij is.”</w:t>
      </w:r>
    </w:p>
    <w:p/>
    <w:p>
      <w:r>
        <w:t>„Dat zul je ook,” zei Dot.</w:t>
      </w:r>
    </w:p>
    <w:p/>
    <w:p>
      <w:r>
        <w:t>Ik verliet Yarn Tales terwijl ik dacht aan de molen, het geld en een warme vrouw in een herberg die ik nog niet had gezien. Vooral dacht ik aan hoe een plek een plek kon worden waar één familie nee zei in een marmeren hal terwijl een goed mens op een veldbed sliep om de herinnering daaraan warm te houden. Het Genootschap was het deel daarvan waar ik bij kon helpen. De hond ging zelfs daaraan vooraf. De rest, de oude families en hun verhalen, konden wachten tot een rustigere week. Snowball kon dat niet.</w:t>
      </w:r>
    </w:p>
    <w:p>
      <w:r>
        <w:t>Hoofdstuk 18</w:t>
      </w:r>
    </w:p>
    <w:p/>
    <w:p>
      <w:r>
        <w:t>De school ging om kwart over drie uit, en toen de bel ging zat ik aan de overkant van de straat op een bankje aan de rand van de dorpsweide, met Pip bij mijn voeten en mijn breiwerk op schoot.</w:t>
      </w:r>
    </w:p>
    <w:p>
      <w:r>
        <w:t>Ik had Bram gezegd dat ik niet naar een kind zou gaan informeren, en ik was van plan me daaraan te houden. Maar niemand kon het een oude vrouw kwalijk nemen dat ze in de middagzon met haar breinaalden zat. Als het zo uitkwam dat ze opmerkte welke kant de kinderen opgingen naar huis, was dat haar eigen zaak.</w:t>
      </w:r>
    </w:p>
    <w:p>
      <w:r>
        <w:t>Frost Falls Elementary was een lang, laag bakstenen gebouw met een vlaggenmast voor de deur en een rij gele bussen die stationair stonden te draaien bij de stoeprand. De deuren vlogen open en de kinderen kwamen naar buiten in een vloedgolf van jassen en rugzakken, roepend, rennend, spullen latende vallen. Sommigen klommen de bus in. Sommigen vonden hun ouders bij het hek. Een flink aantal van hen, degenen die vlakbij woonden, vertrok te voet over de weide in losse groepjes.</w:t>
      </w:r>
    </w:p>
    <w:p>
      <w:r>
        <w:t>Ik hield die in de gaten.</w:t>
      </w:r>
    </w:p>
    <w:p>
      <w:r>
        <w:t>Ze gingen alle kanten op. Een clubje oudere jongens ging op weg naar Evergreen en de ijzerhandel. Twee zusjes vertrokken richting Maple, ruziënd over een bibliotheekboek. Een handjevol kleintjes stak het gras over naar de overkant, richting de heg en de rij eenvoudige huizen daarachter, waar het gele huis als derde in de rij stond.</w:t>
      </w:r>
    </w:p>
    <w:p>
      <w:r>
        <w:t>Ik telde ze terwijl ze wegliepen. Vijf, en toen een zesde, rennend om bij te benen. Vier van hen waren meisjes. Drie van de meisjes hadden bruin haar, voor zover ik kon zien onder hun mutsen. Alle zes droegen ze grote jassen, want het was oktober in de bergen en elke ouder in Frost Falls had voor hun kind een jas gekocht waar ze nog moesten ingroeien.</w:t>
      </w:r>
    </w:p>
    <w:p>
      <w:r>
        <w:t>Laura had een klein bruinharig meisje in een grote jas gezien. Ik ook, drie keer in één minuut.</w:t>
      </w:r>
    </w:p>
    <w:p>
      <w:r>
        <w:t>Ik zat daar nog over na te denken toen de kinderen me vonden.</w:t>
      </w:r>
    </w:p>
    <w:p>
      <w:r>
        <w:t>Een jongetje van een jaar of zeven zag Pip als eerste, en daarna zagen ze haar allemaal, en binnen de kortste keren was ik omringd. Ze vroegen niet of ik echt haar was. Hun broertjes en zusjes hadden dat de dag ervoor bij de bakker al vastgesteld. Ze wilden weten of Pip kon zwemmen (prachtig) en of ze in de slee meereed (alleen bij korte ritjes, en dan klaagde ze). Pip stond midden tussen hen in en liet zich bewonderen.</w:t>
      </w:r>
    </w:p>
    <w:p>
      <w:r>
        <w:t>„Ben jij de hond van Martha aan het zoeken?” vroeg een meisje. Ze miste een tand voor en had een rugzak die bijna net zo groot was als zijzelf.</w:t>
      </w:r>
    </w:p>
    <w:p>
      <w:r>
        <w:t>„Dat probeer ik wel.”</w:t>
      </w:r>
    </w:p>
    <w:p>
      <w:r>
        <w:t>„Hij komt op het schoolplein,” zei de jongen. „Elke dag. Hij gaat van de glijbaan.”</w:t>
      </w:r>
    </w:p>
    <w:p>
      <w:r>
        <w:t>„Hij gaat helemaal niet van de glijbaan,” zei het meisje. „Iemand zet hem erop.”</w:t>
      </w:r>
    </w:p>
    <w:p>
      <w:r>
        <w:t>„Hij vindt het wel leuk, hoor.”</w:t>
      </w:r>
    </w:p>
    <w:p>
      <w:r>
        <w:t>„Is hij deze week op het schoolplein geweest?” vroeg ik.</w:t>
      </w:r>
    </w:p>
    <w:p>
      <w:r>
        <w:t>Ze dachten erover na en schudden hun hoofd. Het meisje zei dat hij sinds maandag niet meer was geweest, en hun juffrouw had gezegd dat hij misschien ziek was. Toen riep een moeder bij het hek, en de hele zwik draaide zich om en rende weg. Het meisje met de ontbrekende tand stopte lang genoeg om Pip over haar kop te aaien, heel voorzichtig, alsof Pip kon breken.</w:t>
      </w:r>
    </w:p>
    <w:p>
      <w:r>
        <w:t>De kinderen van de overkant waren inmiddels weg. De weide was verlaten op een man met een beagle en wat bewegende schommels in de wind na.</w:t>
      </w:r>
    </w:p>
    <w:p>
      <w:r>
        <w:t>Ik keek naar de rij huizen achter de heg. Ik had erheen kunnen lopen, op zes deuren kunnen kloppen en aan zes moeders kunnen vragen welke van hun dochters een hond in haar zak had. Tijd voor het avondeten zou iedereen in het stadje hebben geweten naar wie ik informeerde. Eén klein meisje zou het als eerste hebben geweten, en doodsbang zijn geweest.</w:t>
      </w:r>
    </w:p>
    <w:p>
      <w:r>
        <w:t>Dus deed ik dat niet. Ik breidde mijn toer af en legde mijn breiwerk weg. Wie ze ook was, ze had bij heldere dag een hond aan een touwtje over de weide uitgelaten zonder dat iemand er ook maar een moment bij stil stond. Drie bruinharige meisjes in grote jassen gingen me niet vertellen welke van hen zij was. Ik had iets nodig dat van haar was.</w:t>
      </w:r>
    </w:p>
    <w:p>
      <w:r>
        <w:t>Ik moest denken aan het kleine gestreepte wantje dat ik op een paal van het speelplein had gezet, en ik wou dat ik het had gehouden.</w:t>
      </w:r>
    </w:p>
    <w:p>
      <w:r>
        <w:t>Pip was naar de rand van het gras gedwaald en keek over de heg naar de overkant.</w:t>
      </w:r>
    </w:p>
    <w:p>
      <w:r>
        <w:t>„Ik weet het,” zei ik. „Vandaag niet.”</w:t>
      </w:r>
    </w:p>
    <w:p>
      <w:r>
        <w:t>Ze kwam toen ik riep, maar langzaam, met één blik achterom over haar schouder.</w:t>
      </w:r>
    </w:p>
    <w:p>
      <w:r>
        <w:t>Hoofdstuk 19</w:t>
      </w:r>
    </w:p>
    <w:p/>
    <w:p>
      <w:r>
        <w:t>Op weg naar huis ging ik even langs bij Martha. Dat was niet de bedoeling geweest. Maar het begon te schemeren, het pleintje was verlaten en ik moest er niet aan denken dat ze daar helemaal alleen in dat huisje zou zitten in de avondschemering met een volle voerbak bij de keukendeur.</w:t>
      </w:r>
    </w:p>
    <w:p>
      <w:r>
        <w:t>Ze had een lamp in het voorraam gezet. Ik zag hem al toen ik de hoek van Elm Street omnam, een klein geel vierkantje in de blauwe schemering, en ik wist wiens advies ze had opgevolgd nog voor ik bij het tuinhek was.</w:t>
      </w:r>
    </w:p>
    <w:p>
      <w:r>
        <w:t>„Doc zei dat het moest,” zei ze bij de deur, een beetje verdedigend, alsof ik er misschien om zou lachen. „Een hond die in het donker buiten is, zoekt een verlicht raam. Dat is wat hij zei.”</w:t>
      </w:r>
    </w:p>
    <w:p>
      <w:r>
        <w:t>„Dat zei hij ook tegen mij,” zei ik. „Ik denk dat hij gelijk heeft.”</w:t>
      </w:r>
    </w:p>
    <w:p>
      <w:r>
        <w:t>Ze liet me binnen. Het huisje was precies zoals ik het twee dagen eerder had achtergelaten, alleen opgeruimder. Martha had schoongemaakt, zoals mensen dat doen als ze niet kunnen doen wat ze eigenlijk willen. De ontbijtborden waren opgeruimd. De waterbak bij de keukendeur was vers en vol. Iemand had de hondenmand bij de radiator uitgeborsteld, en de kuil in het kussen was verdwenen.</w:t>
      </w:r>
    </w:p>
    <w:p>
      <w:r>
        <w:t>Pip liep direct naar de hondenmand en bleef er naast staan. Ze keek er lang naar. Toen ging ze er vlak naast zitten, niet erin, met haar rug naar de radiator.</w:t>
      </w:r>
    </w:p>
    <w:p>
      <w:r>
        <w:t>Martha hield haar in de gaten. „Ze weet het,” zei ze.</w:t>
      </w:r>
    </w:p>
    <w:p>
      <w:r>
        <w:t>„Ze weet dat er iets mist,” zei ik. „Ze is er al vanaf de eerste ochtend mee bezig.”</w:t>
      </w:r>
    </w:p>
    <w:p>
      <w:r>
        <w:t>Dat leverde een heel flauwe glimlach bij haar op. Ze zette thee zonder te vragen of ik die ook wilde, en we gingen aan haar keukentafel zitten terwijl de lamp in de voorkamer een lange gouden streep over de gang wierp.</w:t>
      </w:r>
    </w:p>
    <w:p>
      <w:r>
        <w:t>„Iedereen is zo lief geweest,” zei ze. „Ivy bracht een ovenschotel langs. Claire kwam vandaag de Gazette brengen, met zijn foto op de voorkant, om te kijken of ik het mooi vond. Hal stuurde boodschappen van Frosty’s die ik helemaal niet had besteld, en hij wil er geen cent voor hebben.” Ze draaide haar kopje rond op het schoteltje. „Zelfs Pete Garcia hield me gisteren bij de bank staande om naar hem te informeren. Pete, die al sinds augustus dreigt de GGD op die hond af te sturen.”</w:t>
      </w:r>
    </w:p>
    <w:p>
      <w:r>
        <w:t>„Pete is dol op hem,” zei ik. „Hij verliest nog liever een vinger dan dat hij dat toegeeft.”</w:t>
      </w:r>
    </w:p>
    <w:p>
      <w:r>
        <w:t>„Walter zei altijd dat Pete alleen maar blaft voor de klanten.” Daar moest ze om lachen, maar meteen daarna verdween de glimlach weer en bleef ze een tijdje stil.</w:t>
      </w:r>
    </w:p>
    <w:p>
      <w:r>
        <w:t>„Mag ik je iets vragen, Jessica? En zeg je me dan de waarheid?”</w:t>
      </w:r>
    </w:p>
    <w:p>
      <w:r>
        <w:t>„Dat beloof ik.”</w:t>
      </w:r>
    </w:p>
    <w:p>
      <w:r>
        <w:t>„Denk je dat hij leeft?”</w:t>
      </w:r>
    </w:p>
    <w:p>
      <w:r>
        <w:t>„Ja,” zei ik. „Ik denk dat hij warm zit en eten krijgt, en dat iemand heel lief voor hem is. Ik durf er een hele boel om te verwedden.”</w:t>
      </w:r>
    </w:p>
    <w:p>
      <w:r>
        <w:t>„Omdat niemand hem heeft gevonden.” Ze knikte langzaam. „Dat zei je ook bij Olivia thuis. Twintig man sterk, en geen haren van hem te bekennen.”</w:t>
      </w:r>
    </w:p>
    <w:p>
      <w:r>
        <w:t>„Omdat niemand hem heeft gevonden.”</w:t>
      </w:r>
    </w:p>
    <w:p>
      <w:r>
        <w:t>Ze keek naar de bodem van haar kopje. Toen ze weer sprak, klonk haar stem zacht, alsof ze zich schaamde voor de vraag nog voor ze hem gesteld had.</w:t>
      </w:r>
    </w:p>
    <w:p>
      <w:r>
        <w:t>„Dan is dit wat er 's nachts steeds door mijn hoofd spookt. Als er goed voor hem gezorgd wordt, is hij misschien wel beter af. Iemand die jong is, met een tuin die niet verwilderd is en een hek dat goed sluit. Ik ben een oude vrouw, Jessica. Ik heb de hele herfst nog geen grendel kunnen laten maken.” Haar mond trilde, maar werd toen weer strak. „Ik zeg niet dat ik hem kwijt wil. Ik wil hem zo graag terug dat ik er niet van kan slapen. Maar ik lig daar te woelen en denk: wat als hij gelukkiger is waar hij nu is?”</w:t>
      </w:r>
    </w:p>
    <w:p>
      <w:r>
        <w:t>Ik reikte over de tafel en legde mijn hand op de hare.</w:t>
      </w:r>
    </w:p>
    <w:p>
      <w:r>
        <w:t>„Martha, de kinderen op school vertelden me vandaag iets. Hij gaat elke dag naar ze toe als het pauze is. Elke dag. Ze zetten hem op de glijbaan.”</w:t>
      </w:r>
    </w:p>
    <w:p>
      <w:r>
        <w:t>Ze schoot door de beginnende tranen heen in de lach, hevig overvallen. „Hij haat de glijbaan.”</w:t>
      </w:r>
    </w:p>
    <w:p>
      <w:r>
        <w:t>„Ze zeggen dat hij het leuk vindt.”</w:t>
      </w:r>
    </w:p>
    <w:p>
      <w:r>
        <w:t>„Hij vindt de kinderen leuk.” Ze veegde haar ogen droog. „Dat was Walters idee. Na zijn pensionering nam hij Snowball altijd mee naar het schoolhek als het pauze was, zodat de kleintjes hem door de spijlen konden aaien en doorgeven. Hij vond dat een hond een taak moest hebben. Ik ben ermee doorgegaan. Het voelde verkeerd om ermee te stoppen.”</w:t>
      </w:r>
    </w:p>
    <w:p>
      <w:r>
        <w:t>„Dan is dat de reden waarom hij die ochtend naar het schoolplein is gegaan,” zei ik. „Niet om bij jou weg te lopen. Naar de weg die jij en Walter hem hebben geleerd. Wie hem nu ook heeft, hij heeft van jullie allebei geleerd om van kinderen te houden. Dat is geen hond die het ergens anders beter naar zijn zin heeft, Martha. Dat is een hond die naar zijn werk is gegaan.”</w:t>
      </w:r>
    </w:p>
    <w:p>
      <w:r>
        <w:t>Ze hield mijn hand nog lang vast. Toen liet ze los en ging rechtop zitten, precies zoals ze veertig jaar lang voor de klas moet hebben gezeten.</w:t>
      </w:r>
    </w:p>
    <w:p>
      <w:r>
        <w:t>„Nou,” zei ze. „Dan kan ik maar beter hier zijn als hij weer klaar is.”</w:t>
      </w:r>
    </w:p>
    <w:p>
      <w:r>
        <w:t>Pip was tegen de hondenmand in slaap gevallen. Ik maakte haar voorzichtig wakker, en Martha liep met ons mee naar de deur.</w:t>
      </w:r>
    </w:p>
    <w:p>
      <w:r>
        <w:t>„Zal ik de lamp aan laten?” vroeg ze op de stoep.</w:t>
      </w:r>
    </w:p>
    <w:p>
      <w:r>
        <w:t>„Laat de lamp maar aan.”</w:t>
      </w:r>
    </w:p>
    <w:p>
      <w:r>
        <w:t>Toen ik bij de hoek van Elm Street achteromkeek, brandde hij nog steeds in het raam, klein en geel tegen het donker.</w:t>
      </w:r>
    </w:p>
    <w:p>
      <w:r>
        <w:t>Hoofdstuk 20</w:t>
      </w:r>
    </w:p>
    <w:p/>
    <w:p>
      <w:r>
        <w:t>Nick had cacao en toast gemaakt als avondeten, wat betekende dat hij de tijd in de schuur uit het oog had verloren en hoopde dat het mij niet zou opvallen.</w:t>
      </w:r>
    </w:p>
    <w:p>
      <w:r>
        <w:t>Het was me wel opgevallen, en ik vond het niet erg. Ik was te moe voor iets meer dan toast. We aten het bij de kachel met onze voeten omhoog, Nick in de grote stoel en ik in de kleine, terwijl Pip tussen ons in op het lappenkleed sliep met haar snavel onder haar vleugel. Bram was al vroeg naar bed gegaan, terwijl hij nog steeds binnensmonds mopperde over ramen.</w:t>
      </w:r>
    </w:p>
    <w:p>
      <w:r>
        <w:t>Na het eten haalde ik mijn breiwerk tevoorschijn. Niet de wanten van de kring. Ik had Theo iets beloofd voor de nieuwe capsule, en ik had die ochtend besloten wat dat zou worden: één want, rood, recht en netjes gebreid, op maat van een kinderhand. Ik had hem op school opgezet terwijl ik keek hoe de kinderen naar huis gingen. Nu pakte ik hem weer op en ging verder met de boord.</w:t>
      </w:r>
    </w:p>
    <w:p>
      <w:r>
        <w:t>Nick keek een tijdje zwijgend toe hoe ik werkte. Hij keek graag naar me als ik breidde. Hij zei dat het de enige keer in negenhonderd jaar was dat hij me stil had zien zitten.</w:t>
      </w:r>
    </w:p>
    <w:p>
      <w:r>
        <w:t>„Vertel eens over je dag”, zei hij ten slotte.</w:t>
      </w:r>
    </w:p>
    <w:p>
      <w:r>
        <w:t>Dus vertelde ik het hem. Ik vertelde hem over Theo en het veldbed, en het nummer op het briefje. Ik vertelde hem over de burgemeester in zijn hal vol Blackburns, en Olivia op de trappen van het stadhuis, die probeerde niet te huilen. Ik vertelde hem over de school, en de zes kinderen die over de brink naar huis liepen, en de drie meisjes die zij hadden kunnen zijn.</w:t>
      </w:r>
    </w:p>
    <w:p>
      <w:r>
        <w:t>Daarna vertelde ik hem over de lamp van Martha.</w:t>
      </w:r>
    </w:p>
    <w:p>
      <w:r>
        <w:t>Hij bleef stil toen ik uitgesproken was. Er verschoof een blok hout in de kachel. Buiten leunde een van de rendieren tegen de omheining en kraakte de spijl.</w:t>
      </w:r>
    </w:p>
    <w:p>
      <w:r>
        <w:t>„Je hebt een drukke dag gehad”, zei hij.</w:t>
      </w:r>
    </w:p>
    <w:p>
      <w:r>
        <w:t>„Ik heb er drie gehad.” Ik keerde de want en begon aan de volgende toer. „Nick, ik ben ergens aan begonnen waarvan ik niet weet hoe ik het moet stoppen.”</w:t>
      </w:r>
    </w:p>
    <w:p>
      <w:r>
        <w:t>„De zoektocht.”</w:t>
      </w:r>
    </w:p>
    <w:p>
      <w:r>
        <w:t>„Twintig mensen die bij de mensen aan de deur kloppen. Berichten in elk raam. Martha’s hond vanmorgen op de voorpagina van de Gazette. Dat heb ik gedaan. Ik heb ze erom gevraagd.” Ik hield mijn ogen gericht op mijn pennen. „En als het een kind is dat hem heeft, dan zoekt het hele dorp naar een kind, en geen van allen weet het. Als ze erachter komen, weet ik niet hoe ze zullen reageren.”</w:t>
      </w:r>
    </w:p>
    <w:p>
      <w:r>
        <w:t>Nick nam rustig de tijd om te antwoorden, zoals hij altijd deed als het ergens om ging.</w:t>
      </w:r>
    </w:p>
    <w:p>
      <w:r>
        <w:t>„Zoekploegen worden moe”, zei hij. „Vermoeide mensen worden fel. Dat heb ik op heel wat plekken gezien.” Hij reikte omlaag en trok de rand van het kleed over Pips pootjes. „Je hebt het ze vriendelijk gevraagd, Jess, en ze zijn lief geweest. Maar je kunt maar beter opschieten. Het blijft niet lief zolang niemand die hond vindt.”</w:t>
      </w:r>
    </w:p>
    <w:p>
      <w:r>
        <w:t>„Daar ben ik bang voor.”</w:t>
      </w:r>
    </w:p>
    <w:p>
      <w:r>
        <w:t>„Dat weet ik.” Hij glimlachte naar me over de kachel heen. „Daarom schiet je ook op.”</w:t>
      </w:r>
    </w:p>
    <w:p>
      <w:r>
        <w:t>Ik maakte de boord af en begon aan de hand. De rode wol gleed warm door mijn vingers. Nick legde nog een blok hout in de kachel en ging weer zitten, en een tijdje zeiden we allebei helemaal niets. Het was dat soort stilte dat we al eeuwen hadden, in tientallen keukens, en die paste hier ook.</w:t>
      </w:r>
    </w:p>
    <w:p>
      <w:r>
        <w:t>„En jouw dag?” vroeg ik. „Je zit al voor het daglicht in die schuur.”</w:t>
      </w:r>
    </w:p>
    <w:p>
      <w:r>
        <w:t>„Aan het werk”, zei hij.</w:t>
      </w:r>
    </w:p>
    <w:p>
      <w:r>
        <w:t>„Waaraan?”</w:t>
      </w:r>
    </w:p>
    <w:p>
      <w:r>
        <w:t>„Vraag het me over een week.” Hij glimlachte, maar keek niet weg van het vuur, en ik liet het rusten.</w:t>
      </w:r>
    </w:p>
    <w:p>
      <w:r>
        <w:t>„Je hebt het hier naar je zin”, zei hij na een poosje. Het was geen vraag.</w:t>
      </w:r>
    </w:p>
    <w:p>
      <w:r>
        <w:t>Ik dacht er eerlijk over na, want hij verdiende een eerlijk antwoord. „Het begint te komen.”</w:t>
      </w:r>
    </w:p>
    <w:p>
      <w:r>
        <w:t>„Je liep bij je eerste poging een breiclub binnen en kwam er buiten met een hele stad.” Hij schudde zijn hoofd. „Ik deed er driehonderd jaar over om de elfen zover te krijgen dat ze me mochten.”</w:t>
      </w:r>
    </w:p>
    <w:p>
      <w:r>
        <w:t>„De elfen zijn dol op je.”</w:t>
      </w:r>
    </w:p>
    <w:p>
      <w:r>
        <w:t>„Nu wel.” Hij stond op, rekte zich uit tot zijn schouders kraakten, en boog zich overom om een kus op mijn kruin te geven. „Maak het niet te laat. Je hebt een hond te vinden.”</w:t>
      </w:r>
    </w:p>
    <w:p>
      <w:r>
        <w:t>Hij ging naar boven. Ik bleef nog even zitten, breiend bij de kachel, tot de want een duim en een bovenkant had en klaar was. Ik legde hem op de leuning van mijn stoel. Toen draaide ik de lamp laag en ging achter hem aan naar boven, en liet de kacheldeur op een kier voor Pip.</w:t>
      </w:r>
    </w:p>
    <w:p>
      <w:r>
        <w:t>Hoofdstuk 21</w:t>
      </w:r>
    </w:p>
    <w:p/>
    <w:p>
      <w:r>
        <w:t>Nick had bedacht dat hij scharnieren nodig had, en zo kwam ik te weten wat er gebeurt als de Kerstman gaat winkelen in zijn eigen woonplaats.</w:t>
      </w:r>
    </w:p>
    <w:p/>
    <w:p>
      <w:r>
        <w:t>Hij had er blijkbaar behoefte aan om er even tussenuit te zijn. Hij had dagenlang opgesloten gezeten in de werkplaats om zijn duizendjarige belofte gestand te doen en te werken aan wat hij ook verborgen hield onder flanel in de schuur. Hij kon nu eenmaal niet eindeloos in chocolademelk roeren en zich zorgen maken over magie zonder met zijn handen iets normaals aan te pakken. Dus kondigde hij op de vierde ochtend aan dat hij naar You Do It Hardware zou lopen voor scharnieren en een stuk ketting. Of ik meeging? Ik ging mee, want ik wilde het zien. Ik wilde zien hoe de bewoners van dit stadje mijn man zouden behandelen wanneer hij zich tussen hen begaf als buurman in plaats van als legende.</w:t>
      </w:r>
    </w:p>
    <w:p/>
    <w:p>
      <w:r>
        <w:t>Het antwoord was: behoedzaam, en daarna helemaal niet behoedzaam meer.</w:t>
      </w:r>
    </w:p>
    <w:p/>
    <w:p>
      <w:r>
        <w:t>Het begon voorzichtig. Hoofden draaiden zich om op Evergreen zoals ze dat ook voor Bram hadden gedaan, maar dan heviger, met een soort ingehouden adem. Een vrouw bleef stokstijf stilstaan met haar boodschappen. Twee oude mannen voor de kapsalon vielen stil. De hele straat was stijf en ongemakkelijk geworden, omdat iemand over wie ze tot dan toe alleen hadden gezongen ineens met een lijstje langsliep. Nick voelde het ook. Dat voelde hij al eeuwen. En hij deed wat hij altijd deed: hij nam hun dat gewicht zachtjes uit handen door kleiner te zijn dan de legende en warmer dan de ontzagwekkende mythe.</w:t>
      </w:r>
    </w:p>
    <w:p/>
    <w:p>
      <w:r>
        <w:t>„Goedemorgen,” zei hij tegen de vrouw met de boodschappen, even spontaan als altijd. „Dat is een prachtige kool. Die ga je vast gebruiken voor een soep, met dit weer.”</w:t>
      </w:r>
    </w:p>
    <w:p/>
    <w:p>
      <w:r>
        <w:t>De vrouw schoot in de lach, hevig verrast, en door de hele straat ademden mensen op. De Kerstman wilde praten over haar kool, en daarna wist niemand meer hoe ze bang voor hem moesten zijn.</w:t>
      </w:r>
    </w:p>
    <w:p/>
    <w:p>
      <w:r>
        <w:t>Tegen de tijd dat we bij de ijzerwarenwinkel aankwamen, was het volledig omgeslagen. Kinderen die onderweg waren naar school waren plotseling opgedoken. Natuurlijk waren ze dat. Een kleine, ernstige delegatie van hen, schooltassen en al, sloot in ganzenpas bij ons aan als een rij plechtige eendjes, te bang om iets te zeggen. Met buitengewoon veel tact deed Nick alsof hij hen niet opmerkte totdat één dapper zieltje het waagde om te vragen:</w:t>
      </w:r>
    </w:p>
    <w:p/>
    <w:p>
      <w:r>
        <w:t>„Bent u het echt?”</w:t>
      </w:r>
    </w:p>
    <w:p/>
    <w:p>
      <w:r>
        <w:t>Hij draaide zich om en zakte door zijn knieën op haar hoogte. „Wat denk je zelf?”</w:t>
      </w:r>
    </w:p>
    <w:p/>
    <w:p>
      <w:r>
        <w:t>Ze nam hem op met de verschrikkelijke ernst van de allerjongsten. „Ik denk van wel.”</w:t>
      </w:r>
    </w:p>
    <w:p/>
    <w:p>
      <w:r>
        <w:t>„Dan houden we dat lekker tussen ons,” zei hij, en ze liep weg alsof ze tot ridder was geslagen.</w:t>
      </w:r>
    </w:p>
    <w:p/>
    <w:p>
      <w:r>
        <w:t>Tom, de eigenaar van You Do It Hardware, stond ons op te wachten achter de toonbank met de onmiskenbare trots van een middenstander wiens winkel zojuist het belangrijkste gebouw van het stadje was geworden. „Meneer Claus. Wat kan ik voor u doen?” Hij zei het kalm, maar zijn handen trilden toen hij de scharnieren telde.</w:t>
      </w:r>
    </w:p>
    <w:p/>
    <w:p>
      <w:r>
        <w:t>Nick merkte het. Hij nam tien onthaaste minuten de tijd om Toms advies te vragen over diktes van kettingen waar hij zelf meer van afwist dan Tom ooit zou weten, en liet die man de expert in zijn eigen zaak zijn, totdat Tom vergat verbaasd te zijn en genoot van zijn nuttigheid. Pip ontdekte een bak met messing kastknopjes aan het einde van de toonbank en stond daarbovenover gebogen alsof haar de leiding over de voorraad was opgedragen.</w:t>
      </w:r>
    </w:p>
    <w:p/>
    <w:p>
      <w:r>
        <w:t>Het was in de ijzerwarenwinkel dat ik David Sullivan ontmoette, hoewel Nick hem, zo bleek al gauw, al kende.</w:t>
      </w:r>
    </w:p>
    <w:p/>
    <w:p>
      <w:r>
        <w:t>Het was een grote, stille man van een jaar of vijftig, met zaagsel dat voorgoed in de groeven van zijn handen zat en een jas waarvan de ellebogen versleten waren. Hij kocht de goedkoopste schroeven uit het schap, telkens één klein doosje tegelijk – de aankoop van een man die op elke cent lette. Nick begroette hem als een oude vriend, hoewel ze elkaar pas een week kenden. Ik sprokkelde het verhaal bij elkaar terwijl ze stonden te praten. David bleek een timmerman wiens werk was opgedroogd, en die zich staande hield met losse klusjes en zijn eigen trots. Nick had hem ingehuurd om de schuur en het huisje op te knappen. Scharnieren en een ketting. Echt werk, wekenlang, tegen een eerlijk loon.</w:t>
      </w:r>
    </w:p>
    <w:p/>
    <w:p>
      <w:r>
        <w:t>„Ik had de werkplaats nooit kunnen opknappen zonder hem,” zei Nick tegen mij, maar hard genoeg om David het te laten horen. „Die man heeft handen als mijn beste elven. Beter zelfs. De elven smokkelen de kantjes eraf als ze denken dat ik niet oplet. David weet niet eens hoe dat moet.”</w:t>
      </w:r>
    </w:p>
    <w:p/>
    <w:p>
      <w:r>
        <w:t>David Sullivan keek naar de grond, maar zijn oren kleurden rood van plezier. Hij ging een halve centimeter rechtop staan toen hij zijn goedkope schroeven kocht, en ik begreep wat Nick had gedaan. Hij had een trotse man gevonden die langzaam kopje-onder ging, stilletjes, net zoals Theo kopje-onder ging, en hij had hem het enige touw toegeworpen dat een trots mens kan aanpakken zonder schaamte: eerlijk werk waarin hij de beste van het stadje was.</w:t>
      </w:r>
    </w:p>
    <w:p/>
    <w:p>
      <w:r>
        <w:t>„Je bent hier goed in,” zei ik zachtjes tegen Nick toen we met onze scharnieren naar huis liepen, terwijl de eendjes-kinderen door naar school waren en de straat achter ons warmer aanvoelde dan toen we er kwamen.</w:t>
      </w:r>
    </w:p>
    <w:p/>
    <w:p>
      <w:r>
        <w:t>„In scharnieren?”</w:t>
      </w:r>
    </w:p>
    <w:p/>
    <w:p>
      <w:r>
        <w:t>„In mensen. In het vinden van iemand die kopje-ondergaat en hem een touw toewerpen dat zo ongemerkt is dat ze denken dat ze het zelf hebben gedaan.” Ik haakte mijn arm in de zijne. „Pete en zijn botten. Jij en David. Dit hele stadje zit vol mensen die beleefd aan het verdrinken zijn en andere mensen die onopvallend touwen toewerpen. Ik blijf ze tegenkomen.”</w:t>
      </w:r>
    </w:p>
    <w:p/>
    <w:p>
      <w:r>
        <w:t>Nick zweeg even, terwijl onze laarzen kraakten over de bevroren grond. „Dat is het mooie van deze plek,” zei hij. „Daarom voelde ik het al op de dag dat we hierheen reden. In sommige steden kijken mensen de andere kant op als iemand kopje-ondergaat, omdat het beangstigend is om te zien en makkelijker om niet te doen. Mensen hier kijken ook weg, maar ze leggen dan wel een botje neer bij de steiger. Ze durven het vriendelijke gebaar niet hardop uit te spreken, dus doen ze het via een omweg, in het donker, alsof ze van niks weten.” Hij glimlachte. „Het is een stad vol Pete Garcias. Stug in het daglicht en zo zacht als boter waar ze denken dat niemand kijkt. Dat is zeldzaam, Jess. Dat is de warmte waarin een verloren, oude magie misschien wel weer een thuis kan vinden als het maar lang genoeg de tijd krijgt.” Hij klopte op mijn hand die op zijn arm rustte. „En dit is het soort stad dat Theo’s Genootschap uiteindelijk zal redden, onthoud mijn woorden. Niet via de voordeur. Via het donker, via een omweg, door botten neer te leggen.”</w:t>
      </w:r>
    </w:p>
    <w:p/>
    <w:p>
      <w:r>
        <w:t>Ik hield zijn arm vast de rest van de weg naar boven in de laan en dacht aan onopvallende touwen. Ik geloofde hem wat betreft het Genootschap. Hij had immers negen eeuwen de tijd gehad om mensen te doorgronden.</w:t>
      </w:r>
    </w:p>
    <w:p>
      <w:r>
        <w:t>Hoofdstuk 22</w:t>
      </w:r>
    </w:p>
    <w:p/>
    <w:p>
      <w:r>
        <w:t>Ik liep over een omweg terug naar de brink, via Evergreen en eromheen, zodat ik aan de overkant van de open kant terechtkwam en niet door de huizen naar beneden liep. Ik was niet van plan om op ook maar één deur te kloppen. Nog niet. Ik wilde alleen maar op de plek gaan staan waar Laura een kind met een hond aan een touwtje had gezien en ontdekken wat ik kon leren door daar een tijdje stil te staan.</w:t>
      </w:r>
    </w:p>
    <w:p/>
    <w:p>
      <w:r>
        <w:t>Aan de overkant van de brink werd het stadje alledaags. De chique zonneschermen en met goud gelakte ruiten van Evergreen hielden op. In plaats daarvan liep er een ligusterhaag langs de achterkant van een rij eenvoudige huizen, van dat type met fietsen die tegen de gevel lagen en stijfgevroren wasgoed aan de lijnen. Het gele huis was het derde in de rij. Ik dwong mezelf om er niet te indringend naar te kijken. Iemand binnen zou naar buiten kunnen gluren, en een bang kind zou wegstuiven bij de eerste tekenen dat ze was opgemerkt.</w:t>
      </w:r>
    </w:p>
    <w:p/>
    <w:p>
      <w:r>
        <w:t>De haag tussen de huizen en de brink was oude liguster, dik uitgegroeid, donker en hoger dan een man. Halverwege had een kind er een opening in gesleten, zoals kinderen altijd doen, een lage tunnel van gebroken twijgjes en doorgebogen takken precies ter hoogte van iemand die haar lengte nog moest bereiken. Ik hurkte neer bij de ingang. Het gras net daarbinnen was platgedrukt, en niet door één bezoekje. Vele kleine komkomsten en gaanstochten hadden daar een nestje van kale, bevroren aarde achtergelaten, beschut tegen de brink door de muur van de haag en tegen de huizen erachter door een overhellend schot van een plankenschutting. Een geheime plek. Een tussenplek, die toebehoorde aan noch de brink noch de tuinen, opgeëist door iemand kleins. De meeste kinderen hebben er wel zo eentje. Ik heb door de eeuwen heen een klein legertje elven geholpen om die van hen te behouden, en telkens weer gedaan alsof ik niet precies wist waar die zich bevonden.</w:t>
      </w:r>
    </w:p>
    <w:p/>
    <w:p>
      <w:r>
        <w:t>Pip schoot de opening in voordat ik haar kon tegenhouden en verdween volledig. Een ogenblik later kwam ze achterwaarts weer tevoorschijn, slepend met iets, en liet het bij mijn voeten vallen met de houding van een wezen dat een gespecificeerde rekening presenteert.</w:t>
      </w:r>
    </w:p>
    <w:p/>
    <w:p>
      <w:r>
        <w:t>Het was een schoteltje. Een beschadigd blauw schoteltje uit iemands keuken, van het soort dat niet wordt gemist uit een kast. Daarin lagen, zacht en donker geworden door de vochtigheid, vier of vijf brokken hondenvoer en de bruine schim van meer.</w:t>
      </w:r>
    </w:p>
    <w:p/>
    <w:p>
      <w:r>
        <w:t>Ik zakte in de kou op mijn hielen en keek er een lang moment naar. Ik raakte het niet aan.</w:t>
      </w:r>
    </w:p>
    <w:p/>
    <w:p>
      <w:r>
        <w:t>Toen stak ik zelf mijn hand uit in de opening, in het platgedrukte grasnest, en tastte met mijn gehandschoende vingers langzaam langs de koude aarde, totdat ze wol omvatten.</w:t>
      </w:r>
    </w:p>
    <w:p/>
    <w:p>
      <w:r>
        <w:t>Ik trok het tevoorschijn in het grauwe licht. Een want. Klein, met de hand gebreid, gestreept in rood en een modderig groen, waarbij de strepen scheef liepen waar de maker de tel kwijtgeraakt was en dapper doorgegaan was, terwijl de duim enkele rijen te lang was gebreid zodat hij als een klein zeil dat wind ving van de hand afstond. Ik had het broertje ervan dagen eerder gezien, in de houtsnippers onder de schommels van de speeltuin, en had het op een paal gezet zodat de eigenaar het kon vinden.</w:t>
      </w:r>
    </w:p>
    <w:p/>
    <w:p>
      <w:r>
        <w:t>Ik knielde daar in het koude gras met een kinderwant in de ene hand en een hondenschoteltje in de andere, en zag het ten slotte allemaal voor me, helder als drukwerk.</w:t>
      </w:r>
    </w:p>
    <w:p/>
    <w:p>
      <w:r>
        <w:t>Er was geen dief in Frost Falls. Die was er nooit geweest, vanaf de eerste ochtend niet. Ergens in deze rij gewone, alledaagse huizen woonde een kind dat breidde, slecht en dapper, met de handen van iemand die nog moest leren, met handen die het verlangen nog niet konden bijbenen. Een kind dat op een koude ochtend een kleine witte hond zonder halsband moederziel alleen over de brink had zien draven, een hond die vond dat elk kind in het stadje persoonlijk bij hem hoorde, en die zich had laten wegleiden aan een lengte zelfgemaakt touw, omdat je laten wegleiden door een aardig kind voor Snowball geen ontvoering was, maar een dinsdag. Een kind dat een bed voor hem had gemaakt op de geheime plek achter de haag, uit de wind. Dat brokken in een schoteltje had gebracht dat niet gemist zou worden, hier met hem was gaan zitten waar nooit een volwassene kwam, en van hem hield met de felle, geheime liefde die kinderen uitstorten over de dingen waarvan ze niet zeker weten of ze die mogen houden.</w:t>
      </w:r>
    </w:p>
    <w:p/>
    <w:p>
      <w:r>
        <w:t>Een hond zonder naam op zich ziet er voor de wereld uit als een zwerver. En een eenzaam kind dat op een koude ochtend een zwerver vindt, denkt niet: ik moet uitzoeken bij wie hij hoort en hem terugbrengen. Een eenzaam kind denkt iets veel eenvoudigers en veel lastigers om ongedaan te maken. Ze denkt: hij is naar mij toe gekomen. Uit de hele koude ochtend is hij naar mij toe gekomen.</w:t>
      </w:r>
    </w:p>
    <w:p/>
    <w:p>
      <w:r>
        <w:t>„O, schat,” zei ik tegen de want, tegen het schoteltje, tegen het kind dat ik nog niet had ontmoet. „Waar ben je nu weer ingetrapt.”</w:t>
      </w:r>
    </w:p>
    <w:p/>
    <w:p>
      <w:r>
        <w:t>Wat ik ook voelde, er zat nergens woede bij. Nick had het dagen geleden bij zijn soep al bij het rechte eind gehad. Hier was niets slechts gebeurd. Iets goeds was verkeerd afgelopen, een goed hart was de verkeerde kant op gegaan. Ergens in deze huizenrij hield een klein meisje een hond verborgen. Met hem hield ze een kwetsbaar geluk verborgen, gemaakt van eenzaamheid en een stuk touw. Hoe langer het duurde, hoe erger de ontreddering ervan zou zijn. Ze kon dat niet inzien, omdat ze klein was en haar hart op de juiste plaats zat, maar de verkeerde kant op wees.</w:t>
      </w:r>
    </w:p>
    <w:p/>
    <w:p>
      <w:r>
        <w:t>Ik schoof het schoteltje precies terug op de plek waar Pip het had gevonden, precies zoals het erbij lag, omdat ik het kind niet wilde verjagen van haar geheime plek voordat ik haar begreep, en een verplaatst schoteltje zou haar de volgende keer dat ze kwam vertellen dat er een volwassene was geweest. Maar de want hield ik. Ik draaide hem nog eens om, speurend naar een naam in de boord gebreid zoals de kring hun spullen breidde, en er was er geen, want dit was geen kringwant. Dit waren kinderhanden die leerden. Wie die handen had geleerd om aan een want te beginnen, had ze goed genoeg geleerd om te starten, maar nog niet goed genoeg om te tellen. Dat was de draad om aan te trekken. Niet welk huis. Niet welk raam. Wie in dit stadje leerde een kind breien? Iemand deed dat, en die iemand zou deze scheve strepen en die kleine zeilende duim meteen herkennen, zoals een leraar het handschrift van een leerling van de andere kant van het lokaal herkent.</w:t>
      </w:r>
    </w:p>
    <w:p/>
    <w:p>
      <w:r>
        <w:t>Toen ik overeind kwam, blies er een windstoot over de lengte van de brink, drong de haag binnen en liet de hele lange, donkere wand ervan sissen en rillen. Uit de onderkant daarvan, omgewoond en blootgelegd door de wind, tevoorschijn kwam de aanwijzing die ik bijna had gemist. Een stuk zachte rode wol, dezelfde roodheid als de streep van de want, gewonden en geknoopt tot een zorgvuldige lus. De touwriem. Het ding waar ze hem aan had uitgelaten, neergelegd in het platgedrukte gras en halfbedekt met dode bladeren. De wind tilde het op dat ene moment op en legde het over mijn handpalm.</w:t>
      </w:r>
    </w:p>
    <w:p/>
    <w:p>
      <w:r>
        <w:t>Ik geloofde niet in nette toevalligheden. Ik had te lang naast het andere geleefd om me te vergissen wanneer dat aan het werk was. De magie in dit stadje had kleine vriendelijkheden in mijn handen gedrukt sinds de ochtend dat ik aankwam, deuren geopend en kopjes verwarmd. Nu had het me hier in de kou het rode touwtje van een kind gegeven. Deze dan. Wees lief voor deze.</w:t>
      </w:r>
    </w:p>
    <w:p/>
    <w:p>
      <w:r>
        <w:t>„Dat zal ik,” zei ik hardop tegen de haag en de wind. Ik voelde me een halve seconde dwaas. Toen welde de gelukkige, warme brom onder de vloer van de wereld op als antwoord, en was ik dat dwaze gevoel meteen weer kwijt.</w:t>
      </w:r>
    </w:p>
    <w:p/>
    <w:p>
      <w:r>
        <w:t>Pip was niet weggelopen om een bot te bewaken of een eekhoorn lastig te vallen. Ze stond bij de ingang van de geheime plek met haar snavel omlaag en haar heldere ogen ernstig, de luim totaal verdwenen, zoals die alleen van haar wijkte wanneer het werk serieus was geworden. Toen ik het rode touwtje in mijn zak stak en met de want in mijn hand terugkeerde, sloot ze zonder dat ik hoefde te roepen dicht tegen mijn been aan. Ze liep daar, warm aangedrukt tegen mijn scheenbeen, de hele weg terug over de brede, bruine brink.</w:t>
      </w:r>
    </w:p>
    <w:p/>
    <w:p>
      <w:r>
        <w:t>Tegen de tijd dat ik het open uiteinde bereikte, was het grauw dikker geworden tot het vlakke tin van een sneeuwlucht, en ik rook de sneeuw al twee dagen in de lucht. De eerste vlokken waren nu niet ver meer. Een dag, misschien minder. Ergens uit de elementen, gevoed en vurig aanbeden, bevond zich een kleine witte hond die in negen jaar tijd nog nooit een nacht buitenshuis had doorgebracht. Het zou volkomen, tergend, gevaarlijk goed met hem gaan, terwijl twee mensen langzaam uit elkaar vielen om hem aan weerszijden van een klein stadje: een oude vrouw die een bakje vulde dat ze helemaal niet hoefde te vullen, en een kind ergens achter een verlicht raam, dat een geluk stevig vasthield dat haar niet gegund kon worden.</w:t>
      </w:r>
    </w:p>
    <w:p/>
    <w:p>
      <w:r>
        <w:t>Twee verloren zielen dan, onder een zware hemel. Slechts één daarvan had vier poten, en over hem maakte ik me geen zorgen.</w:t>
      </w:r>
    </w:p>
    <w:p/>
    <w:p>
      <w:r>
        <w:t>Ik stopte de want weg, naast mijn notitieboekje, en richtte mijn stappen op de enige persoon in dit stadje die ernaar kon kijken en me kon vertellen wiens kleine handen hem hadden gemaakt.</w:t>
      </w:r>
    </w:p>
    <w:p/>
    <w:p>
      <w:r>
        <w:t>Ik ging Ellie opzoeken.</w:t>
      </w:r>
    </w:p>
    <w:p>
      <w:r>
        <w:t>Hoofdstuk 23</w:t>
      </w:r>
    </w:p>
    <w:p/>
    <w:p>
      <w:r>
        <w:t xml:space="preserve">Ik trof Ellie aan in de bibliotheek, in de lichte achterkamer met de kinderboeken, waar ze leidinggaf aan wat op een met de hand beletterd bordje op de deur </w:t>
      </w:r>
      <w:r>
        <w:t>&lt;bt&gt;</w:t>
      </w:r>
      <w:r>
        <w:t>THE WOOLLY HOUR</w:t>
      </w:r>
      <w:r>
        <w:t>&lt;/bt&gt;</w:t>
      </w:r>
      <w:r>
        <w:t xml:space="preserve"> werd genoemd. Er stonden lege stoeltjes rond een lage tafel; het uur zelf was voorbij, de kinderen waren naar huis voor het avondeten. Ellie zat op haar knieën tussen de stoelpoten en verzamelde achtergelaten breinaalden en bollen wol die naar alle vier de hoeken van de kamer waren gerold.</w:t>
      </w:r>
    </w:p>
    <w:p>
      <w:r>
        <w:t>„Jessica!” Ze plofte achterover op haar hielen, opgetogen, maar las toen iets op mijn gezicht en werd behoedzaam. „Wat is er gebeurd? Is er iets met Sneeuwbal?”</w:t>
      </w:r>
    </w:p>
    <w:p>
      <w:r>
        <w:t>„In zekere zin.” Ik liet me zakken in een van de kinderstoeltjes, waardoor mijn knieën ongeveer bij mijn oren kwamen.</w:t>
      </w:r>
    </w:p>
    <w:p>
      <w:r>
        <w:t>Ellie moest ondanks zichzelf lachen en haalde een normale stoel voor me. Pip kroop onder de lage tafel op zoek naar een gevallen stalen naald en bleef erbovenwachten, vol bewondering voor de glans.</w:t>
      </w:r>
    </w:p>
    <w:p>
      <w:r>
        <w:t>„Vertel me hier eerst eens over,” zei ik, terwijl ik naar het bordje op de deur knikte. „Dat heb ik nog nooit gezien.”</w:t>
      </w:r>
    </w:p>
    <w:p>
      <w:r>
        <w:t>„Ach, dit is het mooiste uurtje van mijn week.” Ze ging kleermakerszit op het kleed waar ze al honderden middagen had gezeten, omringd door de zachte ravage. „Negen kinderen, plus minus, wie er maar op komt dagen. Ik leer ze breien. Slecht, in het begin, allemaal, want iedereen breidt in het begin slecht. De truc is dat je de tijd krijgt om ergens slecht in te zijn tot je er goed in wordt.” Ze hield een verward vierkant omhoog dat een kinderhand midden in een naald had laten liggen. „Kijk hier eens naar. Zes steken laten vallen en gewoon doorgegaan. Ik zeg altijd tegen ze: trek je niets aan van die fout, laat je handen bewegen, je kunt altijd teruggaan om het te herstellen of besluiten dat het gat een kenmerk is. De meesten besluiten dat het een kenmerk is.” Ze glimlachte zachtjes. „Ik ben hier destijds mee begonnen vanwege het wantenproject, om de waarheid te zeggen. Veertig paar is veel voor zes oude vrouwen. Ik dacht: waarom leer ik de kinderen niet om er zelf een te maken. En toen kwam ik erachter dat de helft van hen nog nooit iemand bij zich had gehad die rustig met zijn handen iets aanleerde, gewoon voor het plezier ervan, en nu zou ik nog liever de winkel opgeven dan het Woolly Hour.”</w:t>
      </w:r>
    </w:p>
    <w:p>
      <w:r>
        <w:t>Ik haalde de gestreepte want uit mijn zak en legde hem op de lage tafel tussen ons in. „Dan ben jij precies degene die ik nodig heb. Ik wil dat je me vertelt van wie dit is.”</w:t>
      </w:r>
    </w:p>
    <w:p>
      <w:r>
        <w:t>Ellie pakte hem op. Ze draaide hem rond in haar handen, zoals ik al had verwacht, als een lerares die het werk van een leerling bestudeert en leest. Haar gezicht veranderde een paar keer en ik kon niet opmaken wat ze voelde.</w:t>
      </w:r>
    </w:p>
    <w:p>
      <w:r>
        <w:t>„Waar heb je dit vandaan?” zei ze, en haar stem was schraal geworden.</w:t>
      </w:r>
    </w:p>
    <w:p>
      <w:r>
        <w:t>„Achter de haag aan de overkant van de brink. Met een hondenbak en een leren riempje.” Ik hield haar in de gaten. „Iemand heeft daar een kleine witte hond uit de wind gehouden, Ellie. Een kind. Een kind dat breit.”</w:t>
      </w:r>
    </w:p>
    <w:p>
      <w:r>
        <w:t>„Een kind dat leert breien,” zei Ellie zwakjes, terwijl ze er nog naar keek. „Kijk naar het aantal steken, ze is het tweemaal kwijtgeraakt in één naald en gewoon doorgegaan, dat is precies wat ik ze vertel, trek je niets aan van de fout, ga door, je kunt altijd…” Ze hield op. Legde de want neer alsof hij warm was geworden in haar handen. „Jessica. Ik moet je iets vertellen, en ik lig er al dagen van te tollen, en ik denk dat dat de reden is waarom ik zo snauwerig ben geweest tegen iedereen in de kring en niet kon zeggen waarom.”</w:t>
      </w:r>
    </w:p>
    <w:p>
      <w:r>
        <w:t>En daar was hij weer, dat omslagmoment, het gewicht van het kleine geheim dat eindelijk zwaarder was geworden dan de angst om het los te laten. Ik was hier niet gekomen met het vermoeden dat Ellie erachter zat. Maar de kring had haar bij de tweede pot thee op hun lijstje gezet, net zoals ze Pete en Laura erop hadden gezet, en even, terwijl ik zag hoe haar gezicht vreemd vertrok bij het zien van die want, stelde ik mezelf de oude kille vraag: wat als zij het is. Ik haatte de vraag op het moment dat ik hem stelde, want Ellie had die eerste ochtend zonder dat daarom werd gevraagd een mok in Martha’s trillende handen gedrukt, en zo’n vrouw zou de hond van haar vriendin niet stelen. Dat wist ik. En toch kwam de vraag op, zoals hij de hele week door in het hele dorp was opgedoken.</w:t>
      </w:r>
    </w:p>
    <w:p>
      <w:r>
        <w:t>„Vertel op,” zei ik.</w:t>
      </w:r>
    </w:p>
    <w:p>
      <w:r>
        <w:t>„Ik wilde Martha al een tijdje vragen of ik Sneeuwbal mocht lenen.” De woorden kwamen er nu in een stroom uit, opgelucht. „Voor de kinderafdeling in het streekziekenhuis. Daar ben ik op zondag vrijwilliger. Er ligt al zes weken een jongetje, en een meisje zonder haar door de medicijnen, en ze zijn zo lusteloos, Jessica, zo moe en zo lusteloos, en ik dacht: een hond. Een zacht hondje dat ze een middag vast zouden kunnen houden. Dat zou voor hen de hele wereld betekenen.” Ze drukte haar handen tegen elkaar. „En ik heb het Martha nooit gevraagd. Ik bleef het uitstellen en deed het maar niet. En toen, drie weken geleden, toen ze bij haar zus logeerde en ik op het huisje paste, heb ik hem meegenomen. Gewoon voor de middag. Alleen even op en neer naar de afdeling. Ik heb het niet gevraagd. Ik hield mezelf voor dat ze ja zou hebben gezegd, dus wat kon het kwaad om het niet te vragen.”</w:t>
      </w:r>
    </w:p>
    <w:p>
      <w:r>
        <w:t>„Ach, Ellie.”</w:t>
      </w:r>
    </w:p>
    <w:p>
      <w:r>
        <w:t>„Hij was geweldig.” Haar ogen waren volgeschoten. „Het jongetje lachte. Hij had al weken niet gelachen, zei de verpleegster, geen geluid gemaakt, en Sneeuwbal kroop zo op het bed en legde zijn kin op de knie van de jongen en de jongen lachte hardop. En ik bracht hem thuis en Martha heeft het nooit geweten, en ik voel me sindsdien elke dag zowel een dief als een heilige tegelijk.” Ze veegde haar gezicht af met de achterkant van haar pols. „En toen raakte hij een paar dagen geleden zoek, en het enige wat ik kon denken is: dit heb ik gedaan. Ik heb mezelf aangeleerd dat het in orde was om die hond mee te nemen zonder het te vragen, gewoon die ene keer, om een goede reden, en nu is iemand anders uit en te na te werk gegaan met hetzelfde doel voor ogen, en het is dezelfde zonde, nietwaar? Alleen die van mij liep goed af en die van hen nog niet.”</w:t>
      </w:r>
    </w:p>
    <w:p>
      <w:r>
        <w:t>Ik leunde naar voren en pakte haar beide handen vast.</w:t>
      </w:r>
    </w:p>
    <w:p>
      <w:r>
        <w:t>„Luister naar mij,” zei ik. „Je hebt uit onhandigheid iets liefs gedaan, en je hebt jezelf al genoeg gestraft voor het onhandige deel. Maar je hebt dit niet veroorzaakt. Een losse grendel heeft dit veroorzaakt. Een nieuwsgierige hond, en een eenzaam kind dat hem vond. Jij bent niet de reden dat Sneeuwbal weg is.” Ik kneep in haar handen. „En wat je in dat ziekenhuis hebt gedaan, daar hoef je niet ziek van te zijn. Dat is het beste in jou, Ellie. Een jongen lachte die al weken niet had gelachen. De volgende keer vraag je het eerst. Dat is de hele les, en het is een kleintje. Je vraagt het eerst. Dat is alles.”</w:t>
      </w:r>
    </w:p>
    <w:p>
      <w:r>
        <w:t>Ze knikte en haalde adem. De lange dagen gleden van haar schouders.</w:t>
      </w:r>
    </w:p>
    <w:p>
      <w:r>
        <w:t>„Nou.” Ik pakte de want weer op en legde hem voorzichtig terug in haar handen. „Je zei dat ik naar het aantal steken moest kijken. Jij kent dit werk, nietwaar. Jij kent deze strepen.”</w:t>
      </w:r>
    </w:p>
    <w:p>
      <w:r>
        <w:t>Ellie werd stil, bestudeerde hem, en de lerares verscheen weer op haar gezicht, stabieler dan de vriendin was geweest. Ze fietste met haar duim langs de onregelmatige naalden en hield de boord tegen het licht. Toen keerde ze hem binnenstebuiten om de achterkant van het werk te bekijken.</w:t>
      </w:r>
    </w:p>
    <w:p>
      <w:r>
        <w:t>„Ik ken het handwerk,” zei ze langzaam. „Niet met zekerheid. Maar ik heb misschien negen kinderen in het Woolly Hour, en slechts drie of vier zijn er überhaupt aan toegekomen om een gestreepte want te breien, en slechts een of twee daarvan zouden doorzetten bij een gevallen steek zoals deze in plaats van te huilen om het gat.” Ze volgde de groene streep. „En dit groen is van mij. Uit het mandje daar, het goedkope oefengroen dat ik per zak inkoop. Dus wie dit heeft gemaakt, heeft dat in deze kamer geleerd, op mijn naalden.” Ze fronste haar wenkbrauwen, terwijl ze hem omdraaide, en haar duim verstijfde op het rood. „Maar dit rood. Het rood is niet van mij. Het rood is goede wol, zacht, de soort die je niet verspilt om een kind mee te laten oefenen. De soort die je overhoudt van iets dierbaars en niet over je hart kunt verkrijgen om weg te gooien.” Ze keek op naar mij, en de zekerheid van de lerares sloeg om in iets waarin verdriet doorklonk. „Wie dit ook heeft gemaakt, had een beetje van mijn goedkope groen uit de bibliotheek en een beetje van iemands goede rood van huis. En heeft die gecombineerd. En heeft zich erdoorheen geslagen.”</w:t>
      </w:r>
    </w:p>
    <w:p>
      <w:r>
        <w:t>Zich erdoorheen geslagen. Een kind dat zich erdoor sloeg met restjes uit de bibliotheek en een paar kostbare meters van iemands goede wol. Het beeld werd nog scherper, en ik had te medelijden met haar.</w:t>
      </w:r>
    </w:p>
    <w:p>
      <w:r>
        <w:t>„Kun je me namen noemen?” vroeg ik. „De een of twee die zouden doorzetten bij een fout als deze.”</w:t>
      </w:r>
    </w:p>
    <w:p>
      <w:r>
        <w:t>Ellie thet getwijfeld, en ik begreep die aarzeling, want het was dezelfde waar ik de hele dag mee had geworsteld. De naam van een kind hardop uitspreken in verband met een zoekgeraakte hond, al was het maar tegen mij, al was het maar voorzichtig, betekende dat je iets in gang zette dat niet zomaar te stoppen was.</w:t>
      </w:r>
    </w:p>
    <w:p>
      <w:r>
        <w:t>„Ik ga er niet mee langs de deuren,” zei ik. „Je hebt mijn woord. Er wordt geen enkel kind ergens naartoe gesleept of ten overstaan van wie dan ook te schande gemaakt. Ik wil Sneeuwbal terugvinden, ja. Maar meer nog wil ik degene vinden die hem verborgen houdt voordat dit uit de hand loopt en haar angst in iets ergers doet ontaarden. Ik wil haar voorzichtig bereiken, Ellie, voordat het dorp haar op een andere manier bereikt.”</w:t>
      </w:r>
    </w:p>
    <w:p>
      <w:r>
        <w:t>Dat haalde haar over de streep. „Het kunnen er een paar zijn,” zei ze. „Maar degene die door zou zetten bij een ontbrekend aantal en niet op zou geven, en degene die goede rode wol van huis zou hebben, en een reden om die vast te houden…” Ze hield op. Haar gezicht veranderde opnieuw, en dit keer kon ik het lezen: verdriet, door en door. „Ach,” zei ze zachtjes. „O, nee. Het rood. Ik ken dat rood.”</w:t>
      </w:r>
    </w:p>
    <w:p>
      <w:r>
        <w:t>„Ellie. Wiens rood.”</w:t>
      </w:r>
    </w:p>
    <w:p>
      <w:r>
        <w:t>„Ik heb dat rood zelf weggegeven,” fluisterde ze. „Vorig jaar. Een hele zak goede, zachte rode wol aan een gezin met een zware kerst. Zodat de moeder kon breien, zolang het nog kon. Voordat…” Ze drukte haar lippen op elkaar. „Voordat het niet meer kon. Jessica. Ik denk dat het Emma is. Ik denk dat het kleine Emma Redfern is.”</w:t>
      </w:r>
    </w:p>
    <w:p>
      <w:r>
        <w:t>De naam zei me niets. Maar Ellie sprak hem zacht uit, met de stem die je bewaart voor een naam waarvan het je spijt dat je hem moet uitspreken, en even bewoog geen van beiden van ons.</w:t>
      </w:r>
    </w:p>
    <w:p>
      <w:r>
        <w:t>„Vertel me over Emma Redfern,” zei ik.</w:t>
      </w:r>
    </w:p>
    <w:p>
      <w:r>
        <w:t>Dat deed Ellie, daar zittend tussen het achtergelaten breiwerk. Het laatste van de kille vraag verdween uit mij, en wat ervoor in de plaats kwam had ik geen slimme naam voor, alleen het simpele woord dat de kinderen in hun brieven zetten als ze geen betere kunnen vinden. Het deed gewoon pijn.</w:t>
      </w:r>
    </w:p>
    <w:p>
      <w:r>
        <w:t>Hoofdstuk 24</w:t>
      </w:r>
    </w:p>
    <w:p/>
    <w:p>
      <w:r>
        <w:t>Ellie vertelde me wat ze wist, en stuurde me toen naar degene die meer wist.</w:t>
      </w:r>
    </w:p>
    <w:p>
      <w:r>
        <w:t>„Je moet bij Karla Hernandez zijn,” zei ze toen ze me naar de deur van de bibliotheek begeleidde. „Zij runt de buitenschoolse opvang in het buurthuis. De helft van de kinderen uit het dorp komt tussen de laatste bel en het avondeten bij haar over de vloer, de kinderen van wie de ouders laat werken. Als Emma zich de laatste tijd anders heeft gedragen, dan zal Karla dat eerder hebben gemerkt dan wie dan ook. Zij houdt ze in de gaten wanneer ze denken dat niemand kijkt.” Ellie greep mijn mouw bij de deur. „Wees lief voor haar, Jessica. Voor Emma. Ze heeft al zoveel verloren en ze is zo klein.”</w:t>
      </w:r>
    </w:p>
    <w:p>
      <w:r>
        <w:t>„Ik zal lief zijn,” zei ik. „Ik ben vaker met breekbare dingen omgegaan. Dat is zo ongeveer wat ik het meeste doe.”</w:t>
      </w:r>
    </w:p>
    <w:p>
      <w:r>
        <w:t>Het buurthuis stond achter de kerk, een laag stenen gebouw dat rook naar plakkaatverf, vloerwas en een warme ruimte waar al sinds drie uur dertig kinderen zaten. Door de deur met draadglas kon ik de laatsten van hen zien: een jongen die van blokken iets gedoemds en ambitieus bouwde, twee meisjes die samenzweerderig over één telefoon bogen, een kleintje dat in een zitzak lag te slapen met haar jas nog tot aan haar kin dichtgeritst. En daartussen, bewegend met de ongestoorde souplesse van een vrouw die zich al lang geleden nergens meer over verbaasde wat een kind kon zeggen of uithalen, liep Karla.</w:t>
      </w:r>
    </w:p>
    <w:p>
      <w:r>
        <w:t>Ze liet me binnen met een vinger op haar lippen, een knik naar de slapende kleuter, en leidde me naar de snackbar achterin waar we zachtjes konden praten.</w:t>
      </w:r>
    </w:p>
    <w:p>
      <w:r>
        <w:t>„Jij bent de hondenmens,” zei ze, niet onvriendelijk. Ze had het gehoord, zoals iedereen. „Mevrouw Claus in persoon. De kinderen zijn helemaal overstuur van je, weet je. De helft van hen is al brieven aan het schrijven. Je hebt al een achterstand.”</w:t>
      </w:r>
    </w:p>
    <w:p>
      <w:r>
        <w:t>„Ik loop altijd achter met brieven,” zei ik. „Het is de familievloek.” Ik leunde tegen de toonbank. „Karla, ik hou het kort en stil, want daar slaapt een kind en omdat waar ik naar wil vragen nogal gevoelig ligt. Ik ben hier voor de hond, maar vooral voor een aandoenlijk meisje dat volgens mij iets veel te zwaars met zich meedraagt, en ik zou haar willen helpen het neer te zetten voordat het nog zwaarder wordt. Emma Redfern. Vertel me over haar.”</w:t>
      </w:r>
    </w:p>
    <w:p>
      <w:r>
        <w:t>Karla’s ontspannen gezicht werd stil en voorzichtig. Ze keek me een lang moment aan, wegend wat ik was en wat ik ermee bedoelde, zoals een goede beschermer van kinderen elke volwassene weegt die naar een van haar pupillen komt informeren. Wat ze ook zag, ze besloot het te vertrouwen. Ze pakte een vaatdoek en begon een toonbank af te nemen die al schoon was, zo iemand wier handen een klusje nodig hebben voordat haar mond wil meewerken.</w:t>
      </w:r>
    </w:p>
    <w:p>
      <w:r>
        <w:t>„Emma.” Ze slaakte een langzame zucht. „Ja. Ik maak me al een tijdje zorgen over Emma.” Ze keek even naar de zitzak, maar dat was Emma niet; Emma bleek een uur geleden al naar huis te zijn gegaan. „Weet je van haar moeder?”</w:t>
      </w:r>
    </w:p>
    <w:p>
      <w:r>
        <w:t>„Een beetje. Dat ze is overleden. Afgelopen winter.”</w:t>
      </w:r>
    </w:p>
    <w:p>
      <w:r>
        <w:t>„Sarah Redfern. Kanker. Snel op het laatst, wat iedereen een genade noemt, en zo voelt het niet voor de achterblijvers.” Karla boende op de toonbank. „Emma was zeven. Ze is nu acht. Had in september een verjaardag waar niet veel drukte over werd gemaakt, omdat haar vader kopje-unter gaat. Mark is een goede man, begrijp me niet verkeerd, een van de allerbeste. Maar hij werkt de vroege propaneroute, en draait daarna op sommige middagen nog een dubbele dienst bij de ijzerwarenhandel, gewoon om het huis te behouden, omdat het huis het laatste is wat ze nog hebben waar Sarah in zit en hij zou nog liever alles verkopen dan dat te verliezen.” Ze schudde haar hoofd. „Wat betekent dat Emma hier tot bijna zes uur bij mij is, en dan naar een lege keuken loopt om in haar eentje op achtjarige leeftijd op te warmen wat er ook maar in de koelkast staat, en te wachten op het geluid van zijn vrachtwagen.”</w:t>
      </w:r>
    </w:p>
    <w:p>
      <w:r>
        <w:t>„Jij geeft eten mee naar huis,” zei ik, half radend, en Karla’s handen vielen stil op de doek.</w:t>
      </w:r>
    </w:p>
    <w:p>
      <w:r>
        <w:t>„Hoe weet je dat?”</w:t>
      </w:r>
    </w:p>
    <w:p>
      <w:r>
        <w:t>„Je hebt de blik van iemand die kinderen in stilte voedt, zodat ze nooit hoeven te vragen. Vertel me. Is ze de laatste tijd meer gaan meenemen? Meer dan anders?”</w:t>
      </w:r>
    </w:p>
    <w:p>
      <w:r>
        <w:t>Karla legde de doek neer. „De laatste paar weken wel. Crackers, meestal. De simpele.” Ze fronste. „Ze at haar eigen snack op, en dwaalde dan soort van terug naar de bak wanneer ze dacht dat ik niet keek, en stopte een handvol in haar zak. Voor later, dacht ik. Een kind dat zo hongerig is, ga je niet beschamen, je zet gewoon wat meer neer en kijkt de andere kant op.” Haar frons werd dieper. „Maar weet je wat, nu je me aan het denken zet. Ze at ze zelf niet op. Ik betrapte haar er eens op, achter het kledingrek, terwijl ze ze in een papieren servetje wikkelde, zorgvuldig, de hoekjes naar beneden vouwend, alsof ze voor iemand bestemd waren. Ik dacht dat ze ze misschien voor haar vader bewaarde.”</w:t>
      </w:r>
    </w:p>
    <w:p>
      <w:r>
        <w:t>„Niet voor haar vader,” zei ik zachtjes.</w:t>
      </w:r>
    </w:p>
    <w:p>
      <w:r>
        <w:t>Karla was geen dwaas, en ze had haar hele werkende leven doorgebracht met het doorgronden van kinderen. Ze legde de puzzel een halve seconde na mij, en haar hand vloog naar haar mond.</w:t>
      </w:r>
    </w:p>
    <w:p>
      <w:r>
        <w:t>„De hond,” zei ze, bijna tegen zichzelf. „O hemel. Het witte hondje. Ze heeft de witte hond.” Ze legde beide handen plat op de toonbank, steunend op haar armen. „Afgelopen donderdag vroeg ze me, uit het niets, midden in haar spellinghuiswerk, hoe vaak per dag een puppy moet eten. En of een hond buiten kon slapen als hij een deken had. En of een hond het koud zou hebben in oktober.” Haar ogen liepen vol. „Ik vertelde haar dat honden stoerder zijn dan ze eruitzien, maar dat ze het net als wij graag warm hebben, en ik dacht dat ze gewoon een kind was dat droomde van een huisdier zoals ze allemaal doen.” Ze drukte haar lippen strak op elkaar. „Haar vader had iets tegen haar gezegd, ergens in de zomer. Ze vertelde het me terloops, zoals kinderen altijd doen. Hij had een zware nacht gehad en hij had gezegd, als het straks makkelijker wordt, schatje, nemen we een hond voor je, je moeder had altijd zo graag gewild dat je een hond had. En toen werd het nooit makkelijker, dus kon het nooit.” Ze keek me aan, diep getroffen. „Ze houdt toch geen zwerver verborgen? In haar hoofd houdt ze niets verborgen. Ze bezorgt haar vader hetgeen hij beloofde. Het ding dat haar moeder voor haar wilde. Ze vond een hond waar niemands naam op stond, en ze dacht dat haar eindelijk iets was aangereikt dat ze kon teruggeven.”</w:t>
      </w:r>
    </w:p>
    <w:p>
      <w:r>
        <w:t>De ruimte achter ons was warm en gevuld met de zachte geluiden van vermoeide kinderen die wachten op koplampen. Ergens aan de andere kant van het dorp maakte een goede man zijn tweede dienst vol zodat zijn huis zijn huis zou blijven. Hij wist niet dat zijn dochter een heel geheim reddingsplan had gebouwd van crackers en de rode wol van haar moeder, in een poging hem een belofte terug te geven die hij had moeten breken.</w:t>
      </w:r>
    </w:p>
    <w:p>
      <w:r>
        <w:t>„Ja,” zei ik. „Volgens mij is dat precies het geval.”</w:t>
      </w:r>
    </w:p>
    <w:p>
      <w:r>
        <w:t>Pip, die de vloer onder de toonbank met serieuze professionele grondigheid had geïnspecteerd op gevallen kroonlupkes, kwam zich tegen mijn scheenbeen vlijen en was niet weg te slaan. Toen ik naar beneden keek, was ze verstijfd op de manier die ik had leren herkennen: snavel omhoog, gewicht naar voren, gericht op de deur met het draadglas en de koude blauwe duisternis daarachter, in de richting, en ik had geen kaart nodig om dat te weten, van een geel huis aan de overkant van de brink.</w:t>
      </w:r>
    </w:p>
    <w:p>
      <w:r>
        <w:t>„Goed zo,” zei ik heel zachtjes tegen haar. „Ik weet het. Ik weet waar ze is.”</w:t>
      </w:r>
    </w:p>
    <w:p>
      <w:r>
        <w:t>Ik richtte me op. Ik had waarvoor ik gekomen was en nog veel meer, maar niets daarvan stemde me vrolijk. Dagen geleden had ik alleen een verloren hond willen vinden. Nu wist ik precies waar de hond was, en dat weten was het zwaarste dat ik sinds de dozen had meegedragen.</w:t>
      </w:r>
    </w:p>
    <w:p>
      <w:r>
        <w:t>„Wat ga je doen?” vroeg Karla. „Je kunt niet zomaar... Jessica, je kunt niet op die deur bonzen en hem van haar afpakken. Ze is haar moeder verloren en staat op het punt het enige te verliezen waar ze sindsdien van is gaan houden. Dat breekt haar midden doormidden.”</w:t>
      </w:r>
    </w:p>
    <w:p>
      <w:r>
        <w:t>„Ik weet het,” zei ik. „En daarom ga ik ook nergens op een deur bonzen. Zoiets kun je niet overhaast doen, en al helemaal niet waar iedereen bij is. Het moet zo zachtjes gebeuren dat zij er de heldin van wordt in plaats van de dief. Zodat zij hem mag teruggeven, en het het dapperste, liefste kan worden dat ze ooit heeft gedaan, want dat is de waarheid, als we het goed vertellen.” Ik keek Karla in de ogen. „Vanavond houd je haar naam voor je, en ik ook, en Ellie ook. Niemand anders weet het. Laten we dat nog één avond zo houden. Ze heeft die hond al die dagen warm en gevoed gehouden, Karla. Nog eentje zal geen kwaad kunnen voor allebei. Dan verlies ik liever een nacht dan dat ik dit luid en verkeerd aanpak.”</w:t>
      </w:r>
    </w:p>
    <w:p>
      <w:r>
        <w:t>Karla knikte langzaam. „En morgen?”</w:t>
      </w:r>
    </w:p>
    <w:p>
      <w:r>
        <w:t>„Morgen, vroeg, voordat de dag lawaaierig wordt, ga ik naar haar toe. Voorzichtig. Alleen ik en de pinguïn.” Ik keek naar het donkere glas. „En ik breng haar thuis. Allebei. De hond en het meisje.”</w:t>
      </w:r>
    </w:p>
    <w:p>
      <w:r>
        <w:t>Maar zelfs toen ik het zei, was ik ongerust. Het dorp had de hele week naar die hond geïnformeerd. Ik had hen gevraagd dat stil en vriendelijk te doen, en dat hadden ze gedaan. Toch waren het een hele hoop mensen die dezelfde vraag stelden over een zoekgeraakte hond, en ik kon er niet zeker van zijn dat iedereen daar vriendelijk naar zou blijven vragen.</w:t>
      </w:r>
    </w:p>
    <w:p>
      <w:r>
        <w:t>Buiten in het donker, voorbij het draadglas, kwam de eerste dikke vlok langzaam naar beneden, het voorhoedje van het weer dat ik al twee dagen rook. Eén vlok. Dan nog een.</w:t>
      </w:r>
    </w:p>
    <w:p>
      <w:r>
        <w:t>Nog één zachte nacht was wat ik mezelf had beloofd, en ik was van plan die goed te besteden.</w:t>
      </w:r>
    </w:p>
    <w:p>
      <w:r>
        <w:t>Ik verliet het gebouw via de zijdeur en liep binnendoor naar huis, om de brink heen, door het begin van de sneeuw.</w:t>
      </w:r>
    </w:p>
    <w:p>
      <w:r>
        <w:t>Eerst kwam het langzaam naar beneden, grote natte vlokken die smolten zodra ze het trottoir raakten. Tegen de tijd dat ik de brink bereikte, waren ze gestopt met smelten. Het gras werd er bleek onder, en toen wit. Elke lantaarnpaal langs Evergreen had een kegel van vallende sneeuw eronder, en voorbij de laatste paal was de brink donker.</w:t>
      </w:r>
    </w:p>
    <w:p>
      <w:r>
        <w:t>Aan de overkant, achter de heg, brandden in de eenvoudige huizen de lichten. Het gele huis had er een branden, achterin in de keuken. Er stond geen vrachtwagen op de oprit.</w:t>
      </w:r>
    </w:p>
    <w:p>
      <w:r>
        <w:t>Ik bleef aan de rand van het gras stilstaan. Pip stopte met mij en wees met haar snavel naar het gele huis en bewoog niet meer.</w:t>
      </w:r>
    </w:p>
    <w:p>
      <w:r>
        <w:t>Het had me drie minuten gekost om de brink over te steken. Ik had op die achterdeur kunnen kloppen, een bang meisje kunnen vertellen dat het goed was en vanavond een koude hond mee naar Martha kunnen nemen. Alles in mij dat al negenhonderd jaar bezig was om dingen recht te zetten, wilde niets liever.</w:t>
      </w:r>
    </w:p>
    <w:p>
      <w:r>
        <w:t>Maar ik had Karla nog één nacht beloofd. Ik had mezelf ook beloofd dat ik dit zo zachtjes zou aanpakken dat een kind dapper kon zijn in plaats van betrapt. Een vreemde vrouw bij het achterdeurtje van een klein meisje in het donker, terwijl haar vader nog aan het werk was, was niet zachtzinnig. Het zou haar doodsbang maken, en tegen de ochtend zou het dorp zeggen dat mevrouw Claus ’s nachts voor een kind was gekomen.</w:t>
      </w:r>
    </w:p>
    <w:p>
      <w:r>
        <w:t>Dus stond ik in de sneeuw met Pip leunend tegen mijn laars en keek naar het keukentje. Even kruiste een kleine schaduw het raam. Dat was alles.</w:t>
      </w:r>
    </w:p>
    <w:p>
      <w:r>
        <w:t>Daarna zwaaiden koplampen over de zijkant van het gele huis en stopten op de oprit. Een motor werd uitgezet. Een deur sloeg dicht. De achterdeur ging open en liet een vierkant licht naar buiten vallen, en sloot toen weer.</w:t>
      </w:r>
    </w:p>
    <w:p>
      <w:r>
        <w:t>„Goed zo,” zei ik tegen Pip. „Ze is niet meer alleen. Kom op. Morgen.”</w:t>
      </w:r>
    </w:p>
    <w:p>
      <w:r>
        <w:t>De sneeuw viel al sneller toen we Hollyhock Lane insloegen, fijn en gestaag inmiddels, en bleef al liggen op het pad voor ons.</w:t>
      </w:r>
    </w:p>
    <w:p>
      <w:r>
        <w:t>Hoofdstuk 25</w:t>
      </w:r>
    </w:p>
    <w:p/>
    <w:p>
      <w:r>
        <w:t>Die avond thuisgekomen merkte ik dat het huisje heel stilletjes was begonnen zichzelf te versieren.</w:t>
      </w:r>
    </w:p>
    <w:p>
      <w:r>
        <w:t>Ik zag het al vanaf het pad. De voorramen, die ik die ochtend nog kaal had gelaten, waren bezet met rijp in patronen die geen enkele rijp uit zichzelf maakt: zespuntige sterren, minuscuul kleine sledes en wat ik aanzag voor een rijtje kleine dansende pinguïns. Toen ik naar binnen ging, stond er op de schouw waar eerst alleen een klok en een stapel ongelezen post hadden gestaan, nu een guirlande van dennentakken die ik niet had gesneden, bezaaid met dennenappels die ik niet had geraapt. De hele kamer rook naar balsem en kruidnagel, en het was er warmer dan de kachel kon verklaren.</w:t>
      </w:r>
    </w:p>
    <w:p>
      <w:r>
        <w:t>„Bram?” riep ik. „Nick?”</w:t>
      </w:r>
    </w:p>
    <w:p>
      <w:r>
        <w:t>„In de keuken,” riep Nick terug, met de voorzichtige stem van een man die zijn woorden weegt. „Niet schrikken. Maar je zult de keuken willen zien.”</w:t>
      </w:r>
    </w:p>
    <w:p>
      <w:r>
        <w:t>De keuken had zichzelf gedekt voor Kerstmis. Niet voor het avondeten. Voor Kerstmis. Er stond een pronkstuk van hulst en witte, brandende kaarsen dat ik niet had gemaakt en dat niet van ons was. De alledaagse mokken in het rek waren vervangen door de goede, de beschilderde van de Pool die ik in krantenpapier had ingepakt en nog niet had uitgepakt. En op de vensterbank zat in een rij een tal van zeven peperkoekmannetjes die ik zeker niet had gebakken, hand in hand, glimlachend, ietwat zelfvoldaan.</w:t>
      </w:r>
    </w:p>
    <w:p>
      <w:r>
        <w:t>Nick stond midden in de ruimte met zijn handen in zijn zakken, met de blik die hij altijd opzette wanneer een van de rendieren iets slims en onhandigs had gedaan. Bram stond op zijn stoel met zijn klembord te trillen.</w:t>
      </w:r>
    </w:p>
    <w:p>
      <w:r>
        <w:t>„Eenenveertig,” kondigde Bram aan. „Eenenveertig afzonderlijke incidenten sinds vanmorgen, Jessica, ik heb ze stuk voor stuk genoteerd. Het dennenhout. De rijp. De mokken hebben zichzelf uitgepakt, wat betekent dat het in een verzegelde doos zat, wat nog nooit is gebeurd. De peperkoek is gebakken in een koude oven. Een koude oven.” Hij zwaaide met het klembord. „En de houtstapel buiten heeft zichzelf in een perfecte spiraal gestapeld. Een spiraal. Speels, dat geef ik toe. Maar een spiraal is een bewuste keuze, en de magie mag geen keuzes maken, dat is haar taak niet, haar taak is te doen wat haar opgedragen wordt in het juiste seizoen en verder rustig te blijven zitten waar ze is neergezet.”</w:t>
      </w:r>
    </w:p>
    <w:p>
      <w:r>
        <w:t>„Ze is een nest aan het bouwen,” zei Nick.</w:t>
      </w:r>
    </w:p>
    <w:p>
      <w:r>
        <w:t>Ik keek hem aan. „Ze is wat?”</w:t>
      </w:r>
    </w:p>
    <w:p>
      <w:r>
        <w:t>„Een nest aan het bouwen.” Hij pakte een van de zelfvoldane peperkoekmannetjes op en draaide het om, tegelijk liefdevol en bezorgd. „Kijk er eens naar, Jess. Ze draait niet door. Ze doet niets angstaanjagends. Ze maakt het hier gezellig. Takjes, kaarsen, goede mokken, een opgeruimde houtstapel. Ze gedraagt zich als iets dat in een nieuw huis is getrokken en probeert het als thuis te laten voelen.” Hij zette het peperkoekmannetje voorzichtig neer. „Omdat dat is wat ze doet. Ze is met ons van dat ijs afgekomen, en ze is de weg kwijt, en ze probeert een haard te bouwen van alles wat voor handen is, omdat we haar hebben weggerukt van de enige die ze ooit heeft gehad.”</w:t>
      </w:r>
    </w:p>
    <w:p>
      <w:r>
        <w:t>Ik ging langzaam aan de feestelijk gedekte tafel zitten. De kaarsen, zo merkte ik, druipten niet.</w:t>
      </w:r>
    </w:p>
    <w:p>
      <w:r>
        <w:t>„Ik dacht dat ze zou bezinken,” zei ik. „Toen we hier aankwamen. Ik dacht dat het nieuwe huis haar wel zou bevallen en dat ze zou aarden.”</w:t>
      </w:r>
    </w:p>
    <w:p>
      <w:r>
        <w:t>„Ik ook.” Nick ging tegenover me zitten, en de bezorgdheid tekende zich nu duidelijk af op zijn gezicht, de bezorgdheid die hij sinds onze aankomst had verborgen achter het neuriën en de soep. „Maar een haard is geen huis, schat. De haard van de Pool deed er eeuwen over om glad te slijten. Generaties geloof stroomden op één plek samen totdat de magie zo diep geworteld raakte dat ze er duizend jaar in had kunnen slapen. We hebben de haard niet meegenomen. Je kunt een haard niet in krantenpapier verpakken. We hebben de magie meegenomen, en nu is ze los in een omgeving die er nog geen heeft, en ze wordt sterker, niet zwakker, naarmate we hier langer zijn.” Hij draaide een kaars op tafel en keek hoe de vlam overhelde.</w:t>
      </w:r>
    </w:p>
    <w:p>
      <w:r>
        <w:t>Verdwaald. Hetzelfde woord voor de hond, het kind, de magie en, toen we net aankwamen, voor mij.</w:t>
      </w:r>
    </w:p>
    <w:p>
      <w:r>
        <w:t>„Wat doen we dan?” vroeg ik. „Terugzetten? Naar huis sturen?”</w:t>
      </w:r>
    </w:p>
    <w:p>
      <w:r>
        <w:t>„Er is geen thuis meer om haar naar toe te sturen. Het ijs heeft dat opgeslokt.” Nick zweeg even. Toen stond hij op en liep naar de ladekast. Hij legde zijn hand plat op de met flanel bedekte vorm die hij sinds de avond van mijn aankomst verborgen had gehouden, en hij tilde de doek niet op. Hij liet zijn hand daar rustig liggen, zo teder als een hand op een slapend dier.</w:t>
      </w:r>
    </w:p>
    <w:p>
      <w:r>
        <w:t>„Ik ben ergens mee bezig,” zei hij. „Daarom is dit zo. Ik ben er nog niet klaar voor om het je te laten zien, en ik zou het je dankbaar zijn als je niet spiekt, want de helft ervan is hoop, en ik heb liever dat je het ziet als het af is.” Hij keek me aan met het gewicht van negenhonderd Kerstmissen in zijn ogen, en daaronder iets wat ik niet eerder bij hem had gezien, namelijk onzekerheid. „Ik weet niet of het zal werken, Jess. Dit is nog nooit vertoond.” Hij aaide over het flanel. „Maar de magie bouwt een nest in onze keuken, dus ik zou zeggen dat de tijd dringt, of ik er nu klaar voor ben of niet.”</w:t>
      </w:r>
    </w:p>
    <w:p>
      <w:r>
        <w:t>Bram was stilgevallen op zijn stoel. „Eenenveertig incidenten,” zei hij opnieuw, zachtjes, en dit keer was het geen klacht. „En stuk voor stuk prachtig, Jessica. Dat is wat ik niet in het logboek kon zetten. Ze is de weg kwijt en kent de regels niet, maar alles wat ze maakt is lief. Het is een verdwaald iets dat nuttig probeert te zijn.” Hij keek een moment heel ver weg van de Pool. „We zijn allemaal van dat ijs afgekomen, nietwaar. Ieder van ons probeerde een nest te bouwen.”</w:t>
      </w:r>
    </w:p>
    <w:p>
      <w:r>
        <w:t>We zaten met z'n drieën in de keuken die de magie voor Kerstmis had opgetogen, en aten de peperkoekmannetjes op – de beste die ik in een eeuw had geproefd, en niet zonder reden zelfvoldaan. Pip, die de rijp-pinguïns op het voorraam had geïnspecteerd en er niet van gediend was, at haar haring bij de kachel op met haar rug naar ons toe. En ik begreep dat ik nu twee verdwaalde dingen thuis moest brengen, niet één. Een klein wit hondje dat een kind nodig had om dapper te zijn. En de magie van Kerstmis zelf, losgelaten in een vallei in New Hampshire, die een nest bouwde van rijp en dennenappels, in afwachting van de vraag of dit stadje het verloren thuis kon worden.</w:t>
      </w:r>
    </w:p>
    <w:p>
      <w:r>
        <w:t>„Eén ding tegelijk,” zei Nick, terwijl hij mijn gezicht las. „Eerst de hond vinden. Dat gezin lijmen. De magie gaat nergens heen. Dat kan niet, ze is een nest aan het bouwen.” Hij glimlachte, vermoeid en warm. „Dus ga afmaken waar je aan begonnen bent, lieverd.”</w:t>
      </w:r>
    </w:p>
    <w:p>
      <w:r>
        <w:t>Ik ging naar bed onder een plafond dat door een deel van de rijp was bereikt: sneeuwvlokken, sledes en één enkel pinguïntje boven mijn kussen. Ik lag een tijdje wakker. De magie en ik waren in dezelfde vallei aangeland, in hetzelfde seizoen, op zoek naar hetzelfde onmogelijke ding, en het werk om dat te vinden bleek voor ons allebei exact hetzelfde werk te zijn.</w:t>
      </w:r>
    </w:p>
    <w:p>
      <w:r>
        <w:t>'s Morgens zou ik op pad gaan om Emma Redfern te zoeken.</w:t>
      </w:r>
    </w:p>
    <w:p>
      <w:r>
        <w:t>Hoofdstuk 26</w:t>
      </w:r>
    </w:p>
    <w:p/>
    <w:p>
      <w:r>
        <w:t>Het sneeuwde de hele nacht, de eerste echte sneeuw van het jaar, en ik luisterde er vanuit mijn bed naar, naar de stilte die zich over een stad neerlegt wanneer de wereld wit kleurt. Tegen de ochtend lag er in Frost Falls een zachte, schitterende laag van tien centimeter, de daken waren ingesneeuwd, de paden onbetreden, en in de wei stonden de rendieren met hun hoeven door de sneeuw te schrapen, dolblij dat het eindelijk weer eens echt winter was.</w:t>
      </w:r>
    </w:p>
    <w:p/>
    <w:p>
      <w:r>
        <w:t>Ik had een plan. Ik had het in het donker bedacht, op het moment dat mijn vastberadenste plannen me altijd invielen. Ik zou vroeg naar het gele huis lopen, nog voor de meeste mensen uit de veren waren, en ik zou niet als een aanklager op de deur kloppen. Ik zou kloppen als een buurvrouw die had gehoord dat er misschien een hondje werd vermist. Ik zou Emma Redfern direct laten merken dat ik niet boos was, dat ik was gekomen om haar te helpen dapper te zijn. Zachtjes, vroeg en stil.</w:t>
      </w:r>
    </w:p>
    <w:p/>
    <w:p>
      <w:r>
        <w:t>Ik voelde de verandering op het moment dat ik Evergreen Street opliep. Er waren te veel mensen op pad voor dit tijdstip, die in plukjes van twee of drie stonden te praten in de sneeuw voor de Frosty's en de bakker. Sommigen zeiden wat ik al had verwacht: dat arme hondje, in dit weer. De rest van het gepraat was niet het gemoedelijke gepraat van de kring. Het was dat andere soort, gedempt en snel, met veelbetekenende blikken.</w:t>
      </w:r>
    </w:p>
    <w:p/>
    <w:p>
      <w:r>
        <w:t>„…het enige wat ik zeg is, iemand heeft hem, en iemand zegt niets…”</w:t>
      </w:r>
    </w:p>
    <w:p/>
    <w:p>
      <w:r>
        <w:t>„…Doreen zweert dat ze een klein meisje achter de heg aan de overkant zag lopen met een wit hondje aan een touwtje…”</w:t>
      </w:r>
    </w:p>
    <w:p/>
    <w:p>
      <w:r>
        <w:t>„…dat is dat meisje van Redfern toch, die van wie de moeder…”</w:t>
      </w:r>
    </w:p>
    <w:p/>
    <w:p>
      <w:r>
        <w:t>Ik bleef op de hoek staan terwijl de sneeuw op mijn schouders neerdwarrelde en het overerfde me op een manier die niets met het weer te maken had. Ik had dat geluid eerder gehoord, in andere steden, in andere eeuwen, wanneer angst omsloeg in argwaan. Het begon altijd vriendelijk, en daarna liep het uit de hand, net als melk die buiten was laten staan.</w:t>
      </w:r>
    </w:p>
    <w:p/>
    <w:p>
      <w:r>
        <w:t>Pete Garcia stond in de deuropening van zijn winkel met zijn armen over elkaar, niets te verkopen, en keek alleen maar naar de straat met een gezicht als een dichtgeknepen vuist. Toen hij me zag, kwam hij de treden af.</w:t>
      </w:r>
    </w:p>
    <w:p/>
    <w:p>
      <w:r>
        <w:t>„Hoor je ze?” zei hij zacht. „Een paar dagen geleden werd dat hondje vermist. Nu is hij gestolen. Nu is iemand een dief, en kijkt iedereen elkaar scheef aan.” Zijn kaken bewogen. „Edna Mills vroeg me vanmorgen recht in het gezicht of ik soms iets met hem had gedaan. Ik. Omdat ik had geklaagd over mijn vuilnisbakken.” Hij lachte, en er zat niets goeds in die lach. „Ik had je toch gezegd dat ik die lijst onder mijn voeten voelde branden. Nu staat de hele stad er eentje te bezetten.”</w:t>
      </w:r>
    </w:p>
    <w:p/>
    <w:p>
      <w:r>
        <w:t>„Pete, het spijt me—”</w:t>
      </w:r>
    </w:p>
    <w:p/>
    <w:p>
      <w:r>
        <w:t>„Het is jouw schuld niet.” Hij schudde zijn hoofd, en er gleed sneeuw van zijn schouders. „Jij bent er al die tijd lief voor geweest, liever dan de meesten. Maar ik zeg je, zo wordt een stad als deze lelijk. Niet in één keer. Een fluistering hier. Een blik daar. Tegen zondag praat de ene helft van Evergreen niet meer tegen de andere helft, en dat allemaal om een maltezer.” Hij keek bedroefd. „En het ergste is, dat hondje komt heus wel weer boven water, honden doen dat, maar die blikken niet. Die blikken blijven.”</w:t>
      </w:r>
    </w:p>
    <w:p/>
    <w:p>
      <w:r>
        <w:t>Hij had gelijk. Ik wist het, en dat weten lag in me als een ingeslikte steen. Ik was hiermee begonnen. Stil en vastberaden, had ik gezegd, en zo had ik het ook bedoeld, maar dat deed er niet toe. Toen ik de vraag eenmaal de wereld in had geholpen, kon ik niet meer bepalen waar die zou stoppen.</w:t>
      </w:r>
    </w:p>
    <w:p/>
    <w:p>
      <w:r>
        <w:t>Olivia vond me nog voor ik een straat verder was, ze kwam haastig door de sneeuw aangelopen met haar jas half dichtgeknoopt en een vertrokken gezicht. Wat ze me te vertellen had, legde nog een extra gewicht op mijn schouders.</w:t>
      </w:r>
    </w:p>
    <w:p/>
    <w:p>
      <w:r>
        <w:t>„Het benefiet,” zei ze zonder omhaal. „Voor het Genootschap. Jessica, het valt uit elkaar nog voor we goed en wel zijn begonnen. Gisteren had ik vier toezeggingen binnen, goede toezeggingen, en vanmorgen belden twee van hen op om te zeggen dat ze toch wilden afwachten, wilden zien hoe de vlag erbij hangt, en je weet wat dat betekent. Dat betekent dat ze de roddels hebben gehoord en geen cheques willen uitschrijven terwijl de stad elkaar naar de keel vliegt.” Ze drukte haar gehandschoende handen tegen elkaar. „Je kunt geen geld ophalen voor de geschiedenis van een stad terwijl diezelfde stad druk bezig is te bepalen welke buurman een dief is. Die twee dingen gaan niet samen in dezelfde week. En Theo's januari komt eraan, of de stemming nu omslaat of niet.”</w:t>
      </w:r>
    </w:p>
    <w:p/>
    <w:p>
      <w:r>
        <w:t>Ik deed even mijn ogen dicht. Het hing allemaal met elkaar samen: de hond, de achterdocht, het Genootschap. Bange mensen trekken hun portemonnee niet.</w:t>
      </w:r>
    </w:p>
    <w:p/>
    <w:p>
      <w:r>
        <w:t>„Dan helen we de angst,” zei ik, meer tegen mezelf dan tegen Olivia. „Dat is nu het werk. Niet alleen de hond vinden. De angst helen die zijn vermissing heeft losgemaakt. Want precies datgene wat buren tegen elkaar opzet, is ook wat elke portemonnee in de stad dichthoudt, en als ik dat tij kan keren—”</w:t>
      </w:r>
    </w:p>
    <w:p/>
    <w:p>
      <w:r>
        <w:t>Ik stopte. Er stond een kluitje mensen op de besneeuwde stoep voor de ijzerhandel, en in het midden daarvan, nog steeds in zijn jas van het propaangasbedrijf en met een thermoskan in zijn hand, stond een man die ik nog nooit had ontmoet maar die ik onmiddellijk herkende aan de jas waar Karla over had verteld. Lang, vermoeid, voorzichtig. Een goede man die aan het verdrinken was. Mark Redfern, klemgezet op weg van zijn vroege route naar de middagdienst, in de vernauwing gedreven door zijn buren.</w:t>
      </w:r>
    </w:p>
    <w:p/>
    <w:p>
      <w:r>
        <w:t>„…vraag het maar gewoon, Mark, meer niet, nergens voor nodig om het zo op te vatten—”</w:t>
      </w:r>
    </w:p>
    <w:p/>
    <w:p>
      <w:r>
        <w:t>„Ik vat het op hoe ik dat zelf wil.” Marks stem klonk zacht en trilde. Hij deed vreselijk zijn best om kalm te blijven. „Jullie vragen of mijn Emma de hond van een oude vrouw heeft gestolen. Mijn dochter van acht. Die elf maanden geleden haar moeder heeft verloren en in haar slaap huilt en nog geen vlieg kwaad zou doen.” Hij zette zijn kaak vast. „Ze is een braaf meisje. Ze is het beste wat ik nog over heb in mijn leven, ze is een braaf meisje, en ik ga hier niet in de sneeuw staan luisteren hoe dit dorp beslist dat ze een dief is omdat ze stil is en van mij is en niemand haar goed genoeg in de gaten houdt om beter te weten.”</w:t>
      </w:r>
    </w:p>
    <w:p/>
    <w:p>
      <w:r>
        <w:t>De buren hadden het fatsoen om er beschaamd bij te kijken. Eén van hen mompelde iets over dat het niet zo bedoeld was. Mark maakte rechtsomkeert en liep snel door de sneeuw weg, zijn thermoskan vastgeklemd alsof het een voorwerp was dat hij elk moment kon weggooien. Hij liep op nog geen drie meter afstand langs me heen en zag me niet, zijn gezicht stond als een muur die een overstroming tegenhield.</w:t>
      </w:r>
    </w:p>
    <w:p/>
    <w:p>
      <w:r>
        <w:t>Ik bleef heel stil staan in de vallende sneeuw en voelde de ware omvang van alles wat ik had aangelicht.</w:t>
      </w:r>
    </w:p>
    <w:p/>
    <w:p>
      <w:r>
        <w:t>Elk woord dat hij ter verdediging van zijn dochter had gesproken was waar. Ze was een braaf meisje. Ze had haar moeder verloren. Ze zou geen vlieg kwaad doen. En ze had de hond meegenomen. Beide dingen waren tegelijk waar. Het bange dorp had gegrepen naar het simpele verhaal, een dief, en zat er totaal naast. Emma Redfern was een treurend kind dat haar vader een belofte terug wilde geven. Haar vader had haar zojuist op straat verdedigd zonder te weten wat ze had gedaan, en vroeg of laat zou hij erachter moeten komen.</w:t>
      </w:r>
    </w:p>
    <w:p/>
    <w:p>
      <w:r>
        <w:t>Ik had nog één rustige nacht gewild. In plaats daarvan had ik een verzuurde stad gekregen, een treurende vader die stond te trillen op een stoep en een benefiet dat in Olivia's handen uiteenviel.</w:t>
      </w:r>
    </w:p>
    <w:p/>
    <w:p>
      <w:r>
        <w:t>Pip leunde tegen mijn scheenbeen in de sneeuw en maakte een zacht, ongelukkig geluidje. Ze wees, net zoals ze al sinds de eerste ochtend had gewezen, in de richting van het gele huis aan de overkant van de witgedekte dorpsweide.</w:t>
      </w:r>
    </w:p>
    <w:p/>
    <w:p>
      <w:r>
        <w:t>„Ik weet het,” zei ik. Mijn stem klonk schor. „Ik weet het, meisje. Ik heb het te lang laten wachten. Ik dacht dat ik tijd had om het perfect te doen, en nu valt het niet meer perfect te doen, nu valt het alleen nog te doen voordat het erger wordt.”</w:t>
      </w:r>
    </w:p>
    <w:p/>
    <w:p>
      <w:r>
        <w:t>Ik keek in de richting van Martha's huisje, waar een oude vrouw bezig zou zijn een kom te vullen die ze helemaal niet hoefde te vullen. Ik keek naar de ijzerhandel, waar een treurende man zojuist met trillende handen was weggelopen. Ik keek naar de argwanende gezichten langs Evergreen, al die warmte op één ochtend verdwenen. En ik keek naar mijn laarzen in de sneeuw, denkend aan de vrouw die erin stak, die in dit oord was komen aanwaaien en hier een storm had ontketend, en dat allemaal uit een verlangen om te helpen.</w:t>
      </w:r>
    </w:p>
    <w:p/>
    <w:p>
      <w:r>
        <w:t xml:space="preserve">De sneeuw bleef maar neerdalen, en voor het eerst sinds ik </w:t>
      </w:r>
      <w:r>
        <w:t>&lt;bt&gt;</w:t>
      </w:r>
      <w:r>
        <w:t>Yarn Tales</w:t>
      </w:r>
      <w:r>
        <w:t>&lt;/bt&gt;</w:t>
      </w:r>
      <w:r>
        <w:t xml:space="preserve"> was binnengelopen, wist ik niet of ik überhaupt ook maar iets had verbeterd.</w:t>
      </w:r>
    </w:p>
    <w:p>
      <w:r>
        <w:t>Hoofdstuk 27</w:t>
      </w:r>
    </w:p>
    <w:p/>
    <w:p>
      <w:r>
        <w:t>Martha had het gehoord. Natuurlijk had ze het gehoord. Ik had het grootste deel van de dag door het stadje gelopen om een vriendelijke manier te vinden om het te brengen, en toen ik laat in de middag haar huisje bereikte, wist iedereen op Evergreen ervan. Ze deed de deur open voordat ik kon kloppen. Ze zag eruit als een vrouw die iets groters was verloren dan een hond en nog niet kon verwoorden wat.</w:t>
      </w:r>
    </w:p>
    <w:p>
      <w:r>
        <w:t>„Is het waar?” vroeg ze. „Wat ze zeggen. Dat het stadje elkaar naar het leven stelt. Dat ze Mark Redfern bij de ijzerhandel in het nauw hebben gedreven om zijn dochtertje.” Haar handen trilden, net zoals ze hadden getrild boven het theekopje die eerste ochtend, maar dit was een ander soort trillen. „Jessica. Ik stuurde je om mijn hond te zoeken. Ik stuurde je er niet op uit om mijn buren elkaar in de haren te laten vliegen.”</w:t>
      </w:r>
    </w:p>
    <w:p>
      <w:r>
        <w:t>Dat sneed door mij heen als een mes. Ze had geen ongelijk, en ze had het niet wreed bedoeld, wat het nog moeilijker maakte om te dragen.</w:t>
      </w:r>
    </w:p>
    <w:p>
      <w:r>
        <w:t>„Kom binnen,” zei ik. „Uit de kou. Laat mij—”</w:t>
      </w:r>
    </w:p>
    <w:p>
      <w:r>
        <w:t>„Ik hoef geen thee.” Maar ze deed een stap terug en liet me binnen. Pip volgde, ingetogen. We stonden in het kleine voorkamertje met het lege hondenmandje bij de radiator, en Martha plofte zwaar neer op de rand van haar stoel.</w:t>
      </w:r>
    </w:p>
    <w:p>
      <w:r>
        <w:t>„Ik blijf maar aan Walter denken,” zei ze. Haar stem was klein geworden. „Hij hield van dit stadje. Hield ervan zoals je van een lastig familielid houdt, je weet wel, al zijn gebreken recht voor z'n raap en je houdt er toch van. En ik blijf maar denken, wat zou hij zeggen als hij ze daar in de sneeuw zou zien staan, elkaar beschuldigend, kinderen beschuldigend, om zijn hond.” Haar ogen liepen vol. „Ik zou Snowball opgeven. Begrijp je me? Als ik kon kiezen. Als iemand tegen me zou zeggen: Martha, je kunt je hond terugkrijgen, of je kunt je stadje terugkrijgen zoals het maandag was, lief, voordat dit alles begon, dan koos ik het stadje. Ik zou hem laten gaan. Hij is een hond, en zij zijn mijn mensen, en ik heb de enige ziel die mij het best kende al begraven, en ik weiger toe te kijken hoe deze plek verhardt om een wezen met vier poten.” Een traan rolde in de zachte plooien van haar gezicht. „Maar niemand biedt me die keuze aan. Dus zit ik hier maar een bakje te vullen, en buiten wordt het erger, en het is allemaal, het is allemaal…”</w:t>
      </w:r>
    </w:p>
    <w:p>
      <w:r>
        <w:t>Ze maakte het niet af. Ze sloeg haar hand voor haar mond en huilde, dat diepe, opgebruikte huilen van iemand die al te lang dapper is geweest. Ik knielde bij haar stoel en sloeg mijn armen om haar heen. Over haar trillende schouder keek ik naar de lege hondenmand en liet het volle gewicht tot me doordringen van wat ik in gang had gezet.</w:t>
      </w:r>
    </w:p>
    <w:p>
      <w:r>
        <w:t>Ik was naar dit stadje gekomen met de brandende wens om erbij te horen. Om nuttig te zijn. Om het warme licht te zijn aan het einde van de kou voor iemand anders dan kinderen die ik nooit zou ontmoeten. Ik was binnengewandeld en had een vriendelijk stadje aangezet tot argwaan. Ik had een rouwende vader een dochter laten verdedigen tegen een misdaad die diep vanbinnen niets meer was dan een andere vorm van verdriet. Al mijn eeuwen waarin ik verloren voorwerpen had teruggevonden, en ik had niet één keer stilgestaan bij de vraag of het vinden soms meer zou kosten dan het verlies.</w:t>
      </w:r>
    </w:p>
    <w:p>
      <w:r>
        <w:t>En het kostte meer dan het verlies. Olivia's inzamelingsactie was in één ochtend in duigen gevallen. Theo's januari was geen centimeter dichter bij genade gekomen. Een bang stadje zou geen cent geven aan een verdrinkende historicus, noch een rouwend kind vergeven. Ik had de angst losgelaten in Frost Falls, en ik wist niet hoe ik die weer moest terugroepen.</w:t>
      </w:r>
    </w:p>
    <w:p>
      <w:r>
        <w:t>De kamer was donker geworden terwijl Martha huilde. Dat vroege donker, het sneeuwdonker, het licht dat om half vijf al verdween. Ik had geen lamp aangedaan. En terwijl ik daar knielde op het dieptepunt van die lange, zware week, zonder ook maar één plan over dat niet al verknoeid was, sprong de lamp op het tafeltje aan.</w:t>
      </w:r>
    </w:p>
    <w:p>
      <w:r>
        <w:t>Zomaar aan, zacht en goud, met dezelfde onmogelijke standvastigheid als Brams bollen in de schuur. Ik had de schakelaar niet aangeraakt, en Martha hield haar gezicht in haar handen en zag het niet. Het lampje stak zichzelf aan in het duister en verspreidde zijn warme licht door de kamer naar ons beiden en het lege mandje.</w:t>
      </w:r>
    </w:p>
    <w:p>
      <w:r>
        <w:t>Ik had dagenlang gedaan alsof de kleine magie een gril van een oude vrouw was. Let hier op, had de magie gezegd, in de enige taal die ze bezat, de taal van kleine, warme vriendelijkheden die in mijn handen werden geduwd wanneer ik ze nodig had. Wees lief. Daar was het weer, het aansteken van een lamp in een donkere kamer boven een huilende vrouw, en eindelijk begreep ik dat het vinden van de hond nooit het echte doel was geweest.</w:t>
      </w:r>
    </w:p>
    <w:p>
      <w:r>
        <w:t>Het doel was het kind uit de kou, en het warme licht aan het einde van iemands barre winter. Het doel was dat dit hele bange, roddelende, goedhartige stadje, onder dat vernislaagje, nog steeds een plek was waar de lampen aangingen voor de mensen die in het donker rouwden. Ik kon het stadje aan zichzelf teruggeven als ik ophield met het oplossen van een misdaad en begon met het helen van een wond.</w:t>
      </w:r>
    </w:p>
    <w:p>
      <w:r>
        <w:t>Er waren slechts een klein meisje en een oude vrouw, allebei iemand missend, allebei te krampachtig aan een hond vasthoudend omdat die hond warm was en bleef. Om hen heen stonden buren die voor één koud dagje waren vergeten hoe je lief moest zijn. Ik kon het allemaal rechtzetten, elk stukje, als ik het vervolg goed aanpakte.</w:t>
      </w:r>
    </w:p>
    <w:p>
      <w:r>
        <w:t>„Martha,” zei ik. Ik pakte haar handen vast. De lamp brandde rustig naast ons. „Luister naar me, want ik ga je de waarheid vertellen, en dan ga ik je vragen om dapperder te zijn dan je tot nu toe bent geweest. Ik weet waar Snowball is.”</w:t>
      </w:r>
    </w:p>
    <w:p>
      <w:r>
        <w:t>Haar hele lichaam verstijfde.</w:t>
      </w:r>
    </w:p>
    <w:p>
      <w:r>
        <w:t>„Hij is warm. Hij krijgt te eten. Er is elke minuut dat hij weg was van hem gehouden, dat beloof ik je, intens gehouden, door iemand die hem verschrikkelijk nodig had en niet wist hoe ze hem terug moest geven.” Ik hield haar blik vast. „Het is een kind, Martha. Een kind dat vorige winter haar moeder heeft verloren, zoals jij Walter verloor. Een kind dat een klein wit hondje zonder halsband over het grasveld zag draven en dacht, al is het maar voor heel even, dat er eindelijk iets goeds op haar pad was gekomen. En ze heeft hem verborgen gehouden voor de kou en hem gevoed uit haar eigen zak. Op dit moment is zij de bangste persoon in dit hele stadje, banger dan jij, banger dan Mark, omdat ze acht is en iets heeft gedaan waarvan ze niet weet hoe ze het ongedaan moet maken.”</w:t>
      </w:r>
    </w:p>
    <w:p>
      <w:r>
        <w:t>„O,” zei Martha, heel zacht. De strijdlust was uit haar verdwenen, en wat daarvoor in de plaats in haar gezicht verscheen, was gratie. „O, het arme schaap.”</w:t>
      </w:r>
    </w:p>
    <w:p>
      <w:r>
        <w:t>„Dit is wat ik van je nodig heb.” Ik klemde mijn handen vaster om die van haar. „Ik wil niet naar dat huis marcheren, hem meenemen en doen alsof de zaak is opgelost. Dan zouden we een dief vangen, en er is geen dief. Ik wil dat kleine meisje de kans geven om hem terug te geven op een manier die haar de heldin van dit verhaal maakt, niet de schurk. Ik wil dat zij het dappere kind is dat een verloren hond vond en hem thuisbracht, want dat is wat er werkelijk is gebeurd. En ik wil dat dit hele stadje haar dat ziet doen, zodat ze zich schamen voor die blikken en dat gefluister.” Ik haalde adem. „Wil je me helpen? Wil je dat je hond op een vriendelijke manier wordt teruggevonden, ook al duurt dat langer, ook al zou je hem binnen een uur weer in je armen kunnen sluiten als we er gewoon naartoe gingen en hem ophaalden?”</w:t>
      </w:r>
    </w:p>
    <w:p>
      <w:r>
        <w:t>Martha keek naar de lamp. Ze keek naar het lege mandje. Ze keek, een lang moment lang, naar iets wat alleen zij kon zien, waarvan ik vermoedde dat het Walter was, en wat Walter zou zeggen.</w:t>
      </w:r>
    </w:p>
    <w:p>
      <w:r>
        <w:t>Toen veegde ze haar gezicht af met haar handpalmen en ging rechtop zitten, waarbij de gepensioneerde schooljuf langzaam maar zeker in haar houding terugkeerde.</w:t>
      </w:r>
    </w:p>
    <w:p>
      <w:r>
        <w:t>„Dat kind,” zei Martha Green, „loopt al dagen in haar eentje met mijn hond en haar eigen gebroken hart een heuvel op te slepen. Het minste wat ik kan doen is haar helpen aan de andere kant naar beneden.” Ze stond op. „Vertel me wat je nodig hebt. En Jessica.” Ze greep me bij mijn arm. „Wat je ook doet bij dat huis, zeg haar dat het goed is. Zeg haar dat Martha zegt dat het goed is. Geen enkel kind hoeft bang te zijn voor een oude vrouw om een hond. Vertel haar dat eerst.”</w:t>
      </w:r>
    </w:p>
    <w:p>
      <w:r>
        <w:t>„Dat vertel ik haar eerst,” beloofde ik.</w:t>
      </w:r>
    </w:p>
    <w:p>
      <w:r>
        <w:t>Buiten was de sneeuw gestopt. De wolken scheurden open in het westen, en het laatste licht streek goudkleurig en laag over het witte stadje. In elk raam dat ik kon zien brandde een lamp, gewone lampen aangedaan door gewone handen, en dat was wat me eindelijk de zekerheid gaf.</w:t>
      </w:r>
    </w:p>
    <w:p>
      <w:r>
        <w:t>Ik had een stadje terug te geven aan zichzelf, en ik wist eindelijk precies hoe ik moest beginnen.</w:t>
      </w:r>
    </w:p>
    <w:p>
      <w:r>
        <w:t>Ik liep het steegje op richting het gele huis met Pip dicht op mijn hielen, en voor één keer hoefde zij de weg niet te wijzen. Ik wist het zelf.</w:t>
      </w:r>
    </w:p>
    <w:p>
      <w:r>
        <w:t>Hoofdstuk 28</w:t>
      </w:r>
    </w:p>
    <w:p/>
    <w:p>
      <w:r>
        <w:t>Het keukenlicht van het gele huis brandde, de rest lag in duisternis en er stond geen bestelwagen op de oprit. Dat vertelde me tegelijk wat ik had gehoopt en waar ik bang voor was: Emma was thuis en haar vader niet. Een achtjarig meisje zat in de schemering eentje in een met sneeuw bedekt stadje vol mensen die naar een hond vroegen, met een geheim dat te zwaar voor haar was.</w:t>
      </w:r>
    </w:p>
    <w:p/>
    <w:p>
      <w:r>
        <w:t>Ik liep niet naar de voordeur. Een voordeur, in de schemering, van een volwassene die ze niet kende, zou haar van de schrik stil hebben doen zwijgen voordat ik één woord kon zeggen. Ik liep in plaats daarvan om het huis heen, door het poortje in de overhellende houten schutting naar de achterkant, waar ik vermoedde dat de schuur zou staan, en daar, in het laatste grijze licht, vond ik haar.</w:t>
      </w:r>
    </w:p>
    <w:p/>
    <w:p>
      <w:r>
        <w:t>Ze zat in de sneeuw geknield voor een afdakje achter in de tuin, met een zaklamp in haar wanten geklemd. Ze huilde met de harde, ingehouden snikken van een kind dat ertegen vecht, en haar hele kleine lichaam was in gevecht met zichzelf. Naast haar lag een open rugzak in de sneeuw, halfgevuld met de spullen die een kind meeneemt als ze wil weglopen: een trui en een pakje drinken, en daarnaast lag een ingelijste foto met de voorzijde naar beneden in de sneeuw. Vanachter de gesloten schuurdeur klonk een zacht, angstig gepiep en het gekras van kleine pootjes tegen het hout.</w:t>
      </w:r>
    </w:p>
    <w:p/>
    <w:p>
      <w:r>
        <w:t>Ze hoorde de poort. Ze draaide zich om, de lichtbundel van de zaklamp schoot omhoog in mijn gezicht, en gedurende een ingehouden ademstoot stonden we daar allebei stokstijl, de oude vrouw en het in het nauw gedreven kind. Toen trok ze haar benen onder zich om er vandoor te gaan.</w:t>
      </w:r>
    </w:p>
    <w:p/>
    <w:p>
      <w:r>
        <w:t>Dus deed ik het enige waar ik op kon komen dat haar kon tegenhouden, en dat was mezelf klein, onschadelijk en lichtelijk absurd maken. Ik zakte langzaam door mijn knieën, daar in de sneeuw, totdat ik niet groter was dan zij, en ik zei zachtjes: „Het speet me dat ik je liet schrikken. Ik heb een ontzettend lange dag achter de rug, en jij geloof ik ook, en ik vraag me af of je het erg zou vinden als mijn pinguïn even ging zitten. Ze is al sinds de lunch op de been, en ze heeft daar zo haar meningen over.”</w:t>
      </w:r>
    </w:p>
    <w:p/>
    <w:p>
      <w:r>
        <w:t>Dat hield haar tegen. De lichtbundel van de zaklamp trilde en zakte uit mijn gezicht. Emma Redfern keek langs mij heen naar Pip, die naar mijn zij was gewaggeld en zich met enorme waardigheid in de sneeuw had genesteld, terwijl ze het kind met een serieuze en schitterende blik aankeek. De vaart verdween uit de benen van het meisje, en in plaats daarvan verscheen er verbazing op haar natte gezicht.</w:t>
      </w:r>
    </w:p>
    <w:p/>
    <w:p>
      <w:r>
        <w:t>„Dat is een pinguïn,” zei ze.</w:t>
      </w:r>
    </w:p>
    <w:p/>
    <w:p>
      <w:r>
        <w:t>„Dat klopt. Ze heet Pip. Ze is tamelijk beroemd in bepaalde kringen omdat ze buitengewoon onbeschoft is over de snacks van andere mensen.”</w:t>
      </w:r>
    </w:p>
    <w:p/>
    <w:p>
      <w:r>
        <w:t>Op cue draaide Pip haar kop om en richtte een blik vol openlijke en hoopvolle achterdocht op de halfgevulde rugzak. Er klonk een geluid uit Emma dat het midden hield tussen een snik en een verraste lach, het eerste streepje licht door een lange, donkere middag.</w:t>
      </w:r>
    </w:p>
    <w:p/>
    <w:p>
      <w:r>
        <w:t>„Is ze echt?”</w:t>
      </w:r>
    </w:p>
    <w:p/>
    <w:p>
      <w:r>
        <w:t>„Net zo echt als jij. Mogen we bij je komen zitten?” Ik knikte naar de sneeuw naast haar.</w:t>
      </w:r>
    </w:p>
    <w:p/>
    <w:p>
      <w:r>
        <w:t>Na een lang, afwachtend moment gaf ze een heel klein knikje. Ik liet me naast haar in de sneeuw zakken, met de schuur in onze rug en de piepende hond achter de deur. Ik greep niet naar de klink en ik zei zijn naam niet. Ik bleef zitten en liet de deur dicht.</w:t>
      </w:r>
    </w:p>
    <w:p/>
    <w:p>
      <w:r>
        <w:t>„U bent de mevrouw,” zei Emma eindelijk, met een klein en schor stemmetje. „De Kerstmevrouw. Iedereen zegt dat u naar een hond zoekt.” Haar kin ging omhoog, tegelijk uitdagend en doodsbang. „Hebben ze u gestuurd om hem mee te nemen? Gaat u hem weghalen?”</w:t>
      </w:r>
    </w:p>
    <w:p/>
    <w:p>
      <w:r>
        <w:t>Daar was het, al haar angst in twee vragen. Ik zou tegen een bang kind niet liegen, voor geen goud, dus gaf ik haar de waarheid in de vriendelijkste volgorde die ik kon bedenken, lepel voor lepel.</w:t>
      </w:r>
    </w:p>
    <w:p/>
    <w:p>
      <w:r>
        <w:t>„Martha heeft me gestuurd,” zei ik. „Ken je Martha? De mevrouw van wie het hondje is.”</w:t>
      </w:r>
    </w:p>
    <w:p/>
    <w:p>
      <w:r>
        <w:t>Emma's gezicht vertrok. „Ik wíst niet dat hij van iemand was,” fluisterde ze, en toen kwam het er allemaal in één stroom uit. „Ik zweer dat ik dat niet wist, echt waar. Hij had geen halsband of penning of niets, hij liep daar helemaal in zijn eentje op de brink in de kou, en hij kwam meteen naar me toe. Hij kwam direct naar me toe alsof hij me al kende, alsof hij had zitten wachten.” Ze hapte naar adem. „En niemand kwam zoeken. Ik heb gekeken. Ik heb twee volle dagen gekeken, en er hingen nergens briefjes, en niemand riep om hem, dus ik dacht… Ik dacht dat hij ook niemand had. Ik dacht dat hij net was zoals…” Ze hield op.</w:t>
      </w:r>
    </w:p>
    <w:p/>
    <w:p>
      <w:r>
        <w:t>„Net als jij,” zei ik heel zachtjes. „Omdat je moeder er niet meer is.”</w:t>
      </w:r>
    </w:p>
    <w:p/>
    <w:p>
      <w:r>
        <w:t>Ze versteende helemaal. „Hoe weet u dat?”</w:t>
      </w:r>
    </w:p>
    <w:p/>
    <w:p>
      <w:r>
        <w:t>„Omdat ik heel wat jaren heb doorgebracht met leren hoe het klinkt wanneer iemand iemand mist,” zei ik. „En jij klinkt precies zo. En Martha ook. Ze mist haar man, Walter, die nu bijna een jaar weg is, en dat hondje achter de deur is het allerlaatste warme ding dat hij haar op de wereld heeft nagelaten. Ze vulde elke ochtend het bakje van de hond, ook al is hij er niet meer om ervan te eten. Weet je waarom iemand zoiets zou doen?”</w:t>
      </w:r>
    </w:p>
    <w:p/>
    <w:p>
      <w:r>
        <w:t>Emma schudde haar hoofd, de tranen stroomden nu ongehinderd over haar koude wangen.</w:t>
      </w:r>
    </w:p>
    <w:p/>
    <w:p>
      <w:r>
        <w:t>„Omdat het vullen van het bakje een manier is om iets te zeggen dat te moeilijk is om in woorden te vatten,” vertelde ik haar. „Het zegt: ik ben er nog steeds. Ik hou nog steeds van je. Kom alsjeblieft naar huis. Precies hetzelfde wat jij tegen dat hondje hebt gezegd, door koekjes voor hem mee te nemen die zorgvuldig in een servetje waren gewikkeld zodat ze niet zouden kruimelen in je zak. Precies hetzelfde, Emma. Jij en Martha hebben het de hele week aan weerszijden van een klein stadje gedaan, voor hetzelfde hondje.”</w:t>
      </w:r>
    </w:p>
    <w:p/>
    <w:p>
      <w:r>
        <w:t>Ze huilde nu openlijk, vocht er niet langer tegen, en ik deed wat ik Martha had beloofd als eerste te doen, vóór al het andere ter wereld.</w:t>
      </w:r>
    </w:p>
    <w:p/>
    <w:p>
      <w:r>
        <w:t>„Martha vroeg me je iets te vertellen zodra ik je vond,” zei ik. „Voordat ik één enkel ander woord had gezegd. Ze zei: vertel haar dat het goed is. Ze zei dat geen enkel kind ooit bang hoeft te zijn voor een oude vrouw vanwege een hond. Ze is niet boos op je, Emma. Ze wordt niet boos, nu niet, nooit niet. Ze vertelde me dat ze zich al die dagen ontzettend ongerust heeft gemaakt, en niet alleen om Snowball. Om degene bij wie hij was. Omdat ze een wijze oude vrouw is. Ze bedacht zich dat iedereen die een bevriezend hondje opneemt en het al die tijd warm houdt, wel een goed hart en een zware tijd moet hebben.”</w:t>
      </w:r>
    </w:p>
    <w:p/>
    <w:p>
      <w:r>
        <w:t>„Hij heet geen Snowball,” snikte Emma. „Ik heb hem Marshmallow genoemd.”</w:t>
      </w:r>
    </w:p>
    <w:p/>
    <w:p>
      <w:r>
        <w:t>„Natuurlijk heb je dat gedaan.” Ik moest even slikken voordat ik verder kon praten, en het slikken ging bijna mis. „Dat is een prachtige naam. Dat is de mooiste naam die ik in honderd jaar heb gehoord. Zijn andere naam is Snowball, en dat is vrijwel hetzelfde idee, dus jullie tweeën zullen hem heus niet in de war brengen. Een hond kan twee namen dragen.”</w:t>
      </w:r>
    </w:p>
    <w:p/>
    <w:p>
      <w:r>
        <w:t>Dat brak haar volkomen. Ze draaide zich om, dit kind dat ik pas vier minuten kende, drukte haar gezicht stevig tegen mijn mouw en barstte in snikken uit. Ik sloeg mijn arm om haar heen in de sneeuw en hield haar vast. Achter de schuurdeur piepte en krabde de hond, uitzinnig van verlangen om deel uit te maken van wat er met zijn meisje gebeurde. Pip drukte zich van de andere kant warm tegen ons beiden aan, en het laatste grijze licht verdween uit de hemel boven het gele huis.</w:t>
      </w:r>
    </w:p>
    <w:p/>
    <w:p>
      <w:r>
        <w:t>„Ik zou weglopen,” zei Emma in mijn mouw, met gedempte en trillende stem. „Vanavond. Ik had mijn tas al. Ik hoorde die grote kinderen er vandaag over praten op de sleeheuvel, dat het hele stadje zoekt, dat iemand een hond heeft gestolen, en toen zei iemand dat mijn vader op zijn donder had gehad. In het stadje. Om mij.” Haar kleine vuisten verfrommelden mijn jas. „Hij heeft niet eens iets gedaan. Ik heb het gedaan. En ze hebben HÍM op zijn donder gehad. Dus ik zou Marshmallow meenemen en gewoon weggaan, ergensheen, zodat mijn vader geen gezeur meer zou krijgen om wat ik had gedaan.”</w:t>
      </w:r>
    </w:p>
    <w:p/>
    <w:p>
      <w:r>
        <w:t>„O, lieverd. Nee.” Ik hield haar steviger vast tegen de kou. „Luister nu naar me, dit is belangrijk. Weglopen vanavond zou het hart van je vader in tweeën hebben gebroken, en het zou niet één ding hebben opgelost. Je repareert een fout niet door er nog een grotere bovenop te stapelen. Zo werkt het niet, hoe sterk je ook het gevoel hebt dat het zou helpen.” Ik tilde haar kin met één vinger zachtjes op zodat ze mijn gezicht kon zien. „Je lost zoiets juist op door dapper te zijn. En ik ga je precies laten zien hoe, stap voor stap, zodat je het je nooit meer hoeft af te vragen. Maar eerst, en ik denk dat je daar lang genoeg op hebt gewacht, denk ik dat je die deur beter kunt openmaken en je hond eruit kunt laten, voordat hij er dwars doorheen krabt. Hij heeft je de hele tijd horen huilen. En er is niets op deze grote wereld dat een brave hond minder kan verdragen dan het geluid van zijn mens die huilt en niet bij haar kan komen.”</w:t>
      </w:r>
    </w:p>
    <w:p/>
    <w:p>
      <w:r>
        <w:t>Emma werd heel stil. „Kan ik… kan ik hem eruit laten? Mag dat?”</w:t>
      </w:r>
    </w:p>
    <w:p/>
    <w:p>
      <w:r>
        <w:t>„Hij is van jou om eruit te laten vanavond,” zei ik. „Alleen voor vanavond, jullie tweeën, nog één nachtje. Morgen gaan we samen het dappere ding doen, jij, ik en Martha, alledrie. Maar vanavond laat je hem eruit en knuffel je hem zolang je wilt. Je vertelt hem wat een brave, dappere jongen hij is geweest, want dat hebben jullie allebei dubbel en dwars verdiend, en geen ziel in dit stadje die je dat zou misgunnen.”</w:t>
      </w:r>
    </w:p>
    <w:p/>
    <w:p>
      <w:r>
        <w:t>Ze krabbelde overeind uit de sneeuw en veegde met haar wanten in haar gezicht. In de zwaai van haar zaklampbundel zag ik de wanten voor het eerst goed: gestreept, rood en modderig groen, de strepen scheef gelopen waar ze de tel was kwijtgeraakt en toch was doorgegaan, de duimen een paar rijen te lang. De rode wol van haar moeder. Ze had er nog twee van dat soort verloren, eentje onder de schommels op het speelplein, eentje achter de heg, verloren in al haar zorgvuldige heen-en-weer-geloop. Ze had een spoor van haar dappere, onhandige handwerk achtergelaten zonder te weten dat ze dat deed.</w:t>
      </w:r>
    </w:p>
    <w:p/>
    <w:p>
      <w:r>
        <w:t>Ze legde haar hand op de klink. Ze keek nog eens naar me om, om zeker te weten dat het waar was, dat het echt mocht.</w:t>
      </w:r>
    </w:p>
    <w:p/>
    <w:p>
      <w:r>
        <w:t>Ik knikte.</w:t>
      </w:r>
    </w:p>
    <w:p/>
    <w:p>
      <w:r>
        <w:t>Ze deed de deur open.</w:t>
      </w:r>
    </w:p>
    <w:p>
      <w:r>
        <w:t>Hoofdstuk 29</w:t>
      </w:r>
    </w:p>
    <w:p>
      <w:r>
        <w:t>De hond kwam als een kleine, witte ontploffing tevoorschijn uit het schuurtje.</w:t>
      </w:r>
    </w:p>
    <w:p>
      <w:r>
        <w:t>Hij stoof meteen op Emma af, sprong recht in haar armen, kronkelend en door het dolle heen, en likte de tranen sneller van haar gezicht dan ze konden vallen. Ze zakte door haar knieën in de sneeuw, begroef haar gezicht in zijn vacht en moest tegelijkertijd lachen en snikken. Hij stootte dat hoge, piepende gejank uit van een hond die zich doodomgerust had gemaakt over zijn mens en nu, God zij dank, in de gelegenheid was om daar iets aan te doen. Toen merkte hij mij op, zag Pip en kreeg een complete, kleine inzinking om de pinguïn, liep er tweemaal omheen en boog voor haar met zijn achterste in de lucht. Pip onderging zijn onderzoek met de bevroren waardigheid van een op bezoek zijnde vorstin die aan een geur van een plebejer wordt onderworpen.</w:t>
      </w:r>
    </w:p>
    <w:p>
      <w:r>
        <w:t>„Marshmallow,” bleef Emma herhalen, in zijn vacht. „Marshmallow, Marshmallow.” Alsof ze de naam had opgespaard voor al die dagen dat ze hem alleen had kunnen fluisteren.</w:t>
      </w:r>
    </w:p>
    <w:p>
      <w:r>
        <w:t>Ik heb in mijn leven heel wat herenigingen meegemaakt. Ik heb aan de rand van duizend kerstochtenden gestaan en gezien hoe vreugde als het ware op een huis neerdaalde. Dat hondje was niet mager, niet koud en niet bang. Zijn vacht was schoon en geborsteld. In het schuurtje lag een opgevouwen deken, zo te zien een eigen kinderbeddeken, afgestaan aan een hond. Er stond een bak water die niet bevroren was omdat ze die er warm heen had gedragen. Er lag een reep runderhuid, half opgekauwd, waarvan ik had willen wedden dat ze die had gekocht van geld dat ze niet had, door naar de winkel te lopen en het in muntstukken neer te tellen. Wat er verder ook mocht kloppen, Emma Redfern hield met haar hele bekwame, onhandige, achtjarige hart van dat dier, en dat was te zien aan elke met zorg verzorgde centimeter van hem.</w:t>
      </w:r>
    </w:p>
    <w:p>
      <w:r>
        <w:t>„Hij is prachtig,” zei ik. „Je hebt beter voor hem gezorgd dan de helft van de volwassenen in dit stadje had gekund. Dat weet je toch wel? Als Martha ziet hoe goed je voor hem hebt gezorgd, zal ze huilen.”</w:t>
      </w:r>
    </w:p>
    <w:p>
      <w:r>
        <w:t>Emma keek over de kop van de hond naar me op, met sneeuw in haar haar, en de hoop op haar gezicht was iets breekbaars en angstaanjagends. „Echt waar? Zal ze niet boos zijn?”</w:t>
      </w:r>
    </w:p>
    <w:p>
      <w:r>
        <w:t>„Er is geen vlekje op hem te bekennen, hij is geen gram afgevallen en hij is de gelukkigste die ik ooit—”</w:t>
      </w:r>
    </w:p>
    <w:p>
      <w:r>
        <w:t>„Emma?”</w:t>
      </w:r>
    </w:p>
    <w:p>
      <w:r>
        <w:t>We draaiden ons allebei om. Er stond een man bij de hoek van het huis, nog in zijn jas van het propaangasbedrijf, met zijn sleutels in zijn hand en zijn koelbox aan één vinger bungelend, en zijn gezicht was slap geworden door de angst van een ouder die in het donker thuiskwam en een vreemde in de tuin aantrof bij zijn kind.</w:t>
      </w:r>
    </w:p>
    <w:p>
      <w:r>
        <w:t>„Emma, blijf uit de buurt van…” Mark Redferns blik gleed van mij naar de hond, en naar de halfingepakte rugzak die in de sneeuw lag, en ik zag het allemaal tegelijk bij hem binnenkomen: de hond waar het hele stadje naar op zoek was, in zijn eigen tuin, in de armen van zijn dochter. Wat er op zijn gezicht verscheen, was het prille begin van een verdriet waarvan hij niet had geweten dat hij er nog ruimte voor had.</w:t>
      </w:r>
    </w:p>
    <w:p>
      <w:r>
        <w:t>„O, Emma,” zei hij. „O, schatje. Wat heb je gedaan.”</w:t>
      </w:r>
    </w:p>
    <w:p>
      <w:r>
        <w:t>En Emma Redfern, die al zo lang dapper en alleen was geweest, keek naar haar vader en brak volledig.</w:t>
      </w:r>
    </w:p>
    <w:p>
      <w:r>
        <w:t>„Het spijt me,” huilde ze, „het spijt me, papa, ik wist niet dat hij van iemand was, ik dacht dat hij een zwerver was zoals… ik dacht dat niemand hem wilde, en jij zei… jij zei dat we ooit een hond zouden nemen als het makkelijker werd, en het werd maar nooit makkelijker, het bleef maar moeilijk, en ik wilde…” Ze kon haar zin niet afmaken. Ze drukte haar gezicht in Snowballs vacht. „Ik wilde het oplossen. Ik wilde één ding goedmaken. Ik wilde je dat ene ding teruggeven.”</w:t>
      </w:r>
    </w:p>
    <w:p>
      <w:r>
        <w:t>Mark Redfern stak de tuin over en zakte door zijn knieën in de sneeuw voor zijn dochter, werklaarzen en al. Hij sloot haar en de hond, dat hele natte, trillende bondje, in zijn armen. Over haar hoofd heen keek hij mij radeloos aan, en ik knielde bij hen neer.</w:t>
      </w:r>
    </w:p>
    <w:p>
      <w:r>
        <w:t>„Ik ben Jessica Claus,” zei ik zachtjes. „Ik ben degene die naar hem heeft gezocht. En voordat u ook maar één ding tegen haar of tegen uzelf zegt, meneer Redfern, wil ik dat u naar me luistert, want ik heb dagen de tijd gehad om dit te begrijpen en u nog geen dertig seconden.” Ik hield zijn blik standvastig vast. „Uw dochter vond een onderkoelde hond zonder halsband en zonder dat iemand naar hem zocht. Ze nam hem in huis, hield hem warm en voerde hem dagenlang uit haar eigen zak. Het enige dat ze fout heeft gedaan, is het enige dat je van een achtjarige niet kunt verwachten dat ze dat goed inschat: dat een geliefd wezen soms al van iemand is. Ze is een kind dat zich als een kind gedraagt, met een hart dat drie maten te groot is voor de kaarten die haar zijn toebedeeld.”</w:t>
      </w:r>
    </w:p>
    <w:p>
      <w:r>
        <w:t>Marks kaken werkten op elkaar. „Ze hebben me klemgezet bij de ijzerhandel,” zei hij, hees en schor. „Vanmorgen. Ze vroegen naar haar. Ze keken me aan alsof… en ik nam het voor haar op, ik vertelde ze allemaal dat mijn Emma zoiets nooit zou doen, dat zou ze echt niet, en al die tijd…” Hij deed zijn ogen dicht. „Al die tijd was zij het. En ze kwam niet naar mij toe. Ze was zo bang om nog meer last op de stapel te leggen dat ze nog liever een hond in de kou in een schuurtje verborg dan naar haar eigen vader te gaan.” Zijn stem brak dwars doormidden. „Wanneer is mijn meisje zo bang geworden om mij teleur te stellen dat ze niet meer naar me toe durft te komen?”</w:t>
      </w:r>
    </w:p>
    <w:p>
      <w:r>
        <w:t>„Ze is niet bang voor u,” zei ik vriendelijk. „Ze is bang dat zij de druppel is die de emmer doet overlopen. Ze heeft u gehoord, Mark. Afgelopen zomer, op een somber moment, toen u zei dat u wou dat u haar een hond kon geven, dat haar moeder altijd had gewild dat ze er eentje had. Dat draagt ze sindsdien met zich mee. Ze probeerde u die hond te geven.” Ik liet het bezinken. „Ze hoorde haar vader een belofte doen die hij niet kon nakomen, en ze is acht, dus ging ze hem zelf voor u proberen na te komen. Met koekjes en de rode wol van haar moeder. Dat is de hele misdaad, meneer Redfern. Uw dochter houdt zoveel van u dat ze het hele jaar in haar eentje in het geheim heeft proberen te lijmen, zodat u dat niet hoefde te doen.”</w:t>
      </w:r>
    </w:p>
    <w:p>
      <w:r>
        <w:t>Mark Redfern drukte zijn gezicht in het haar van zijn dochter en huilde. Emma huilde mee, en de hond likte verwoed allebei hun gezichten af, alsof hij twee gezichten tegelijk probeerde te troosten. Pip wachtte bij mijn knie. Lange tijd zei niemand iets.</w:t>
      </w:r>
    </w:p>
    <w:p>
      <w:r>
        <w:t>Na een tijdje, toen het ergste voorbij was en de kou door onze knieën begon te trekken, hielp ik ze overeind.</w:t>
      </w:r>
    </w:p>
    <w:p>
      <w:r>
        <w:t>„Zeg me één ding over haar,” zei ik zachtjes tegen Mark, terwijl Emma met de hond bleef doorknielen. „Sarah. Één ding.”</w:t>
      </w:r>
    </w:p>
    <w:p>
      <w:r>
        <w:t>Hij vroeg niet hoe ik haar naam kende. „Ze lachte om alles,” zei hij, ruw en zacht. „Alles. Aangebrande toast. Een lekke band in de regen. De winter dat de kelder onderliep en de verwarming kapotging, stond ze daar op regenlaarzen in zeven centimeter water te lachen tot ze op de trap moest gaan zitten.” Hij keek naar zijn dochter. „Ik heb dat gelach hier al een jaar niet meer in huis gehoord. Maar Em heeft het. Precies dezelfde, met datzelfde kleine haperinkje vooraan. Net toen de hond iets geks deed, moest ze lachen, en heel even was het…” Hij hield op. „Het was Sarah. In mijn tuin. Lachen.”</w:t>
      </w:r>
    </w:p>
    <w:p>
      <w:r>
        <w:t>„U zult het weer horen,” zei ik. „Het is niet weg, Mark. Het heeft alleen koud gehad.”</w:t>
      </w:r>
    </w:p>
    <w:p>
      <w:r>
        <w:t>Toen vertelde ik hun wat waar was en wat we zouden gaan doen. Dat Snowball toebehoorde aan een vrouw die Martha heette, en dat die kapotging van verdriet zonder hem. Dat hij naar huis moest, en dat ik vermoedde dat Emma dat al wist.</w:t>
      </w:r>
    </w:p>
    <w:p>
      <w:r>
        <w:t>„Dat weet ik,” fluisterde ze, ellendig maar niet langer vechtend. „Ik wist het eigenlijk de hele tijd al. Ik wilde het alleen niet weten.”</w:t>
      </w:r>
    </w:p>
    <w:p>
      <w:r>
        <w:t>„Ik weet dat je dat wist. Dat is het deel dat je dapper maakt in plaats van stout, dat je het wist, en dat je het toch goed gaat doen.” Ik zakte voor de laatste maal door mijn knieën tot haar ooghoogte. „Maar dit is het deel dat nog niemand in dit stadje begrijpt, en het deel dat jij en ik hun gaan leren. Jij hebt een verloren hond gevonden, Emma Redfern, en je hebt hem door de koude nachten heen veilig en warm gehouden toen geen enkele andere ziel in dit hele stadje hem kon vinden. En morgen breng je hem zelf terug naar Martha, met je hoofd omhoog, als het meisje dat Snowball heeft gered. Omdat dat de waarste versie is van wat er is gebeurd. En dat is het verhaal dat we gaan vertellen.”</w:t>
      </w:r>
    </w:p>
    <w:p>
      <w:r>
        <w:t>Ze keek me aan. „Maar iedereen denkt dat iemand hem heeft gestolen. Ze denken dat iemand een dief is.”</w:t>
      </w:r>
    </w:p>
    <w:p>
      <w:r>
        <w:t>„Iedereen komt er zo achter dat ze ongelijk hadden,” zei ik. „En te horen krijgen dat ze mis zitten over een dapper klein meisje is precies het medicijn dat dit hele bange stadje nodig heeft. Je hoeft je niet voor ze te schamen, schat. Je gaat ze iets leren.” Ik stond op en keek Mark aan. „Als haar vader het daarmee eens is.”</w:t>
      </w:r>
    </w:p>
    <w:p>
      <w:r>
        <w:t>Mark Redfern keek me aan, deze vreemdeling die zijn besneeuwde tuin was ingewandeld en de ergste nacht van zijn jaar had omgebogen tot iets wat een mens daadwerkelijk kon overleven. Hij veegde zijn gezicht af met de achterkant van zijn hand en bracht uit: „Wie ben jij? Wie doet er nu zomaar… dit?”</w:t>
      </w:r>
    </w:p>
    <w:p>
      <w:r>
        <w:t>Ik glimlachte. „Mijn man zou zeggen dat het de aannemerij van de familie is.” Ik pakte Pip op en hield haar onder mijn arm. „Hou ze warm, allebei, het meisje en de hond. Geef ze te eten. Nog een nachtje samen zal niemand kwaad doen en het zal jullie drieën enorm goeddoen. Ik kom jullie ’s ochtends halen.” Ik aarzelde bij het hek. „En Emma, blijf hem Marshmallow noemen. Op een avond dat je hem mist, zul je blij zijn dat jij de enige persoon op de hele wereld bent die hem ooit zo hebt genoemd.”</w:t>
      </w:r>
    </w:p>
    <w:p>
      <w:r>
        <w:t>Ik achterliet ze daar in het gouden vierkant van het keukenlicht, de twee samen met de hond, een gezin dat een uur geleden uit twee personen en een spook had bestaan en dat zich nu, midden in de sneeuw, weer aan het breien was tot een heel geheel.</w:t>
      </w:r>
    </w:p>
    <w:p>
      <w:r>
        <w:t>Ik liep naar huis onder een heldere lucht vol sterren, met een pinguïn die tegen mijn borst in slaap was gevallen, en ik huilde zelf ook een beetje, van dat goede soort, de hele Hollyhock Lane op. De schuur gloeide goud op in haar onmogelijke licht, ons raam was warm en Nick zou de warme chocolademelk klaar hebben staan. Hij zou één blik op mijn gezicht werpen en weten dat het erop zat, en dat het goed was afgesloten.</w:t>
      </w:r>
    </w:p>
    <w:p>
      <w:r>
        <w:t>Hoofdstuk 30</w:t>
      </w:r>
    </w:p>
    <w:p/>
    <w:p>
      <w:r>
        <w:t>Het was nog nauwelijks negen uur toen ik op weg ging naar het gele huis van de Redferns, met Pip op mijn hielen en een plan in mijn zak waar ik de halve nacht aan had gesleuteld.</w:t>
      </w:r>
    </w:p>
    <w:p/>
    <w:p>
      <w:r>
        <w:t>De hemel was de hele nacht helder gebleven. De ochtend was hard en fel aangebroken en het witte stadje leek wel net gebouwd. Uit elke schoorsteen rees de rook kaarsrecht omhoog. De sneeuwruimers waren langs geweest en hadden de straten met diepe geulen achtergelaten die prachtig glansden. Kinderen waren er al op uit, gillen, sleeën achter zich aan trekkend richting de heuvel achter de school. Een gewone besneeuwde ochtend, en ergens midden in dat alles werd een aandoenlijk aandoenlijk klein meisje wakker op de beste en ergste dag die ze in elf maanden had gehad. Het was mijn taak om te zorgen dat het beste ervan won.</w:t>
      </w:r>
    </w:p>
    <w:p/>
    <w:p>
      <w:r>
        <w:t>Mark deed de deur open voor ik kon kloppen, gekleed tegen de kou, met Emma achter zich in haar jas en haar gestreepte wanten, en de hond al aan zijn rode koordje. Ze hadden niet veel geslapen, dat kon ik zien. Maar op beide gezichten lag een ingetogen kalmte die er de avond daarvoor in de besneeuwde tuin niet was geweest, de kalmte van de ochtend nadat een ding eindelijk hardop was uitgesproken.</w:t>
      </w:r>
    </w:p>
    <w:p/>
    <w:p>
      <w:r>
        <w:t>„We zijn er klaar voor”, zei Mark, en zijn stem trilde maar een klein beetje. „Of… we zijn er zo klaar voor als we maar kunnen zijn. Emma wil het doen. We hebben erover gepraat. Ze wil hem zelf naar Martha brengen.” Hij legde zijn hand op de schouder van zijn dochter. „Ik ben zo trots op haar dat ik nauwelijks rechtop kan blijven staan.”</w:t>
      </w:r>
    </w:p>
    <w:p/>
    <w:p>
      <w:r>
        <w:t>Emma zei niets. Haar hand was tweemaal om het rode touw gewikkeld en haar kin stond in een plooi die ik inmiddels begon te herkenen. Ze was doodsbang, en ze ging toch.</w:t>
      </w:r>
    </w:p>
    <w:p/>
    <w:p>
      <w:r>
        <w:t>We liepen er samen heen, met zijn vieren en de hond, door de straten met hun heldere geulen, en Emma zei bijna geen woord de hele weg. Haar vrije hand kroop ergens rond de hoek van Maple de mijne binnen, koud zelfs door haar want heen. Tweemaal voelde ik haar stappen langzamer worden en haperen, en beide keren hield ik haar alleen maar vast en liep ik door.</w:t>
      </w:r>
    </w:p>
    <w:p/>
    <w:p>
      <w:r>
        <w:t>„Ze gaat me haten”, fluisterde Emma toen Martha’s huisje aan het stille einde van Elm in zicht kwam.</w:t>
      </w:r>
    </w:p>
    <w:p/>
    <w:p>
      <w:r>
        <w:t>„Ze gaat precies het tegenovergestelde doen”, zei ik. „Kijk maar.”</w:t>
      </w:r>
    </w:p>
    <w:p/>
    <w:p>
      <w:r>
        <w:t>Martha moest vanuit het raam hebben toegekeken. Ze kwam al op de veranda staan in haar vest nog voor we de tree bereikten, en haar blik schoot meteen naar beneden, langs mij, langs Mark, naar het kleine witte hondje aan het einde van het touw, en ik zag haar hele jaar van verdriet in haar gezicht omhoogkomen bij het zien van hem. En toen deed Martha Green het allerliefste wat ze had kunnen doen.</w:t>
      </w:r>
    </w:p>
    <w:p/>
    <w:p>
      <w:r>
        <w:t>Ze greep niet naar haar hond.</w:t>
      </w:r>
    </w:p>
    <w:p/>
    <w:p>
      <w:r>
        <w:t>Ze zakte langzaam door haar knieën tot ze op dezelfde hoogte was als Emma. Ze vouwde haar handen in haar schoot om te voorkomen dat ze zou reiken, en ze keek het kind aan in plaats van de hond waar ze de hele week om had gehuild.</w:t>
      </w:r>
    </w:p>
    <w:p/>
    <w:p>
      <w:r>
        <w:t>„Jij moet Emma zijn”, zei ze. „Ik heb er zo naar verlangd je te ontmoeten. Jessica vertelt me dat je heel erg goed voor mijn Sneeuwbal hebt gezorgd.”</w:t>
      </w:r>
    </w:p>
    <w:p/>
    <w:p>
      <w:r>
        <w:t>Emma’s hele lichaam trilde. „Het spijt me”, bracht ze eruit. „Het spijt me, ik wist niet dat hij van u was, ik dacht dat hij een zwerver was, ik dacht…”</w:t>
      </w:r>
    </w:p>
    <w:p/>
    <w:p>
      <w:r>
        <w:t>„Ik weet het. Ik weet dat je dat dacht.” Martha’s stem was warm en rustig, de stem van een vrouw die veertig jaar had besteed aan bange kinderen weer laten ademhalen, en ik keek toe hoe het op Emma inwerkte zoals het vroeger op duizend zevenjarigen voor haar moet hebben gewerkt. „Jessica heeft me alles verteld. En weet je wat ik dacht toen ze me dat vertelde? Ik dacht: och, gelukkig maar.” Ze stak haar hand uit, niet naar de hond, maar naar Emma’s wanten aan, en hield die vast tussen haar twee oude handen. „Ik heb vijf nachten lang wakker gelegen, Emma, doodsbang waar hij was. Koud, dacht ik. Hongerig. Aangereden door een auto op de provinciale weg. Bang en alleen in het donker. Dat waren mijn nachten.” Haar ogen glansden, maar haar stem hield stand. „En de hele tijd, de hele tijd was hij warm. Werd hij gevoed. Had hij een mand uit de wind en werd zijn water warm gebracht zodat het niet zou bevriezen, en zat er iemand bij die van hem hield zodat hij zich niet eenzaam zou voelen. Dankzij jou. Je hebt mijn hond voor me bewaard, kind, toen ik hem zelf niet kon vinden, en daar zal ik je mijn hele leven dankbaar voor zijn.”</w:t>
      </w:r>
    </w:p>
    <w:p/>
    <w:p>
      <w:r>
        <w:t>Emma brak opnieuw, net als de avond ervoor in de tuin, maar nu zachter, met het diepe verdriet eruit verdwenen en alleen opluchting achtergebleven. Martha sloot haar in de armen, de oude vrouw en het kleine meisje knielend samen op een besneeuwde tree. Sneeuwbal, die het niet kon verdragen om uitgesloten te worden van wat voor omhelzing dan ook, klom rechtstreeks midden tussen hen in en werd door beiden tegelijk grondig volgehuild.</w:t>
      </w:r>
    </w:p>
    <w:p/>
    <w:p>
      <w:r>
        <w:t>Ik deed een stap achteruit om naast Mark te gaan staan, die zijn hand strak over zijn mond gedrukt hield, en we gunden het ze, die twee, degene die een echtgenoot had verloren en degene die een moeder had verloren, terwijl ze zich aan elkaar vasthielden over een kleine witte hond met het talent om precies de mensen te vinden die de meeste warmte nodig hadden.</w:t>
      </w:r>
    </w:p>
    <w:p/>
    <w:p>
      <w:r>
        <w:t>Binnen, onder het genot van thee die Martha per se wilde zetten, maakten we het plan, en Martha maakte het nog beter dan ik had gekund.</w:t>
      </w:r>
    </w:p>
    <w:p/>
    <w:p>
      <w:r>
        <w:t>„Dit is wat ik denk”, zei ze toen Sneeuwbal eindelijk, gezegend genoeg, in slaap was gevallen in zijn mand bij de radiator, met lichte stuiptrekkingen van een of andere hondenroomd over koekjes en touwtjes. „Ik vind dat Emma moet komen om hem uit te laten. Goed ook. Drie middagen per week, na die van Karla, voordat haar vader thuiskomt van zijn dienst. Hij heeft beweging nodig. Ik ben niet meer zo snel op het ijs als vroeger, en eerlijk gezegd zou het gezelschap een eenzame oude vrouw heel goed doen.” Ze keek Emma over de rand van haar kopje aan, zo mild als melk. „Als je dat zou willen. Hij is net zo goed jouw Marshmallow nu als dat hij mijn Sneeuwbal is. Er is geen regel tegen. Walter zou je vertellen dat een goede hond genoeg liefde heeft voor een hele straat, als je hem de kans geeft.”</w:t>
      </w:r>
    </w:p>
    <w:p/>
    <w:p>
      <w:r>
        <w:t>Emma’s gezicht brak langzaam open in een blik die ik niet eerder bij haar had gezien: pure, ongelovige vreugde.</w:t>
      </w:r>
    </w:p>
    <w:p/>
    <w:p>
      <w:r>
        <w:t>„Mag ik hem nog steeds zien?”</w:t>
      </w:r>
    </w:p>
    <w:p/>
    <w:p>
      <w:r>
        <w:t>„Je mag hem altijd zien wanneer je maar wilt, kind. Hij is nu half van jou. Zo werkt dat nou eenmaal.” Martha zette haar kopje neer en haar ogen werden zacht en dromerig. „En ik zal je nog iets vertellen. De verjaardag van mijn Walter is de week voor Kerstmis. Elk jaar hang ik voor zijn verjaardag een nieuwe kerstbal in de boom, iets dat luid en duidelijk over dat jaar vertelt. Vorig jaar, de eerste zonder hem, was het een klein blikken sleetje, omdat hij zo hield van een sleetje.” Ze glimlachte. „Dit jaar wordt het een hondje gemaakt van watten, met een stukje rood touw als riem. Omdat dit het jaar is waarin een dapper meisje Walters hond vond en hem door de sneeuw naar huis bracht, en dat is iets dat de moeite waard is om in een boom te hangen om voor altijd te bewaren. En ik zou het fijn vinden als je me helpt hem te maken, Emma. Ik vind dat we dat samen moeten doen.”</w:t>
      </w:r>
    </w:p>
    <w:p/>
    <w:p>
      <w:r>
        <w:t>Ik moest toen wel even goed uit het raam kijken, naar de heldere, lege ochtend, tot ik mijn gezicht weer kon vertrouwen.</w:t>
      </w:r>
    </w:p>
    <w:p/>
    <w:p>
      <w:r>
        <w:t>Het was Mark die de kwestie van het stadje aansneed. „Heel Evergreen denkt dat iemand hem heeft gestolen”, zei hij terwijl hij zijn kopje ronddraaide in zijn grote handen. „Dacht gisteren bij de ijzerhandel zo ongeveer dat het mijn Emma was geweest. Als we het hierbij laten, stil, met ons vieren, hoeft niemand ooit beter te weten. Ze blijven denken dat er een dief was, en dat de dief nooit is gepakt, en daar blijft het dan bij.” Hij fronsde naar zijn thee. „Een deel van me wil dat. Wil haar inpakken en erbuiten houden. Maar een deel van me —”</w:t>
      </w:r>
    </w:p>
    <w:p/>
    <w:p>
      <w:r>
        <w:t>„Een deel van je weet dat een stadje dat denkt dat er een dief rondloopt bang blijft”, zei ik. „En een bang stadje blijft schuin naar de buren en kinderen kijken lang nadat de hond veilig thuis is. Als ze in plaats daarvan de waarheid te zien krijgen, zachtjes, openlijk, mogen de mensen zich een middag schamen voor hun angst, en dan kunnen ze weer aardig zijn.” Ik zette mijn kopje neer. „Ik zou hem graag openlijk thuisbrengen, Mark. Vandaag nog. Beneden op het pleintje, waar het hele stadje het kan zien. Ik wil dat ze toekijken hoe Emma Redfern die hond naar huis brengt aan een riem die ze zelf heeft gemaakt, als het meisje dat hem bevroren vond en in veiligheid bracht. Dat is de waarheid, en dit stadje heeft dat harder nodig dan een stil, netjes einde.” Ik keek hem in de ogen, en daarna die van Emma. „Maar zij is jouw dochter, en het is haar moed die je zou inzetten. Dus jullie twee beslissen, niet ik. Ik heb deze week genoeg voor andere mensen beslist om er wel weer even tegen te kunnen.”</w:t>
      </w:r>
    </w:p>
    <w:p/>
    <w:p>
      <w:r>
        <w:t>Mark keek naar Emma. Emma keek naar de slapende hond, naar Martha, en neer op de gestreepte wanten in haar schoot. Ik zag hoe een achtjarige meer pure moed bijeenraapte dan de meeste volwassenen in een heel jaar voor elkaar kregen.</w:t>
      </w:r>
    </w:p>
    <w:p/>
    <w:p>
      <w:r>
        <w:t>„Ik wil niet dat iemand meer bang is”, zei ze uiteindelijk. „Niet Martha, en niet mijn vader, en niet het stadje. Als ik hem naar huis breng waar iedereen het kan zien en ze daardoor niet meer bang zijn en niet meer boos…” Ze hield haar kin omhoog, en ergens daarachter hield de hapering van Sarahs lach zich schuil. „Dan doe ik het. Waar iedereen bij is. Daar ben ik niet bang voor. Het moeilijkste heb ik al gedaan. Ik heb het tegen mijn vader gezegd.”</w:t>
      </w:r>
    </w:p>
    <w:p/>
    <w:p>
      <w:r>
        <w:t>„Dat is mijn meisje”, zei Mark. Zijn stem sloeg over bij het laatste woord, en hij deed geen moeite om het tegen te houden.</w:t>
      </w:r>
    </w:p>
    <w:p/>
    <w:p>
      <w:r>
        <w:t>„Dat is ons meisje nu”, zei Martha, en ze reikte over de tafel om haar oude hand over de kleine van het kind te leggen. „Van jou, van mij en van de hond. Drink nu maar alle twee je thee op voor die koud is, en dan lopen we straks allemaal samen naar beneden als het zo ver is.”</w:t>
      </w:r>
    </w:p>
    <w:p/>
    <w:p>
      <w:r>
        <w:t>Pip had in de warmte bij de radiator geslapen, naast een snurkende hond waarvan ze na langdurig en achterdochtig beraad had besloten dat ze die goedkeurde. Ze opende één oog en nam ons viertjes op rond de keukentafel: de oude vrouw, de vader, het dappe kind en de bemoeialige vreemdeling die er op de een of andere manier deel van was geworden. Toen maakte ze een klein, tevreden geluid diep in haar borst en stopte ze haar snavel weer onder haar vleugel. Ze ging weer slapen, alsof het allemaal precies zo was gegaan volgens een plan dat ze al sinds de allereerste ochtend voor zichzelf had gehouden.</w:t>
      </w:r>
    </w:p>
    <w:p>
      <w:r>
        <w:t>Hoofdstuk 31</w:t>
      </w:r>
    </w:p>
    <w:p/>
    <w:p>
      <w:r>
        <w:t>In Frost Falls, zo merkte ik die middag, bracht de eerste echte sneeuw het hele stadje naar het plein.</w:t>
      </w:r>
    </w:p>
    <w:p/>
    <w:p>
      <w:r>
        <w:t>Het was een oude gewoonte, ouder dan wie er ook leefde. Zodra de eerste echte sneeuw was gevallen en bleef liggen, stroomde het volk bij schemering naar het plein. Kelly bracht de grote urnen met warme chocolademelk vanuit het café, iemand stak de lantaarns aan voor het seizoen en iedereen stond wat te praten in de kou, samen blij dat het jaar was gekeerd. Olivia vertelde me dit allemaal terwijl we ernaartoe liepen, en ik begreep dat de kring helemaal niet veel had hoeven te organiseren. Ze hadden alleen rondverteld dat Snowball terecht was en dat er chocolademelk zou zijn, en de mensen hadden de rest gedaan, want na die nare dag van gisteren wilde iedereen wel een excuus om weer aardig te zijn.</w:t>
      </w:r>
    </w:p>
    <w:p/>
    <w:p>
      <w:r>
        <w:t>Ze waren al verzameld toen we Evergreen op kwamen lopen, ruim honderd mensen, hun adem pluimend in de blauwe schemering, het plein vertrapt tot modder, de sneeuw schoon en helder opgestapeld langs de randen. De grote, onverlichte lantaarn stond in het midden waar het stadje hem een eeuw geleden had neergezet, en daaromheen stonden de inwoners van Frost Falls in hun jassen met hun handen om papieren bekers. Toen ze ons zagen aankomen, trok er een stilte over hen heen als rimpels van een steen die in een vijver wordt gegooid.</w:t>
      </w:r>
    </w:p>
    <w:p/>
    <w:p>
      <w:r>
        <w:t>Omdat ze vooraan in onze kleine stoet een kleine witte hond zagen lopen.</w:t>
      </w:r>
    </w:p>
    <w:p/>
    <w:p>
      <w:r>
        <w:t>En ze zagen, aan zijn lijn, een aangelijnd meisje met gestreepte wanten.</w:t>
      </w:r>
    </w:p>
    <w:p/>
    <w:p>
      <w:r>
        <w:t>Ik voelde Emma’s hand in de mijne strakker knijpen, voelde de spanning weer in haar benen schieten, en ik bukte me en zei voor haar: „Hoofd omhoog, dapper meisje. Je hebt een verloren hond gevonden en hem veilig gehouden. Dat is alles wat waar is. Breng hem naar huis.”</w:t>
      </w:r>
    </w:p>
    <w:p/>
    <w:p>
      <w:r>
        <w:t>En dat deed ze.</w:t>
      </w:r>
    </w:p>
    <w:p/>
    <w:p>
      <w:r>
        <w:t>Ze liet mijn hand los en liep eentje het midden van het plein op met Snowball aan zijn rode touw, de stilte en het gestaar tegemoet, een achtjarige die het hele bange stadje op haar smalle schouders droeg. Ze liep met hem door de modder naar de plek waar Martha bij de lantaarn stond te wachten, en de stilte rekte zich zo strak uit dat je erop had kunnen tokkelen.</w:t>
      </w:r>
    </w:p>
    <w:p/>
    <w:p>
      <w:r>
        <w:t>Toen zag Snowball, die geen geduld had voor ceremonieën, Martha en vergat het script totaal. Hij stoof de laatste meters vooruit en trok het touw strak. Emma liet het los en hij lanceerde zich recht in Martha’s armen. Martha ving hem op en drukte haar gezicht in zijn vacht, terwijl haar schouders schudden. Er steeg een geluid op uit de menigte, een zacht oeh, het geluid van honderd mensen die zich ineens herinnerden dat ze van deze hond en deze oude vrouw hielden, en dat ze de dag ervoor uit angst hadden doorgebracht in plaats daarvan.</w:t>
      </w:r>
    </w:p>
    <w:p/>
    <w:p>
      <w:r>
        <w:t>Martha liet het geen privéaangelegenheid blijven. Ze was tot in haar botten schooljuf. Ze wist hoe een publiek in elkaar zat en ze herkende een leermoment als ze er een zag.</w:t>
      </w:r>
    </w:p>
    <w:p/>
    <w:p>
      <w:r>
        <w:t>Ze richtte zich op met de hond in haar armen, zag Emma moederziel alleen in het midden van het plein staan en zei met de heldere, dragende stem die al veertig jaar klassen had beheerst:</w:t>
      </w:r>
    </w:p>
    <w:p/>
    <w:p>
      <w:r>
        <w:t>„Dit kind heeft mijn Snowball gevonden.”</w:t>
      </w:r>
    </w:p>
    <w:p/>
    <w:p>
      <w:r>
        <w:t>Het plein werd weer stil.</w:t>
      </w:r>
    </w:p>
    <w:p/>
    <w:p>
      <w:r>
        <w:t>„Dagen geleden is hij ontsnapt door een hek dat ik nooit heb gemaakt en is hij weggelopen zonder halsband, en niet één van ons kon hem vinden. De politie niet, de zoekploegen niet, wij allemaal die zochten niet. Maar dit kleine meisje heeft hem gevonden, bevroren en alleen op het gras, en ze kon niet weten dat hij van mij was, want er was niets aan hem te zien dat dat zei. En weet je wat ze deed?” Martha’s stem galmde tegen de winkelpuien. „Ze nam hem mee in huis. Ze maakte een bed voor hem uit de kou. Ze voerde hem elke dag uit haar eigen zak en hield hem warm en veilig terwijl wij allemaal op de verkeerde plekken aan het zoeken waren.”</w:t>
      </w:r>
    </w:p>
    <w:p/>
    <w:p>
      <w:r>
        <w:t>Ze keek langzaam rond over het plein. Meer dan één gezicht sloeg de ogen neer, dat van Edna Mills incluis.</w:t>
      </w:r>
    </w:p>
    <w:p/>
    <w:p>
      <w:r>
        <w:t>„Ik heb gehoord dat er gisteren wat gepraat was,” zei Martha. „Praat over dieven. Ik zal je vertellen wat ik hier voor me zie staan. Ik zie het dapperste, liefste kind van Frost Falls, dat een verloren hond heeft gevonden en hem zojuist voor het hele stadje bij mij thuis heeft gebracht, wat een stuk moeilijker is dan wat wij ook maar hebben gedaan. En ik wil op zijn minst dankjeweghouden.”</w:t>
      </w:r>
    </w:p>
    <w:p/>
    <w:p>
      <w:r>
        <w:t>En Martha Green begon, met de hond nog steeds in haar armen, te klappen.</w:t>
      </w:r>
    </w:p>
    <w:p/>
    <w:p>
      <w:r>
        <w:t>Het begon langzaam. Olivia ernaast, toen de hele kring, toen Pete Garcia, die zijn chocolademelk neerzette om het goed te doen. Toen sloeg het over en raasde het door de menigte tot het hele plein stond te applaudisseren voor een klein meisje in gestreepte wanten. Emma stond er middenin terwijl haar gezicht veranderde van angst naar bevreemding naar een brede, natte, verbaasde glimlach, de glimlach van haar moeder, daar durfde ik alles om te verwedden. Aan de overkant van het plein stond Mark Redfern met tranen die openlijk over zijn wangen naar zijn kraag liepen, zonder ook maar enige moeite te doen om ze te verbergen.</w:t>
      </w:r>
    </w:p>
    <w:p/>
    <w:p>
      <w:r>
        <w:t>Dat was het moment waarop de lantaarns aangingen.</w:t>
      </w:r>
    </w:p>
    <w:p/>
    <w:p>
      <w:r>
        <w:t>De grote lantaarn in het midden, de slingers met kleine lampjes langs de winkelpuien, de lichtjes in de kale bomen, allemaal tegelijk, kleurden goud tegen de blauwe schemering. Iedereen op het plein haalde adem en keek omhoog.</w:t>
      </w:r>
    </w:p>
    <w:p/>
    <w:p>
      <w:r>
        <w:t>„Wie heeft er dit jaar dienst voor de lantaarns?” riep iemand lachend. „Je bent te vroeg! Je bent te vroeg, de sneeuw ligt er nauwelijks!”</w:t>
      </w:r>
    </w:p>
    <w:p/>
    <w:p>
      <w:r>
        <w:t>En vanuit het café klonk Kelly’s stem, verbaasd en verheugd: „Niemand heeft dienst voor de lantaarns! Bob is niet eens hier, die is tot vrijdag in Pittsfield. Ik heb de knop niet aangeraakt!”</w:t>
      </w:r>
    </w:p>
    <w:p/>
    <w:p>
      <w:r>
        <w:t>Er ging een kleine rilling van verwondering door de menigte, die kwam en ging, de schuldbewuste halve verwondering van mensen die hadden besloten dat ze daar te nuchter voor waren en het net niet konden bolwerken. Iemand zei dat de timer wel vroeg zou zijn aangeslagen. Iemand anders zei dat het niet uitmaakte, of het niet prachtig was, en reikte naar meer chocolademelk. De lampjes bleven branden, goud en warm over het hele plein. Alleen ik, denk ik, en misschien Pip, die stijf tegen mijn scheenbeen aan was gaan staan en met haar hoofd in haar nek naar de gloeiende bomen stond te turen, begrepen dat er nergens een timer was aangeslagen.</w:t>
      </w:r>
    </w:p>
    <w:p/>
    <w:p>
      <w:r>
        <w:t>De magie had al dagen kleine warme dingen in mijn handen gedrukt, en nu, met een dapper applaus voor een kind en een eenzame hond thuis, had ze in één klap het hele plein verlicht. De magie was blij, en ze kon het net zo min laten blijken als Snowball het kon laten om de laatste meters naar Martha’s armen te stormen.</w:t>
      </w:r>
    </w:p>
    <w:p/>
    <w:p>
      <w:r>
        <w:t>Ik stond aan de rand van de warme menigte, en Olivia vond me en haakte zonder een woord te zeggen haar arm in de mijne. Dot kwam aan mijn andere kant staan. Ivy, Claire en Ellie sloten zich aan, en ik stond midden in de kring, erbij, niet langer aan de rand die door het glas naar binnen keek.</w:t>
      </w:r>
    </w:p>
    <w:p/>
    <w:p>
      <w:r>
        <w:t>„Welkom in Frost Falls,” zei Olivia nog eens, zachtjes, dezelfde woorden die ze me op de eerste ochtend had gegeven, alleen kwamen ze deze keer diep binnen.</w:t>
      </w:r>
    </w:p>
    <w:p/>
    <w:p>
      <w:r>
        <w:t>Vlak bij de lantaarn had Emma haar armen nog eens om Snowball geslagen en fluisterde ze iets vertrouwelijks in zijn oor. Martha had haar hand op de schouder van het kind, de twee van hen omlijst in goud licht, de oude rouwende en de jonge, nu ineengeweven door een hond en een stuk rood touw. Mark had zich een weg naar hen gebaand, Karla ook, en de kring van mensen eromheen werd groter, het zeer van gisteren bedekt als oude sporen onder nieuwe sneeuw.</w:t>
      </w:r>
    </w:p>
    <w:p/>
    <w:p>
      <w:r>
        <w:t>Vlak bij de lantaarnpaal, zo zag ik, had iemand de eeuwfeestdoos van de burgemeester neergezet, die voor suggesties: wat zou je naar het Frost Falls van 2124 sturen. Ik zag Ellie er in een stille impuls naartoe lopen en er iets in glijden. Ze ving mijn blik en vormde met haar lippen: een want. Voor de kinderen van over honderd jaar. Zodat ze het zouden weten.</w:t>
      </w:r>
    </w:p>
    <w:p/>
    <w:p>
      <w:r>
        <w:t>Zodat ze zouden weten dat hier mensen waren, dacht ik, die in het donker de lantaarns voor elkaar aanstaken. Die klapten voor dappere kinderen. Die de verlorenen opnamen.</w:t>
      </w:r>
    </w:p>
    <w:p/>
    <w:p>
      <w:r>
        <w:t>Dat zou ik hun sturen, als mijn beurt kwam.</w:t>
      </w:r>
    </w:p>
    <w:p/>
    <w:p>
      <w:r>
        <w:t>De chocolademelk ging rond. De lantaarns brandden goud die niemand had ontstoken, en de eerste sneeuw van het jaar lag schoon en helder over Frost Falls. Ergens midden in dat alles blafte een kleine witte hond één keer vrolijk, naar helemaal niets, om het plezier van thuis te zijn en gehoord te worden.</w:t>
      </w:r>
    </w:p>
    <w:p>
      <w:r>
        <w:t>Hoofdstuk 32</w:t>
      </w:r>
    </w:p>
    <w:p>
      <w:r>
        <w:t>De lampen brandden nog niet lang toen Pete Garcia uit de menigte naar voren stapte.</w:t>
      </w:r>
    </w:p>
    <w:p>
      <w:r>
        <w:t>Ik had hem niet laten roepen. Dat was wel de bedoeling geweest, als het moment daar was, zoals we half hadden afgesproken onder het genot van een kop warme chocolademelk met een stuk rundvlees erbij. Maar Pete was mij te snel af. Zonder dat erom werd gevraagd, liep hij de lantaarnkring in naast Emma, die grote, norse kerel in zijn slagersjas, en draaide zich om naar de menigte. Sommigen van hen hadden hem dagen geleden al gevraagd of hij iets met een hond had gedaan.</w:t>
      </w:r>
    </w:p>
    <w:p>
      <w:r>
        <w:t>„De meesten van jullie weten dat ik over dit beest heb geklaagd,” zei Pete. Zijn stem droeg ver. „Luid en vaak geklaagd. Haalde mijn vuilnisbakken om, sleepte mijn botten mee naar Evergreen, zou mijn vergunning kosten, zei ik.” Hij keek omlaag naar Sneeuwbal, die warm in Martha’s armen lag. „Wat de meesten van jullie niet weten, is dat ik elke ochtend de beste botten voor hem bij de kade achterliet, omdat hij de hond van Walter was, en ik nog liever mijn vergunning kwijtraak dan dat ik de hond wegjaag die mijn vriend zelf heeft uitgekozen.”</w:t>
      </w:r>
    </w:p>
    <w:p>
      <w:r>
        <w:t>Een gedempt geluid ging door de menigte.</w:t>
      </w:r>
    </w:p>
    <w:p>
      <w:r>
        <w:t>„Dus ik zal vertellen wat ik zie, net als Martha,” zei Pete. „Ik zie een kind dat voor die hond precies heeft gedaan wat ik al een jaar in het geheim deed. Te eten gegeven. In de gaten gehouden. Hem misschien op de verkeerde manier liefgehad, hem liefgehad op een manier die gerepareerd moest worden, maar liefgehad.” Hij legde een grote hand op Emma’s schouder, zo zacht alsof ze van suiker was. „Walter telde elf jaar lang elke donderdag zijn cribbagehanden verkeerd, altijd in zijn eigen voordeel, en ik heb hem nooit gecorrigeerd, geen één keer, omdat het hem gelukkig maakte en ik niet degene wilde zijn die hem dat zou afnemen. Dus ik ga hier niet staan en dit kind een dief noemen. Ik ga het noemen zoals het is. Iets goeds, een beetje verkeerd gedaan, door iemand wiens hart al die tijd op de juiste plaats zat.” Hij keek streng het plein rond. „En als dit geen stad is die dat kan vergeven, dan weet ik niet in wat voor stad ik heb geleefd.”</w:t>
      </w:r>
    </w:p>
    <w:p>
      <w:r>
        <w:t>Er viel een stilte. En toen stapte Edna Mills, die Pete gisterochtend nog die nare vraag had gesteld, met natte ogen naar voren, zakte door haar knieën tot Emma’s hoogte en zei: „Het spijt me, schat. Het spijt me dat we het met z’n allen zo ontzettend mis hadden. Je hebt iets dappers en iets goeds gedaan, en ik ben trots dat ik je ken.”</w:t>
      </w:r>
    </w:p>
    <w:p>
      <w:r>
        <w:t>Dat doorbrak de spanning. Toen kwamen ze allemaal naar voren, die hele warme stroom mensen, om Mark Redfern een hand te geven, door Emma’s haar te woelen en Martha te vertellen hoe goed ze eruitzag.</w:t>
      </w:r>
    </w:p>
    <w:p>
      <w:r>
        <w:t>De achterdocht die de deuren langs Evergreen die hele harde, koude week gesloten had gehouden en de cheques had tegengehouden, ging opeens open, als een hand die zich ontspande over de hele lengte van de straat.</w:t>
      </w:r>
    </w:p>
    <w:p>
      <w:r>
        <w:t>Olivia had bij de chocolademelk gestaan met een blikken kistje dat ze had meegebracht op niets dan koppige hoop, en ik zag haar besluiten, juist daar, om de gok te wagen. Ze klom op de sokkel van de grote lantaarn en riep boven de warme menigte uit.</w:t>
      </w:r>
    </w:p>
    <w:p>
      <w:r>
        <w:t>„Nu we hier toch allemaal van deze stad zitten te houden!” riep ze. „Jullie weten dat onze Historische Kring in de problemen zit. Jullie weten dat Theo al honderd jaar van ons bij elkaar houdt met zijn twee handen en zijn eigen pensioen, en dat het gebouw in januari wel eens dicht zou kunnen gaan als er niets verandert. Welnu, ik heb hier een kistje, en ik zeg: als we samen kunnen komen om één verloren hond, dan kunnen we ook samenkomen om ons hele verloren en gevonden verleden. Maak je zakken leeg, Frost Falls. Voor Theo. Voor ons allemaal die voor ons kwamen en ons allemaal die na ons komen.”</w:t>
      </w:r>
    </w:p>
    <w:p>
      <w:r>
        <w:t>Het heeft hem niet gered. Theo’s bedrag was flink, en een kistje van een chocoladekraam op een koude avond kon zo’n groot gat niet dichten. Maar handen die de hele week gesloten waren geweest, gingen nu open: vijftjes en tienen, een kinderhand vol munten, oude meneer Iverson die een cheque schreef terwijl hij zijn handschoen nog aanhad, Laura Tsai die iets toevoegde wat ze eigenlijk niet kon missen. Aan het einde was het kistje zwaar, en Theo Hussein stond aan de rand van de menigte met tranen in zijn ogen. Het was niet genoeg, en dat wist hij. Maar voor één avond hadden de inwoners van Frost Falls hem duidelijk verteld dat het ze kon schelen.</w:t>
      </w:r>
    </w:p>
    <w:p>
      <w:r>
        <w:t>„Het is een begin,” zei ik zacht tegen Olivia toen ze naar beneden klom.</w:t>
      </w:r>
    </w:p>
    <w:p>
      <w:r>
        <w:t>„Het is een begin,” beaamde ze. „Het is nog niet klaar. Januari komt er nog aan.” Ze keek naar Theo, naar het zware kistje. „Maar let maar op. Een stad die zo geeft wanneer haar hart openstaat, laat dat gebouw niet zomaar verloren gaan. We vinden de rest wel. Op een of andere manier.”</w:t>
      </w:r>
    </w:p>
    <w:p>
      <w:r>
        <w:t>Ik hoopte dat ze gelijk had. Dat was een zorg voor een ander seizoen. Vanavond was het kistje zwaar, en vlakbij, op zijn kleine tafeltje, stond het suggestiebusje voor het eeuwfeest van de burgemeester. Ik zag hoe Theo zijn hand erop legde, even maar, een vluchtige, hulpeloze aanraking, alsof het iets was waar hij van hield en waar hij bang voor was, voordat hij zijn jas om zich heen sloeg tegen de kou en wegliep.</w:t>
      </w:r>
    </w:p>
    <w:p>
      <w:r>
        <w:t>Toen kwamen de belletjes de steeg in.</w:t>
      </w:r>
    </w:p>
    <w:p>
      <w:r>
        <w:t>Geen kerkklokken. Sleeënbellen, helder en rollend. De menigte draaide zich als één persoon om, en het met lampen verlichte plein op kwamen twee rendieren, met stomende adem, hoeven luid op de natte kasseien, bellen aan hun tuig en Bram die vooropmarcheerde aan een lange leidsel, zo tevreden als ik hem ooit had gezien.</w:t>
      </w:r>
    </w:p>
    <w:p>
      <w:r>
        <w:t>„Je zei dat de stad bang was,” zei Bram tegen mij, boven het gegil en de vreugdekreten van de kinderen. „Ik zei dat een bang stadje ergens blij over wil zijn. Dus.” Hij gebaarde groots naar Dasher en Dancer, qui de plotselinge aanbidding van veertig kinderen ondergingen met de lijdzame waardigheid van wezens die Kerstavond hadden meegemaakt. „Ik heb iets meegebracht om blij over te worden. Ga niet moeilijk doen over reglementen, ik heb het nagekeken, er is in deze stad geen verordening tegen rendieren.”</w:t>
      </w:r>
    </w:p>
    <w:p>
      <w:r>
        <w:t>Ik deed niet moeilijk. Ik had niet eens kunnen spreken als ik het had geprobeerd. Pip was al naar de bellen aan Dancer’s tuig gegaan om ze te inspecteren. Het plein was volgelopen met goudlicht dat niemand had aangestoken, sleeënbellen in oktober, lachende kinderen met hun handen begraven in rendierbont, en in het middelpunt van dit alles een klein wit hondje en een dapper meisje. Ik voelde de magie onder het plein opkomen als een getij, grenzeloos blij, het sterkst dat ik het had gevoeld sinds het ijs.</w:t>
      </w:r>
    </w:p>
    <w:p>
      <w:r>
        <w:t>Nick was er. Hij kwam door de menigte in zijn alledaagse jas, geen rood, geen spektakel, gewoon een brede, onhaastige man, en de menigte week voor hem uit. Hij ging naar de rendieren toe en legde op elke grote nek een hand, en ze leunden tegen hem aan. Toen keek hij over alles heen naar mij en glimlachte.</w:t>
      </w:r>
    </w:p>
    <w:p>
      <w:r>
        <w:t>„Voel je dat?” zei hij zacht toen hij bij me kwam. Hij bedoelde de magie, die hoog en warm door het goudverlichte plein stroomde. „Het is blij, Jess.” Hij keek rond over het plein, de bellen, het zware kistje, de lachende stad, en zijn ogen glansden. „Geen ziel hier weet wat die lampen heeft aangedaan, en zo blijft het ook. Maar het is blij.”</w:t>
      </w:r>
    </w:p>
    <w:p>
      <w:r>
        <w:t>Ik nam het allemaal in me op. Martha met de hond. Emma met de arm van haar vader om zich heen. Pete en zijn negenentwintig. Laura, eindelijk dapper, en haar gekreukelde, opgevouwen biljetten in het kistje. Theo bij het suggestiebusje, minder alleen dan die ochtend, het werk van zijn leven een beetje veiliger dan het was geweest met precies één zware geldkist en één warme nacht. Uitgestoken handen, allemaal, die elkaar eindelijk vastgrepen in de kou en het goudlicht.</w:t>
      </w:r>
    </w:p>
    <w:p>
      <w:r>
        <w:t>Ik stond midden op het plein en had de rand van deze stad niet kunnen vinden al had ik het geprobeerd.</w:t>
      </w:r>
    </w:p>
    <w:p>
      <w:r>
        <w:t>Hoofdstuk 33</w:t>
      </w:r>
    </w:p>
    <w:p/>
    <w:p>
      <w:r>
        <w:t>Het was laat toen ik Hollyhock Lane opliep. De ramen van het huisje waren goudkleurig en de schuur lichtte langs de spanten op van de schijn van lampen die nog nergens op waren aangesloten. De rendieren kwamen naar het hek om uit het donker pepermuntwensen naar me toe te blazen. Ik had deze keer aan de pepermuntjes gedacht. Ik gaf ze er elk één. Ik bleef even staan in het koude sterrenlicht, in de enorme stilte, en voelde, voor het eerst sinds de verhuisdozen, volledig en onmiskenbaar dat ik thuis was.</w:t>
      </w:r>
    </w:p>
    <w:p/>
    <w:p>
      <w:r>
        <w:t>Het huisje was stilletjes doorgegaan met herinrichten terwijl wij weg waren. Er hing een nieuwe dennenkrans boven de deur en de vorst op de ramen was uitgewaaierd tot een hele galerij vol taferelen. Het was er warm, zoals de laatste tijd vaker, met de warmte van iets dat gelukkig was en ons ook gelukkig wilde hebben. Na het pleintje begreep ik het ten volle, en het bracht me niet meer van de stukken. Ik kreeg er alleen maar zin in om het portieklicht voor het huisje aan te laten branden.</w:t>
      </w:r>
    </w:p>
    <w:p/>
    <w:p>
      <w:r>
        <w:t>Nick wachte me op in de keukendeur en stelde geen enkele vraag. Hij stak de kamer over en sloot me in zijn armen. Ik stond daar met mijn koude wang tegen zijn warme, trage hart en liet de hele lange week eindelijk uit me wegvloeien: de zoektocht, de achterdocht, de schuur, het dappere meisje op het gouden plein, alles.</w:t>
      </w:r>
    </w:p>
    <w:p/>
    <w:p>
      <w:r>
        <w:t>„Het is goed gegaan”, zei hij na een poosje. Geen vraag.</w:t>
      </w:r>
    </w:p>
    <w:p/>
    <w:p>
      <w:r>
        <w:t>„Het is goed gegaan.” Ik trok me iets terug om hem aan te kijken. „Ze heeft hem eigenhandig naar huis gebracht, midden in het dorp, met haar hoofd omhoog. En daarna hebben ze haar vergeven, Nick, hardop, en elkaar ook.” Mijn stem trilde en ik liet het toe. „Olivia heeft een geldkistje neergezet voor het Genootschap. Het was niet genoeg, Theos bedrag is groter dan een chocoladekraam. Maar ze gaven. Na de week die ze hadden gehad, gaven ze.”</w:t>
      </w:r>
    </w:p>
    <w:p/>
    <w:p>
      <w:r>
        <w:t>„Ik voelde het”, zei hij, en leidde me naar de tafel, waar de goede chocolademelk al was ingeschonken. „De magie was blij vanavond. Dat verlichtte het plein, Jess. Niet een timer.” Hij ging tegenover me zitten, en zijn ogen glansden, moe en vol van een voorzichtige hoop. „Het is nog niet bedaard. Laat me niet beweren dat dat wel zo is. Maar vanavond hield ik op met me af te vragen of dit dorp er ooit een thuis voor zou kunnen worden, en of...” Hij hield halt, roerde in zijn chocolademelk en maakte de zin niet af.</w:t>
      </w:r>
    </w:p>
    <w:p/>
    <w:p>
      <w:r>
        <w:t>Ik dwong hem niet om hem af te maken. Ik kon de contouren voelen van wat hij onuitgesproken liet. De magie groeide, en zijn werk in de schuur was nog niet klaar. Vanavond had het een heel plein verlicht, en het groeide nog steeds. Een lamp die zichzelf ontstak boven een gelukkig plein was iets kleins en stils vergeleken met wat een dergelijke kracht kon aanrichten als die ophield voorzichtig te zijn.</w:t>
      </w:r>
    </w:p>
    <w:p/>
    <w:p>
      <w:r>
        <w:t>Dat was voor het komende seizoen. Vanavond was er chocolademelk, een warme kamer en een dorp waar ik bij hoorde.</w:t>
      </w:r>
    </w:p>
    <w:p/>
    <w:p>
      <w:r>
        <w:t>Vóór het slapengaan stond ik bij het raam, net als op die allereerste avond, en keek de donkere straat af richting het dorp. Die eerste avond had ik de verlichte ramen geteld van mensen die ik niet kende. Vanavond kende ik de namen achter de helft ervan, het leed en de vriendelijkheid. Achter het ene raam sliep een oude vrouw met een klein wit hondje strak tegen haar flank aangedrukt, terug op zijn vertrouwde plek, de plek die sinds Walter leeg had gestaan. Achter een ander raam sliep een aandoenlijk meisje bij wie de vluchtkoffers nog ingepakt stonden, en haar vader bleef op om alleen maar te kijken hoe ze ademde. Weer ergens anders sliep een slager die al een jaar lang botten buitenlegde en deed alsof zijn neus bloedde.</w:t>
      </w:r>
    </w:p>
    <w:p/>
    <w:p>
      <w:r>
        <w:t>En in een achterkamertje van een smal bakstenen pand aan het plein, op een veldbed, zat een vermoeide man te laat op met een zwaar geldkistje dat niet zwaar genoeg was, met januari nog voor zich. Er was iets dat Theo in zijn eentje droeg, daar was ik inmiddels vrij zeker van, een of andere last in dat archief waar hij zijn schouders onder zette telkens wanneer het gesprek er te dicht in de buurt kwam. Ik wist niet wat het was, en ik was niet op onderzoek uitgegaan, omdat sommige dingen iemands eigen zaak zijn. Maar ik beloofde mezelf, daar bij dat donkere glas, dat ik zodra de stofwolken van deze week waren opgetrokken een betere vriend voor hem zou zijn dan het dorp was geweest, zodat wat hij ook met zich meedroeg, hij dat niet in zijn eentje hoefde te dragen.</w:t>
      </w:r>
    </w:p>
    <w:p/>
    <w:p>
      <w:r>
        <w:t>„Wat denk jij, Pip?” zei ik zachtjes. Ze verroerde zich niet; ze zat diep verzonken in een droom in haar mand bij de radiator, haar pootjes maakten trappelende bewegingen, alsof ze achter een vis aan zat of een heel plein vol goud licht. „Volgens mij komt het helemaal goed met ons hier. Volgens mij komt het misschien zelfs nog een stuk beter dan goed. Drukker, in elk geval.”</w:t>
      </w:r>
    </w:p>
    <w:p/>
    <w:p>
      <w:r>
        <w:t>Buiten bij het hek stonden de rendieren in de sneeuw, en vanuit het noorden dreven wolken binnen over de sterren.</w:t>
      </w:r>
    </w:p>
    <w:p/>
    <w:p>
      <w:r>
        <w:t>Ik was hier naartoe gekomen zonder ergens ter wereld zeker van te zijn behalve van de man naast me.</w:t>
      </w:r>
    </w:p>
    <w:p/>
    <w:p>
      <w:r>
        <w:t>Die nacht ging ik naar bed als deel van iets groters, met twee verloren dingen teruggevonden, en achter me begon het, zachtjes, te sneeuwen.</w:t>
      </w:r>
    </w:p>
    <w:p>
      <w:r>
        <w:t>Hoofdstuk 34</w:t>
      </w:r>
    </w:p>
    <w:p/>
    <w:p>
      <w:r>
        <w:t>De eerste dinsdag daarna liep ik naar Martha toe om te zien hoe de nieuwe regeling uitpakte, en het pakte beter uit dan we hadden durven hopen.</w:t>
      </w:r>
    </w:p>
    <w:p/>
    <w:p>
      <w:r>
        <w:t>Het was de middag van Emma. Drie middagen per week, na Karla en voordat de dienst van haar vader erop zat, kwam ze Sneeuwbal uitlaten. Dit was de eerste keer, en ik had mijn bezoek zo getimed dat ik erbij zou zijn, en hing wat rond bij een net gerepareerd voorwerp om zeker te weten dat de lijm had gehouden. Dat was nergens voor nodig geweest. Ik liep de Elm Street op en werd begroet door een geluid dat ik in al die jaren dat ik het huis kende nooit eerder had gehoord: twee mensen die lachten. De lach van een oude vrouw en die van een kind, verstrengeld om een hond die zich, afgaande op het kabaal, op nogal dwaasachtige wijze gedroeg.</w:t>
      </w:r>
    </w:p>
    <w:p/>
    <w:p>
      <w:r>
        <w:t>Ik gluurde door het raam voordat ik aanklopte, net zoals ik had gedaan op die eerste ochtend bij Yarn Tales, aan de koude kant van het glas naar de warmte kijkend. Martha zat op de grond. Martha Green, die veertig jaar schoolse strengheid in haar ruggengraat meedroeg, zat op haar woonkamervloer in haar nette vest, met Emma naast zich. Tussen hen in haalde Sneeuwbal al zijn kunsten uit, terwijl hij over de grond rolde en de wereld zijn buik toonde, omdat hij twee mensen tegelijk op de vloer had en daar het uiterste van wilde genieten.</w:t>
      </w:r>
    </w:p>
    <w:p/>
    <w:p>
      <w:r>
        <w:t>Op het lage tafeltje ernaast lagen de benodigdheden voor een kerstbal: watten, een stukje rood touw, een flesje lijm en twee kleine zwarte kraaltjes voor de ogen. Onder vier handen nam een klein wit hondje vorm aan – twee oude en behoedzame, twee jonge en onhandige, die met de minuut behendiger werden.</w:t>
      </w:r>
    </w:p>
    <w:p/>
    <w:p>
      <w:r>
        <w:t>Ik klopte aan en ze riepen dat ik binnen mocht komen. Ik nam plaats in de goede stoel en kreeg een warme chocolademelk en een taak toegewezen. Ik werd verantwoordelijk gemaakt voor de oren, waarvan Emma had besloten dat die haar pet te boven gingen, en een uur lang maakte ik er deel van uit, het warme karwei van drie mensen en een hond die samen iets kleins creëerden om in een boom te hangen. Pip nestelde zich bij mijn voeten met haar blik op de zwarte kraaltjes gericht, die glommen en daarom, naar haar oordeel, aan haar toebehoorden.</w:t>
      </w:r>
    </w:p>
    <w:p/>
    <w:p>
      <w:r>
        <w:t>„Het is voor Walter”, vertelde Emma me, terwijl ze een kraaltje vastlijmde met het puntje van haar tong tussen haar tanden. „Martha hangt elk jaar een ornament op voor zijn verjaardag, om het jaar hardop af te sluiten. Dit jaar wordt het een hond, omdat dit het jaar is dat ik...” Ze hield in en wierp een schuine blik op Martha, vragend of het mocht.</w:t>
      </w:r>
    </w:p>
    <w:p/>
    <w:p>
      <w:r>
        <w:t>„Omdat dit het jaar is waarin een dapper meisje Walters hond thuishrocht”, maakte Martha haar zin af, ontspannen en warm. „Rood touw voor zijn riem. Zodat wie over vijftig jaar ook naar de boom kijkt, weet dat er een touw was, een meisje dat het vasthad en een hond aan het uiteinde die werd teruggevonden.”</w:t>
      </w:r>
    </w:p>
    <w:p/>
    <w:p>
      <w:r>
        <w:t>Emma ging weer verder met haar kraal, tevreden, het verhaal gegoten in een vorm die ze kon dragen.</w:t>
      </w:r>
    </w:p>
    <w:p/>
    <w:p>
      <w:r>
        <w:t>„Mijn moeder hield van honden”, zei ze tegen het watje, niet tegen een van ons beiden. Het floepte er zomaar uit terwijl haar handen druk waren. „Ze wilde altijd dat ik er eentje kreeg. Ze zei: wanneer ik groter was. En toen werd ze ziek en toen...” De kleine handen bleven maar doorwerken. „Vroeger dacht ik wel eens dat als ik maar sneller groter was geworden, we die hond al hadden kunnen nemen toen ze er nog was, en dan had ze...” Ze drukte een kraal te hard aan en die bleef scheef zitten, en ze deed geen moeite om het te verhelpen. „Ach. Nu heb ik er min of meer een. Twee mensen delen er een. Dus.”</w:t>
      </w:r>
    </w:p>
    <w:p/>
    <w:p>
      <w:r>
        <w:t>Martha legde haar oude hand even op het kleine handje, over de scheve kraal heen, en zei niets. Ik boog me over de oren die ik aan het maken was tot ik ze weer helder kon zien.</w:t>
      </w:r>
    </w:p>
    <w:p/>
    <w:p>
      <w:r>
        <w:t>„Hoe was ze?” vroeg Martha na een moment met zachte stem. „Je moeder. Ik denk niet dat ik haar ooit heb gekend, en dat spijt me.”</w:t>
      </w:r>
    </w:p>
    <w:p/>
    <w:p>
      <w:r>
        <w:t>En Emma vertelde het haar. Eerst aarzelend, daarna in een vloedstroom, alles floepte eruit omdat het kind bang was haar te vergeten: dat haar moeder om alles lachte, zelfs om verbrande toast en een lekke band, dat ze expres vals zong om grappig te zijn, dat ze mislukte pannenkoeken bakte en Emma steevast „mop” noemde. Midden in een verhaal over de mislukte pannenkoeken schaterde Emma Redfern het uit, een echte lach met een lichte hik aan het begin, en Martha schoot abrupt overeind. Ik had Sarah ook nooit horen lachen, maar Mark had me over die hik verteld en ik wist meteen wiens lach dit was.</w:t>
      </w:r>
    </w:p>
    <w:p/>
    <w:p>
      <w:r>
        <w:t>„Daar is ze”, zei ik zachtjes, nog voordat ik mezelf kon tegenhouden.</w:t>
      </w:r>
    </w:p>
    <w:p/>
    <w:p>
      <w:r>
        <w:t>Emma keek me verbijsterd aan. „Wie is daar?”</w:t>
      </w:r>
    </w:p>
    <w:p/>
    <w:p>
      <w:r>
        <w:t>„Je moeder”, zei ik. „Die lach. Die was van haar, nietwaar? Je vader vertelde me dat ze om alles lachte, en dat jij precies dezelfde hebt, met die kleine hik in het begin.” Ik glimlachte naar haar. „Ze is niet weg, lieverd. Niet helemaal. Ze zit gewoon in je lach, en elke keer dat je lacht laat je haar even voor een seconde vrij. Dat is een manier van haar bij je dragen die niemand je kan afnemen.”</w:t>
      </w:r>
    </w:p>
    <w:p/>
    <w:p>
      <w:r>
        <w:t>Emma overwoog dit met de diepe ernst van een kind, ze draaide het in haar gedachten om en toetste of het zomaar een troostende volwassen opmerking was of de pure waarheid. Toen lachte ze opnieuw, heel bewust, luisterend naar het geluid, en ze biggetjestegel-breed omdat ze het zelf ook had gehoord: dat hikkende begin. „Dan ga ik het heel vaak doen”, zei ze, en ze boog zich weer over haar kerstbal.</w:t>
      </w:r>
    </w:p>
    <w:p/>
    <w:p>
      <w:r>
        <w:t>Martha keek me over het hoofd van het kind heen aan met glinsterende ogen en vormde met haar lippen *dank je wel*. Ik schudde mijn hoofd. Ik was het immers niet geweest. Het was simpelweg de waarheid.</w:t>
      </w:r>
    </w:p>
    <w:p/>
    <w:p>
      <w:r>
        <w:t>Toen Mark haar in de schemering kwam ophalen, bleef hij even op de treden staan voordat hij aanklopte, net als ik, om door het raam te kijken naar zijn dochter op de vloer van een oude vrouw, met een hond, een watten-ornament en chocolademelk, terwijl ze lachte. Ik zag hoe er door dat tafereel in de kou een jaar aan zorgen van zijn schouders viel. Daarna klopte hij aan en kwam binnen. Hem werd een beker chocolademelk overhandigd, hij kreeg niets opgedragen, en hij mocht gaan zitten om toe te kijken hoe zijn dochter acht jaar oud was.</w:t>
      </w:r>
    </w:p>
    <w:p/>
    <w:p>
      <w:r>
        <w:t>Dat kleine hondenornament hing die decembermaand in Martha's boom, vlak naast de tinnen arrenslee.</w:t>
      </w:r>
    </w:p>
    <w:p/>
    <w:p>
      <w:r>
        <w:t>Dat was de middag waarop ik wist dat het goed zou komen met de Redferns. De hond was nooit meer dan de helft geweest. De andere helft was een bevroren lach die ontdooide, en een moeder die telkens even werd losgelaten wanneer haar meisje gelukkig was.</w:t>
      </w:r>
    </w:p>
    <w:p/>
    <w:p/>
    <w:p/>
    <w:p/>
    <w:p/>
    <w:p>
      <w:r>
        <w:rPr>
          <w:i/>
        </w:rPr>
        <w:t xml:space="preserve">Er wachten nog meer mysteries op Jessica Claus! Koop </w:t>
      </w:r>
      <w:r>
        <w:t>&lt;bt&gt;</w:t>
      </w:r>
      <w:r>
        <w:rPr>
          <w:i/>
        </w:rPr>
        <w:t>Inn Trouble</w:t>
      </w:r>
      <w:r>
        <w:t>&lt;/bt&gt;</w:t>
      </w:r>
      <w:r>
        <w:rPr>
          <w:i/>
        </w:rPr>
        <w:t xml:space="preserve"> vandaag nog.</w:t>
      </w:r>
    </w:p>
    <w:p>
      <w:r>
        <w:t>Wat is de volgende stap?</w:t>
      </w:r>
    </w:p>
    <w:p>
      <w:r>
        <w:t>De Winter Wonderland Inn heeft zo ongeveer de helft van Frost Falls op de een of andere manier verwarmd. Fiona Okafor runt de herberg op dezelfde manier als haar familie dat al honderd jaar doet, en vanmorgen heeft ze haar vest verkeerd dichtgeknopt terwijl ze haar ogen maar niet van de deur kan afhouden.</w:t>
      </w:r>
    </w:p>
    <w:p>
      <w:r>
        <w:t>In het briefje wordt een half miljoen dollar geëist. Er staat in vermeld wat haar overgrootmoeder in 1924 heeft meegenomen van de Blackburns, en in welke winkel twee dorpen verderop ze het heeft verkocht, en er wordt zelfs melding gemaakt van de steen in het hart van de broche – details die opgeslagen liggen in exact één afgesloten kist op Fiona's zolder, en op nog maar één andere plek in het hele dorp.</w:t>
      </w:r>
    </w:p>
    <w:p>
      <w:r>
        <w:t>Jessica Claus begint haar zoektocht daar waar de wetenschap vandaan had kunnen komen in plaats van waar het dorp het graag zou zoeken. Een smid die twintig dollar tegoed had en weigerde een rechtstreeks antwoord te geven. Een vreemdeling die kaartjes uitdeelt over een ontbrekende broche aan iedereen die ze wil aannemen. Een historicus die op een veldbed slaapt naast een verwarmingsketel die hij zich niet kan veroorloven te laten repareren.</w:t>
      </w:r>
    </w:p>
    <w:p>
      <w:r>
        <w:t>Iemand heeft bij lamplicht een honderd jaar oud geheim gelezen en besloten het te gelde te maken. Om dat te bewijzen zal Jessica de warmste week kosten die het dorp in jaren heeft gehad – en vergeving, zo leert ze hier, is niet hetzelfde als vergeten.</w:t>
      </w:r>
    </w:p>
    <w:p/>
    <w:p/>
    <w:p/>
    <w:p/>
    <w:p>
      <w:r>
        <w:rPr>
          <w:i/>
        </w:rPr>
        <w:t xml:space="preserve">Er wachten nog meer mysteries op Jessica Claus! Koop </w:t>
      </w:r>
      <w:r>
        <w:t>&lt;bt&gt;</w:t>
      </w:r>
      <w:r>
        <w:rPr>
          <w:i/>
        </w:rPr>
        <w:t>Inn Trouble</w:t>
      </w:r>
      <w:r>
        <w:t>&lt;/bt&gt;</w:t>
      </w:r>
      <w:r>
        <w:rPr>
          <w:i/>
        </w:rPr>
        <w:t xml:space="preserve"> vandaag nog.</w:t>
      </w:r>
    </w:p>
    <w:p>
      <w:r>
        <w:t xml:space="preserve">Fragment uit </w:t>
      </w:r>
      <w:r>
        <w:t>&lt;bt&gt;</w:t>
      </w:r>
      <w:r>
        <w:t>Inn Trouble</w:t>
      </w:r>
      <w:r>
        <w:t>&lt;/bt&gt;</w:t>
      </w:r>
    </w:p>
    <w:p>
      <w:r>
        <w:t>De taart was nog warm toen ik hem in de mand tilde, zo warm dat de stoom de binnenkant van het koude keukenraam deed beslaan, en de hele ruimte geurde naar kaneel, appels en de bruine suiker die ik net iets voorbij goudbruin had laten worden omdat Fiona daar nu eenmaal van hield. Ze had me ooit verteld dat haar moeder de suiker eromloos liet aanbranden, precies tot op het randje waar het ophoudt zoet te zijn en iets diepers begint te worden. De geur daarvan, zo zei ze, was de geur van klein en veilig zijn in een warme keuken op een koude dag. Sindsdien had ik hem altijd op die manier voor haar gebakken.</w:t>
      </w:r>
    </w:p>
    <w:p/>
    <w:p>
      <w:r>
        <w:t>Ik stopte een geruite doek rond de schaal en drukte de hoeken goed aan. Toen keek ik naar Pip, die zich bij de achterdeur had opgesteld met de onmiskenbare uitstraling van een schepsel aan wie een uitje was beloofd en dat tot de laatste snik kwam opeisen.</w:t>
      </w:r>
    </w:p>
    <w:p/>
    <w:p>
      <w:r>
        <w:t>„Vooruit dan maar, je mag mee”, zei ik tegen haar. „Je hoeft me niet zo an te kijken.”</w:t>
      </w:r>
    </w:p>
    <w:p/>
    <w:p>
      <w:r>
        <w:t>Ze slaakte één enkele kreet, de korte, scherpe tsjirp die opschieten betekende, schudde met haar staartveren en waggelde de veranda op zodra ik de deur opende, alsof zíj degene was geweest die op mij zat te wachten en niet omgekeerd.</w:t>
      </w:r>
    </w:p>
    <w:p/>
    <w:p>
      <w:r>
        <w:t>De ochtend hing ergens tussen de herfst en iets kouds in. Dat was het eerste dat me opviel toen ik met de mand aan mijn arm de treden van de veranda afstapte. De esdoorns langs Evergreen Avenue hadden het grootste deel van hun gouden blad tijdens het weekend verloren, en wat er nog hing dwarrelde in kleine, droge windstoten naar beneden telkens wanneer de wind draaide, om vervolgens over het trottoir te schieten en zich in de goten op te hopen. Onder de geur van droge bladeren van de late herfst hing er een heldere, koude ondertoon in de lucht die ik al lange tijd kende. Sneeuw. Misschien niet vandaag, wellicht pas morgen. Maar hij kwam eraan. Er was al sneeuw gevallen in de week dat we de hond van Martha vonden, wel tien centimeter, maar een reeks milde dagen had alles weer weggesmolten, en niemand in het dorp was nog toe aan de winter. Er brandden oranje lampjes achter de etalageruiten en op elke stoep stonden pompoenen, en iedereen die ik kende was druk met het Halloweenfestival.</w:t>
      </w:r>
    </w:p>
    <w:p/>
    <w:p>
      <w:r>
        <w:t>Ik hield ervan. De spinnenwebben waren met de eerste koude ochtend opgehangen, en ik heb een groot deel van mijn lange leven doorgebracht op een plek waar de enige buren elfen en rendieren waren, met een echtgenoot die in zijn werkplaats zachtjes voor zich uurneemde, dus ik zal een straat vol pompoenen nooit als vanzelfsprekend beschouwen. Mr. Kim had buiten de autowerkplaats een hele rij pompoenen uitgehold, elk voorzien van een klein papieren monteursmutsje. Het kantoor van de krant had een skelet in de etalage dat een krant zat te lezen. Iemand, ik vermoedde Olivia, had een oranje muts gebreid voor de brandkraan buiten Yarn Tales.</w:t>
      </w:r>
    </w:p>
    <w:p/>
    <w:p>
      <w:r>
        <w:t>„Ze heeft zichzelf weer overtroffen, hè”, zei ik tegen Pip toen we de laan af liepen.</w:t>
      </w:r>
    </w:p>
    <w:p/>
    <w:p>
      <w:r>
        <w:t>De Winter Wonderland Inn bevond zich op het punt waar Evergreen Avenue breder werd richting de dorpsweide, een hoog, puntgevelig pand geschilderd in het zachte grijsgroen van een winterhemel, met een veranda die zich om twee zijden vouwde als een arm die beschermend om de schouder van een vriend wordt geslagen. Het leek er eerder te zijn gegroeid dan gebouwd. Fiona had een krans aan de voordeur gehangen, en ik bleef onderaan de treden stilstaan om hem te bewonderen, net als elke keer dat ik er langs kwam. Het was een dikke cirkel van dennegroen, dicht en donker, doorweven met een breed goudlint en bezaaid met dennenappels die ze zelf met bladgoud had bedekt, met een enkel takje bitterzoet voor de oranje herfsttint.</w:t>
      </w:r>
    </w:p>
    <w:p/>
    <w:p>
      <w:r>
        <w:t>„Kijk eens naar dat lint”, zei ik.</w:t>
      </w:r>
    </w:p>
    <w:p/>
    <w:p>
      <w:r>
        <w:t>Pip keek naar het lint. Pip had meningen, sterke meningen zelfs, over alles wat blonk, en het goudlint blonk. Ze hield haar kop omlaag en fixeerde het met de intense concentratie van een wezen dat plannen smeedde. Ik moest haar ferm bij de vleugel pakken en de treden opsturen voordat ze bezwaar kon maken tegen het feit dat het haar niet was toegestaan dit op te eten.</w:t>
      </w:r>
    </w:p>
    <w:p/>
    <w:p>
      <w:r>
        <w:t>„Het is geen voedsel”, hield ik haar voor. „Bijna niets waar jij van houdt is voedsel. We hebben het hier al over gehad.”</w:t>
      </w:r>
    </w:p>
    <w:p/>
    <w:p>
      <w:r>
        <w:t>De lobby was warm met de diepe, behaaglijke warmte van een haardvuur dat al sinds voor zonsopgang brandde. Het rook er naar koffie en houtrook, vermengd met de oudere geur van het pand zelf, bijenwas en oud hout. Er zaten gasten in de lage stoelen; een stel bij het raam met een landkaart tussen zich in, een oudere vrouw bij het haardvuur met een paperback, en de ruimte vulde zich met het rustige geroezemoes van een plek waar mensen zich op hun gemak voelen. Vanmorgen hing er echter een nieuwe geur door al die andere heen, scherp en enigszins metallisch, die ik aanvankelijk niet thuis kon brengen. Toen ik om me heen keek, begreep ik het. Het smeedwerk van Sam Patel was overal te zien waar ik keek. Hij had de lampenbeugels langs de muren gemaakt, het hoge haardscherm bij de open haard en een rij zwarte ijzeren sterren langs de schoorsteenmantel voor het festival, en de hele voorkamer had daardoor de subtiele, schone toon van een smidse aangenomen, verweven met de lucht zoals de geur van brood in een keuken hangt.</w:t>
      </w:r>
    </w:p>
    <w:p/>
    <w:p>
      <w:r>
        <w:t>Het kostte me even moeite om Fiona te vinden, en toen dat wel lukte, zakte mijn glimlach weg voordat ik hem kon vasthouden.</w:t>
      </w:r>
    </w:p>
    <w:p/>
    <w:p>
      <w:r>
        <w:t>Ze stond achter de receptiebalie en draaide een pen in het rond. Fiona was een vrouw die gemaakt was voor vrolijkheid. Ze was rond en vlot, snel in haar bewegingen en nog sneller met een lach die ergens diep ontspringt en in één keer losbarst. Die vrolijkheid was uit haar verdwenen zoals warmte uit een kamer waar de deur van openstaat. Onder haar ogen zaten donkere kringen die poeder niet had kunnen verhullen. Haar vest was met één knoop verkeerd dichtgemaakt. Toen ze me zag, deed ze iets wat me meer verontruste dan die schaduwen: ze zette haar gezicht in de plooi. Ze zette het welkom op, heel bewust, als een vrouw die een mantel aantrekt waar ze eigenlijk te moe voor is, en liep achter de balie vandaan om me tegemoet te treden.</w:t>
      </w:r>
    </w:p>
    <w:p/>
    <w:p>
      <w:r>
        <w:t>„Jessica.” Zelfs haar stem klonk niet zoals het hoorde, dun op plekken waar die juist warm behoorde te zijn. „Dat had je niet moeten doen.”</w:t>
      </w:r>
    </w:p>
    <w:p/>
    <w:p>
      <w:r>
        <w:t>„Dat moet ik juist altijd doen”, zei ik terwijl ik de mand uitstak. „Appel. Randje verbrand, net zoals jij het lekker vindt. Ga niet met me in discussie, ik heb er de hele laan mee gelopen en Pip heeft geprobeerd je krans op te eten, dus het heeft me wat gekost.”</w:t>
      </w:r>
    </w:p>
    <w:p/>
    <w:p>
      <w:r>
        <w:t>Dat leverde een halve glimlach op, wat al heel wat was. Ze nam de mand over en hield hem met beide armen tegen zich aan, als een kind dat een hete kruik omhelst. Over de rand heen dwaalden haar ogen langs mijn schouder naar de deur, kwamen weer terug, en gleden opnieuw naar de deur. Ze hield de deur in de gaten. Ik kende die blik. Ik heb in mijn leven talloze brieven gelezen van mensen die hun dagen slijten met het staren naar een deur in afwachting van het onheil dat ze vrezen, en die blik trekt na verloop van tijd in je botten. Die zat nu in Fiona's botten.</w:t>
      </w:r>
    </w:p>
    <w:p/>
    <w:p>
      <w:r>
        <w:t>„Fiona”, begon ik zacht, „wat is—”</w:t>
      </w:r>
    </w:p>
    <w:p/>
    <w:p>
      <w:r>
        <w:t>De voordeur opende op een stoot ijskoude wind die het haardvuur deed flakkeren, en er kwam een echtpaar binnen. Alles aan Fiona veranderde op slag. Ze ging rechtop staan. Ze zette de mand op de balie. De glimlach die ze voor de nieuwkomers tevoorschijn toverde was echt, of in elk geval dicht genoeg bij de waarheid dat alleen iemand die heel goed oplette het harde werk erachter zou zien.</w:t>
      </w:r>
    </w:p>
    <w:p/>
    <w:p>
      <w:r>
        <w:t>„Mr. Worthington, Mrs. Worthington”, zei ze. „Goedemorgen. Al helemaal gesetteld?”</w:t>
      </w:r>
    </w:p>
    <w:p/>
    <w:p>
      <w:r>
        <w:t>„Meer dan gesetteld.” De man had zilverkleurig haar en zag er keurig gestreken uit, innemend en onthaast, een man die onmiskenbaar nooit op zijn beurt had hoeven wachten. Zijn vrouw droeg een kasjmieren trui in de kleur van room en pareloorbelllen – nee, diamanten waren het, kleintjes, die het haardvuur fingen wanneer ze haar hoofd draaide en over het plafond verstrooide. „We hoopten eigenlijk, Fiona, dat we het appartement nog een weekje langer zouden mogen aanhouden. We zijn verliefd geworden op deze plek. Mijn vrouw beweert dat ze in geen jaren zo goed heeft geslapen.”</w:t>
      </w:r>
    </w:p>
    <w:p/>
    <w:p>
      <w:r>
        <w:t>„Het is de rust”, zei Mrs. Worthington. „En de quilten. Ik wilde al steeds vragen wie die heeft gemaakt.”</w:t>
      </w:r>
    </w:p>
    <w:p/>
    <w:p>
      <w:r>
        <w:t>„Ik vind het een groot plezier als jullie blijven.” Fiona zei het op warme toon, en ik zag de opluchting onder die warmte bewegen als een stroming onder het ijs. „Het appartement is van jullie zolang jullie maar willen. En de quilten komen uit de buurt, ik zal de naam wel voor je opschrijven, ze heeft een kraampje op het festival.”</w:t>
      </w:r>
    </w:p>
    <w:p/>
    <w:p>
      <w:r>
        <w:t>Ze bedankten haar en liepen al pratend over het ontbijt naar de eetkamer, terwijl de diamanten hun kleine lichtjes verspreidden, en zodra ze hun rug toekerden, vloeide de warmte weer uit Fiona's gezicht weg.</w:t>
      </w:r>
    </w:p>
    <w:p/>
    <w:p>
      <w:r>
        <w:t>Toen begreep ik één ding. De Worthingtons waren het soort gasten waar elke hotelier op hoopt, van dat slag dat de beste kamer per week boekt, het personeel royaal van fooi voorziet en oprecht informeert wie de quilten heeft gemaakt. Wat er ook scheelde met Fiona, hun extra week was het enige stevige plankje onder haar voeten.</w:t>
      </w:r>
    </w:p>
    <w:p/>
    <w:p>
      <w:r>
        <w:t>„Fiona”, herhaalde ik, nog zachter, en ik stapte naderbij, „je maakt me ongerust. Wat is er aan de hand?”</w:t>
      </w:r>
    </w:p>
    <w:p/>
    <w:p>
      <w:r>
        <w:t>Ze opende haar mond, en ik denk dat ze het me op dat moment had verteld, daar in de lobby, als de deur niet opnieuw was opengegaan.</w:t>
      </w:r>
    </w:p>
    <w:p/>
    <w:p>
      <w:r>
        <w:t>Het was ditmaal Sam Patel, die achterwaarts naar binnen stapte met een krat ijzerwerk in zijn armen, waarbij de beugels voor de veranda dof tegen elkaar aan rinkelden toen hij zich omdraaide en ze met een zucht bij de balie neerzette. Sam was een grote, bedachtzame man, met roet zo diep in de groeven van zijn knokkels gewreven dat ik betwijfelde of zeep daar ooit nog bij zou komen, en gewoonlijk straalde hij de rust van een ambachtsman uit. Daar was nu niets meer van te merken. Hij liep met strakke kaaklijn op Fiona af.</w:t>
      </w:r>
    </w:p>
    <w:p/>
    <w:p>
      <w:r>
        <w:t>„De laatste van de bestelling”, zei hij. „De verandabeugels. Ik hang ze op zodra ik een uurtje tijd heb.” Toen, zachter, hoewel lang niet zacht genoeg voor een stille lobby: „Fiona. Het is nu al drie weken geleden.”</w:t>
      </w:r>
    </w:p>
    <w:p/>
    <w:p>
      <w:r>
        <w:t>„Ik weet het, Sam.” Ze weigerde hem aan te kijken.</w:t>
      </w:r>
    </w:p>
    <w:p/>
    <w:p>
      <w:r>
        <w:t>„Twintig dollar. Dat is alles. Ik probeer je heus niet in verlegenheid te brengen, ik wil alleen—”</w:t>
      </w:r>
    </w:p>
    <w:p/>
    <w:p>
      <w:r>
        <w:t>„Ik weet het. Vrijdag heb ik het. Het spijt me.”</w:t>
      </w:r>
    </w:p>
    <w:p/>
    <w:p>
      <w:r>
        <w:t>Twintig dollar. Ik draaide die gedachte in mijn hoofd rond als een steentje dat in je schoen is beland. Het was zo'n klein bedrag om zoveel spanning te brengen in de stemmen van twee goede mensen. Sam was geen man die een vriendin zou opjagen om twintig dollar. Fiona was geen vrouw die een rekening drie weken liet openstaan. Er was iets diep onder de oppervlakte bij hen allebei losgeschoten.</w:t>
      </w:r>
    </w:p>
    <w:p/>
    <w:p>
      <w:r>
        <w:t>Sam knikte, niet onvriendelijk, nam de vrijdag voor lief, en liep weer terug naar zijn vrachtwagen. Een man die ik niet kende nam netjes de plaats in die hij had achtergelaten, alsof hij daar al op stond te wachten.</w:t>
      </w:r>
    </w:p>
    <w:p/>
    <w:p>
      <w:r>
        <w:t>„Prachtig werk, dat ijzerwerk.” De vreemdeling was slank, helder van blik en ergens in de vijftig, keurig gekleed op die enigszins gekreukelde manier van een reiziger. Hij hield een notitieboekje in zijn hand dat hij geenszins probeerde te verbergen. Hij knikte in de richting waarin Sam was verdwenen. „Lokale smid? Dat zie je er meteen aan af. Er spreekt een bepaalde zelfverzekerdheid uit. En dit huis.” Hij draaide zich onthaast om om de lobby in zich op te nemen, de gebogen trap, het oude stucwerk in het midden van het plafond. „Kijk, dit is nu een pand met een geschiedenis. Een familiebedrijf, gok ik zo. Al generaties lang.”</w:t>
      </w:r>
    </w:p>
    <w:p/>
    <w:p>
      <w:r>
        <w:t>„Al enkele generaties”, zei Fiona. De pen lag weer in haar hand en draaide rond.</w:t>
      </w:r>
    </w:p>
    <w:p/>
    <w:p>
      <w:r>
        <w:t>„Het is de geschiedenis die mij interesseert. Altijd al gedaan.” Hij richtte zich tot Fiona, maar zijn ogen gleden door naar mij, warmden op, en hij stak zijn hand uit. „Vergeef me. Neil Carter.”</w:t>
      </w:r>
    </w:p>
    <w:p/>
    <w:p>
      <w:r>
        <w:t>„Jessica Claus.” Zijn handdruk was stevig, snel en droog, de handreiking van iemand die ontzettend veel handen schudt.</w:t>
      </w:r>
    </w:p>
    <w:p/>
    <w:p>
      <w:r>
        <w:t>„Claus.” Hij glimlachte, en het was een innemende glimlach, ontspannen en geoefend, maar ik vertrouwde hem ongeveer evenveel als ik het haardscherm had kunnen werpen. „Dan bent u de beroemde mevrouw Claus. Wat ontzettend prachtig. Ik had er natuurlijk over gehoord, men hoort wel eens wat, maar ik kon het tot nu toe nauwelijks geloven.” Hij leunde een fractie naar voren, alsof hij een geheim deelde. „Zeg me eens. De oude families hier, de Blackburns en al die anderen, bevinden zich hun spullen nog steeds in het dorp? Erfstukken, meubilair, sieraden, dat soort werk? Ik ben toevallig op zoek naar een bepaald voorwerp. Een broche.”</w:t>
      </w:r>
    </w:p>
    <w:p/>
    <w:p>
      <w:r>
        <w:t>Hij legde het woord broche tussen ons neer als een vliegvisser die een kunstvlieg op het water laat landen, lichtjes, met grote behoedzaamheid, en wachtte af wat er zou toehappen.</w:t>
      </w:r>
    </w:p>
    <w:p/>
    <w:p>
      <w:r>
        <w:t>Naast hem had Fiona de kleur aangenomen van het stucwerk aan het plafond.</w:t>
      </w:r>
    </w:p>
    <w:p/>
    <w:p>
      <w:r>
        <w:t>„Ik moet hoognodig naar de eetkamer”, zei ze in alle haast, en ze verdween door de klapdeur nog voor een van beiden iets kon zeggen, waarbij ze de taartmand op de balie achterliet en de vraag als een onopgelost mysterie in de lucht liet hangen.</w:t>
      </w:r>
    </w:p>
    <w:p/>
    <w:p>
      <w:r>
        <w:t>Neil Carter keek toe hoe de deur met een zwaai in het slot viel, met open en ongeremde belangstelling. Daarna richtte hij zijn onverminderde glimlach weer op mij.</w:t>
      </w:r>
    </w:p>
    <w:p/>
    <w:p>
      <w:r>
        <w:t>„Nogal schuw, die vriendin van u.”</w:t>
      </w:r>
    </w:p>
    <w:p/>
    <w:p>
      <w:r>
        <w:t>„Druk”, zei ik. „Het is het festival. Dat is een hoop werk voor één vrouw.”</w:t>
      </w:r>
    </w:p>
    <w:p/>
    <w:p>
      <w:r>
        <w:t>„Natuurlijk. Natuurlijk is dat zo.” Hij klikte met zijn pen, schoof hem in zijn borstzak en gaf me een kort knikje. „Goed dan. Een waar genot, mevrouw Claus. Ik verwacht dat we elkaar nog wel eens tegenkomen. Dat is nu eenmaal zo'n dorp, nietwaar? Iedereen ziet iedereen.” En hij wandelde met zijn handen in zijn zakken richting de trap, terwijl hij onderweg naar het stucwerk bleef kijken.</w:t>
      </w:r>
    </w:p>
    <w:p/>
    <w:p>
      <w:r>
        <w:t>Ik verzamelde Pip, die in de tussentijd haar weg over de lobby had gewerkt naar een lage tafel bij de trap met het grote, glinsterende pronkstuk erop: een kristallen schaal vol glazen fruit die regenbogen verspreidde wanneer het haardvuur erop viel. Ze stond daar met haar snavel op ongeveer twee centimeter afstand van een glazen peer, lichtjes trillend van verlangen.</w:t>
      </w:r>
    </w:p>
    <w:p/>
    <w:p>
      <w:r>
        <w:t>„Nee”, zei ik tegen haar. „Absoluut niet. Dat is geen sardine, het is nooit een sardine geweest, en ik ga echt niet toestaan dat je Fiona's peer opeet in het waar van betalende gasten.”</w:t>
      </w:r>
    </w:p>
    <w:p/>
    <w:p>
      <w:r>
        <w:t>Ze wierp me een blik van diep en oeroude verraad toe. Toen, omdat ze wel van een stukje venijn hield, gaf ze de tafel met haar schouder een duw bij het passeren. De hele kristallen constructie begon te wankelen. Een stuk of zes gasten hielden gezamenlijk hun adem in, de oudere vrouw bij het haardvuur kwam overeind uit haar stoel, en de schaal hobbelde weer op haar plaats terug. Ik wist ons beiden de voordeur uit en op de veranda te krijgen voordat mijn schandelijke pinguïn kon voltooien waar ze aan was begonnen.</w:t>
      </w:r>
    </w:p>
    <w:p/>
    <w:p>
      <w:r>
        <w:t>Buiten was de kou een verademing na de benauwde, warme zorg van de lobby. Ik bleef even bij de leuning van de veranda staan om mijn hoofd leeg te maken. Beneden op de dorpsweide waren mannen op ladders bezig om de festivallampjes tussen de lantaarnpalen te spannen, terwijl ze elkaar toeroepen. Er blafte ergens een hond in de richting van het park, en de trein liet zijn verre fluittoon horen toen hij het station binnenreed. Het was allemaal zo alledaags dat de onjuistheid in Fiona's gezicht even iets leek wat ik me had verbeeld.</w:t>
      </w:r>
    </w:p>
    <w:p/>
    <w:p>
      <w:r>
        <w:t>Ik liep de treden af, en toen ik beneden omkeerde om nog eens naar de herberg te kijken, flakkerde de dichtstbijzijnde streng oranje festivallampjes langs de dakrand.</w:t>
      </w:r>
    </w:p>
    <w:p/>
    <w:p>
      <w:r>
        <w:t>Slechts voor een ademhaling. Het harde pompoenoranje werd zachter, verwarmde en veranderde in goud, het diepe, egale goud van een kaars in een raam, de hele streng tegelijk, elke enkele gloeilamp. Ik knipperde met mijn ogen, en daar was het oranje weer, zwakjes zoemend met de zoemtoon van goedkope festivallampjes.</w:t>
      </w:r>
    </w:p>
    <w:p/>
    <w:p>
      <w:r>
        <w:t>Ik keek omlaag naar Pip. Pip keek omhoog naar de lampjes, met haar kop schuin.</w:t>
      </w:r>
    </w:p>
    <w:p/>
    <w:p>
      <w:r>
        <w:t>„Jij zag dat ook”, zei ik.</w:t>
      </w:r>
    </w:p>
    <w:p/>
    <w:p>
      <w:r>
        <w:t>Ze tsjirpde.</w:t>
      </w:r>
    </w:p>
    <w:p/>
    <w:p>
      <w:r>
        <w:t>Het was niets. Een losse bedrading. Een optische illusie van de kou op vermoeide ogen. Dat hield ik mezelf voor de hele weg terug over Evergreen Avenue, langs de bakker waar de geur van ochtendbrood de hele straat doordrong, langs de dorpsweide met zijn half opgehangen lampjes, langs het krantenlezende skelet van de Gazette. Een losse draad. Dat was alles.</w:t>
      </w:r>
    </w:p>
    <w:p/>
    <w:p>
      <w:r>
        <w:t>Maar ik had al heel lang te leven gehad naast de magie van Kerstmis, en ik wist hoe het voelde wanneer die begon te roeren. Ik had het de afgelopen dagen al in de lucht gevoeld in Frost Falls, een scherpte die deed denken aan een omslag in het weer voordat de lucht zelf verraadt wat er komt.</w:t>
      </w:r>
    </w:p>
    <w:p/>
    <w:p>
      <w:r>
        <w:t>En er was iets mis met mijn vriendin, grondig mis, erg genoeg om schaduwen onder haar ogen te toveren en een waakzame blik op haar gezicht achter te laten. Het had te maken met een broche. En een vreemdeling met een innemende glimlach en een notitieboekje was naar een klein dorp afgereisd om juist daar naar te vragen.</w:t>
      </w:r>
    </w:p>
    <w:p/>
    <w:p>
      <w:r>
        <w:t>„Kom op”, zei ik tegen Pip. „Laten we naar huis gaan en dit eens rustig op een rijtje zetten. En nee, je krijgt geen sardine als troost omdat je de peer niet hebt opgegeten.”</w:t>
      </w:r>
    </w:p>
    <w:p/>
    <w:p>
      <w:r>
        <w:t>Ze tsjirpde, volstrekt onberouwvol. We liepen naar huis door de goudkoud ochtend, en ik keerde me niet om om nog eens naar de dakrand van de herberg te kijken, hoewel een deel van me wilde zien of de lichtjes daar nog steeds oranje waren of stilletjes weer goud waren geworden terwijl ik mijn rug toekeerde.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dc:title>
  <dc:subject>&lt;bt&gt;Frost and Found&lt;/bt&gt;</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