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 Trouble</w:t>
      </w:r>
    </w:p>
    <w:p/>
    <w:p>
      <w:r>
        <w:t>Frost Falls</w:t>
      </w:r>
    </w:p>
    <w:p/>
    <w:p>
      <w:r>
        <w:t>2. Kitap</w:t>
      </w:r>
    </w:p>
    <w:p/>
    <w:p/>
    <w:p>
      <w:r>
        <w:t>Lisa Bouchard</w:t>
      </w:r>
    </w:p>
    <w:p>
      <w:r>
        <w:t>Telif Hakkı 2026, Lisa Bouchard.</w:t>
      </w:r>
    </w:p>
    <w:p/>
    <w:p>
      <w:r>
        <w:t>İkinci Baskı</w:t>
      </w:r>
    </w:p>
    <w:p/>
    <w:p>
      <w:r>
        <w:t>Tüm hakları saklıdır.</w:t>
      </w:r>
    </w:p>
    <w:p/>
    <w:p>
      <w:r>
        <w:t>Yayıncının önceden yazılı izni olmaksızın bu yayının hiçbir kısmı, fotokopi, kayıt veya diğer elektronik ya da mekanik yöntemler dahil olmak üzere hiçbir biçimde veya yolla çoğaltılamaz, dağıtılamaz veya aktarılamaz; ABD telif hakkı yasasının izin verdiği durumlar bunun dışındadır.</w:t>
      </w:r>
    </w:p>
    <w:p/>
    <w:p>
      <w:r>
        <w:t>Bu eserde yer alan hikaye, tüm isimler, karakterler ve olaylar tamamen kurgusaldır. Gerçek kişilerle (yaşayan veya hayatını kaybeden), yerlerle, binalarla ve ürünlerle herhangi bir benzerlik kasıtlı değildir ve böyle bir çıkarımda bulunulmamalıdır.</w:t>
      </w:r>
    </w:p>
    <w:p>
      <w:r>
        <w:t>Bu Serideki Kitaplar</w:t>
      </w:r>
    </w:p>
    <w:p>
      <w:r>
        <w:t>Frost and Found</w:t>
      </w:r>
    </w:p>
    <w:p>
      <w:r>
        <w:t>Inn Trouble</w:t>
      </w:r>
    </w:p>
    <w:p>
      <w:r>
        <w:t>İçindekiler</w:t>
      </w:r>
    </w:p>
    <w:p>
      <w:r>
        <w:t>Bu Kitap Hakkında</w:t>
      </w:r>
    </w:p>
    <w:p>
      <w:r>
        <w:t>Bölüm 31</w:t>
      </w:r>
    </w:p>
    <w:p/>
    <w:p>
      <w:r>
        <w:t>Sırada Ne Var?</w:t>
      </w:r>
    </w:p>
    <w:p>
      <w:r>
        <w:t>&lt;bt&gt;</w:t>
      </w:r>
      <w:r>
        <w:t>Flour Play</w:t>
      </w:r>
      <w:r>
        <w:t>&lt;/bt&gt;</w:t>
      </w:r>
      <w:r>
        <w:t>'den Bir Alıntı</w:t>
      </w:r>
    </w:p>
    <w:p>
      <w:r>
        <w:t>Bu Kitap Hakkında</w:t>
      </w:r>
    </w:p>
    <w:p>
      <w:r>
        <w:t>Winter Wonderland Inn, bugüne dek Frost Falls'un yarısını ısıttı. Fiona Okafor burayı ailesinin yüz yıldır işlettiği gibi işletiyor ve bu sabah hırkasını yanlış iliklemiş, durmaksızın kapıyı gözlüyor.</w:t>
      </w:r>
    </w:p>
    <w:p/>
    <w:p>
      <w:r>
        <w:t>Notta yarım milyon dolar isteniyor. Büyük büyükannesinin 1924'te Blackburnlerden ne aldığını, bunu sattığı iki kasaba ötedeki dükkânı biliyor ve broşun kalbindeki taşı adıyla anıyor; bu detaylar Fiona'nın tavan arasındaki kilitli sandıkta ve kasabada başka bir tek yerde mevcut.</w:t>
      </w:r>
    </w:p>
    <w:p/>
    <w:p>
      <w:r>
        <w:t>Jessica Claus, kasabanın gitmesini isteyeceği yerden ziyade bu bilginin nereden çıkmış olabileceği noktadan işe koyuluyor. Yirmi dolar borcu olup net bir cevap vermekten kaçınan bir demirci. Kayıp bir broşla ilgili kartları almak isteyene uzatan bir yabancı. Tamir etmeye gücünün yetmediği bir kazanın yanındaki karyolada uyuyan bir tarihçi.</w:t>
      </w:r>
    </w:p>
    <w:p/>
    <w:p>
      <w:r>
        <w:t>Biri gaz lambasının ışığında yüz yıllık bir sırrı okumuş ve bunu satmaya karar vermiş. Bunu kanıtlamak Jessica'ya kasabanın yıllardır gördüğü en sıcak haftaya mal olacak; ve burada öğreniyor ki affetmek, unutmakla aynı şey değil.</w:t>
      </w:r>
    </w:p>
    <w:p>
      <w:r>
        <w:t>Bölüm 1</w:t>
      </w:r>
    </w:p>
    <w:p/>
    <w:p>
      <w:r>
        <w:t>Turta sepete koyduğum sırada hâlâ sıcaktı; o kadar sıcaktı ki buharı soğuk mutfak penceresinin camını buğulandırmıştı; Fiona öyle sevdiği için biraz altın sarısını geçmesine izin verdiğim esmer şeker, elma ve tarçın kokusu bütün odayı doldurmuştu. Bir keresinde annesinin şekeri bilerek yaktığını, tam da tatlı olmaktan çıkıp daha derin bir şeye dönüştüğü sınıra kadar getirdiğini anlatmıştı. O kokunun, soğuk bir günde sıcak bir mutfakta küçük ve güvende hissetmenin kokusu olduğunu söylemişti. O günden beri turtayı hep onun için bu şekilde yapıyordum.</w:t>
      </w:r>
    </w:p>
    <w:p/>
    <w:p>
      <w:r>
        <w:t>Kabın etrafına kareli bir bez sarıp köşelerini iyice bastırdım. Sonra, bir gezintiye çıkacağına söz verilmiş ve bunu sonuna kadar talep etmeye kararlı bir yaratığın o asil ve karşı konulmaz havasıyla arka kapının dibine kurulmuş olan Pip'e baktım.</w:t>
      </w:r>
    </w:p>
    <w:p/>
    <w:p>
      <w:r>
        <w:t>«Tamam evet, sen de geliyorsun,» dedim ona. «Bana öyle bakmana gerek yok.»</w:t>
      </w:r>
    </w:p>
    <w:p/>
    <w:p>
      <w:r>
        <w:t>Kapıyı açar açmaz, sanki bekleyen ben değilmişim de o benim üzerime titriyormuş gibi, o kısa ve keskin «acele et» anlamına gelen cıvıltısını bir kez kopardı, kuyruk tüylerini salladı ve ben kapıyı açar açmaz verandaya süzüldü.</w:t>
      </w:r>
    </w:p>
    <w:p/>
    <w:p>
      <w:r>
        <w:t>Sabah, yarı sonbahar yarı daha soğuk bir şeydi. Sepet kolumda veranda basamaklarından inerken fark ettiğim ilk şey bu oldu. Evergreen Caddesi boyunca uzanan akçaağaçlar, yapraklarının çoğunu hafta sonu boyunca dökmüştü; kalanlar ise rüzgâr her yön değiştirdiğinde kuru hışırtılarla aşağı dökülüyor, kaldırımda sağa sola savrularak sokak aralarında yığınlar oluşturuyordu. Geç sonbaharın o kuru yaprak kokusunun altında, uzun süredir bildiğim o keskin ve soğuk hava esintisi vardı. Kar. Belki bugün değil, yarın değil. Ama geliyordu. Martha'nın köpeğini bulduğumuz hafta, dört inç kadar kar yağmıştı bile; ancak art arda gelen ılıman günler onu alıp götürmüştü ve kasabada kimse henüz kışa inanmaya hazır değildi. Dükkân vitrinlerinde turuncu ışıklar, her eşikte bal kabağı vardı ve tanıdığım herkes Cadılar Bayramı festivaliyle meşguldü.</w:t>
      </w:r>
    </w:p>
    <w:p/>
    <w:p>
      <w:r>
        <w:t xml:space="preserve">Bayılıyordum buna. İlk soğuk sabahnla birlikte örümcek ağları asılmıştı ve ben uzun ömrümün çok büyük bir kısmını, tek komşuların atler ve geyikler olduğu, bir atölyede kendi kendine mırıldanan bir koca ile birlikte bir yerde geçirdiğim için, bal kabağı dolu bir sokağı asla sıradan bir şey olarak görmeyecektim. Bay Kim, tamirhanenin önüne, her biri kafasında küçük kâğıttan bir tamirci şapkasıyla bir sıra bal kabağı oyup dizmişti. Yerel gazete bürosunun vitrininde gazete okuyan bir iskelet vardı. Aralarında Olivia'nın olduğunu tahmin ettiğim biri, </w:t>
      </w:r>
      <w:r>
        <w:t>&lt;bt&gt;</w:t>
      </w:r>
      <w:r>
        <w:t>Yarn Tales</w:t>
      </w:r>
      <w:r>
        <w:t>&lt;/bt&gt;</w:t>
      </w:r>
      <w:r>
        <w:t xml:space="preserve"> dışındaki yangın musluğuna turuncu bir şapka örmüştü.</w:t>
      </w:r>
    </w:p>
    <w:p/>
    <w:p>
      <w:r>
        <w:t>«Kendini yine aşmış, değil mi?» dedim caddeye doğru ilerlerken Pip'e.</w:t>
      </w:r>
    </w:p>
    <w:p/>
    <w:p>
      <w:r>
        <w:t>&lt;bt&gt;</w:t>
      </w:r>
      <w:r>
        <w:t>Winter Wonderland Inn</w:t>
      </w:r>
      <w:r>
        <w:t>&lt;/bt&gt;</w:t>
      </w:r>
      <w:r>
        <w:t>, Evergreen Caddesi'nin kasaba meydanına doğru genişlediği yerde duruyordu; kış göğünün o yumuşak gri-yeşil rengine boyanmış, bir arkadaşın omuzuna atılmış bir kol gibi iki yanını saran verandası olan, yüksek cepheli bir evdi. Orada sonradan inşa edilmiş gibi değil de sanki orada büyümüş gibi duruyordu. Fiona ön kapıya bir çelenk asmıştı; her geçtiğimde yaptığım gibi ben de merdivenlerin dibinde durup onu hayranlıkla inceledim. Koyu ve gür, üzerinde kendi yaldızladığı kozalaklar bulunan geniş altın rengi bir kurdeleyle sarılmış, mevsime uygun turuncu renkli tek bir taflan dalıyla süslenmiş şişman bir çam çelengiydi.</w:t>
      </w:r>
    </w:p>
    <w:p/>
    <w:p>
      <w:r>
        <w:t>«Şu kurdeleye bak,» dedim.</w:t>
      </w:r>
    </w:p>
    <w:p/>
    <w:p>
      <w:r>
        <w:t>Pip kurdeleye baktı. Pip'in parlayan her şeye dair güçlü, kesin fikirleri vardı ve altın rengi kurdele parıldıyordu. Başını öne eğip, plan yapan bir canlının o derin konsantrasyonuyla ona kilitlendi. Onu yemesine izin verilmeyeceğine dair resmi bir itirazda bulunmasına fırsat kalmadan, kanadından sıkıca tutup basamaklardan yukarı yönlendirmek zorunda kaldım.</w:t>
      </w:r>
    </w:p>
    <w:p/>
    <w:p>
      <w:r>
        <w:t>«O bir yiyecek değil,» dedim ona. «Sevdiğin hiçbir şey yiyecek değil neredeyse. Bunu defalarca konuştuk.»</w:t>
      </w:r>
    </w:p>
    <w:p/>
    <w:p>
      <w:r>
        <w:t>Lobi, şafaktan beri yanmakta olan bir şöminenin o güzel, derin sıcaklığıyla sıcacıktı. Evin kendi o eski kokusunun, balmumu ve eski ahşabın üzerine sinmiş kahve ve odun dumanı kokuyordu. Misafirler alçak sandalyelerde oturuyorlardı; pencerenin kenarında önlerine harita serilmiş bir çift, şöminenin yanında karton kapaklı bir kitap tutan yaşlı bir kadın vardı ve oda, insanların rahat olduğu yerlerin o sakin mırıltısıyla doluydu. Yine de bu sabah hepsinin altında, ilk başta nereden geldiğini çıkaramadığım keskin ve biraz metalik yeni bir koku vardı. Etrafa bakındığımda bunu anladım. Sam Patel'in demir işleri nereye baksam karşıma çıkıyordu. Duvarlar boyunca uzanan lamba apliklerini, ocaktaki yüksek ateş siperliğini ve festival için şömine rafı boyunca sıralanan bir dizi siyah demir yıldızı o yapmıştı; bütün ön oda, tıpkı mutfağa yayılan ekmek kokusu gibi havaya işlemiş hafif ve temiz bir ocak kokusuyla dolup taşmıştı.</w:t>
      </w:r>
    </w:p>
    <w:p/>
    <w:p>
      <w:r>
        <w:t>Fiona'yı bulmam biraz zaman aldı ve bulduğumda, gülücüğüm ben daha farkına varamadan dudaklarımdan siliniverdi.</w:t>
      </w:r>
    </w:p>
    <w:p/>
    <w:p>
      <w:r>
        <w:t>Resepsiyon bankosunun arkasında durmuş, elindeki tükenmez kalemi usta bir hareketle döndürüyordu. Fiona neşe saçmak için yaratılmış bir kadındı. Yuvarlak hatlı, kıpır kıpır, hareket etmeye ve gülmeye her an hazır, gülüşü derinlerden başlayıp bir anda bütün yüzüne yayılan biriydi. Neşe, kapısı açık bırakılmış bir odadan ısının kaçması gibi içinden çekilip gitmişti. Gözlerinin altında pudranın örtemediği koyu halkalar vardı. Hırkasının düğmelerinden birini yanlış iliklemişti. Beni gördüğünde, göz altındaki o gölgelerden bile çok canımı sıkan o şeyi yaptı: yüzünü yeniden düzenledi. Gülümsemeyi, taşımaktan artık çok yorulduğu bir paltoyu giyer gibi bilerek ve isteyerek üzerine geçirdi ve bankonun etrafından dolaşarak bana doğru geldi.</w:t>
      </w:r>
    </w:p>
    <w:p/>
    <w:p>
      <w:r>
        <w:t>«Jessica.» Sesi bile yanlıştı, sıcak olması gerektiği yerde tizdi. «Zahmet etmeseydin.»</w:t>
      </w:r>
    </w:p>
    <w:p/>
    <w:p>
      <w:r>
        <w:t>«Her zaman zahmet ederim,» dedim ve sepeti uzattım. «Elmalı. Kenarları biraz yanık, sevdiğin gibi. Benimle tartışma, caddenin başından beri bunu taşıyorum ve Pip çelengini yemeye kalktı, yani bayağı bir bedeli oldu bana.»</w:t>
      </w:r>
    </w:p>
    <w:p/>
    <w:p>
      <w:r>
        <w:t>Bu, hiç yoktan iyidir dedirtecek yarım bir gülümseme kopardı ondan. Sepeti aldı ve sıcak su torbasına sarılan bir çocuk gibi iki koluyla göğsüne bastırdı. Sepetin üzerinden gözleri omzumun kenarından kapıya kaydı, geri döndü ve tekrar öteye gitti. Kapıyı gözlüyordu. Bu bakışı çok iyi biliyordum. Hayatım boyunca, günlerini korktukları şey kapıda belirecek mi diye kapıyı dikizleyerek geçiren insanlardan gelme o kadar çok mektup okumuştum ki, bu bakış bir süre sonra insanın içine işliyordu. Şimdiyse Fiona'nın bedenine yerleşmişti.</w:t>
      </w:r>
    </w:p>
    <w:p/>
    <w:p>
      <w:r>
        <w:t>«Fiona,» diye başladım alçak sesle, «ne—»</w:t>
      </w:r>
    </w:p>
    <w:p/>
    <w:p>
      <w:r>
        <w:t>Şöminenin ateşini titreten soğuk bir rüzgâr eşliğinde ön kapı açıldı ve içeri bir çift girdi. Fiona'ya dair her şey bir anda değişti. Dikleşti. Sepeti bankoya bıraktı. Yeni gelenler için bulduğu gülümseme gerçekti; ya da o kadar gerçeğe yakındı ki, ancak dikkatle bakan biri oradaki çabayı fark edebilirdi.</w:t>
      </w:r>
    </w:p>
    <w:p/>
    <w:p>
      <w:r>
        <w:t>«Bay Worthington, Bayan Worthington,» dedi. «Günaydın. Yerleşebildiniz mi iyice?»</w:t>
      </w:r>
    </w:p>
    <w:p/>
    <w:p>
      <w:r>
        <w:t>«Yerleşmekten de öte.» Adam gümüş saçlı ve düzgün giyimliydi; neşeli ve acele etmeyen, hayatında sıra beklemek zorunda kalmadığı her halinden belli olan biriydi. Karısı krem rengi bir kaşmir kazak ve inci küpeler—hayır, başını çevirdiğinde şöminenin ışığını yakalayıp tavanın her yanına saçan küçük elmaslar— takmıştı. «Fiona, süitte bir hafta daha kalabilir miyiz diye umuyorduk. Buraya âşık olduk. Karım yıllardır bu kadar rahat uyumadığını söylüyor.»</w:t>
      </w:r>
    </w:p>
    <w:p/>
    <w:p>
      <w:r>
        <w:t>«Sessizlikten ötürü,» dedi Bayan Worthington. «Ve yorganlardan. Kimin yaptığını sormayı hep unutup duruyorum.»</w:t>
      </w:r>
    </w:p>
    <w:p/>
    <w:p>
      <w:r>
        <w:t>«Kalmanıza çok memnun olurum.» Fiona bunu öyle sıcak bir tonla söyledi ki, o sıcaklığın altında buzun altındaki bir akıntı gibi hareket eden rahatlamayı izledim. «Süit dilediğiniz kadar sizin. Yorganlar da yerel elişi, sizin için adını bir yere yazayım, festivalde stant açıyorlar.»</w:t>
      </w:r>
    </w:p>
    <w:p/>
    <w:p>
      <w:r>
        <w:t>Ona teşekkür edip kahvaltıdan bahsederek yemek salonuna doğru süzüldüler; elmaslar minik ışıklarını etrafa saçıyordu ve arkaları döner dönmez Fiona'nın yüzündeki sıcaklık yine çekilip gitti.</w:t>
      </w:r>
    </w:p>
    <w:p/>
    <w:p>
      <w:r>
        <w:t>İşte o an bir şeyi anladım. Worthingtonlar her hancının hayalini kurduğu türden konuklardı; haftalığına en iyi odan tutan, personele cömertçe bahşiş veren ve yorganları kimin diktiğini içtenlikle soran insanlardı; fazladan geçirdikleri o bir hafta, Fiona'nın ayakları altındaki tek sağlam tahtaydı.</w:t>
      </w:r>
    </w:p>
    <w:p/>
    <w:p>
      <w:r>
        <w:t>«Fiona,» dedim yine, daha da alçak bir sesle, biraz daha yaklaşarak, «beni endişelendiriyorsun. Ne oluyor?»</w:t>
      </w:r>
    </w:p>
    <w:p/>
    <w:p>
      <w:r>
        <w:t>Ağzını açtı ve tam o anda lobiye yeniden kapı açılmamış olsaydı, muhtemelen orada, lobide bana her şeyi anlatacaktı.</w:t>
      </w:r>
    </w:p>
    <w:p/>
    <w:p>
      <w:r>
        <w:t>Bu kez içeri kollarında bir kasa demir parçayla sırtını vererek giren Sam Patel'di; döndüğü sırada verandadaki demir korkuluklar birbirine boğuk bir çınlamayla çarptı ve homurdanarak bunları bankonun yanına bıraktı. Sam, parmak eklemlerinin kıvrımlarına sabunun artık asla ulaşamayacağı kadar kurum işlemiş, iri yarı ve titiz bir adamdı; genelde de zanaatkârların o rahat, sakin duruşuna sahipti. Fakat şu an o sakinlikten eser yoktu. Çenesi kasılmış halde Fiona'ya doğru yürüdü.</w:t>
      </w:r>
    </w:p>
    <w:p/>
    <w:p>
      <w:r>
        <w:t>«Siparişin son kısmı,» dedi. «Veranda korkulukları. Bir saatlik boşluk bulduğumda asarım.» Sonra, sessiz bir lobi için kesinlikle yeterince alçak olmayan bir ses tonuyla ekledi, «Fiona. Üç hafta oldu artık.»</w:t>
      </w:r>
    </w:p>
    <w:p/>
    <w:p>
      <w:r>
        <w:t>«Biliyorum, Sam.» Adamın yüzüne bakmıyordu.</w:t>
      </w:r>
    </w:p>
    <w:p/>
    <w:p>
      <w:r>
        <w:t>«Yirmi dolar. Hepsi bu. Seni utandırmaya çalışmıyorum, sadece—»</w:t>
      </w:r>
    </w:p>
    <w:p/>
    <w:p>
      <w:r>
        <w:t>«Biliyorum. Cuma günü vereceğim. Özür dilerim.»</w:t>
      </w:r>
    </w:p>
    <w:p/>
    <w:p>
      <w:r>
        <w:t>Yirmi dolar. Bu düşünceyi, ayakkabının içine kaçmış bir taşı evirip çevirir gibi zihnimde evirip çevirdim. İki iyi insanın sesine bu kadar büyük bir gerginlik yükleyecek kadar ufak bir miktar. Sam bir arkadaşının peşine yirmi dolar için düşecek bir adam değildi. Fiona da bir borcu üç hafta geciktirecek bir kadın değildi. İkisinin de içindeki bir şeyler yerinden oynamıştı.</w:t>
      </w:r>
    </w:p>
    <w:p/>
    <w:p>
      <w:r>
        <w:t>Sam, Cuma gününü kabul ederek pek de ters olmayan bir tavırla başını salladı ve kamyonetine doğru geri döndü. Tanımadığım bir adam, sanki o boşluğu bekliyormuş gibi, Sam'in bıraktığı yere pürüzsüzce adım attı.</w:t>
      </w:r>
    </w:p>
    <w:p/>
    <w:p>
      <w:r>
        <w:t>«Güzel işçilik, şu demir işleri.» Yabancı derli toplu, parlak gözlü, ellili yaşlarının ortalarında, seyahat eden insanlara mahsus o hafif buruşuk kıyafetleriyle bakımlı biriydi. Elinde gizlemeye gerek duymadığı küçük bir defter vardı. Sam'in arkasından başıyla onayladı. «Yerel bir demirci mi? Yerel olduğu her halinden belli oluyor. İşinde bir özgüven var. Ve bu ev.» Başını acele etmeden lobiyi, kıvrımlı merdiveni, tavanın ortasındaki eski alçı madalyonu incelemek için çevirdi. «İşte burası tarihi olan bir ev. Aile işletmesi olsa gerek. Kuşaklar boyudur burada.»</w:t>
      </w:r>
    </w:p>
    <w:p/>
    <w:p>
      <w:r>
        <w:t>«Birkaç kuşak,» dedi Fiona. Kalem yeniden elindeydi, parmakları arasında dönüp duruyordu.</w:t>
      </w:r>
    </w:p>
    <w:p/>
    <w:p>
      <w:r>
        <w:t>«Benim ilgimi çeken hep tarihlerdir. Hep öyle olmuştur.» Bunu Fiona'ya söylüyordu ama gözleri bana döndü, yumuşadı ve elini uzattı. «Kusura bakmayın. Neil Carter.»</w:t>
      </w:r>
    </w:p>
    <w:p/>
    <w:p>
      <w:r>
        <w:t>«Jessica Claus.» El sıkışı sert, hızlı ve kuru, çok fazla el sıkışmış bir adamın tokalaşmasıydı.</w:t>
      </w:r>
    </w:p>
    <w:p/>
    <w:p>
      <w:r>
        <w:t>«Claus.» Gülümsedi; bu iyi, rahat ve alışkın bir gülümsemeydi ama ona, şöminenin siperliğini fırlatabileceğime güvendiğim kadar ancak güvenebilirdim. «Demek meşhur Bayan Claus siz oluyorsunuz. Ne kadar harika. Duymuştum elbet, insan duyuyor ama şimdiye kadar tam olarak inanamamıştım.» Hafifçe öne doğru eğilip sır verir gibi ekledi. «Söyleyin bana. Buradaki eski aileler, Blackburnler ve diğerleri, eşyaları hâlâ kasabada duruyor mu? Yadigârlar, mobilyalar, takılar, onun gibi şeyler? Aslında ben bir parçanın peşindeyim. Bir broşun.»</w:t>
      </w:r>
    </w:p>
    <w:p/>
    <w:p>
      <w:r>
        <w:t>Broş kelimesini, oltasına sinek atan bir balıkçı gibi aramıza hafifçe, büyük bir özenle bıraktı ve kimin yutmak için sudan çıkacağını görmek üzere bekledi.</w:t>
      </w:r>
    </w:p>
    <w:p/>
    <w:p>
      <w:r>
        <w:t>Onun hemen yanında Fiona, yukarıdaki alçı madalyonun rengine bürünmüştü.</w:t>
      </w:r>
    </w:p>
    <w:p/>
    <w:p>
      <w:r>
        <w:t>«Yemek salonuyla kesinlikle ilgilenmeliyim,» dedi aceleyle ve bizlerden biri tek kelime edemeden döner kapıdan geçip gözden kayboldu; turta sepetini bankoda, soruyu ise arkasında havada asılı bırakmıştı.</w:t>
      </w:r>
    </w:p>
    <w:p/>
    <w:p>
      <w:r>
        <w:t>Neil Carter, kapının kapanışını açık ve aceleci olmayan bir ilgiyle izledi. Sonra gülümsemesini hiç soldurmadan yeniden bana çevirdi.</w:t>
      </w:r>
    </w:p>
    <w:p/>
    <w:p>
      <w:r>
        <w:t>«Ürkek biraz, arkadaşınız.»</w:t>
      </w:r>
    </w:p>
    <w:p/>
    <w:p>
      <w:r>
        <w:t>«Meşgul,» dedim. «Festival dönemi. Tek başına bir kadın için oldukça fazla iş.»</w:t>
      </w:r>
    </w:p>
    <w:p/>
    <w:p>
      <w:r>
        <w:t>«Elbette. Elbette öyle.» Kalemini tıklatıp göğüs cebine soktu ve bana başıyla küçük bir selâm verdi. «Peki. Gerçekten memnun oldum, Bayan Claus. Sanırım etrafta yine karşı karşıya geleceğiz. Öyle bir kasaba burası, değil mi? Herkes herkesi görür.» Ve elleri ceplerinde, yukarıdaki alçı madalyona bakarak merdivenlere doğru yürüyüp gitti.</w:t>
      </w:r>
    </w:p>
    <w:p/>
    <w:p>
      <w:r>
        <w:t>Bu sırada lobiyi aşarak merdivenlerin yanındaki alçak bir masaya ve şöminenin ışığı vurduğunda rengârenk gökkuşakları saçan cam meyvelerle dolu devasa, pırıl pırıl kesme kristal kâseye kadar gitmiş olan Pip'i yanıma topladım. Gagası camdan bir armudun yaklaşık bir inç uzağında durmuş, arzuyla hafif hafif titriyordu.</w:t>
      </w:r>
    </w:p>
    <w:p/>
    <w:p>
      <w:r>
        <w:t>«Hayır,» dedim ona. «Kesinlikle hayır. O bir sardalya değil, asla sardalya olmadı ve parayla gelen misafirlerin önünde Fiona'nın armudunu yemene izin vermeyeceğim.»</w:t>
      </w:r>
    </w:p>
    <w:p/>
    <w:p>
      <w:r>
        <w:t>Bana derin ve kadim bir ihanete uğramışın bakışını attı. Sonra, kötülük yapmaktan geri kalmayacağı için, geçerken omzuyla masaya çarptı. Bütün kristal düzenek sallandı. Şöminenin yanındaki yaşlı kadın sandalyesinden yarı yarıya kalkarken, yarım düzine misafir aynı anda nefesini tuttu ve kâse tekrar yerine oturdu. Utanç verici penguenim başlattığı işi bitiremeden ikimizi dışarı, ön kapıdan dışarı, verandaya çıkardım.</w:t>
      </w:r>
    </w:p>
    <w:p/>
    <w:p>
      <w:r>
        <w:t>Dışarısı, lobinin basık, sıcak endişesinden sonra serinliğiyle adeta bir nefes aldırdı. Bir süre veranda korkuluğuna tutunarak durdum ve zihnimi arındırmasına izin verdim. Meydanda, adamlar merdivenlere tırmanmış lamba direkleri arasına festival ışıklarını geriyor, birbirlerine sesleniyorlardı. Parkın oradan bir yerden bir köpeğin havlaması duyuluyordu ve tren istasyona yanaşırken uzaktaki düdüğünü çalıyordu. Her şey o kadar sıradandı ki Fiona'nın yüzündeki o çarpıklık bir an için hayal ürünü gibi göründü.</w:t>
      </w:r>
    </w:p>
    <w:p/>
    <w:p>
      <w:r>
        <w:t>Basamaklardan aşağı indim ve dibinde hanı son bir kez görmek için döndüğümde, saçaklar boyunca uzanan turuncu festival ışıklarının en yakın sırası titredi.</w:t>
      </w:r>
    </w:p>
    <w:p/>
    <w:p>
      <w:r>
        <w:t>Yalnızca bir nefes süresince. O sert balkabağı turunculuğu yumuşadı, ısındı ve altın sarısına dönüştü; bir penceredeki mumun o derin, kararlı altın sarısı rengine büründü tüm strand, her bir lamba tek tek değil, bütün o sicim aynı anda. Gözümü kırpıştırdım ve ucuz festival ışıklarının hafif vızıltısıyla birlikte yeniden turuncu oluvermişti.</w:t>
      </w:r>
    </w:p>
    <w:p/>
    <w:p>
      <w:r>
        <w:t>Aşağıya, Pip'e baktım. Pip, başını yana eğmiş, yukarıdaki ışıklara bakıyordu.</w:t>
      </w:r>
    </w:p>
    <w:p/>
    <w:p>
      <w:r>
        <w:t>«Sen de gördün bunu,» dedim.</w:t>
      </w:r>
    </w:p>
    <w:p/>
    <w:p>
      <w:r>
        <w:t>Cıvıldadı.</w:t>
      </w:r>
    </w:p>
    <w:p/>
    <w:p>
      <w:r>
        <w:t>Hiçbir şeydi. Gevşemiş bir kablo. Soğuğun yorgun gözler üzerindeki oyunu. Kasabanın caddesi boyunca eve yürürken, sabahın ekmek kokusunun bütün bloğu sardığı fırının önünden, ışıkları yarı asılı meydanın, gazetenin gazete okuyan iskeletinin önünden geçerken hep bunu tekrarladım kendime. Gevşemiş bir kablo. Hepsi bu.</w:t>
      </w:r>
    </w:p>
    <w:p/>
    <w:p>
      <w:r>
        <w:t>Ancak Noel'in büyüsüyle uzun süredir iç içe yaşıyordum ve ne zaman kıpırdandığını çok iyi biliyordum. Frost Falls'ta günlerdir bunu hissediyordum; gökyüzü kendini belli etmeden hemen önceki havanın o ani dönüşü gibi ince bir sızı vardı havada.</w:t>
      </w:r>
    </w:p>
    <w:p/>
    <w:p>
      <w:r>
        <w:t>Ve arkadaşımın bir şeyi vardı, kötü bir şekilde sorundu bu; gözlerinin altında gölgeler, yüzünde o sürekli gözleyen ifadeyi bırakacak kadar büyük bir sorun. İşin içinde bir broş vardı. Ve güler yüzlü, elinde defteriyle yabancı bir adam tam da bunu soruşturmak için küçük bir kasabaya gelmişti.</w:t>
      </w:r>
    </w:p>
    <w:p/>
    <w:p>
      <w:r>
        <w:t>«Hadi bakalım,» dedim Pip'e. «Eve gidelim ve bunu iyice düşünelim. And no, you're not having a sardine for not eating the pear.»</w:t>
      </w:r>
    </w:p>
    <w:p/>
    <w:p>
      <w:r>
        <w:t>Pişmanlık duymadan cıvıldadı. Altın sarısı soğuk sabahta evimize yürüdük ve hanın saçaklarına bir kez daha bakmak için arkama dönmedim; içimden bir parça arkamı döndüğümde ışıkların hâlâ turuncu mu kaldığını yoksa sessizce yeniden altın sarısına mı büründüğünü görmek istese de yapmadım.</w:t>
      </w:r>
    </w:p>
    <w:p>
      <w:r>
        <w:t>Bölüm 2</w:t>
      </w:r>
    </w:p>
    <w:p/>
    <w:p>
      <w:r>
        <w:t>Telefon çaldığında, ellerim derinlemesine turta hamurunun içindeydi; daha ellerimi kurutmaya bile fırsat bulamadan işin kötü olduğunu anlamıştım, çünkü kulübemizdeki telefon neredeyse hiç çalamazdı. İnsanlar çoğunlukla kapıyı çalar, notlu bir çocuk gönderir ya da sizi pazarda yakalardı. Telefon çaldığında bu genelde yeni gelen merinos yününü görüp görmediğimi öğrenmek isteyen Olivia olurdı ya da çemberin hangi öğleden sonra toplanacağını hatırlatan Martha. Dolayısıyla, gri bir sabahın sekiz buçukunda, sessiz mutfakta cırtlak bir sesle çaldığında, daha odanın ortasından geçmeden midem kasıldı.</w:t>
      </w:r>
    </w:p>
    <w:p/>
    <w:p>
      <w:r>
        <w:t>Pip pencerenin kenarındaki yerinden başını kaldırarak sesin geldiği yöne doğru eğdi.</w:t>
      </w:r>
    </w:p>
    <w:p/>
    <w:p>
      <w:r>
        <w:t>«Alo?» Alıcıyı omzuma yaslayıp önlüğümün kenarıyla ellerimdeki unu silerken konuştum.</w:t>
      </w:r>
    </w:p>
    <w:p/>
    <w:p>
      <w:r>
        <w:t>«Jessica?» Fiona’nın sesi tel gibi incecik ve gergindi. Altından soluk alışverişlerini, kesik ve sığ nefeslerini duyabiliyordum. «Gelebilir misin? Hana. Şimdi, eğer ayarlayabilirsen. Lütfen.»</w:t>
      </w:r>
    </w:p>
    <w:p/>
    <w:p>
      <w:r>
        <w:t>«Geliyorum.» Önlüğün ipini çoktan tek elle çözüyordum bile. «Yaralandın mı? Biri mi yaralandı?»</w:t>
      </w:r>
    </w:p>
    <w:p/>
    <w:p>
      <w:r>
        <w:t>«Hayır. Hayır, öyle bir şey değil. Sadece...» Bir nefes. «Telefonda söyleyemem. Lütfen, Jessica. Sana ihtiyacım var. Bir arkadaşa ihtiyacım var.»</w:t>
      </w:r>
    </w:p>
    <w:p/>
    <w:p>
      <w:r>
        <w:t>«Öyleyse bir arkadaşın var ve o şu an yolda,» dedim. «Çaydanlığı ocağa koy ve otur. On dakikaya oradayım.»</w:t>
      </w:r>
    </w:p>
    <w:p/>
    <w:p>
      <w:r>
        <w:t>Açtığım hamurun kurumaması için üzerine nemli bir bez örttüm ve kapının asılı olduğu çengelden kabanımı aldım. Pip, ben daha ilk düğmeyi ilikleyemeden bitivermişti yanımda; sıkı, endişeli bir daire çizecekti nerdeyse.</w:t>
      </w:r>
    </w:p>
    <w:p/>
    <w:p>
      <w:r>
        <w:t>«Evet, sen de,» dedim ona. «Hadi o halde. Fiona’nın bize ihtiyacı var.»</w:t>
      </w:r>
    </w:p>
    <w:p/>
    <w:p>
      <w:r>
        <w:t>Sabah, gece yarısı aniden sertleşmişti. Patikadaki su birikintileri çizmelerimin altında çatırtıyla kırılan bir buz tabakasıyla kaplanmış, kuru yapraklar ise ayazdan sertleşip gümüş rengine bürünmüştü. Evergreen Caddesi’ndeki bacalardan tüten odun ateşi kokusu, durgun ve soğuk havada alçaktan asılı kalıyordu. Kasım henüz uyanıyordu. Dükkânların çoğu hâlâ karanlıktı; basamaklarda festival bal kabağı duruyordu ve boş kaldırımdaki adımlarımız yankılanıyordu.</w:t>
      </w:r>
    </w:p>
    <w:p/>
    <w:p>
      <w:r>
        <w:t>Köy meydanına doğru kıvrıldığımızda Winter Wonderland Inn göründü; gri-yeşil cephesi, altın kurdeleli çelengi, dün ne halindeyse tam olarak öyle duruyordu; yine de içeride bir sorun olduğunu bilmemden başka hiçbir şey değişmemiş olmasına rağmen, bütün yer gözüme farklı göründü. Çelenk erken gelen ışığı yakalıyordu. Biri hariç pencereler karanlıktı.</w:t>
      </w:r>
    </w:p>
    <w:p/>
    <w:p>
      <w:r>
        <w:t>Ağır dış kapıyı iterek açtığımda, kulak aşinası gıcırtısı ıssız lobide fazlasıyla yüksek sesle yankılandı. Ateş yakılmıştı ama daha yeni yeni tutuşuyordu; etrafta henüz başka konuk yoktu, sadece dünkü yaşlı kadın, ateşin yanındaki aynı koltukta aynı ciltsiz kitapla oturuyordu. Okuma gözlüğünün üstünden, yapacak hiçbir işi olmayıp sadece lobiyi izlemekten başka bir şey olmayan bir insanın o saf merakıyla bana baktı ve gözleri odanın karşısına geçene kadar buralarda dolandı. Dost canlısı olması gereken bir yerde izlenmekten hiç hoşlanmamıştım, o sabah ise bundan her zamankinden daha az hoşlandım.</w:t>
      </w:r>
    </w:p>
    <w:p/>
    <w:p>
      <w:r>
        <w:t>Fiona yarı yola bile varamadan yan kapıdan çıkageldi; yüzü süzgün ve solgundu, hırkasının düğmeleri bugün düzgündü ama ona dair her şey yanlıştı. Soğuk bir elini koluma dolayarak beni lobinin yanındaki, özel konuşmalar ve arkadaşlarla içilen öğleden sonra çayları için ayırdığı küçük oturma odasına soktu. Arkamızdan kapıyı kapattığında, uyanan hanın boğuk sesleri kesildi. Köşedeki dedem saatinden çıkan tik tak sesi odadaki en yüksek sesti.</w:t>
      </w:r>
    </w:p>
    <w:p/>
    <w:p>
      <w:r>
        <w:t>Pip ayaklarımın dibine kıvrıldı, koyu renk gözleri Fiona’ya takılıp kaldı.</w:t>
      </w:r>
    </w:p>
    <w:p/>
    <w:p>
      <w:r>
        <w:t>«Otur,» dedim yumuşakça. «Ve anlat bana. Her neyse, artık bir dakika bile tek başına sırtlamak zorunda değilsin. Ben bunun için buradayım.»</w:t>
      </w:r>
    </w:p>
    <w:p/>
    <w:p>
      <w:r>
        <w:t>Oturmadı. Bunun yerine köşedeki küçük yazı masasına yöneldi ve parmaklarının sözünü tam dinlemediği elleriyle, o küçük pirinç kulbu kurcalayarak üst çekmeceyi açtı. İki şey çıkardı ve hiç ses etmeden bana uzattı. Katlanmış bir kâğıt parçasının. Kenarları zamandan sararmış ve yumuşamış eski bir fotoğrafın.</w:t>
      </w:r>
    </w:p>
    <w:p/>
    <w:p>
      <w:r>
        <w:t>Onları aldım ve önce kâğıdı açtım. İkisinin arasından daha kötü olanıydı bu.</w:t>
      </w:r>
    </w:p>
    <w:p/>
    <w:p>
      <w:r>
        <w:t xml:space="preserve">Bu bir nottu. El yazısı bilerek kötü yazılmıştı, gelişi güzel eğimler ve kırık harflerle doluydu; insan yazı karakterini gizlemek için canla başla uğraştığında ortaya çıkan o yapmacık beceriksizlikti. Gözüme ilk çarpan miktar oldu, çünkü bunu her kim yazdıysa herkesin göreceği ilk şeyin miktar olmasını istemişti. Beş yüz bin dolar. Ve hemen altında, aynı zahmetli karalamayla gerisi geliyordu. </w:t>
      </w:r>
      <w:r>
        <w:rPr>
          <w:i/>
        </w:rPr>
        <w:t>Ailenin bu hanı nasıl edindiğini biliyorum. Büyükannenin Blackburnlerden aldığı broşu, kalbinde safir olanı ve bu yeri satın almak için onu Ridgeline'daki dükkânda sattığını biliyorum. Öde, yoksa bütün kasaba gerçeği öğrenir. Parayı hanın ön basamaklarının altına bırak. Çelenkteki altın kurdeleyi indir ve yerine kırmızı bir kurdele tak, böylece paranın orada olduğunu bileyim.</w:t>
      </w:r>
    </w:p>
    <w:p/>
    <w:p>
      <w:r>
        <w:t>İki kez baştan sona okudum. Dedem saati tik tak ediyordu. İfadelerdeki bir şey kafama takıldı. Kalbinde safir olanı. Bir şantajcının çalınmış bir taşı adlandırması için tuhaf, yumuşak, neredeyse şefkatli bir yol; bir kitaptan koparılıp alınmış bir ifade gibiydi. Üzerinde durmadım. O an yabancının kelime oyunlarından çok daha büyük meselelerim vardı karşımda.</w:t>
      </w:r>
    </w:p>
    <w:p/>
    <w:p>
      <w:r>
        <w:t>«Fiona,» dedim, sesim kısıktı. «Bu şantaj.»</w:t>
      </w:r>
    </w:p>
    <w:p/>
    <w:p>
      <w:r>
        <w:t>«Ne olduğunu biliyorum.» O sırada, sanki ipleri kesilmiş gibi birdenbire karşımdaki koltuğa yığılıp oturdu. «Bunu üç yüz kez okudum. Ne olduğunu çok iyi biliyorum.» Kendini toparlamak için bir an eklemlerini ağzına bastırdı. «Fotoğrafa bak. O zaman gerisini anlarsın.»</w:t>
      </w:r>
    </w:p>
    <w:p/>
    <w:p>
      <w:r>
        <w:t>Baktım. Fotoğrafta yüz yıl öncesinin kıyafetleri içinde, ince ve ciddi, koyu renk saçları yirmilerin tarzına uygun olarak başına yakın dalgalandırılmış, çenesi havada, gözleri kameraya doğrudan bakan, gülümseme ile meydan okuma arasında gidip gelen ama ikisine de akraba olan bir ifadeye sahip bir kadın vardı. Yüksek yakalı bir elbise giymişti ve boğazında, yakasının hemen altına iğnelenmiş bir broş duruyordu. Yumuşak kahverengi fotoğrafta bile bunun ince bir işçilik ürünü olduğu görülüyordu; eski filmin soluk gri bir parıltı olarak kaydettiği tek bir büyük taşın etrafına karmaşık bir biçimde işlenmiş altındı.</w:t>
      </w:r>
    </w:p>
    <w:p/>
    <w:p>
      <w:r>
        <w:t>«Büyükannen mi bu?» diye sordum. «Constance mı?»</w:t>
      </w:r>
    </w:p>
    <w:p/>
    <w:p>
      <w:r>
        <w:t>«Hayır.» Fiona’nın sesi çatladı. «Hayır, o bir Blackburn. Eski Blackburnlerden biri, kasabadaki bütün paranın onlarda olduğu zamanlardan. Adını bile bilmiyorum.» Fotoğrafın kahverengi kenarına dokundu. «Constance o kadar yıl onu sakladı. Sanırım kadını değil ama vazgeçemediği şey broştu. Ama taktığı broş.» Eliyle göğsünü sertçe yokladı, sanki orası acıyormuş gibi. «Broş bizim, Jessica. Beni tehdit ettikleri şey bu. O broş.»</w:t>
      </w:r>
    </w:p>
    <w:p/>
    <w:p>
      <w:r>
        <w:t>Bekledim. Şimdi soru sorma vakti değildi. Bu yüzden fotoğrafı elimde tutup bekledim. Bir süre sonra yüzüme değil kendi ellerine bakarak Fiona bana her şeyi anlattı.</w:t>
      </w:r>
    </w:p>
    <w:p/>
    <w:p>
      <w:r>
        <w:t>«1924 yılında büyükannem Constance Okafor, Blackburnler'in yanında hizmetçi olarak çalışıyordu,» dedi. «Gençti. On dokuz, belki yirmi yaşında. O zamanlar Frost Falls’taki en zengin aileydi onlar, elli millik alandaki en zenginler; o da odalarını temizler, ateşlerini yakar, o broş da dahil eşyalarının tozunu alırdı günlerce.» Titreyen bir nefes aldı. «Ve bir kış, Constance onu aldı. Çaldı, Jessica. O broşu, doğrudan makyaj masasından ya da kutusunun içinden, tam olarak nasıl bilmiyorum ama aldı. Ve o evden çıkarıp bir daha hiç geri dönmedi.»</w:t>
      </w:r>
    </w:p>
    <w:p/>
    <w:p>
      <w:r>
        <w:t>Aklım sessizce işlemeye başlamış olsa da onun devam etmesine izin vererek suskunluğumu korudum.</w:t>
      </w:r>
    </w:p>
    <w:p/>
    <w:p>
      <w:r>
        <w:t>«İki kasaba öteye, Ridgeline’a, oradaki bir rehinciye götürüp sattı. Ve parayla.» Fiona’nın sesi ortadan ikiye bölündü. «Para ile bu hanı satın aldı. Bunu. Winter Wonderland Inn’i. Ailemizin buraya sahip olmasının yolu bu. Her şeyin üzerine kurulduğu temel bu. Bir yüzyıllık Noel ve düğünler, pazar kahvaltıları, kardan kaçıp gelen yolcular ve hepsinin altında, onları destekleyen, çalıştığı insanlardan korkmuş genç bir kızın çaldığı bir broş.»</w:t>
      </w:r>
    </w:p>
    <w:p/>
    <w:p>
      <w:r>
        <w:t>Bunun ağırlığı küçük odaya çöktü. Bir elimde fotoğraf ve diğerinde notla oturup durumu kavramaya çalıştım. Kasabenin yarısının bir zamanlar bir şeyleri kutladığı han, bir yüzyıl önce yapılmış bir hırsızlığın üzerine kurulmuştu.</w:t>
      </w:r>
    </w:p>
    <w:p/>
    <w:p>
      <w:r>
        <w:t>«Ne kadardır biliyorsun?» diye sordum.</w:t>
      </w:r>
    </w:p>
    <w:p/>
    <w:p>
      <w:r>
        <w:t xml:space="preserve">«Yıllardır.» Elinin tersiyle gözlerini sildi, bir çocuğun hareketiydi bu. «Annem öldükten sonra buldum. Tavan arasında kilitli eski bir bavul vardı; annemin eşyalarının arasında, kendi el yazısıyla sadece </w:t>
      </w:r>
      <w:r>
        <w:rPr>
          <w:i/>
        </w:rPr>
        <w:t>sakın kaybetme</w:t>
      </w:r>
      <w:r>
        <w:t xml:space="preserve"> yazan bir etiketle birlikte anahtarı duruyordu. Doğal olarak açtım.» Küçük, acı bir gülüş. «Mektuplar. Ridgeline’daki dükkândan alınma, tarihi ve miktarı yazılı gerçek bir rehin makbuzu. Birkaç şey daha. Hepsi küçük küçük katlanmış, kenarlara sıkıştırılmış; atmaya kıyamadığınız ama bakmaya da dayanamadığınız şeyler gibi. Annem biliyordu. Onun annesi biliyordu. Ve şimdi ben biliyorum. Ve içimizden biri bile yaşayan tek bir ruha söylemedi.» Başını kaldırıp bana baktı; gözleri kıpkırmızıydı. «Kime söyleyebilirdim ki? Öyle bir şeyi insana nasıl anlatırsın? Bilseler bana, hana nasıl bakarlardı?»</w:t>
      </w:r>
    </w:p>
    <w:p/>
    <w:p>
      <w:r>
        <w:t>Öne doğru eğilip elimi onun soğuk elinin üzerine koydum. «Fiona. Dinle beni. Büyükannenin yüz yıl önce, hayal bile edemeyeceğimiz sert bir kışta yapıp yapmadığı şey, senin kim olduğun anlamına gelmez. Sen bütün kalbini bu yere ve bu kasabaya akıttın. İnsanların gördüğü bu. Seninle ilgili gerçeği yansıtan şey bu.»</w:t>
      </w:r>
    </w:p>
    <w:p/>
    <w:p>
      <w:r>
        <w:t>«Ama anlamıyor musun?» Başını ızdıraplı bir şekilde salladı. «Benimle ilgili neyin doğru olduğunun bir önemi yok. Önemli olan söyleyebilecekleri şeyler. Eğer bu ortaya çıkarsa, her mahvolur. Hanın adı. Ailemin adı. Bir yüzyıllık emek, hiç tanımadığım bir kız ve hiç yapmadığım bir şey yüzünden yok olur.» Nota işaret etti. «Ve şimdi biri biliyor. Biri biliyor, Jessica ve ben bunu nasıl bildiklerini anlamıyorum çünkü o sandık tavan arasında kilitli ve onu açan hayattaki tek kişi benim. Tek kişi. O halde nasıl?»</w:t>
      </w:r>
    </w:p>
    <w:p/>
    <w:p>
      <w:r>
        <w:t>Bu içime oturdu ve orada kaldı.</w:t>
      </w:r>
    </w:p>
    <w:p/>
    <w:p>
      <w:r>
        <w:t>Notu tekrar elime alıp bu sefer daha dikkatlice okudum; kıvrık karalamaları okumak için yaklaştırdığımda kâğıttan bir koku geldi. Hafif ama oradaydı. Keskin, biraz metalik ve altında mineralimsi bir şeyle karışık. Yakın zamandan beri bildiğim ama neresi olduğunu bir türlü hatırlayamadığım bir koku.</w:t>
      </w:r>
    </w:p>
    <w:p/>
    <w:p>
      <w:r>
        <w:t>«Fiona,» dedim yavaşça, notu indirerek. «Tekrar oku. Safirden bahsediyor. Kalbindeki safir, tam olarak bu kelimelerden. Ve sattığı yer olan Ridgeline’ı da söylüyor.» Kadının boğazındaki mücevherin soluk parıltısına yakın parmağımla fotoğrafı ona doğru çevirdim. «Bu iki şeyi hiç kimseye anlattın mı? Ridgeline’da sattığını? Taşın safir olduğunu?»</w:t>
      </w:r>
    </w:p>
    <w:p/>
    <w:p>
      <w:r>
        <w:t>«Asla.» Başını şiddetle, emin bir şekilde salladı. «Asla, yemin ederim sana. Nerede sattığı sandığımdaki makbuzdan başka hiçbir yerde yazılı değil. Safir olduğu ise sadece eski mektuplarda var, onlar da sandıkta. Kilitli. Dokunulmamış.»</w:t>
      </w:r>
    </w:p>
    <w:p/>
    <w:p>
      <w:r>
        <w:t>«O halde benimle bir anlığına düşün,» dedim, «çünkü bu her şeyden daha önemli. Bu notu her kim yazdıysa kilitli sandıkta ne olduğunu biliyor. Ve sadece senin açtığın kilitli bir sandıkta ne olduğunu bilmenin yalnızca iki yolu vardır. Ya bir şekilde sandığına girmişlerdir ki bu imkânsız olduğunu söylüyorsun.» Bir parmağımı kaldırarak devam ettim. «Ya da aynı sırra diğer taraftan yaklaşmışlardır. Blackburnlerin tarafından. Çünkü Blackburnler 1924’te bir broş kaybettiler, değil mi? Öyle bir aile bunu yazmıştır. Bir mektup, hane halkı defteri, sigortacıya yazılmış bir not, herhangi bir şey. Hikâyelerinin onların versiyonu, seninkinden bağımsız olarak bir yerlerde var olmalı.»</w:t>
      </w:r>
    </w:p>
    <w:p/>
    <w:p>
      <w:r>
        <w:t>Fiona hareketsiz kalmış, yüzümü izliyordu. «Blackburnlerin evrakları,» dedi zayıf bir sesle.</w:t>
      </w:r>
    </w:p>
    <w:p/>
    <w:p>
      <w:r>
        <w:t>«Bu kasabanın eski kâğıtları sonunda nereye gidiyor, Fiona? Sonunda? Onlara sahip olan aileler ortadan kalktığında ya da ayak altında dolaşmalarını istemediklerinde?»</w:t>
      </w:r>
    </w:p>
    <w:p/>
    <w:p>
      <w:r>
        <w:t>«Tarih Derneği.» Bunu neredeyse fısıltıyla söyledi. «Theo’da Blackburnlerin kutuları var. Yıllardır elinde tutuyorlar. Sergiye hazırlanmak için günlerdir o arşivde çalışıyor.» Eli yine göğsüne doğru gitti. «Ah, ama Jessica. Hayır. Theo değil. Theo’nun bunu yapacağına inanmam. O çocuklara kakao getiriyor. İki yıl önce kurucular günündeki okumada ağlamıştı. Theo değil.»</w:t>
      </w:r>
    </w:p>
    <w:p/>
    <w:p>
      <w:r>
        <w:t>«Henüz kimse hakkında bir şeye inanmanı istemiyorum,» dedim nazikçe. «Sadece bu bilginin nereden gelmiş olabileceğini soruyorum. Ve iki yer var, bunlardan biri de sadece senin açabileceğin bir sandık. Bu bir suçlama değil.» Notu aşınmış kıvrımlarından dikkatle katlayıp ona baktım. «Bunları alabilir miyim? Hem notu hem de fotoğrafı. Not bize yazan kişinin amaçladığından daha fazlasını söyleyebilir.»</w:t>
      </w:r>
    </w:p>
    <w:p/>
    <w:p>
      <w:r>
        <w:t>«Al onları.» Gülmekten ziyade içinde kahkaha namına hiçbir şey kalmamış, yıpranmış türden neredeyse bir gülüşe benzeyen bir nefes verdi. «Al onları ve lütfen, Jessica, lütfen bunun sonunu getir. Her gece karanlıkta hesap kitap yaparak uyanık kalıyorum. Param yok. Beşte yüz bin dolar. Onda biri bile yok. Sevgi dolu bir hanım, ofis çekmecesinde bir yığın fatura ve Worthingtoların iyi geçen bir haftası var. Bu dünyada sahip olduğum tek şey bu.»</w:t>
      </w:r>
    </w:p>
    <w:p/>
    <w:p>
      <w:r>
        <w:t>Bütün bunlar boyunca ayak bileğime yaslanarak sessizce oturan Pip, ayağa kalkıp küçük odayı geçerek Fiona’nın yanına gitti ve küçük, sıcak ağırlığını Fiona’nın bacağına dayadı.</w:t>
      </w:r>
    </w:p>
    <w:p/>
    <w:p>
      <w:r>
        <w:t>Fiona irkilerek aşağıya baktı. Sonra titreyen elini uzatarak şık ve koyu renk kafayı okşadı ve yüzü az da olsa yumuşadı.</w:t>
      </w:r>
    </w:p>
    <w:p/>
    <w:p>
      <w:r>
        <w:t>«Teşekkürler, Pip,» dedi sulu, titrek bir gülümsemeyle.</w:t>
      </w:r>
    </w:p>
    <w:p/>
    <w:p>
      <w:r>
        <w:t>«Bunun üstesinden geleceğiz,» dedim ve bunu en derinlerde hissederek söyledim. Notu ve fotoğrafı kabanımın iç cebine, kalbimin üzerine dikkatlice yerleştirdim. «Beni duydun mu? Artık bunu yalnız taşımıyorsun. Bir gün bile değil. Bedeli ne olursa olsun, kim çıkarsa çıksın, artık bir arkadaşın var ve ben çok inatçıyım, tanıdığın herkesinkinden çok daha fazla zamanım ve sabrım var.»</w:t>
      </w:r>
    </w:p>
    <w:p/>
    <w:p>
      <w:r>
        <w:t>Başını salladı ama konuşamadı; konuşmamasına izin verdim. Saat tik tak etti, kapının dışındaki lobide ateş sönmeye yüz tuttu, Pip bacağına sıcak bir şekilde yaslandı ve bir an için arkadaşım bu durumla yalnız kalmadı.</w:t>
      </w:r>
    </w:p>
    <w:p/>
    <w:p>
      <w:r>
        <w:t>Sonunda Pip ile birlikte hân dışarı çıktığımızda, soğuk nefesimi kesti; notun kabanımın içinde katlanmış olarak durduğu yerin üzerine elimi düz bir şekilde bastırarak bir süre eyvanda kaldım. Yüz yıllık bir hırsızlık ve artık iyi bir kadın bu yüzden uyuyamıyordu. Ve dünyada sırrın gelebileceği sadece iki yer vardı; bunlardan biri de yalnızca Fiona’nın açabileceği bir kutuydu.</w:t>
      </w:r>
    </w:p>
    <w:p/>
    <w:p>
      <w:r>
        <w:t>Geriye diğer ihtimal kalıyordu.</w:t>
      </w:r>
    </w:p>
    <w:p/>
    <w:p>
      <w:r>
        <w:t>«Pip,» dedim ayaz parıltılı basamaklardan inerken. «Tarih Derneği’ne gidiyoruz. Bugün değil. Önce düşünmek ve Nick ile konuşmak istiyorum. Ama yakında. Gidip kutuların arasında duracağız ve onları kimin okuduğunu öğreneceğiz.»</w:t>
      </w:r>
    </w:p>
    <w:p/>
    <w:p>
      <w:r>
        <w:t>Cıvıldayarak yanımda yürümeye başladı. Uyanan kasabanın içinden eve yürüdük, elimi bütün yol boyunca notun üzerinde tuttum ve saçakların altındaki festival ışıklarına hiç bakmadım.</w:t>
      </w:r>
    </w:p>
    <w:p>
      <w:r>
        <w:t>Bölüm 3</w:t>
      </w:r>
    </w:p>
    <w:p/>
    <w:p>
      <w:r>
        <w:t>Eve vardığımda Nick ocağa çorba koymuştu; dünya huzursuzlaştığında Nick’in yaptığı şeydi bu. Başka adamlar odada bir aşağı bir yukarı yürür, ya da bir şeyleri parlatır, yahut sessizliğe bürünüp odun keserdi. Benim kocam çorba yapardı. Dolu bir kase çorbaya bakınca bir sorunun daha küçük göründüğünü söylerdi ve evliliğimizin birkaç asrı boyunca bu konuda yanıldığını görmemiştim.</w:t>
      </w:r>
    </w:p>
    <w:p/>
    <w:p>
      <w:r>
        <w:t>Nick beni odanın öbür ucundan bile okuyabilirdi. Botlarımdaki karı vura vura içeri girdim, yüzüme bir kez baktı ve tek bir soru bile sormadı. İçinde arpa, havuç ve son sonbahar pırasaları olan bir çorbadan iki kase doldurdu, mutfak masasına koyup sandalyemi çekti. Ben daha üç kaşık alana kadar tek kaşını bile kaldırmadı.</w:t>
      </w:r>
    </w:p>
    <w:p/>
    <w:p>
      <w:r>
        <w:t>Böylece her şeyi anlattım. Hepsini, çorba tüterken ve Pip sobanın yanında bir yüzgecini gözünün üzerine örtmüş kestirirken. Telefon görüşmesini. Gürültülü saatli küçük oturma odasını. Notu, kırmızı kurdeleyi ve merdivenlerin altındaki nakit parayı. Boğazında broşla adsız Blackburn kadınının fotoğrafını. Sert bir kış günü on dokuz ya da yirmi yaşında olan Constance Okafor’u, hırsızlığı, iki kasaba ötedeki Ridgeline’daki tefeciyi, parayla satın alınan hanı. Ve tavan arasında Fiona’nın kendisinden başka kimsenin açmadığı kilitli sandığı.</w:t>
      </w:r>
    </w:p>
    <w:p/>
    <w:p>
      <w:r>
        <w:t>Notu masaya bıraktığımda Pip uyandı. Masanın kenarına geldi, doğrulup gagasını kağıda bastırdı. Sonra, bir koku alıp bundan emin olduğunda yaptığı gibi hiç kıpırdamadan öylece kaldı. Ardından sobanın yanına geri dönüp sırtı bize dönük olarak uzandı.</w:t>
      </w:r>
    </w:p>
    <w:p/>
    <w:p>
      <w:r>
        <w:t>Nick, yalnızca Nick’in yapabileceği gibi, büyük elleri fincanının etrafında sakin, gözleri yüzümde dinledi beni. Lafımı kesmedi. Her şeyi, en sonuna kadar, Fiona’nın bembeyaz yüzüne ve kalbimin üzerine katlanmış duran nota ulaşana dek dinlememe izin verdi, sonra masanın üzerinde fincanını yavaşça çeyrek tur döndürerek biraz daha sessiz kaldı. Sonunda o da benim vardığım yere vardı.</w:t>
      </w:r>
    </w:p>
    <w:p/>
    <w:p>
      <w:r>
        <w:t>«Öyleyse soru Fiona’dan kimin nefret ettiği değil,» dedi. «Çünkü kimse Fiona’dan nefret etmiyor. Ödül vaat etsen bu kasabada onun hakkında kötü bir söz söyleyecek tek bir ruh bulamazsın. Soru, Blackburn evraklarını kimin okuduğu.»</w:t>
      </w:r>
    </w:p>
    <w:p/>
    <w:p>
      <w:r>
        <w:t>«Ben de aynı noktaya vardım.» Kaşığımı masaya bıraktım. «Sandık konusunda kesin konuşuyor ve ona inanıyorum, Nick. Yüzünü görmüş olsaydın sen de inanmak zorunda kalırdın. Demek ki sır onun tarafındaki birinden sızmadı. Diğer taraftan geldi. Blackburnlerin tarafından. Mektuplarından, ev hesaplarından, aile yüz yıl önce evden bir broş kaybolduğunda ne yazdıysa ondan. Ve bu kasabada yüz yıllık Blackburn kağıtları sonunda nereye gider?»</w:t>
      </w:r>
    </w:p>
    <w:p/>
    <w:p>
      <w:r>
        <w:t>«Bu kasabadaki her eski şeyin gittiği yere.» Yavaşça başını salladı. «Theo’nun arşivine. Tarih Derneği’ne.»</w:t>
      </w:r>
    </w:p>
    <w:p/>
    <w:p>
      <w:r>
        <w:t>Adını yüksek sesle söylemeye zorladım kendimi. «Theo. Evet.»</w:t>
      </w:r>
    </w:p>
    <w:p/>
    <w:p>
      <w:r>
        <w:t>Nick fincanını bıraktı, ellerini kavuşturup sessizleşti. Göletin çarşaf gibi durulması gibi ılık bir sessizlikti bu. Sakin ve üzgündü, tekrar konuştuğunda ses tonu oldukça temkinliydi.</w:t>
      </w:r>
    </w:p>
    <w:p/>
    <w:p>
      <w:r>
        <w:t>«Theo Hussein,» dedi, «Frost Falls’taki en nazik adamlardan biridir. Bunu sen de benim kadar iyi biliyorsun. Koleksiyonu için eski atölye kızağının fotoğrafını çekmeme izin verdiğimizde neredeyse ağlayacaktı. Cumartesi günleri çocukların okuma saatine kakao getirir, hem de şu en iyisinden, küçük marshmallowlu olanından, kendi cebinden harcayarak; çünkü Frost Falls çocuklarının nereden geldiklerini bilerek büyümeleri gerektiğini söyler.» Bana baktı. «Bunu seninle tartışmak için söylemiyorum. Gerçek olduğu için söylüyorum ve bu her neyse sonuna kadar bunu aklında tutman gerekecek, yoksa bu işi yüzüne gözüne bulaştırırsın.»</w:t>
      </w:r>
    </w:p>
    <w:p/>
    <w:p>
      <w:r>
        <w:t>«Gerçek olduğunu biliyorum,» dedim. «İçime bu kadar soğuk oturmasının sebebi de bu zaten.»</w:t>
      </w:r>
    </w:p>
    <w:p/>
    <w:p>
      <w:r>
        <w:t>«O zaman gerçek olan başka bir şey daha var, belki bu sana yardımcı olur.» Öne doğru eğildi. «O kutulara pek çok el değiyor, Jess. Gönüllüler gelip gidiyor. Önceden haber verip bir hafta kalan araştırmacılar oluyor. Geziye gelen okul çocukları. Theo’nun içeriye aldığı herkes; ki Theo herkesi içeri alır, çünkü ona göre meraklı bir yabancı salı gününün başına gelebilecek en iyi şeydir. Dolayısıyla sırrın Blackburn evraklarından çıktığını bilmek sana bunun Theo olduğunu söylemez. Yalnızca nerede durman gerektiğini söyler. Su çekilen kuyuyu gösterir sana. Şimdi hangi kovanın o kuyuya indiğini bulman gerekiyor.»</w:t>
      </w:r>
    </w:p>
    <w:p/>
    <w:p>
      <w:r>
        <w:t>Bu çok doğruydu ve bana çorbanın verdiğinden daha çok cesaret verdi; çünkü bir arkadaşa duyulan hastalıklı, sarsıntılı şüpheyi üzerinde çalışabileceğim somut bir soruya dönüştürmüştü. Bir yerlerde, birileri sessizlik içinde Blackburn kutularının arasında durmuş, okumaya hakları olmayan şeyleri okumuş ve işin içinde yarım milyon doların gölgesini görmüştü. O kişi Theo olabilirdi. Olmaya da bilirdi. Bunu adil bir şekilde öğrenmeliydim.</w:t>
      </w:r>
    </w:p>
    <w:p/>
    <w:p>
      <w:r>
        <w:t>«Sergi yarın açılıyor,» dedim. «Arşiv sergisi. Eski belgelerin hepsi teşhir edilecek, eski haritalar, mektuplar ve fotoğraflar. Hazırlamak için Dernekte yatıp kalkıyor Theo, Martha günlerdir eve uğramadığını söylüyor. Ve kasabanın yarısı açılışta orada olacak.»</w:t>
      </w:r>
    </w:p>
    <w:p/>
    <w:p>
      <w:r>
        <w:t>«O halde kasabanın yarısı başlamak için harika bir yer,» dedi Nick; yüzünün geri kalanı ciddi kalırken ağzının kenarı yukarı kıvrıldı. «Çorbanı iç. Karnın tokken daha iyi düşünürsün. Her zaman öyle olmuştur. Hatırlarsan Redfern’in çocuğuyla ilgili bütün o meseleyi bir tabak zencefilli kurabiyem eşliğinde çözmüştün, üstelik bütün övgüyü de üstüne almıştın.»</w:t>
      </w:r>
    </w:p>
    <w:p/>
    <w:p>
      <w:r>
        <w:t>«Övgüyü kurabiyelerle adil bir şekilde paylaştım,» dedim ve çorbamı içtim; çünkü haklıydı ve çorba da gerçekten güzeldi.</w:t>
      </w:r>
    </w:p>
    <w:p/>
    <w:p>
      <w:r>
        <w:t>Pip, tencerenin çıkardığı sesle uyandı ve kadim ve devredilemez hakkı olan sardalyenin peşinden masaya geldi. Mutfak ısındı. Bir süre yalnızca ikimiz kaldık, ateş ve penceredeki buhar; ben de öyle kalmasına izin verdim.</w:t>
      </w:r>
    </w:p>
    <w:p/>
    <w:p>
      <w:r>
        <w:t>Kaseleri yıkamak için ayağa kalktığımda fark ettim ki ben konuşurken Nick masadan üç kez kalkmış, arka kapıdan atölyeye süzülüp tekrar içeri girmişti. Her seferinde kolunda taze talaşlar ve yüzünde saklamaya çalışıp da başaramadığı bir ifadeyle dönmüştü geri.</w:t>
      </w:r>
    </w:p>
    <w:p/>
    <w:p>
      <w:r>
        <w:t>«Orada ne inşa ediyorsun sen?» diye sordum ellerimi kurulayarak. Daha önce de sormuştum. Haftalardır akşam yemeklerinden sonra eline bir fener alıp mırıldanarak oraya gidiyor, geç vakitte kesilmiş çam kokusu ve adını koyamadığım daha ılık bir şeyle dönüyordu.</w:t>
      </w:r>
    </w:p>
    <w:p/>
    <w:p>
      <w:r>
        <w:t>«Bir sürpriz,» dedi, her seferinde söylediği gibi.</w:t>
      </w:r>
    </w:p>
    <w:p/>
    <w:p>
      <w:r>
        <w:t>«Benim için mi?»</w:t>
      </w:r>
    </w:p>
    <w:p/>
    <w:p>
      <w:r>
        <w:t>«Herkes için.» Kaseleri yerine koymak için giderken gelip tepamden öptü. «Ama henüz değil. Oraya gitme, Jess. Bana söz ver. Hazır değil ve henüz hazır olmayan bir şey çok erkenden bakılırsa bozulabilir. Bazı şeylerin büyümesi için karanlığa ihtiyacı vardır. Soğanların olduğu gibi. Bunun da öyle.»</w:t>
      </w:r>
    </w:p>
    <w:p/>
    <w:p>
      <w:r>
        <w:t>«Bu pek çok şey için geçerlidir,» dedim, «ama dünya tarihi boyunca, buraya taşındığımız hafta bana söylediğin kuş evi için asla geçerli olmamıştır.»</w:t>
      </w:r>
    </w:p>
    <w:p/>
    <w:p>
      <w:r>
        <w:t>«Bu bir kuş evi değil.» Hafifçe söyledi bunu ama hafifliğin içine katlanmış bir ağırlık vardı. Dönüp ona baktım, o da bana baktı; sakin, nazik ve kesinlikle hiçbir şey belli etmeyen gözlerle. Bir an sonra ısrar etmekten vazgeçtim. Uzun süredir evliydik ve bazı sürprizlerin saklı kalmasına izin verirdiniz.</w:t>
      </w:r>
    </w:p>
    <w:p/>
    <w:p>
      <w:r>
        <w:t>O gece, yatmadan önce, her zaman yaptığım gibi kasabanın geceye hazırlanışını izlemek için pencereye gittim. Kulübemiz patikanın yukarısında, diğerlerinden biraz uzaktaydı; arkasında çit çevrili alan ve ötesinde atölyenin karanlık silüeti, aşağıda ise kasaba uzanırdı. Kasaba ışıl ışıl aydınlanmıştı.</w:t>
      </w:r>
    </w:p>
    <w:p/>
    <w:p>
      <w:r>
        <w:t>Uzak çatılar boyunca uzanan festival ışıkları, adamların meydandaki sokak lambaları arasına gerdiği teller turuncu yerine altın sarısı yanıyordu, derin ve istikrarlı bir altın sarısı, yeşilliklerden istasyona kadar görebildiğim her yer, her bir tel.</w:t>
      </w:r>
    </w:p>
    <w:p/>
    <w:p>
      <w:r>
        <w:t>Uzun süre durup izledim. Titreşmiyorlardı. Turuncuya dönmüyorlardı. Sabit bir altın sarısı olarak kalıyorlardı.</w:t>
      </w:r>
    </w:p>
    <w:p/>
    <w:p>
      <w:r>
        <w:t>«Nick,» dedim. «Gel de şuna bak.»</w:t>
      </w:r>
    </w:p>
    <w:p/>
    <w:p>
      <w:r>
        <w:t>Gelip arkamda durdu, çenesini başımın üstüne koydu ve birlikte altın sarısı parlayan kasabaya baktık. Yavaş ve düzenli nefes alışını hissettim.</w:t>
      </w:r>
    </w:p>
    <w:p/>
    <w:p>
      <w:r>
        <w:t>«Güçleniyor,» dedim.</w:t>
      </w:r>
    </w:p>
    <w:p/>
    <w:p>
      <w:r>
        <w:t>«Öyle.»</w:t>
      </w:r>
    </w:p>
    <w:p/>
    <w:p>
      <w:r>
        <w:t>«Olması gerekenden daha hızlı, bu erken saatte.»</w:t>
      </w:r>
    </w:p>
    <w:p/>
    <w:p>
      <w:r>
        <w:t>«Evet.»</w:t>
      </w:r>
    </w:p>
    <w:p/>
    <w:p>
      <w:r>
        <w:t>«Sürprizinle mi ilgisi var? Atölyedeki her neyse onunla mı?»</w:t>
      </w:r>
    </w:p>
    <w:p/>
    <w:p>
      <w:r>
        <w:t>Bir an sessiz kaldı, ikimizin nefesi soğuk camı buğulandırdı. «Yılın bu zamanı her şeyin her şeyle ilgisi vardır,» dedi ki bu, gerçek yanıtın evet olduğu ve bunu yüksek sesle söylemeye henüz hazır olmadığı zamanlar Nick’in söylediği şeydi. Kollarını arkamdan doladı bana. «Kimseye zarar vermeyecek, Jess. Orada ışıklarla her ne yapıyorsa. Kimseye nasıl zarar vereceğini bilmiyor. Hiç bilmedi. Sadece bir şey arıyor.»</w:t>
      </w:r>
    </w:p>
    <w:p/>
    <w:p>
      <w:r>
        <w:t>«Ne arıyor?»</w:t>
      </w:r>
    </w:p>
    <w:p/>
    <w:p>
      <w:r>
        <w:t>Yine sessizliğe büründü, bu kez daha uzun sürdü. Yanıt verdiğinde sesi yumuşamış ve uzaklaşmıştı, en eski ve en gerçek şeyler için kullandığı sesiydi.</w:t>
      </w:r>
    </w:p>
    <w:p/>
    <w:p>
      <w:r>
        <w:t>«Ev, sanırım,» dedi. «Herkes gibi. Buraya geldiğimiz zamanki gibi bizim de. Dünyanın tepesinden bizimle birlikte geldi ve kalacak yerini kaybetti, şimdi evini kaybetmiş herkes gibi karanlıkta kapı kapı dolaşıyor. Kalacak kadar ılık bir yer arıyor.»</w:t>
      </w:r>
    </w:p>
    <w:p/>
    <w:p>
      <w:r>
        <w:t>Bir süre daha orada durup altın rengindeki kasabayı izledik, ardından yatak odasına çıktık. Karanlıkta, iki şeyi aynı anda zihnimde tutarak uzun süre uyanık yattım. Frost Falls’un bir yerlerinde bir insan Blackburn kutularının arasında durmuş ve iyi bir kadının boğazına yarım milyon dolar için elini dolamanın bir yolunu bulmuştu. Ve çitin hemen ötesinde kocam, adını koymayacağı bir sürpriz inşa ediyordu; ışıklar kendi kendine altına dönüşürken ve yanımızda getirdiğimiz büyü konacak bir yer bulmak için karanlıkta avlanıyordu.</w:t>
      </w:r>
    </w:p>
    <w:p/>
    <w:p>
      <w:r>
        <w:t>Yarın kasabaya inip ben de kutuların arasında duracak ve dikkatle izlemeye başlayacaktım.</w:t>
      </w:r>
    </w:p>
    <w:p>
      <w:r>
        <w:t>Bölüm 4</w:t>
      </w:r>
    </w:p>
    <w:p/>
    <w:p>
      <w:r>
        <w:t xml:space="preserve">Frost Falls Tarih Derneği, meydanda yer alan dar bir tuğla binaydı ve arşiv sergisinin açıldığı sabah, buraya hayatımda gördüğümden çok daha fazla insanın girip çıktığını fark ettim. Binanın önündeki kaldırım, ağır akan bir kaban nehrine dönmüştü. Biri kapının üzerine el boyamasıyla, </w:t>
      </w:r>
      <w:r>
        <w:rPr>
          <w:i/>
        </w:rPr>
        <w:t>FROST FALLS YILLAR BOYUNCA</w:t>
      </w:r>
      <w:r>
        <w:t xml:space="preserve"> yazan bir pankart asmıştı; boşluğu yanlış hesapladıkları için son harf olan S sıkışık kalmıştı. Başka biri —kokusundan fırıncı Greta olduğu anlaşılıyordu— içeriye hemen bir masa kurup elma şırası ile zencefilli kurabiyeler yerleştirmişti; oradan yükselen baharatlı ılık buhar, kapıya kadar ulaşıyordu.</w:t>
      </w:r>
    </w:p>
    <w:p/>
    <w:p>
      <w:r>
        <w:t>Pip benden önce girdi içeri, doğrudan masaya yöneldi; kendi başına herhangi bir şeye el uzatmasına fırsat kalmadan, sırtına koyduğum bir elle onu başka yöne yönlendirdim.</w:t>
      </w:r>
    </w:p>
    <w:p/>
    <w:p>
      <w:r>
        <w:t>İçeride, bütün duvarlar sergiye tahsis edilmişti. Genellikle soluk haritaların ve 1911 yılına ait bir tren tarifesinin asılı durduğu duvarlarda şimdi çerçeveli mektuplar, fotoğraflar ve sararmış tapular vardı. Her birinin üzerine, daha tek kelimesini okumadan tanıdığım küçük, düzgün ve hafif eğik bir el yazısıyla etiket yapıştırılmıştı; çünkü bu yazıyı çocukların kitap okuma saatindeki kartlarda ve müze vitrinlerindeki küçük tabelalarda defalarca görmüştüm. Theo’nun yazısıydı. Her şeyi etiketlerdi. Fırsat verseler şırayı bile etiketlerdi.</w:t>
      </w:r>
    </w:p>
    <w:p/>
    <w:p>
      <w:r>
        <w:t>Ana sergi salonunun kapısının yanında durmuş insanları karşılıyordu; o beni fark etmeden önce bir süre onu izledim.</w:t>
      </w:r>
    </w:p>
    <w:p/>
    <w:p>
      <w:r>
        <w:t>İçeri giren herkese verecek bir gülümsemesi vardı, gerçek bir gülümseme; yüzü ışıl ışıldı, bazen iki elini birden kullanıyordu ve parkasındaki uzun boylu bir adamara tapularla ilgili öyle bir şey anlatıyordu ki adam başını sallayarak yavaş yavaş uzaklaşıyordu. Fakat her selamlama arasında, kimsenin bakmadığını sandığı o saliselik anlarda, gülümseme yüzünden sanki taşınamayacak kadar ağır bir nesne gibi düşüveriyordu ve altından çıkan manzara olduğum yerde kalakalmama neden oldu. Tenine gri bir renk hâkimmiş gibiydi. Gözlerinin altında morluklar kadar derin gölgeler vardı. Kravatı tam düzgün değil de çeyrek tur kaymıştı ve gözlük camlarından birine, temizlemeye bile mecali kalmadığı belli olan bir parmak izi bulaşmıştı. Bakışlarım altında kravatını düzeltti. Bir an sonra, sanki az önce yaptığını unutmuş gibi aynı hareketi tekrar yaptı.</w:t>
      </w:r>
    </w:p>
    <w:p/>
    <w:p>
      <w:r>
        <w:t>Sonra beni gördü ve gülümsemesi yeniden bütün yüzünü kapladı; içinde, inşa ettiği bu şeyde bir dostu gördüğüne memnun olan bir adamın sıcaklığından başka hiçbir şey yoktu.</w:t>
      </w:r>
    </w:p>
    <w:p/>
    <w:p>
      <w:r>
        <w:t>«Jessica! Geldin.» Yanıma gelip iki elimi de kendi ellerinin içine aldı. Elleri soğuktu ve onlardaki hafif titremeyi hissettim. «Harika değil mi? Baksana şuna. Kasabanın iki yüz yıllık tarihi, sonunda hepimiz aynı çatı altında toplandık. Sürekli aralarında dolaşıp bunu başardığıma inanamıyorum.» Öne doğru eğilip büyük bir sır veriyormuş gibi sesini alçalttı. «İçeri gel, içeri. Herkes toplandığında birkaç kelime söyleyeceğim, sonra da hepsini tek tek incelemelisin. Her bir parçayı. Gerçekten ciddiyim. Birilerinin etiketleri gerçekten okumasını istiyorum. İnsanlar etiketlerin önünden öylece geçip gidiyorlar.»</w:t>
      </w:r>
    </w:p>
    <w:p/>
    <w:p>
      <w:r>
        <w:t>«Hepsini okuyacağım,» diye söz verdim. «Sıkıcı olanları bile.»</w:t>
      </w:r>
    </w:p>
    <w:p/>
    <w:p>
      <w:r>
        <w:t>«Sıkıcı olan hiçbiri yok,» dedi öyle yaralı bir içtenlikle ki kendimi tutamayarak güldüm. O da memnun bir şekilde güldü ve ellerimi bir an daha uzun tuttu. O an, buraya gelme amacım olan, bu muazzam serginin ortasında durup bir şantajcı arama fikrinden nefret ettim.</w:t>
      </w:r>
    </w:p>
    <w:p/>
    <w:p>
      <w:r>
        <w:t>Pip dizlerimizin arasından paytak adımlarla içeri girdi ve en yakınımızdakiler, Pip'i gördüklerinde her zaman çıkardıkları o yumuşak, neşeli sesleri çıkardılar; bir "aa bakın" ve "bu bir penguen mi" mırıltısı yayıldı. Hayran olunması için onu serbest bıraktım. Herkes pengueni izlerken, kimse beni izlemiyordu.</w:t>
      </w:r>
    </w:p>
    <w:p/>
    <w:p>
      <w:r>
        <w:t>İzlenecek çok şey vardı doğrusu, çünkü hepsi oradaydı. Hepsi, Blackburn kutularına bir kol boyu mesafede, aynı binada, aynı parlak sabahın içinde bir aradaydılar.</w:t>
      </w:r>
    </w:p>
    <w:p/>
    <w:p>
      <w:r>
        <w:t>Jamal Washington, arka duvara yaslanmış, gömleğinin kolları dirseklerine kadar sıvanmış hâlde, bir mendille ensesini siliyordu; arkasındaki ağır işleri bizzat yapmış ve şimdi alışkanlıktan ötürü adeta nöbet tutan bir adamın havası vardı üzerinde. Kadınlardan biri arkasındaki sergi vitrinine doğru geri adım attığında, vitrini devirmesine mahal vermemek için sakin bir elini uzatıp orayı sabitledi, sonra yine arkasına yaslandı. Buradaki her şeyi o taşımıştı. Her bir vitrini, her bir sandığı.</w:t>
      </w:r>
    </w:p>
    <w:p/>
    <w:p>
      <w:r>
        <w:t>Vera Reed ön masadaydı; düz, arşivlik bir evrak kutusunu masaya bırakıyordu; hareketleri seri ve boğazına kadar iliklenmiş kıyafeti içinde oldukça hızlı, ölçülüydü. Odanın öteki ucundaki Theo’ya bir şeyler söyledi; Theo da ona teşekkür edercesine hafifçe elini kaldırdı. Vera tek bir kez başını sallayarak karşılık verdi ve masanın kenarıyla kutunun kenarını tam hizaya getirmek için öne eğildi; bazı insanlar gibi o da hiçbir şeyi eğri büğrü bırakamıyordu.</w:t>
      </w:r>
    </w:p>
    <w:p/>
    <w:p>
      <w:r>
        <w:t>Ve Blackburn sergisinin yanında, elinde not defteri, camın arkasındaki mektubu okumak için kafasını hafifçe eğmiş duran Neil Carter vardı.</w:t>
      </w:r>
    </w:p>
    <w:p/>
    <w:p>
      <w:r>
        <w:t xml:space="preserve">Neil’a doğru yöneldim, çünkü Neil tam da görmek istediğim şeyin yanına kadar gelmişti. Sergi, içinde yarım düzine eski mektubun yelpaze gibi açıldığı uzun bir cam vitrinden ibaretti; mürekkep kahverengileşmiş, kâğıtların kenarları sararmıştı ve vitrinde Theo’nun el yazısıyla yazılmış şu kart duruyordu: </w:t>
      </w:r>
      <w:r>
        <w:rPr>
          <w:i/>
        </w:rPr>
        <w:t>Blackburn Ailesi Evrakları Arşivinden, 1910–1930. Frost Falls halkına ödünç verilmiştir.</w:t>
      </w:r>
    </w:p>
    <w:p/>
    <w:p>
      <w:r>
        <w:t>«Bayan Claus.» Neil gözlerini camdan ayırmadı. «Farkındalık yaratıyor doğrusu, bütün bunlar. Bay Hussein, kasaba ister farkında olsun ister olmasın, şehre gerçekten büyük bir hizmette bulundu. Şuraya bakın.» Bir parmağıyla cama neredeyse değecekmiş gibi vitrini işaret etti. «Ev halkı hakkında uçtan uca bir yazışma. Kim işe alınmış, kimin işine son verilmiş, ne alınmış, ne satılmış.» Sonra başını çevirdi ve o gülümseme yerini buldu. «Ne kaybedilmiş.»</w:t>
      </w:r>
    </w:p>
    <w:p/>
    <w:p>
      <w:r>
        <w:t>«Hâlâ broşünün peşindesin,» dedim.</w:t>
      </w:r>
    </w:p>
    <w:p/>
    <w:p>
      <w:r>
        <w:t>«Ben her zaman broşümün peşindeyim. Benim işim bu.» Doğrulup not defterini koltuğunun altına sıkıştırdı. «Şıra masasının yanında az önce yanıma bir adam geldi ve Blackburnlerin bir zamanlar Maple Caddesi'nin yarısına sahip olduğunu söyledi. Biliyor muydunuz? İnsanlar zengin ailelerin nelere sahip olduğunu anlatmaya bayılır. Ama o zengin ailelerin kendileri için çalışan insanlara neler yaptıklarını asla anlatamazlar. O kısım aile evraklarına girmez.» Camı işaret etti. «Komik ama öyle. Yirmi yıllık mektup var ama aralarında bir hizmetçi tarafından yazılmış tek bir tane bile yok.»</w:t>
      </w:r>
    </w:p>
    <w:p/>
    <w:p>
      <w:r>
        <w:t>Ondan beklediğimden çok daha keskin ve bir o kadar da doğru bir sözdü bu; bunu hafızama kazıdım. Neil Carter bu konunun üzerinde hissettirdiğinden çok daha fazla kafa yormuştu.</w:t>
      </w:r>
    </w:p>
    <w:p/>
    <w:p>
      <w:r>
        <w:t>Tam o sırada Theo, salonun ön tarafındaki bir bardağa kaşıkla vurarak ses çıkardı. Kalabalık dönüp sessizleşti ve hazırladığı birkaç kelimelik konuşmayı yapmaya başladı; ancak söyledikleri pek de kısa değildi. Theo geçmiş hakkında kısa cümleler kuramazdı. Gönüllülerin her birinin adını tek tek anarak teşekkür etti; aralarında, soluğu kesilip kıpkırmızı kesilerek anılmayı bekleyen ve üç hafta sonu boyunca aralıksız fotoğraf tasnif eden Bayan Pelletier de vardı. Kasabaya teşekkür etti. Sesi hafifçe titreyerek, «bir mektubu çöpe atmak yerine saklayan herkese; çünkü tarih en nihayetinde insanların çöpe atmaya kıyamadığı şeylerden ibarettir,» diyerek minnettarlığını dile getirdi.</w:t>
      </w:r>
    </w:p>
    <w:p/>
    <w:p>
      <w:r>
        <w:t>Ve sonra, tırnağın altına batan bir kıymık gibi içime saplanan o cümleyi sarf etti.</w:t>
      </w:r>
    </w:p>
    <w:p/>
    <w:p>
      <w:r>
        <w:t>«Bir üzüntümü itiraf edeceğim.» Pişman bir ifadeyle ensesini ovuşturdu; insanlar şefkatle ona doğru eğildiler. Herkes Theo’yu bu halindeyken çok severdi. «Tam olarak eksiksiz değiliz. Blackburn mektuplarından bazıları, en ilginç olanları, çoğunuzun görmesini en çok arzuladığım o parçalar, tasnif sırasında kaybolup gitmiş. Yanlış dosyalandığına eminim, kayıp falan değil, böylesi şeyler insan aramaktan vazgeçtiği gün ortaya çıkıverir. Fakat vitrinde yoklar ve ben orada olmalarını öyle çok istemiştim ki, korkarım bu kabahat benim beceriksiz düzenbazlığımdan kaynaklanıyor.» Ellerini iki yana açtı ve gülümsemesi kendini iğneleyen bir hal aldı. «Kendi mektuplarını bulamayan bir tarihçi. Şey. Hibeler komitesine söylemeyin sakın.»</w:t>
      </w:r>
    </w:p>
    <w:p/>
    <w:p>
      <w:r>
        <w:t>Oda sıcak ve bağışlayıcı bir kahkahayla yankılandı ve birisi seslendi: «Söylemeyiz!»</w:t>
      </w:r>
    </w:p>
    <w:p/>
    <w:p>
      <w:r>
        <w:t>Theo memnuniyetle başını öne eğdi ve herkesi şıra ikramına davet etti.</w:t>
      </w:r>
    </w:p>
    <w:p/>
    <w:p>
      <w:r>
        <w:t>Ben gülmedim. Sıcak ve gülüşmelerle dolup taşan odanın ortasında öylece durup içimden yukarı doğru yayılan o soğukluğu hissettim; çünkü en ilginç Blackburn mektupları, yani bir broşün kaybolduğunu ve nerede son bulduğunu açık edecek o mektuplar ortadan kaybolmuştu. Kabanımın iç cebine katlayıp koyduğum şantaj mektubu ise o mektupların tam olarak ne yazdığını çok iyi biliyordu.</w:t>
      </w:r>
    </w:p>
    <w:p/>
    <w:p>
      <w:r>
        <w:t>Bundan sonra salonu yavaşça turladım. Bütün olayı "başka insanların postası için kopartılmış kocaman bir gürültü" olarak nitelendiren ve yine de bir saat boyunca oradan ayrılmayan Dot ile birlikte eski tapulara hayranlıkla baktım. Theo’nun cam vitrinlerden üçünün başından benimle birlikte geçmesine izin verdim ve vitrinlere nasıl dokunduğunu —daha doğrusu dokunmadığını— izledim; parmakları, uyuyan bir çocuğun sırtına uyandırmadan nefes alıp almadığını hissetmek için üzerinden geçen bir el gibi camın hemen üzerinde havada asılı kalıyordu. Ve tüm bu süre zarfında salonu göz hapsinde tuttum.</w:t>
      </w:r>
    </w:p>
    <w:p/>
    <w:p>
      <w:r>
        <w:t>Vitrindeki kâğıtlar eski, kahverengi ve kıvrım yerlerinden kırılgandı. Fakat ön masada, Vera’nın düz kutusunun hemen yanında, Dernek antetli kâğıtlarından oluşan bir deste duruyordu; etiketler ve antetli kâğıtlar için kullandıkları o ham, krem rengi, sıradan kâğıttan biraz daha ağır, üzerine hafif dokulu çizgiler preslenmiş, ışığa tuttuğunuzda ya da özellikle bakmak istediğinizde fark edeceğiniz ince paralel çizgileri olan kâğıtlardandı bunlar.</w:t>
      </w:r>
    </w:p>
    <w:p/>
    <w:p>
      <w:r>
        <w:t>Özellikle bakmak için sebebim vardı. Daha dün sabah, kötü bir şekilde değiştirilmiş bir el yazısıyla yazılmış yarım milyon dolarlık bir fidye talebiyle birlikte o kâğıdın ta kendisinden bir yaprak tutmuştum ellerimin arasında.</w:t>
      </w:r>
    </w:p>
    <w:p/>
    <w:p>
      <w:r>
        <w:t>Desteye dokunmadım. Yanında yavaşlamadım bile. Sadece bir kez baktım, yüzümü bozmadım ve sanki dünyadaki en son düşüneceğim şey kâğıtmış gibi şıra masasına doğru yürümeye devam ettim.</w:t>
      </w:r>
    </w:p>
    <w:p/>
    <w:p>
      <w:r>
        <w:t>Pip birkaç dakika sonra kapının yakınında beni buldu ve her zaman olduğu gibi yine bir şeye bulaşmıştı. Merdiven korkuluklarına sarılı yeşillik çelenginden kopardığı kırmızı bir festival kurdelesinin ucu gagasından sarkarak ön salonda yürüyordu; başı dik, kuyruğu sallanıyor, kendinden son derece memnun bir hâldeydi.</w:t>
      </w:r>
    </w:p>
    <w:p/>
    <w:p>
      <w:r>
        <w:t>«Bunu nereden buldun,» dedim ve almak için çömeldim, fakat o bir düşes edasıyla tam elimi uzatacağım sırada benden uzaklaşıverdi. Kırmızı kurdele. Altın ve turuncu renklerle donatılmış bir binadaki onca kurdele arasından gidip o tek kırmızı şeridi bulmuştu. Sonunda onu narin hareketlerle elinden aldım; avucumda parlayan o küçük kırmızı saten spiral, mektubun Fiona’ya çelenginin üzerine asmasını söylediği o kıpkırmızı renkle birebir aynıydı; böylece şantajcı paranın merdivenlerin altında beklediğini anlayacaktı.</w:t>
      </w:r>
    </w:p>
    <w:p/>
    <w:p>
      <w:r>
        <w:t>Elbette bunun hiçbir anlamı yoktu. Sadece bir penguen ve bir kurdeleden ibaretti. Eğer ilk önce altın rengi olan gevşemiş olsaydı, ona da aynı derecede sevinirdi.</w:t>
      </w:r>
    </w:p>
    <w:p/>
    <w:p>
      <w:r>
        <w:t>Yine de mektubun yanına koyarak onu kabanımın cebine katladım. Doğrulup son bir kez sıcak ve kalabalık odaya baktım. Şimdi şıra masasının yanında çömelmiş, tükenmiş bir kalple küçük bir çocuğa kasabanın kuruluşunu anlatan ve gözleri hayretle açılmış olan Theo’ya baktım. Masanın yanında kâğıt kutusunu son bir çeyrek inç daha hizalayan Vera’ya baktım. Vitrinin önünde defterine bir şeyler karalayan Neil Carter’a baktım. Ve Vera’nın dirseğinin yanında ışığı yakalayan krem rengi antetli kâğıt destesinin üzerine çevirdim bakışlarımı.</w:t>
      </w:r>
    </w:p>
    <w:p/>
    <w:p>
      <w:r>
        <w:t>Mektuplar buradaydı. Kâğıt buradaydı.</w:t>
      </w:r>
    </w:p>
    <w:p/>
    <w:p>
      <w:r>
        <w:t>Şimdi bulmam gereken şey, kapılar kilitlendikten ve kutular gözetimsiz kaldıktan sonra sessizlikte buraya gelip lamba ışığında yüz yıllık bir sırrı okuyarak onu satmaya karar veren kim olduğuuydu.</w:t>
      </w:r>
    </w:p>
    <w:p>
      <w:r>
        <w:t>Bölüm 5</w:t>
      </w:r>
    </w:p>
    <w:p>
      <w:r>
        <w:t>Yarn Tales, Evergreen ile Maple caddelerinin kesiştiği köşede yer alıyordu; pencereleri, sanki açık unutulmuş bir boya kutusunu andırırcasına renklerine göre dizilmiş yumaklarla doluydu. Dükkânın içi sıcak ve loştu. Yün kokuyor, bir de Olivia’nın tezgâhın arkasındaki küçük elektrikli ocağın üstünde demlendirdiği papatya çayının kokusu ortalığı sarıyordu. Çemberdekiler, o öğleden sonra sandalyelerini ön tarafa, pencereden süzünen sulu ekim ışığına doğru çekmişlerdi; hepsi oradaydı. Olivia elbette ortalarındaydı, ne de olsa dükkân onunluydu, papatya çayı onundu ve sohbet nedense hep onun etrafında dönerdi; hemen yanında duran Dot, kaskatı ve griydi, bisküvi gibi kuru; Claire, o muhabir hızıyla herkesten üç sıra öndeydi; Ivy, bir şey tam komikleşmeden önce ona gülen kadın; Martha, o iyi sandalyede, ayak bileklerini birbirine çaprazlamış, dimdik oturuyordu; ve Ellie, o nazik Ellie, kaçırdığı bir ilmek yüzünden kaşlarını çatmıştı.</w:t>
      </w:r>
    </w:p>
    <w:p>
      <w:r>
        <w:t>Ve ben, bir de odun sobasının önündeki sıcak köşeye bir kez bakan, kendi etrafında iki kez dönüp gagasını bir kanadının altına sokarak uykuya dalan Pip.</w:t>
      </w:r>
    </w:p>
    <w:p>
      <w:r>
        <w:t>Dinlemeye gelmiştim. Bu kadınları seviyordum ve herhangi bir perşembe de gelebilirdim ama o perşembe kulaklarımı dört açarak, asıl niyetimi örgümün arasına saklayarak gelmiştim; çünkü kasabada olan biten her şeyi, Gazete’ye çıkmadan bir hafta önce çemberdekiler duyardı.</w:t>
      </w:r>
    </w:p>
    <w:p>
      <w:r>
        <w:t>Çoğunluk festival eldivenlerini konuşuyordu; çemberin her yıl okul çocukları için ördüğü, üzerinde çocuğun adının yazılı olduğu manşetleri bulunan, her çifti okulun renkleriyle işlenmiş o özel eldivenleri; böylece hiçbir eldiven yanlış çocuğun evine gitmezdi. Claire, köknar ağacı yeşili renginde, yarısı örülmüş bir eldiveni havaya kaldırıp ışığa doğru çevirdi.</w:t>
      </w:r>
    </w:p>
    <w:p>
      <w:r>
        <w:t>«Vaktinde bitiremeyeceğiz,» dedi, mutsuzluktan değil, sadece her zamanki gibi bir gerçeği dile getirerek. «Festival önümüzdeki hafta sonuna alınmışken imkânı yok.»</w:t>
      </w:r>
    </w:p>
    <w:p>
      <w:r>
        <w:t>«Alınmadı,» dedi Dot, işinden başını bile kaldırmadan. «Ekimin son hafta sonu, sen doğmadan önce nasılsa yine öyle. Sadece sen yavaşsın.»</w:t>
      </w:r>
    </w:p>
    <w:p>
      <w:r>
        <w:t>«Ben titizim.»</w:t>
      </w:r>
    </w:p>
    <w:p>
      <w:r>
        <w:t>«Saatlik yevmiyeyle çalışan kadınlar gibi örüyorsun.»</w:t>
      </w:r>
    </w:p>
    <w:p>
      <w:r>
        <w:t>Ivy, o odayı dolduran gür ve rahat kahkahasını patlattı.</w:t>
      </w:r>
    </w:p>
    <w:p>
      <w:r>
        <w:t>Olivia, kimse istemeden kalktı ve çayımı tazelemek için eğildi.</w:t>
      </w:r>
    </w:p>
    <w:p>
      <w:r>
        <w:t>Ellie, bir zararı olmayacaksa bir düzine manşeti eve götürebileceğini söyledi.</w:t>
      </w:r>
    </w:p>
    <w:p>
      <w:r>
        <w:t>Örgümü elime aldım ve odanın sıcaklığı ile iğnelerin tıkırtısının üzerime çömesine izin verdim. Bir süre sonra sohbet, umduğum gibi, Theo’nun üzerine kaydı.</w:t>
      </w:r>
    </w:p>
    <w:p>
      <w:r>
        <w:t>«Dün sergiye uğradım,» dedi Olivia. «Gerçekten çok hoş olmuş, o eski mektupların hepsi falan. Ama oh, o zavallı adam. Gördün mü onu, Jessica? Kedi kediye versen yemez, o hâlde.»</w:t>
      </w:r>
    </w:p>
    <w:p>
      <w:r>
        <w:t>«Uyumuyor,» dedi Martha; sesindeki o düz ton herkesin başını kaldırmasına neden oldu. Martha bu kasabada kırk yıl öğretmenlik yapmıştı ve sert bir gerçeği, hiç süsleyip püflemeden, herkesin görebileceği şekilde ortaya koymak gibi bir huyu vardı. «Salı akşamı ona bir güveç götürdüm. Kapı açıktı, ben de içeri girdim; arkadaki masasında, gözlükleri yüzünde olduğu halde uyuya kaldığını gördüm; yanında da hiç dokunulmazmış, taş gibi sertleşmiş bir sandviç duruyordu. Uyandırmaya kıyamadım. Güveci ve bir not bırakıp usulca sıvıştım.» Bir ilmek çıkardı. «Orada yaşıyor. O binada. Eve gitmeyi bırakmış.»</w:t>
      </w:r>
    </w:p>
    <w:p>
      <w:r>
        <w:t>«Neden?» diye sordum, gözlerimi örgüme dikerek, sesimi yalnızca hafifçe merak ediyormuş gibi tutarak. «Sergi dediğin çok iş evet, ama kesinlikle orada yaşamayı gerektirecek kadar değil.»</w:t>
      </w:r>
    </w:p>
    <w:p>
      <w:r>
        <w:t>«Mesele sergi değil.» Martha şişlerini kucağına bıraktı. «Mesele para. Derneğin kasası tam takır, Jessica. Hakikaten tam takır. Geçen ilkbaharda, artık kimseye inkâr edemez hale gelmeden önce, bizzat Theo’dan duydum. Adını anmaya değer bir bağış fonları yok. Hiç olmamış da. Kasabadan aldıkları ufacık bir ödenek ve yaz panayırında topladıkları üç beş kuruşla idare ediyorlardı; ta ki kasaba iki bütçe önce o ödenekleri de kesene kadar. Arka odaların çatısı ne zaman yağmur yağsa su akıtıyor. Kalorifer kazanı benden yaşlı. Ve adam üç eyaletteki akla gelen bütün fonlara, vakıflara başvurdu.» Başını yavaşça salladı. «Reddedildi. Reddedildi. Reddedildi. Mektupların gelişini izledim durdum. Bir keresinde bana birini gösterdi, sonra onu da göstermez oldu.»</w:t>
      </w:r>
    </w:p>
    <w:p>
      <w:r>
        <w:t>«Ve şimdi de festivale kasabanın tarihiyle ilgili kocaman bir çadır dolusu sergi sözü verdi,» diye araya girdi Claire, «ve parayı nereden bulacağını bilmediğimi sanmayın, çünkü o çadırı kiralayacak tek kuruşu bile yok, diğer her şeyi geçtim; bunu ona Gazete için sorduğumda konuyu o kadar hızlı değiştirdi ki neredeyse dili tutulacaktı.»</w:t>
      </w:r>
    </w:p>
    <w:p>
      <w:r>
        <w:t>«Belediye Başkanı Blackburn yardım etmeyecek mi?» diye sordu Ivy.</w:t>
      </w:r>
    </w:p>
    <w:p>
      <w:r>
        <w:t>Dot burnundan bir ses çıkardı. «Belediye Başkanı Blackburn, tarihin başka bir ilçede, başka insanların başına gelen bir şey olduğunu zannediyor. Festivalde kurdele keser, fotoğraf için Theo’nun elini sıkar. Yılın geri kalanında lambaların yanmasını sağlayacak tek bir kuruş bile vermez. Göreceksin bak.»</w:t>
      </w:r>
    </w:p>
    <w:p>
      <w:r>
        <w:t>Örgümüyor ve dinliyordum. Her şeyin şekli içimde soğuk ve net bir biçimde, ilmek ilmek yerleşti. Karşımızda, bu dünyada dinlenmekten ya da yemek yemekten daha çok sevdiği bir tek şey olan ve o şeyi parası olmadığı için elden kaçıran bir adam duruyordu. Bulabildiği her dürüst kapıyı çalmış, birbiri ardına yüzüne kapanmalarını izlemişti.</w:t>
      </w:r>
    </w:p>
    <w:p>
      <w:r>
        <w:t>Ondan şüpheleniyordum. Bu kadar çaresiz olan, gecelerini Blackburn’ün kutularının arasında yapayalnız geçiren, bütün kasabanın karşısına geçip en ilginç mektupların ortadan kaybolduğunu söyleyen bir adamdan. Emin olmak istiyordum ve beklemeyi seçtim.</w:t>
      </w:r>
    </w:p>
    <w:p>
      <w:r>
        <w:t>Nick, «Sırrın evraklardan kaynaklandığını bilmek, nerede durman gerektiğini söyler,» demişti. «Kimin durduğunu değil.» Frost Falls’ta pek çok insan Theo’ya acıyordu. İşin ne kadar kötü durumda olduğunu öğrense kasabenin yarısı ağlardı. Birine acımak, hatta kasabenin en çaresiz adamı olmak bile, para için bir dosta tehdit savurmakla aynı şey değildir; ben de aritmetikten ve kötü bir histen başka bir şeyim olmadan, kafamın içinde birinin diğerine kaymasına izin vermezdim. Bu yüzden örmeye devam ettim, yumruğum açık kaldı ve şüpheyi, tıpkı sönmeye yüz tutmuş bir köz gibi, her an düşmeye hazırmış gibi hafifçe tuttum.</w:t>
      </w:r>
    </w:p>
    <w:p>
      <w:r>
        <w:t>«Bir toplantı yapacaklar,» dedi Claire. «Yönetim kurulu. Pazartesi günü. Kapıları yeni yıldan sonra açık tutmayı başarıp başaramayacaklarına karar vermek için. Theo, Gazete’den birini göndermelerini istemiş. Sanırım yeterince acıklı bir hikâyenin birilerinden biraz para koparacağını umuyor.»</w:t>
      </w:r>
    </w:p>
    <w:p>
      <w:r>
        <w:t>«Koparacak mı?» diye sordum.</w:t>
      </w:r>
    </w:p>
    <w:p>
      <w:r>
        <w:t>Claire’in şişleri duraksadı. Başını kaldırdı. Bir an için yüzündeki muhabir kimliği silindi ve yerine daha yaşlı, daha yorgun bir ifade yerleşti. «Acıklı hikâyeler para koparmaz,» dedi sakin sakin. «Yüz tane yazdım ben onlardan. İnsanlara kötü hissederek bir şey yapmışlar gibi hissettirir, sonra da sayfayı çevirip geçerler.» Sonra başını sallayıp o canlı haline geri döndü. «Ama yine de iyi yazacağım. Ne olursa olsun iyiliği hak ediyor.»</w:t>
      </w:r>
    </w:p>
    <w:p>
      <w:r>
        <w:t>Sohbet bundan sonra başka yönlere evrildi; eldivenlere, Ivy’nin kızının yeni bebeğine ve ekim ayındaki ilk karın sert mi yoksa yumuşak bir kışın mı habercisi olduğu meselesine; ki bu konuda kimse anlaşamadı. Sohbetin akıp gitmesine izin verdim. Yanımda oturan Martha, işinin başında sessizleşmişti. Bir süre sonra biraz bana doğru eğildi ve alçak sesle, sanki sadece ikimiz aramızdaymış gibi, «E bizim Fiona nasıl?» dedi. «İyi olmadığını duydum.»</w:t>
      </w:r>
    </w:p>
    <w:p>
      <w:r>
        <w:t>Gözlerimi örgümden ayırmadım, ellerimi sabit tuttum. «Zor bir dönemden geçiyor sanırım. Festivalin yükü, tek başına han derken omuzuna çok bindi.»</w:t>
      </w:r>
    </w:p>
    <w:p>
      <w:r>
        <w:t>«Hımm.» Martha aptal değildi. Hımm’ı öylece ortada bıraktı bir süre, bana inanmamıştı ama üstüme de varmadı. «Ona söyle, isterse çember burada. Yaşlıyız ama işe yaramaz değiliz. Bu kasabada bir başkasıyla oturup da atlatamadığımız tek bir dert bile yoktur.» Sonra şişlerini yeniden kucağına bıraktı, uzanıp o benekli, güçlü, yaşlı elini dizimin üzerine koydu. «Ya sen, Jessica. Hani o bakışın var ya. Hani şu birkaç hafta önce Redfern çocuğunun meselesindeyken takındığın, işin peşini bırakmadığın ve geri kalanımızın bırakman gerektiğini düşündüğü o anki bakışın. Sırtında bir yük taşıyorsun sen.»</w:t>
      </w:r>
    </w:p>
    <w:p>
      <w:r>
        <w:t>Ağzımı açıp bunu geçiştirmeye yeltendim ama ben daha bir şey diyemeden dizimi sıktı.</w:t>
      </w:r>
    </w:p>
    <w:p>
      <w:r>
        <w:t>«Ne olduğunu sormuyorum,» dedi. «Ya anlatırsın ya anlatmazsın, ikisi de başımın üstüne. Ben sana bir şey söylüyorum ve bunu duymanı istiyorum. Her ne taşıyorsan sırtında, tek başına taşımak zorunda değilsin. Çemberin bütün esprisi bu zaten. Biz buraya sadece örgü örmek için gelmiyoruz. Herkes tek başına da örer.» Dizimi bir kez patpatlayıp elini geri çekti. «Bunu unutma.»</w:t>
      </w:r>
    </w:p>
    <w:p>
      <w:r>
        <w:t>Bu söz tam boğazıma oturdu. Kocasını kaybetmiş ve Frost Falls’un yarısına okuma yazma öğretmiş olan Martha Green, bana buraya yaslanabilecek kadar ait olduğumu söylüyordu.</w:t>
      </w:r>
    </w:p>
    <w:p>
      <w:r>
        <w:t>«Teşekkür ederim,» dedim ve boğazımı temizlemek zorunda kaldım. «Unutmayacağım.»</w:t>
      </w:r>
    </w:p>
    <w:p>
      <w:r>
        <w:t>«Öyle yap bakalım.» Ve sanki az önce bana hiçbir şey söylememiş gibi eldivenine geri döndü.</w:t>
      </w:r>
    </w:p>
    <w:p>
      <w:r>
        <w:t>Pip ile dükkândan ayrıldığımızda, bir saat sonra, ışık zayıf çay rengine bürünmüş, erkekler ise sokak lambalarının arasına festivalin son ışıklarını germek üzere yeşilliklerin üzerine dönmüş, soğukta birbirlerine sesleniyorlardı. Köşede durup onları bir süre izledim, karanlıkta çekilen yeni telleri gördüm ve parayı düşündüm.</w:t>
      </w:r>
    </w:p>
    <w:p>
      <w:r>
        <w:t>Beş yüz bin dolar; onda birine bile sahip olmayan bir kadından, bir servetin eski bir sır aracılığıyla nasıl yaratılabileceğini çok iyi bilen biri tarafından isteniyordu. Aynı meblağın ufacık bir kısmı bulunamadığı için karanlığa gömülmek üzere olan, kasabanın hafızasıyla dolu bir bina. Ve çalacak dürüst kapısı kalmamış, iyi kalpli, gri yüzlü bir adam.</w:t>
      </w:r>
    </w:p>
    <w:p>
      <w:r>
        <w:t>Theo olmasını istemiyordum. O öğleden sonra eve, bütün kalbimle, bu işin dünyadaki herhangi başka biri çıkmasını isteyerek yürüdüm.</w:t>
      </w:r>
    </w:p>
    <w:p>
      <w:r>
        <w:t>Ama uzun süredir yaşıyordum ve istemek hiçbir zaman gerçeği değiştirmemişti. O yüzden bir elime bu isteği, diğer elime de o soğuk aritmetiği aldım. Çemberin bana söylediklerini Nick’e anlatacaktım ve yumruğumu açık tutacaktım.</w:t>
      </w:r>
    </w:p>
    <w:p>
      <w:r>
        <w:t>Bölüm 6</w:t>
      </w:r>
    </w:p>
    <w:p/>
    <w:p>
      <w:r>
        <w:t>O öğleden sonrayı düşünerek geçirmeyi niyet etmiştim, onun yerine bal kabağı taşıyarak geçirdim; her halükarda kaygılı bir zihin için çok daha iyi bir seçenekmiş meğer.</w:t>
      </w:r>
    </w:p>
    <w:p/>
    <w:p>
      <w:r>
        <w:t>Festivalin yapılacağı yer, Evergreen'in güneyindeki büyük çayırlıktı; meydandan aşağı uzanan bu alanın bir ucunda savaş anıtı, en uzak ucunda ise görkemli karaağaç yer alıyordu. Bütün kasaba burayı süslemek için dökülmüştü. Ortaya seyyar masalar taşınıp sıra sıra dizilecek, kuzey ucuna bir sahne kurulacak ve üstünkörü durması gereken bir şey oluşturmak üzere binden fazla küçük süs bal kabağı yerleştirilecekti. Aslına bakılırsa komite bu bal kabaklarının etrafında bir saat boyunca pervane olacaktı. Ben festival komitesine ilk düzine eldiveni bırakmak için gelmiştim sadece; buraya varışımdan dokuz saniye sonra tanımadığım bir adam elime bir kasa turta bal kabağı tutuşturmuş ve «Şunları sahnenin önüne koyar mısın rica etsem? Yumuşak olana dikkat et,» demişti. Bu kasabada işler böyle yürürdü ve ben bundan hiç mi hiç rahatsız olmuyordum. Kollarımda bir kasa bal kabağıyla düşünecek halim yoktu, bu da işime geliyordu.</w:t>
      </w:r>
    </w:p>
    <w:p/>
    <w:p>
      <w:r>
        <w:t>Onları en büyüğünden en küçüğüne sahnenin önüne dizersiz diziyordum ki arkamdan alçak ve ciddi bir ses, «Bayan Claus, pengueniniz bir bal kabağı yiyor,» dedi.</w:t>
      </w:r>
    </w:p>
    <w:p/>
    <w:p>
      <w:r>
        <w:t>Arkama döndüm. Pip, birinin erkenden oyduğu ve üstü yırtılarak açılmış bir fenerin içine bütün kafasını sokmuş; yasak olan her şeye duyduğu o tek hedefli mutlulukla ıslak çekirdekleri dışarı çekip çime fırlatıyordu. Başında dikilen ve dehşetle memnuniyet arasında kalmış olan kişi ise Emma Redfern'di.</w:t>
      </w:r>
    </w:p>
    <w:p/>
    <w:p>
      <w:r>
        <w:t>«Aman Pip, hayır.» Onu ortasından kavrayıp çıkardım. Gagasına takılmış çekirdekler, çenesinde bal kabağı püresi ve bütün vücudunda gram utanç eserî olmadan yukarı doğruldu. «Çok özür dilerim Emma. Hiç ama hiç görgüsü yok. Yok işte. Denedik kaç kez.»</w:t>
      </w:r>
    </w:p>
    <w:p/>
    <w:p>
      <w:r>
        <w:t>Emma güldü.</w:t>
      </w:r>
    </w:p>
    <w:p/>
    <w:p>
      <w:r>
        <w:t>Gülüşü neşeyle ve şaşkınlıkla döküldü dudaklarından, gerçek bir gülüş; bir çocuğun izin verip vermeyeceğine karar vermeden önce ardında bıraktığı türdendi ve bana bir haftalık uykudan daha çok iyi geldi; çünkü annesi öldükten sonra, Emma Redfern'in gülmediği uzun bir dönem olmuştu. Sarah Redfern'in hastalığı neredeyse bir yıl sürmüş, sonrasında Emma, kendisine nasıl ulaşacağını bilemeyen kasabanın içinde küçük bir gri hayalet gibi sürüklenip durmuştu. Bu ayın başlarında Martha'nın küçük köpeğini alıp götürmüştü — sekiz yaşındaki bir çocuğun içine sığdıramayacağı kadar büyük bir kederden ötürü alıp saklamış, yanında tutmuştu. Bütün kasaba aramaya çıkmıştı. Sonunda ikisini de, küçük kızı ve köpeği eski bir kulübenin orada birlikte bulmuştum ve bu bulunuş, Emma'nın yeniden kendine gelmesinin başlangıcı olmuştu. Martha'nın, yalnız bir çocuğa ayağa kalkması için bir neden ve sorumluluğunu üstleneceği sıcak bir varlık sunmak adına tamamen uydurduğu bu düzen sayesinde, şimdi haftada üç öğleden sonra köpeği gezdiriyordu; bu yöntem, kimse bunun ne amaçla yapıldığını yüksek sesle söylemese de dolambaçlı yoldan işe yaramıştı.</w:t>
      </w:r>
    </w:p>
    <w:p/>
    <w:p>
      <w:r>
        <w:t>Köpek de buradaydı zaten, aslına bakarsanız. Snowball, Emma'nın ayak dibinde, kendisine biraz büyük gelen örgü geyik boynuzlu şapkasıyla oturuyor, uzun burnunun ucundan Pip'i derin bir kuşkuyla süzüyordu.</w:t>
      </w:r>
    </w:p>
    <w:p/>
    <w:p>
      <w:r>
        <w:t>Emma eğilip sırtına koruyucu bir el koyarak, «Ondan hoşlanmıyor,» diye sırnaştı.</w:t>
      </w:r>
    </w:p>
    <w:p/>
    <w:p>
      <w:r>
        <w:t>«Ona güvenmiyor,» dedim. «Bu aynı şey değil, üstelik daha akıllıca. Ben de ona güvenmiyorum ki onu bir yumurtadan ben çıkardım.»</w:t>
      </w:r>
    </w:p>
    <w:p/>
    <w:p>
      <w:r>
        <w:t>Bu sözüm bana bir gülüş daha kazandırdı ve arkasından katlanır sandalyelerle dolu kollarını taşıyan Mark Redfern geldi. Sandalyeleri yere bırakıp doğrulduktan ve saçını alnından geriye ittikten sonra, yüzünde görmeyi umduğum o şeyi gördüm: huzur. Onu ilk tanıdığımda içi boşalmış bir adamdı; hem kendini hem de kızını iki eliyle havada tutmaya çalışıyor, geriye hiçbir şeyi kalmıyordu. Şimdi yüzüne kan gelmişti. Pengüene gülen Emma'ya baktı ve bir yıldır tetikte olan omuzları gevşedi.</w:t>
      </w:r>
    </w:p>
    <w:p/>
    <w:p>
      <w:r>
        <w:t>«Bir haftadır penguenin festivale gelip gelmeyeceğini bana sorup duruyordu,» dedi. «Sanırım Emma için bütün festival Pip'ten ibaret. Geri kalanlar sadece penguenin boy gösterebilmesi için gerçekleşmesi gereken şeyler o kadar.»</w:t>
      </w:r>
    </w:p>
    <w:p/>
    <w:p>
      <w:r>
        <w:t>«Pip kesinlikle onunla aynı fikirde olurdu,» dedim. «Sahne ve spot ışığı bekleyecektir. Cesaret vermeyin.»</w:t>
      </w:r>
    </w:p>
    <w:p/>
    <w:p>
      <w:r>
        <w:t>Bundan sonra dördümüz ve köpek birlikte işe koyulduk; sandalyeler taşıdık, kabaklar taşıdık ve ön sıra için hangi kabakların fazla yumuşak olduğu konusunda samimi bir şekilde tartıştık.</w:t>
      </w:r>
    </w:p>
    <w:p/>
    <w:p>
      <w:r>
        <w:t>Emma hiç susmadan konuştu. Snowball'un neredeyse oturmayı öğrendiğini, zamanın yaklaşık yarısında oturduğunu, diğer yarısında ise yattığını, bunun da sayılmak için yeterince yakın olduğunu düşündüğünü anlatıp durdu. Henüz üçüncü sınıfta olmasına rağmen öğretmeninin kendisine beşinci sınıf düzeyinde okuyabileceğini söylediğini belirtti. Cadılar Bayramı'nda yıldız değil, bir takımyıldız olacağını; sıradan bir yıldızın yetersiz kalacağını, bu yüzden özellikle Orion olacağını uzun uzadıya, havada şekiller çizerek anlattı çünkü Orion'un bir kemeri vardı. Babası, ona nerelere konacaklarını söylerse yıldızları doğru yerlere dikme sözü vermişti ve o nerelere konacaklarını biliyordu, bir kitaptan kontrol etmişti.</w:t>
      </w:r>
    </w:p>
    <w:p/>
    <w:p>
      <w:r>
        <w:t>Önümden bir masa taşıyan Mark, kızının başının üzerinden benimle göz teması kurdu ve bakışındaki ifade bir teşekkür barındırıyordu; bu teşekkür bana olduğu kadar benden öteye, bütün dünyaya yönelmişti, insan bunu içinde tutamayacak duruma geldiğinde verirdi. Hiçbir şey söylemedi. Sadece bana baktı, Orion'un kemeri hakkında cıvıldayan Emma'ya baktı, tekrar bana baktı ve masasını taşıyıp gitti.</w:t>
      </w:r>
    </w:p>
    <w:p/>
    <w:p>
      <w:r>
        <w:t>Emma, Snowball ile onu kızdıran bir kabak arasında kırılgan bir barış görüşmesi yürütürken, bir dahaki sefere yanından geçerken alçak sesle, «Nasılsın Mark?» diye sordum.</w:t>
      </w:r>
    </w:p>
    <w:p/>
    <w:p>
      <w:r>
        <w:t>«Daha iyiyim.» Bunu, henüz emin olmadığı buzun üstüne adım atan bir adam gibi dikkatle söyledi. «Daha iyiyiz. Artık unuttuğum kocaman saatler oluyor, sonra hatırlıyorum ve o hatırlayış artık beni yere seriyor değil. Sadece bir süre yanımda yürüyor ve sonra yeniden hafifliyor.» Bir sedirin kendine düşen ucunu yere bıraktı. «Bunu yapan kasabaydı. Bütün bir kasabaya nasıl teşekkür edeceğimi bulmaya çalışıp duruyorum ama bunun bir yolu yok. İnsanlar öylece çıkageldi. Fırın yemekleri. Biri Emma'yı bir öğleden sonrasına aldı. Martha ve o köpek. Sen ve o saçma kuş. Kimse hiçbir şeyi düzeltmedi. Kimse düzeltemezdi de. Sadece çıkageldiler; sonunda çıkagelmek yeniden bir yaşam haline gelene dek bunu sürdürdüler ve bir gün etrafıma baktım ki biz bu yaşamı sürüyormuşuz.»</w:t>
      </w:r>
    </w:p>
    <w:p/>
    <w:p>
      <w:r>
        <w:t>Ne demek istediğini biliyordum. İşin en kötü kısmını yaşayan insanlardan çok sayıda mektup almıştım. «Kasabanın amacı da budur zaten Mark,» dedim. «Sıradaki için sen yaparsın.»</w:t>
      </w:r>
    </w:p>
    <w:p/>
    <w:p>
      <w:r>
        <w:t>«Yaparım,» dedi ve başka bir sedir almaya gitti.</w:t>
      </w:r>
    </w:p>
    <w:p/>
    <w:p>
      <w:r>
        <w:t>Eldivenler hâlâ çantamdaydı. Komiteyi kimin yönettiğini ararken polis şefini buldum. Noriko Tanaka çimlerin ortasında parkası ve yün şapkasıyla duruyordu; bir elinde pano, diğerinde seyahat kupası vardı ve insanları gerek duyulan yerlere yönlendiriyordu. Şakaklarına kır düşmüş, elli yaşlarında derli toplu bir kadındı ve palto cebinden dışarı sarkan yıpranmış bir not defteri vardı. Olivia, eyalet polisiyle geçirdiği yirmi yılın ardından altı kişilik bir departmanı yönetmek için eve döndüğünü ve Frost Falls'ta kimsenin onun sesini yükselttiğini duymadığını söylemişti bana.</w:t>
      </w:r>
    </w:p>
    <w:p/>
    <w:p>
      <w:r>
        <w:t>«Bayan Claus.» Eldivenleri aldı, saydı ve sayıyı kaydetti. «El işi masası, en uzak uç. Teşekkürler. Bu yıl programda geyikleriniz yok.»</w:t>
      </w:r>
    </w:p>
    <w:p/>
    <w:p>
      <w:r>
        <w:t>«Onlara söylerim.»</w:t>
      </w:r>
    </w:p>
    <w:p/>
    <w:p>
      <w:r>
        <w:t>«Bram'e söyle. Geçen hafta Maple Street'teki Comet için ona bir uyarı yazdım ve bana bunun için teşekkür etti.» Dudaklarının bir kenarı kıvrıldı. «Kimse bana bir uyarı için teşekkür etmez.»</w:t>
      </w:r>
    </w:p>
    <w:p/>
    <w:p>
      <w:r>
        <w:t>Pip, panonun üzerindeki parlak mandalı incelemeye gelmişti. Noriko aşağı bakmadan onu uzanamayacağı bir yere çekti ve listesine geri döndü.</w:t>
      </w:r>
    </w:p>
    <w:p/>
    <w:p>
      <w:r>
        <w:t>Bal kabağını bulan Emma oldu.</w:t>
      </w:r>
    </w:p>
    <w:p/>
    <w:p>
      <w:r>
        <w:t>Pip'in hırpaladığı, kapağı koparılmış ve çekirdekleri soğuk çimlerin üzerine yan taraftan dökülmüş olan o fenerin yanına geri dönmüştü. Onun önünde öylece kalakalmış, ardından korku barındırmayan o küçük ve dikkatli sesiyle, «Bayan Claus. Bakın,» demişti.</w:t>
      </w:r>
    </w:p>
    <w:p/>
    <w:p>
      <w:r>
        <w:t>Gelip baktım. Ekim ayının son haftasında, ıslak turuncu etin içinden bir çobanpüskülü filizlenivermişti: üç koyu parlak yaprak, keskin kenarlı ve kusursuz; aralarında ise kan damlaları yuvarlaklığında üç kırmızı meyve, Pip'in onu paralamasından bu yana geçen bir saat içinde mahvolmuş bir Cadılar Bayramı kabağının içinden büyüyordu.</w:t>
      </w:r>
    </w:p>
    <w:p/>
    <w:p>
      <w:r>
        <w:t>Uzun süre baktım ona. Pip gelip yanına oturdu, o da baktı ve başını eğdi.</w:t>
      </w:r>
    </w:p>
    <w:p/>
    <w:p>
      <w:r>
        <w:t>«Bunu sen mi yaptın?» diye fısıldadı Emma ve sesinde gram korku yoktu, yalnızca dizginlenmiş, parıl parıl parlayan bir hayranlık vardı. «Bu bir Noel-Claus işi mi? Noel'i bir bal kabağından sen mi çıkardın?»</w:t>
      </w:r>
    </w:p>
    <w:p/>
    <w:p>
      <w:r>
        <w:t>«Ben yapmadım,» dedim ve bu gerçekti. «Ama yine de Noel'e ait bir şey olabilir diye düşünüyorum. Bizim evin oralarda, Noel bazen erken gelir.»</w:t>
      </w:r>
    </w:p>
    <w:p/>
    <w:p>
      <w:r>
        <w:t>Emma çömeldi ve tek bir dikkatli parmak ucuyla kırmızı meyvelerden birine dokundu. «Çok güzel,» dedi, o kadar alçak sesle ki neredeyse yok gibiydi. Sonra başını aniden ve şiddetle kaldırıp bana baktı. «Kimseye söyleme. Gelip onu kazıp bir kavanoza koymak isterler. Bize ait olmasına izin verelim. Sadece ikimizin ve Pip'in.»</w:t>
      </w:r>
    </w:p>
    <w:p/>
    <w:p>
      <w:r>
        <w:t>«İkimizin,» diye onayladım, kalbimin üzerine elimi götürerek; sanki avuçlarının arasında küçük ve sıcak bir sırrı canlı tutuyormuş gibi, meşgul komiteden saklamak için ellerini çobanpüskülünün üzerine siper edişini izledim.</w:t>
      </w:r>
    </w:p>
    <w:p/>
    <w:p>
      <w:r>
        <w:t>Frost Falls'ta uyanan her neyse, komitenin ortalıkta dolanıp durduğu sahnede değil, çayırlığın kenarındaki o paramparça bal kabağının içinden çıkıp gelmişti.</w:t>
      </w:r>
    </w:p>
    <w:p/>
    <w:p>
      <w:r>
        <w:t>Endişelenmem gerekirdi ve temkinli küçük bir yanım endişeleniyordu da. Ama geri kalanım soğuk çimlerde şifa bulan bir kızla, imkansız bir çobanpüskülü filiziyle, geyik şapkalı bir köpekle ve çenesinde bal kabağı olan bir penguenle birlikte çömelmişti; mantıklı biri olmama dair bildiğim her şeye inat, memnundum.</w:t>
      </w:r>
    </w:p>
    <w:p/>
    <w:p>
      <w:r>
        <w:t>Sonra doğruldum. Paltoğumun cebinde hâlâ katlanmış duran bir şantaj notu, yaklaşan bir yönetim kurulu toplantısı ve kutularının arasında yorgun bir adam vardı.</w:t>
      </w:r>
    </w:p>
    <w:p/>
    <w:p>
      <w:r>
        <w:t>Emma umut dolu bir ifadeyle, eli hâlâ çobanpüskülünün üzerini kapatır vaziyetteyken, «Yarın aynı saatte mi?» diye sordu. «Pip için?»</w:t>
      </w:r>
    </w:p>
    <w:p/>
    <w:p>
      <w:r>
        <w:t>«Yarın aynı saatte,» dedim. «Pip için. Festivalin geri kalanını dağıtmadığından emin ol.»</w:t>
      </w:r>
    </w:p>
    <w:p/>
    <w:p>
      <w:r>
        <w:t>Ve utanmaz, bal kabağı çeneli kuşumu kucakladığım gibi yaklaşan soğuğun içinden yürüyerek eve döndüm.</w:t>
      </w:r>
    </w:p>
    <w:p>
      <w:r>
        <w:t>Bölüm 7</w:t>
      </w:r>
    </w:p>
    <w:p/>
    <w:p>
      <w:r>
        <w:t>İki gün sonra hana geri döndüm; herhangi bir şeyi araştırmak için değil, Fiona'nın o sırada bir dedektiften çok bir arkadaşa ihtiyacı olduğu için ve ben o kadar uzun süredir dedektiflik rolünü oynuyordum ki, nerdeyse arkadaş olmayı unutmuştum.</w:t>
      </w:r>
    </w:p>
    <w:p>
      <w:r>
        <w:t>Bu sefer turta değil, çorba getirdim: Nick'in arpa çorbasını, güzel kapaklı güvecinde. Fiona'yı yemek odasında bir panoyla, mırıldanarak sandalyeleri sayarken buldum ve kollarım arasındaki güveci gördüğünde yüzü biraz olsun yumuşadı.</w:t>
      </w:r>
    </w:p>
    <w:p>
      <w:r>
        <w:t>«Sürekli beni besleyip durmak zorunda değilsin,» dedi.</w:t>
      </w:r>
    </w:p>
    <w:p>
      <w:r>
        <w:t>«Kesinlikle zorundayım,» dedim. «Güvenilir olarak iyi becerebildiğim tek şey bu. On dakika otur. Sandalyeler bir yere kaçmıyor.»</w:t>
      </w:r>
    </w:p>
    <w:p>
      <w:r>
        <w:t>Çorbayı küçük oturma odasına taşıdık; o yedi, ben de onu izledim. Bir insanın yemeğinin tadını almayı hatırlayıp hatırlamadığına bakarak durumunun ne kadar iyi olduğunu büyük ölçüde anlayabileceğinizi çok önceden öğrenmiştim. Fiona, son birkaç hafta içinde bir ara yemeklerinin tadını almayı bırakmıştı. Kasenin ilk yarısını ilaç gibi, hızlı ve görmezden gelerek yedi. Sonra ortalarına doğru yavaşladı ve tadına vardı. Omuzları iki santim kadar düştü ve çorbanın işe yaradığını anladım.</w:t>
      </w:r>
    </w:p>
    <w:p>
      <w:r>
        <w:t>Bir süre sonra kaşığı kenara bırakarak, «Onu düşünüp duruyorum,» dedi. «Constance'ı. Eskiden hiç düşünmezdim. Duvardaki bir isimden, çerçeve içindeki ciddi bir yüzden ibaretti. Ve şimdi düşündüğüm tek şey o. O kız ve yaptığı şey, yüz yıl sonra bunun bana ettikleri.» Mutsuz, küçük bir kahkaha attı. «Garip, değil mi? Bütün ömrümü onun evinde geçirdim ve onu tanımaya hiç çalışmadım. Gel de bak. Sana bir şey göstermek istiyorum.»</w:t>
      </w:r>
    </w:p>
    <w:p>
      <w:r>
        <w:t>Beni, öğleden sonra güneşinin kapının üzerindeki cam bölmeden çaprazca süzülerek yer tahtalarının üzerine uzun bir altın çubuk gibi uzandığı antreye götürdü. Merdivenin yanındaki duvarda, daha önce bakmadan belki bir düzine kez önünden geçtiğim sade, koyu renkli bir çerçevenin içinde bir fotoğraf asılıydı. Bir asır öncesinin yüksek yakalı elbisesi ve sıkı dalgalı saçlarıyla bir kadın; çenesi yukarıda, koyu renkli gözleri, diğer fotoğraftaki Blackburn kadınının gözleri gibi, aynı bastırılmış ifadeyle kameraya dikizliyor; her ne kadar bu yüzde o ifade daha sert, daha yorgun ve kemiğe daha yakın dursa da. Resmettiğimden daha gençti. Şantajcının fotoğrafındaki, en süslü kıyafetleri içindeki bir Blackburn olan kadından daha genç. Bu, Constance'ın bizzat kendisiydi; arkasında boyalı bir bahçe olan ucuz bir stüdyo sandalyesinde, pek de bir şeye benzemeyen en iyi kıyafetleriyle oturuyordu.</w:t>
      </w:r>
    </w:p>
    <w:p>
      <w:r>
        <w:t>Fiona yumuşak bir sesle, «İşte o,» dedi. «Eldeki tek fotoğrafımız. Annem, hanı açtığı yıl çekildiğini söylemişti. Şurada, şey, yirmi bir, yirmi iki yaşlarındaymış. O işi yaptığında daha da gençmiş.» Çerçeveyi, hiç ihtiyacı olmadığı halde, sevdiğiniz bir şeye gösterdiğiniz o küçük, gereksiz dokunuşla bir kıl payı düzeltti. «Yüzüne bak, Jessica. Günlerdir ona bakıyorum. Azılı bir hırsıza benzemiyor. Bir şeye karar vermiş bir kıza benziyor. Sırtı duvara dayanmış ve duvara bakıp orada ölmeyeceğine karar vermiş bir kız.»</w:t>
      </w:r>
    </w:p>
    <w:p>
      <w:r>
        <w:t>Baktım ve Fiona haklıydı. O genç yüzde pek çok şey vardı ama bunların hiçbiri gaddarlık değildi. İçinde sımsıkı bastırılmış bir korku vardı. Çenede inatçı bir ifade ve ikisinin de altında yorgun bir cesaret türü; iyi seçenekleri tamamen tükenmiş ve kötü bir seçeneği cesurca yapmak zorunda kalmış bir insanın cesareti.</w:t>
      </w:r>
    </w:p>
    <w:p>
      <w:r>
        <w:t>Fiona anlatmaya devam etti: «Hanı kırk yıl boyunca işletti. Biliyor musun? Kırk yıl. Büyük büyükannem. Geç evlendi, büyükannemi geç doğurdu ve bu evin yönetimini bütün o süre boyunca elinde tuttu, üşüyerek gelen her ruhu doyurdu. Büyükannemin anlattığı bir hikaye vardır; o kötü grip kışında Constance gidecek yeri olmayan üç aileyi yanına almış. Kilerindekilerle onları ilkbahara kadar doyurmuş, tek kuruş almamış ve bundan asla bahsetmemiş. Dönüştüğü kadın işte o. Yaptığı şeyin üzerine inşa ettiği şey bu.» Fiona'nın ses tonu kalınlaştı. «Ve ben ondan bu kadar utandım. Onlardan bu kadar korktum. Oysa gerçek şu ki, o tanıdığım en cesur insan; bütün bunları, bu sıcaklığın tamamını o korkunç, umutsuz kışın içinden çekip çıkaran o ve ben de bunun içinde yaşıyorum; üstelik hayatım boyunca yapmak zorunda kaldığım en kötü şey sandalyeleri saymak oldu.»</w:t>
      </w:r>
    </w:p>
    <w:p>
      <w:r>
        <w:t>Fotoğrafın altındaki altın rengi ışıkta kolumu omzuna doladım; o da bana yaslandı ve bir süre ikimiz de tek kelime etmedik. Pip oturma odasından çıkıp gelerek yer tahtalarındaki sıcak güneş şeridine yerleşmişti; başını eğerek, sanki küçük saygılarını sunuyormuş gibi o da yukarıdaki fotoğrafa baktı.</w:t>
      </w:r>
    </w:p>
    <w:p>
      <w:r>
        <w:t>Sonunda, «Sandığından daha cesursun,» dedim. «Tüm bu yıllar boyunca onun sırrını tek başına taşıdın ve asla seni soğutmasına izin vermedin. Han hâlâ sıcak, Fiona. Yüz yıl, kilitli bir sandık ve bir şantaj mektubundan sonra hâlâ kasabadaki en sıcak ev burası. Bu hiçe sayılacak şey değil; onun inşa ettiği ve senin yaşattığın şeyin ta kendisi.»</w:t>
      </w:r>
    </w:p>
    <w:p>
      <w:r>
        <w:t>«Ve hepsini kaybedebilirim,» dedi. «Hepsini. Asla sahip olamayacağım yarım milyon dolar ve altmış yıldır ölü olan bir kız yüzünden.»</w:t>
      </w:r>
    </w:p>
    <w:p>
      <w:r>
        <w:t>«Kaybedebilirsin de,» dedim çünkü onu teselli etmek için bir arkadaşa yalan söylemezdim. «Ama yalnız başına değil ve dövüşmeden de değil. Sana bunun sözünü veriyorum. Ne olursa olsun, tavan arasında saklanarak değil, ışığın içinde dimdik durarak gerçekleşecek. Hem senin hem de Constance'ın sayesinde.»</w:t>
      </w:r>
    </w:p>
    <w:p>
      <w:r>
        <w:t>Gözlerini sildi ve sulu gözlerle güldü. «Bize bir bak. Antrede ağlıyoruz. Yönetmem gereken bir festivalim ve saymam gereken kırk sandalyem var.»</w:t>
      </w:r>
    </w:p>
    <w:p>
      <w:r>
        <w:t>«Otuz sekiz sandalyen var,» dedim. «Girişte saydım. İkisi sallanıyordu, onları kapının önüne koydum.»</w:t>
      </w:r>
    </w:p>
    <w:p>
      <w:r>
        <w:t>Bu ondan gerçek bir kahkaha kopardı; birdenbire ortaya çıkan, eksikliğini çektiğim o derin kahkaha ve bunu duymak bana, çorbanın ona yaptığı kadar iyi geldi. Birlikte sandalyelerin yanına döndük. O sallananları tamir ederken ben saydım ve Pip da sıcak güneş yamasından denetledi. Bir saat boyunca han yeniden sadece bir han olmuştu; sıcak, meşgul ve festivale hazırlanan bir yer. Başka ne olursa olsun, burası korunmaya değerdi: korkmuş bir kızın hiçbir şeyden var edip yüz yıl boyunca sandalyeleri sayan başka bir kadına aktardığı sıcaklık.</w:t>
      </w:r>
    </w:p>
    <w:p>
      <w:r>
        <w:t>Pip ile ben alacakaranlıkta eve yürüdük ve tam olarak ne uğruna mücadele ettiğim konusunda kafam çok daha netti.</w:t>
      </w:r>
    </w:p>
    <w:p>
      <w:r>
        <w:t>Sekizinci Bölüm</w:t>
      </w:r>
    </w:p>
    <w:p/>
    <w:p>
      <w:r>
        <w:t>Demirhane, Evergreen Avenue'un bir sokak olmaktan çıkıp yola dönüştüğü kasabanın ucunda, tepelerin etrafındaki son binaydı; onu görmeden çok önce sesini duyardınız. Çekiç sesinin demir üzerindeki çınlaması, soğuk sabaha pencerelerden net ve berrak bir şekilde yayılırdı; bu, yükselip alçalan belirli bir şekli olan sesti. Bunun altında ateşin boğuk gürültüsü vardı. Bina görüş alanına girdiğinde, bir tarafı boyunca açık, uzun ve alçak bir kulübeydi. Açık tarafa yaklaştığımda demirhanenin sıcaklığı, ekim ayının keskin soğuğuna doğru taşarak beni karşıladı ve bu sıcaklıkla birlikte o koku da geldi.</w:t>
      </w:r>
    </w:p>
    <w:p/>
    <w:p>
      <w:r>
        <w:t>Buraya gelmemin sebebi de buydu. Fiona notu bana verdiğinden beri, kâğıda sinmiş o hafif metalik kokunun nereden geldiğini çıkarabilmek için şantaj notunu defalarca burnuma götürmüş, önceki gece de yatakta uzanıp Nick'in nefes alışını dinlerken bunu çözmüştüm. Kokunun kaynağı burasıydı. Kömür, kızgın demir ve bunların altında kalan madensi bir koku; buram buram çalışan bir demirhanenin nefesi. Emin olmak için gelmiştim.</w:t>
      </w:r>
    </w:p>
    <w:p/>
    <w:p>
      <w:r>
        <w:t>Sam Patel örsteydi. Maşayla tuttuğu düz bir demir yıldızın tam ortası turuncu renkte parlıyordu ve her vuruşta biraz döndürerek kısa, istikrarlı darbelerle demiri şekillendiriyordu. Beni ilk başta fark etmedi, ben de onu acele ettirmedim. Pip, ateşin yaydığı sıcak çemberin sınırına kadar paytak adımlarla yürüdü ve orada durdu; neyse ki akıllı bir kuştu, turuncu ışığı başını yana eğerek izlemeye koyuldu.</w:t>
      </w:r>
    </w:p>
    <w:p/>
    <w:p>
      <w:r>
        <w:t>Yıldız turuncudan mat kırmızıya döndüğünde Sam, onu bir tıslama ve buhar bulutu eşliğinde suya batırıp söndürdü, ardından arkasını dönüp beni gördü.</w:t>
      </w:r>
    </w:p>
    <w:p/>
    <w:p>
      <w:r>
        <w:t>— Bayan Claus. Çekiç bıçağını örsün boynuna bırakıp deri önlüğünü yeni koyu çizgilerle eskilerini katlayarak ellerine sildi. — Lamba askısı için geldiniz galiba. Bitti. Kendi eserim diye söylemiyorum, gayet güzel oldu.</w:t>
      </w:r>
    </w:p>
    <w:p/>
    <w:p>
      <w:r>
        <w:t>Sam'in bir müşteriye lütfettiği o ciddi, ölçülü, gülümser gibi olan yarım tebessümle neredeyse gülümsedi ve arka duvardaki tezgâha yöneldi.</w:t>
      </w:r>
    </w:p>
    <w:p/>
    <w:p>
      <w:r>
        <w:t>— Öyle olduğundan şüphem yok, dedim. — Öyle olmalı da zaten. Bu sezon kasabanın her yerinde sizin işlerinizi görüyoruz.</w:t>
      </w:r>
    </w:p>
    <w:p/>
    <w:p>
      <w:r>
        <w:t>— Festival, demirciyi meşgul tutuyor.</w:t>
      </w:r>
    </w:p>
    <w:p/>
    <w:p>
      <w:r>
        <w:t>Gelişime bahane olması için sipariş ettiğim lamba askısını getirdi; tek bir mumu tutması için tasarlanmış, bir sarmaşık gibi uzun, rahat bir spiral şeklinde kıvrılmış ince, siyah bir demirdi. Son derece zarifti; ona bunu söyleyip askıyı ışığa doğru çevirerek inceledim. Yüzünden dürüst ve mütevazı bir gurur gelip geçti.</w:t>
      </w:r>
    </w:p>
    <w:p/>
    <w:p>
      <w:r>
        <w:t>Ve ben hayranlıkla onu incelerken demirhanenin havasını içime çektim; işte oradaydı, kesinkes ortadaydı; kabanımın cebine katlanmış duran krem rengi kâğıda sinen o birebir koku. Notta ne varsa burada da o vardı. Kendimi yavaş hareket etmeye zorladım; kömürü açık avucumda tutmaya, yumruğumu sıkmamaya dikkat ettim çünkü bir koku asla bir itiraf değildir. Sam Patel, herkesin dediğine göre, on yıldır bu kasabada lekesiz, dürüst bir hayat sürmüştü; ben buraya hüküm vermeye değil, bakmaya gelmiştim.</w:t>
      </w:r>
    </w:p>
    <w:p/>
    <w:p>
      <w:r>
        <w:t>— Hanı işlerini siz yaptınız, dedim rahat bir tavırla, askıyı elimde döndürerek. — Fiona’nın lobisindeki bütün o demir işleri. Şömine rafındaki yıldızlar, lamba aplikleri, şömine siperi...</w:t>
      </w:r>
    </w:p>
    <w:p/>
    <w:p>
      <w:r>
        <w:t>— Hepsi. Çenesinin kasıldığı görüldü; temizlenmiş olan bir maşayı alıp bir bezle ovmaya başladı. — Son kısmından bir kuruş gördüğüm söylenemez ya. Bana yirmi dolar borcu var. Bunun kulağa nasıl geldiğini biliyorum. Koca adam, harçlığına kalan çocuk gibi yirmi doların lafını yapıyor. Mesele para değil.</w:t>
      </w:r>
    </w:p>
    <w:p/>
    <w:p>
      <w:r>
        <w:t>— Öyle mi?</w:t>
      </w:r>
    </w:p>
    <w:p/>
    <w:p>
      <w:r>
        <w:t>— Üç hafta oldu ve mesele para değil, benimle yüzleşememesi. Maşayı bırakıp başka bir maşa aldı, ortada hiçbir şey yokken onu ovalamaya koyuldu. — Fiona’yı on yıldır tanırım. Ve şimdi ona bildiğim en nazik dille, hesabı ne zaman kapatabileceğimizi sorduğumda, yüzü kireç gibi bembeyaz oluyor, yere bakıp Cuma diyor, Cuma, ve sanki dükkâna haciz koymaya gelmişim gibi apar topar uzaklaşıyor. Bütün festival siparişini tek söz ve krediye güvenerek teslim ettim, seve seve yaptım; şimdi ne yirmi dolarımı alabiliyorum ne ondan net bir laf ne de göz göze gelebiliyorum, bunu anlamıyorum ve kafayı yiyecek duruma geldim.</w:t>
      </w:r>
    </w:p>
    <w:p/>
    <w:p>
      <w:r>
        <w:t>O konuşurken onu izledim. Duygularını dışarı vurabilen erkeklerle, sadece tek bir yüz ifadesine sahip olan erkekleri birbirinden ayırt etmeyi uzun hayatım boyunca öğrendim; Sam Patel bana yirmi dolardan bahsettiğinde, tüm acısı ateşin ışığında parıldayan yüzeyinde açıkça görünen, tek bir yüzü olan bir adam gibiydi. Öfkesi bir arkadaşın öfkesiydi, çoğunlukla kırgınlık doluydu ve bir şantajcının o soğuk, hesapçı dikkatinden eser yoktu.</w:t>
      </w:r>
    </w:p>
    <w:p/>
    <w:p>
      <w:r>
        <w:t>Ve yine de koku buradaydı, notun üstündeki kokunun aynısıydı. Sadece o adamı sevdiğime karar verdim diye bu iki gerçeğin gerçek olmaktan çıkmasını sağlayamazdım.</w:t>
      </w:r>
    </w:p>
    <w:p/>
    <w:p>
      <w:r>
        <w:t>— Alacaklı olmak zor olmalı, dedim, festivalin maliyeti bu kadarken. Bu yıl herkesin eli kolu bağlanmış gibi görünüyorsun.</w:t>
      </w:r>
    </w:p>
    <w:p/>
    <w:p>
      <w:r>
        <w:t>— Her yıl herkesin eli kolu bağlanır zaten. Sonunda bezi kenara koyup doğrudan yüzüme baktı. — Zor durumda olan bir arkadaşımdan alacaklı olmaktan gocunmam Bayan Claus. Bütün kasaba ip cambazı gibi dönüyor, bunu herkes kadar ben de biliyorum, işimin yarısını güven üzerine yapıyorum. Keşke bana deseydi ki, Sam, durumlar sıkışık, bana ilkbahara kadar müsaade et; faturayı yırtar atar, bir daha aklına bile getirme derdim. Dayanamadığım şey, göz teması kurmaktan kaçınması. Parası sadece biraz sıkışmış bir kadın böyle davranmaz. Utanıyor ya da bir şeyden korkuyor ve bunun benim yirmi dolarımla hiçbir ilgisi yok, ben de yardım edebileceğim kadar yaklaşamıyorum. Kararmış ellerini iki yana açdı. — Başı belada mı? Gerçekten bir belada mı? Çünkü eğer öyleyse, küçük adamlar gibi bozuk para hesabına küsmektense bunu bilmeyi ve yardım etmeyi bin kez tercih ederim.</w:t>
      </w:r>
    </w:p>
    <w:p/>
    <w:p>
      <w:r>
        <w:t>Ve bu, kuşkumun kalan kısmını neredeyse tamamen sildi süpürdü; çünkü şantaj yapan bir adam kendi demirhanesinde durup, canı yana yana, kanını emdiği kadının iyi olup olmadığını sormazdı. Ama neredeyse demek tam olarak emin olmak demek değildi; yerimde kaldım ve kokunun gölgesinde sormaya geldiğim o şeyi sordum.</w:t>
      </w:r>
    </w:p>
    <w:p/>
    <w:p>
      <w:r>
        <w:t>— Bu eski meselesi, eğer bir mesele ise, dedim elimden geldiğince hafif bir tonda. — Hanın ilk günleri hakkında bir şey biliyor musun? Fiona’nın ailesi buraya nasıl sahip olmuş, eskiden beri mi? Kulaktan kulağa yayılmış eski bir hikâye var mı?</w:t>
      </w:r>
    </w:p>
    <w:p/>
    <w:p>
      <w:r>
        <w:t>Yüzüme boş boş baktı. — Sahip mi olmuş? Her zaman onunkilerdi. Eskilerin bildiği kadarıyla. Büyük büyükannesi başlatmış, bildiğim tek şey bu, ön salonda kadının bir fotoğrafı var. Omuzlarını silkti, sorum karşısında açıkça afallamıştı. — Neden bundan fazlasını bileyim ki? Ben bir demirciyim. Demirden anlarım, müşterilerimin de geç ödemesinden. Eski aileler falan, onlar Theo’nun işleri, Tarih Kurumu’nun alanı. Toz bana hapşırtıyor. Ben o hana hiç adım atmadım.</w:t>
      </w:r>
    </w:p>
    <w:p/>
    <w:p>
      <w:r>
        <w:t>Bunu kendini savunur gibi değil, sıradan bir gerçeği söyler gibi ifade etti; çünkü savunulacak bir şey olduğu aklına bile gelmemişti ve ben buna sonuna kadar inandım.</w:t>
      </w:r>
    </w:p>
    <w:p/>
    <w:p>
      <w:r>
        <w:t>O ipliği sonuna kadar çekmedim. Kırmızı kurdelenin yanına, daha sonra incelemek üzere kaldırdım. Sonra Sam, her şeyden önce bir zanaatkâr olduğu için tezgâha döndü; tezgâhta siyah ve kenarları pürüzsüz, bitmiş bir sıra demir yıldız soğumayı bekliyordu. Pip, güvenli bir mesafeden boynunu uzatıp onlara baktı.</w:t>
      </w:r>
    </w:p>
    <w:p/>
    <w:p>
      <w:r>
        <w:t>— Bunlar da onunkiler, dedi, birini eline alıp ışığa doğru çevirerek; hâlâ ellerinde ona karşı duyduğu sevgi okunuyordu. — Sundurma aplikleri. Siparişin sonuncusu. Bu yıl o lobiye kendimden çok şey kattım, biliyorsunuz. Fiona’nın ön odasından geçip de yaptığım bir şeye dokunmadan ya da ona yakın durmadan geçemezsiniz. Yıldızı tezgâha bıraktı. — Bana uyar. Bir demirci, arkasında ateşinin kokusunu bırakan bir yer bırakmaktan hoşlanır.</w:t>
      </w:r>
    </w:p>
    <w:p/>
    <w:p>
      <w:r>
        <w:t>İçten içe kasıldım. Bütün lobi, onun demiri ve mutfaktaki yüz yemek kokusu kadar yoğun olan ateşinin nefesiyle bezenmişti. O lobide bırakılan, resepsiyon masasına konulan, bir kapının altından itilen veya o zeminde bir cebe sokulup taşınan her şey, Sam Patel’in demirhanesinin kokusunu sinmiş olarak taşırdı.</w:t>
      </w:r>
    </w:p>
    <w:p/>
    <w:p>
      <w:r>
        <w:t>Bunların hiçbirini sesli dile getirmedim. Fakat kokunun kendisinden çok daha değerli bir sorunun temellerini atmıştı. Not, demirhane kokuyordu. Ama koku, Sam Patel kalemi eline alıp üzerine eğildiği için mi oradaydı, yoksa Sam Patel’in demirinin bulunduğu bir yerde vakit geçirdiği için mi?</w:t>
      </w:r>
    </w:p>
    <w:p/>
    <w:p>
      <w:r>
        <w:t>— Teşekkür ederim Sam, dedim ve lamba askısının parasını ödedim, teşekkürüm askıdan çok daha fazlası içindi. — İşiniz için. Ve onu bütün kalbinizle sorduğunuz için. Ona bunu söyleyeceğim. Nazikçe.</w:t>
      </w:r>
    </w:p>
    <w:p/>
    <w:p>
      <w:r>
        <w:t>— Söyleyin. Başını ciddi bir şekilde salladı. — Ve yirmi doları yırtıp attığımı da söyleyin. Bir daha bunu asla duymak istemediğimi iletin. Bir dahaki sefere beni gördüğünde yüzüme baksın, tek istediğim bu, sadece bir saniyeliğine göz göze gelmek ki her şeyin yolunda olduğunu bileyim.</w:t>
      </w:r>
    </w:p>
    <w:p/>
    <w:p>
      <w:r>
        <w:t>Söz verdim. Pip ile birlikte, arkamızdan başlayan çekiç sesinin istikrarlı ve berrak yankısıyla kasabaya doğru yola koyulduk; soğukta yıldızlar yaratan iyi bir adamdı.</w:t>
      </w:r>
    </w:p>
    <w:p/>
    <w:p>
      <w:r>
        <w:t>Demirhaneye sanki doğrudan bir cevaba doğru yürüyormuşum gibi yarı düşünceli gelmiştim. Kabanımın yünlerine sinmiş kömür kokusu ve nottaki kokunun oranın nerede bulunmuş olduğunu işaret ettiğine dair giderek güçlenen bir şüpheyle oradan ayrıldım.</w:t>
      </w:r>
    </w:p>
    <w:p/>
    <w:p>
      <w:r>
        <w:t>Kalemi kimin tuttuğunu değil.</w:t>
      </w:r>
    </w:p>
    <w:p>
      <w:r>
        <w:t>Bölüm 9</w:t>
      </w:r>
    </w:p>
    <w:p/>
    <w:p>
      <w:r>
        <w:t>Neil Carter'ı bulmak zor değildi; bunu ne kadar düşündümse, adam hakkındaki en ilginç şeyin de bu olduğuna o kadar çok kanaat getirdim.</w:t>
      </w:r>
    </w:p>
    <w:p/>
    <w:p>
      <w:r>
        <w:t>Sabahı halk kütüphanesinde, sessizce Blackburnler hakkında okuma yaparak geçirmeyi niyet etmiştim. Neil'ı benden önce orada buldum; uzun pencerelerin yanındaki büyük meşe masaya kurulmuş, önünde kasaba kayıtlarının yer aldığı üç arşiv kutusuyla oturuyordu. Bayan Johnson dördüncü kutuyu taşıyıp getirerek, başının belaya gireceğine karar vermiş huysuz bir kütüphanecinin söylenme pahasına gösterdiği özenle masaya bıraktı. Elinde bir büyüteç vardı. Saçlarının arasına ittiği okuma gözlüğü ve burnunun üstündeki normal gözlüğüyle oturuyordu. Kapıdan içeri adım attığım an sanki bir dostunu bekliyormuş gibi başını kaldırdı ve beni yanına çağırdı.</w:t>
      </w:r>
    </w:p>
    <w:p/>
    <w:p>
      <w:r>
        <w:t>«Bayan Claus! Gelin buna bakın, hoşunuza gidecek.» Yanına gittiğimde yıpranmış bir defter sayfasını bana doğru çevirdi. «On sekiz yüz doksan bir. Blackburnler, meydandaki kilisenin parasının yarısını ödemiş. Biliyor muydunuz bunu? Yarısını. Eski topraklar cömertti, göz önünde olmak işlerine geldiğinde.» Sanki gerçek bir hayranlık duyuyormuş gibi başını salladı. «Köklü ailelere bayılırım doğrusu. İlk nesildeki o çiğ, yırtıcı hırs üçüncü nesilde saygınlığa dönüşür ve dördüncü nesle gelindiğinde artık hiçbir şeyi kapmadıklarını unutmuş olurlar. Ayağımı bastığım her küçük kasabada hikâye aynıdır.»</w:t>
      </w:r>
    </w:p>
    <w:p/>
    <w:p>
      <w:r>
        <w:t>«Blackburnlere kafayı bayağı takmışsınız,» dedim, karşısındaki sandalyeyi çekip oturdum.</w:t>
      </w:r>
    </w:p>
    <w:p/>
    <w:p>
      <w:r>
        <w:t>«Bunun için para alıyorum.» Bunu neşeyle söylemesi beni durdurdu, çünkü bir kaçamak cevaba hazırlıklı beni bulmuştum. «Emlak araştırmacılığı. Benim işim bu, Bayan Claus. Eski zenginlikten geriye kalan son kişi öldüğünde arkasında bir düğüm bırakır; kimin neye sahip olduğu, kime ne borçlu olunduğu, değerli bir eşyanın nereye kaybolduğuyla ilgili sarpa sarık bir düğüm. Birinin kütüphanelere oturup bu düğümü taraması gerekir; o biri de benim.» Ellerini kutuların üzerine açtı. «Şu sıra bir Blackburn düğümünü tarıyorum. Ailede bir mücevher varmış, bir zamanlar. Bir broş. Kaliteli bir şey. Merkezinde safir, etrafı altın işleme, gerçek bir parça; o zaman bile epey değerliymiş, şimdi ise küçük bir servet.» Büyüteci eline alıp tekrar masaya bıraktı; masanın altından Pip, gözlerinden birini aletin pirinç çerçevesine dikti. «Ve milat bin dokuz yüz yirmi dörde gelirken ailenin kayıtlarından pat diye düşmüş. Hakkında bahsedilmesi birden kesiliyor. Ailenin avukatları da nereye gittiğini çok bilmek istiyor, çünkü o broşun akıbeti yazılana kadar düzgünce kapatılamayacak bir miras var ortada.»</w:t>
      </w:r>
    </w:p>
    <w:p/>
    <w:p>
      <w:r>
        <w:t>Bir an bunu sindirmeye çalıştım. Ortaya öylece, sorulmadan, cömertçe saçılmış epey bir açıklık vardı; orada otururken bunun saf bir gerçek mi yoksa en kurnazca yalan türlerinden biri mi olduğunu kestiremedim.</w:t>
      </w:r>
    </w:p>
    <w:p/>
    <w:p>
      <w:r>
        <w:t>«Peki buldunuz mu?» diye sordum. «Nereye gittiğini?»</w:t>
      </w:r>
    </w:p>
    <w:p/>
    <w:p>
      <w:r>
        <w:t>«İşin sonuna kadar değil. Ama yaklaştım.» Kutunun kenarına vurdu. «Yirmi dördün kışında Blackburn malikanesinden çıktığını biliyorum. Doğru dürüst kapıların hiçbirinden çıkmamış. Kayıtlı bir satış yok, hediye yok, vasiyet yok, yazılı hiçbir şey yok; bu da benim tecrübeme göre yanlış kapıdan çıktığı anlamına gelir. Neredeyse kesinlikle hırsızlık, her ne kadar bunun için artık yüz yıl geç kalınmış olsa da.» Arkasına yaslandı. «Evden çıktıktan sonra iz burada soğuyor ve iki kasaba ötede tekrar ısınıyor, hafifçe canlanıyor. Ridgeline'da bir rehinci dükkânı. Korkunç kayıt tutarlarmış o eski dükkânlar ama yine de bazılarını tutmuşlar ve geriye kalmış bir katibin günlük defteri var; oradaki bir tarihle broşun kaybolduğu kışı eşleştirmeye çalışıyorum. O zaman işin bütün yayını tamamlamış olacağım; malikâneden rehinciye kadar. Sonra satırımı yazıp dosyamı kapatabilir ve evime dönebilirim.»</w:t>
      </w:r>
    </w:p>
    <w:p/>
    <w:p>
      <w:r>
        <w:t>Nabzım hızlı ve sert bir şekilde atmaya başladı ama yüzümü bu heyecanın üzerinde sakin tutmayı başardım. Ridgeline'ı biliyordu. Rehinci dükkânını biliyordu. Her şeye Blackburn tarafından, meşru taraftan, emlak avukatlarının açısından yaklaşmıştı ve işin izini karşı yakadan Constance Okafor'un kapısına kadar neredeyse sürmüştü.</w:t>
      </w:r>
    </w:p>
    <w:p/>
    <w:p>
      <w:r>
        <w:t>«Ev ödevinizi iyi yapmışsınız,» dedim.</w:t>
      </w:r>
    </w:p>
    <w:p/>
    <w:p>
      <w:r>
        <w:t>«Bu işin tamamı ev ödevi zaten. Başka bir tarafı yok.» Normal gözlüğünü çıkarıp burnunun kemerini ovuşturdu ve bir an için evinden çok uzakta, sıkıcı bir işi dikkatle yapan, sıradan, orta yaşlı ve yalnızca yorulmuş biri gibi göründü. «Bakın. Bunu size ilk gün vermeliydim.» Masanın üzerinden bana bir kart uzattı. «Herkese veririm ben bunları. Gerçekten, herkese. Kasabadaki ne kadar çok insan ne aradığımı bilirse, birinin büyükannesinin annesinin bir zamanlar söylediği bir şeyi hatırlaması ve bana bir ay kazandırması ihtimali o kadar artar.»</w:t>
      </w:r>
    </w:p>
    <w:p/>
    <w:p>
      <w:r>
        <w:t>Karta baktım. Neil Carter yazıyordu üzerinde; hemen altında bir şirket adı ve iki eyalet ötede bir alan koduna sahip bir telefon numarası vardı.</w:t>
      </w:r>
    </w:p>
    <w:p/>
    <w:p>
      <w:r>
        <w:t>Ve donuk yüzümün ardında, kafamda fırtınalar kopuyordu.</w:t>
      </w:r>
    </w:p>
    <w:p/>
    <w:p>
      <w:r>
        <w:t>O notu her kim yazdıysa karanlıkta çalışıyordu. Bütün gücü, son damlasına kadar, görülmemesinden geliyordu. Kendi yazısı olmayan bir elle yazmıştı. Bir kadına çelenginin üzerine kırmızı kurdele asmasını söylemişti ki böylece eşyayı toplamak için yüzünü asla göstermek zorunda kalmasın. Ve işte kasabanın en aydınlık odasında, bir kütüphane masasının karşısında, Neil Carter oturmuş, seçime giren biri gibi kartvizit dağıtıyor; kütüphaneciye, belediye başkanına, Bayan Claus'a ve yerinde durabilen herkese 1924'te kasabadan yanlış yolla çıkmış bir Blackburn broşunun peşinde olduğunu anlatıyordu.</w:t>
      </w:r>
    </w:p>
    <w:p/>
    <w:p>
      <w:r>
        <w:t>İkisinin aynı adam olması mantıklı değildi. İnsan, hakkında alenen bağırarak kütüphaneye ilan verdiği bir sır yüzünden, o sırrı saklamak uğruna sessizce bir kadının boğazını sıkmazdı.</w:t>
      </w:r>
    </w:p>
    <w:p/>
    <w:p>
      <w:r>
        <w:t>Reklamın kendisi kurnazlığın ta kendisi değilse tabii. Bu ihtimali de kafamda şekillendirdim, evirip çevirdim, altına baktım. Kimsenin asla bakmadığı tek yerde, apaçık ışığın altında saklanıyor olabilirdi; broş hakkında o kadar çok dürüst gürültü koparıyordu ki Frost Falls'ta hiç kimse en çok konuşandan şüphelenmeyi aklına getirmezdi bile.</w:t>
      </w:r>
    </w:p>
    <w:p/>
    <w:p>
      <w:r>
        <w:t>O yüzden onu denedim. «Bay Carter,» dedim, «diyelim ki broşun parasızlığın dibine vurmuş biri tarafından alındığını öğrendiniz. Bir hizmetçi örneğin. Sert bir kışta sert bir evden çıkma bir kız. Ne yapardınız böyle bir durumda?»</w:t>
      </w:r>
    </w:p>
    <w:p/>
    <w:p>
      <w:r>
        <w:t>Bunu ciddiyetle düşündü, hakkını vermem lazım. Kolay cevaba oynamadı. «Raporuma yazardım,» dedi sonunda. «Şeyin nereye gittiğini ve nasıl gittiğini. Mirası kapatırım. Ücretimi alıp giderim.» Omuz silkti. «Ben yasa değilim Bayan Claus, rahip de değilim ve çoktan ölmüş gitmiş bir kızın vicdanı hiç değilim üstelik. Ben eşyaların nereye gittiğini izlerim. İnsanların o eşyaları oraya göndermek için ne yaptığı ve bunu yaparken haklı ya da haksız olup olmadığı, onlarla o şeyin muhatabı oldukları mercii arasındadır; ayrıca bunun üzerinden zaten yüz yıl geçmiştir. Ölü bir hizmetçinin fakir olduğu için utanmasıyla ilgilenmiyorum.» Duraksadı ve kutuların üzerinden bana biraz daha keskin bir bakış fırlattı. «Bunu neden böyle sordunuz? Benim bilmediğim bir şey mi biliyorsunuz Bayan Claus?»</w:t>
      </w:r>
    </w:p>
    <w:p/>
    <w:p>
      <w:r>
        <w:t>«Sizin bilmediğiniz pek çok şey biliyorum,» dedim güleryüzle, «örgü örmek hakkında ve penguenlerin beslenme alışkanlıkları üzerine. Broşlara gelince, maalesef size zerre kadar faydam dokunmaz.»</w:t>
      </w:r>
    </w:p>
    <w:p/>
    <w:p>
      <w:r>
        <w:t>Güldü, sahici bir kahkahaydı bu, ve peşimi bıraktı. Kartını alıp yerel tarih bölümünün alt rafını kurcalayan Pip'i de yanıma katarak, kartı parmaklarımın arasında evirip çevirerek ikimizi de eve yürüttüm.</w:t>
      </w:r>
    </w:p>
    <w:p/>
    <w:p>
      <w:r>
        <w:t>Kütüphaneye Blackburnler hakkında okuma yapmak için gitmiştim ama bunun yerine, broş konusunda o kadar gürültücü ve utanmazca meraklı bir adamla karşılaşmıştım ki, iştahının büyüklüğü sayesinde neredeyse aklanmış gibi duruyordu. Neredeyse. Onu tamamen temize çıkarmaya niyetli değildim. Ancak onunla geçirdiğim süre uzadıkça, Neil Carter karanlıkta iş çeviren birine o kadar az benziyordu.</w:t>
      </w:r>
    </w:p>
    <w:p/>
    <w:p>
      <w:r>
        <w:t>Ve kasabadaki başka birinin minnetle arkasına sığındığı parlak bir lambaya o kadar çok benziyordu.</w:t>
      </w:r>
    </w:p>
    <w:p/>
    <w:p>
      <w:r>
        <w:t>***</w:t>
      </w:r>
    </w:p>
    <w:p>
      <w:r>
        <w:t>Bölüm 10</w:t>
      </w:r>
    </w:p>
    <w:p/>
    <w:p>
      <w:r>
        <w:t>Kütüphaneden eve döndüğümde ön bahçede Nick’in geçkin lahanalarını yiyen bir geyik ve bu durumdan ötürü dehşet içinde kalmış ufak tefek bir cin buldum.</w:t>
      </w:r>
    </w:p>
    <w:p/>
    <w:p>
      <w:r>
        <w:t>«Mrs. Claus!» Bram, kulübenin köşesini dörtnala dönüp kasketini elleri arasında çekiştirerek yanıma geldi. Bram bizimle güneye gelen, yerinden edilen atölyenin baş kalfası, işine sadık, telaşlı ve genel hatlarıyla endişeli bir patatesi andıran bir cindi; şu an da son derece huzursuzdu. «Dancer bu. Yine kaçırmış kendini. Bu hafta üçüncü kez, Mrs. Claus, üçüncü. Ve sahip olduğum bütün düğmeler üzerine yemin ederim ki oradan ayrıldığımda o mandal indirilmişti, indirilmiş ve denenmişti; ama şimdi gelmiş güzelim lahanaları yiyor ve yola gelmiyor, inanın bana, gidişatın hiç mi hiç iyi olduğunu düşünmüyorum.»</w:t>
      </w:r>
    </w:p>
    <w:p/>
    <w:p>
      <w:r>
        <w:t>«Sana da iyi günler, Bram,» dedim ve sepetimi mutfak kapısının içine bıraktım. Bahçede Dancer koca kafasını lahana tarhından kaldırdı, bana ılımlı bir ilgiyle baktı ve tekrar lahanalara döndü. «Şimdi. Neden gidişatın iyi olmadığını düşünüyorsun?»</w:t>
      </w:r>
    </w:p>
    <w:p/>
    <w:p>
      <w:r>
        <w:t>«Çünkü kaçmadı da ondan.» Sesini alçalttı. «Yani kaçtı tabii, açıkça ortada, işte orada lahanaların arasında duruyor, kafamda gözlerim var sonuçta. Ama kapı ardından mandallanmış. Arkasından, o önünde dururken dışarıdan mandallanmış. Bu defa üç oldu, gelip kapının sıkıca kapalı olduğunu ve yanlış tarafta bir geyik buluyorum, Mrs. Claus, bana söyler misiniz bir hayvan bulunmadığı taraftaki bir mandalı nasıl çalıştırır, ben de genç Fenn’e söyleyip durduğum şeyi size söyleyeyim, bu kasabada bir şeyler dönüyor, kesinlikle bir şeyler dönüyor.»</w:t>
      </w:r>
    </w:p>
    <w:p/>
    <w:p>
      <w:r>
        <w:t>Haklıydı elbet, yine de bunu dile getirmedim. Soğuk bahçeye çıkıp elimi düzce Dancer’ın sıcak omzuna koydum. İzin verdi, hatta hafifçe yaslandı. Bram’in peşinden bir adım bile yürümezdi ama ben onu hiç zorlanmadan paddocka doğru yolun karşısına geçirdim. Kapı açık ve sıradandı. Onu içeri sokup mandalladım. Üçümüz öylece durup mandala baktık. Mandal kapalı kaldı. Dancer burnunu üst parmaklığın üzerinden uzatıp Bram ile bana uzun, ılık bir iç çektirdi.</w:t>
      </w:r>
    </w:p>
    <w:p/>
    <w:p>
      <w:r>
        <w:t>«Bir şey istiyor,» dedi Bram karanlık bir tonda.</w:t>
      </w:r>
    </w:p>
    <w:p/>
    <w:p>
      <w:r>
        <w:t>«Bu yıl herkes bir şey istiyor,» dedim. «Nick nerede?»</w:t>
      </w:r>
    </w:p>
    <w:p/>
    <w:p>
      <w:r>
        <w:t>«Atölyede. Başka nerede olacak.» Bram burnunu çekip yeniden alınganlık gösterdi. «İçeri almıyor beni. Fenn’i de almıyor. Kilitli kapı arkasında kim bilir neyin peşinde saatlerce kendi kendine mırıldanıyor. İki yüz yıldır o atölyenin kalfalığını yapıyorum, Mrs. Claus, tam iki yüz yıl, şimdi ise saya okumaya gelen yabancı biri gibi yarısından dışarıda tutuluyorum.» Kendini toparlayıp aceleyle ekledi, «Merakımdan değil ha. Asla merak etmezdim. Sadece atölyenin içinde ne olduğunu bilen bir kalfaya ihtiyacı vardır, hepsi bu, mesleki onur meselesi.»</w:t>
      </w:r>
    </w:p>
    <w:p/>
    <w:p>
      <w:r>
        <w:t>«Teselli olacaksa ben de dışarıda tutuluyorum,» dedim ona, ve bu onu gerçekten teselli etmiş gibi göründü; bir haksızlığı paylaşmanın getirdiği o küçük, çelimsiz yoldaşlık tesellisi. Bram’i, kapı üzerinde verimli bir şekilde endişelenmeye bıraktım —ki bu Bram’in en sevdiği ve zararsız hâliydi— ve kocamı bulmaya gittim.</w:t>
      </w:r>
    </w:p>
    <w:p/>
    <w:p>
      <w:r>
        <w:t>Atölye dikiş yerlerinden ışık sızdırıyordu. İlk dikkatimi çeken şey bu oldu ve patika yolda adımlarımı durdurdu. Kilitli kapının etrafındaki her çatlak, eski tahta duvarlardaki her aralık ılık bir altın ışık sızdırıyordu; festival ışıklarının büründüğü o altının ta kendisiydi bu ve elimi düzce kapıya bastırdığımda tahtası taze bir ekmek gibi sıcaktı. İçeriden Nick’in alçak, ezgisiz mırıldanması ve bu mırıldanmanın altından, bir ad veremediğim bir ses geliyordu. Geceyi geçirmek için kendi içine çöken bir ateşin sesi gibi. Uykusunda yavaşça nefes alan irice bir şeyin sesi gibi.</w:t>
      </w:r>
    </w:p>
    <w:p/>
    <w:p>
      <w:r>
        <w:t>«İçeri gelmiyorum,» diye seslendim kapının ardından. «Söz verdim. Nhưng Bram yine bir geyik kaçırdı. Mandal meselesi.»</w:t>
      </w:r>
    </w:p>
    <w:p/>
    <w:p>
      <w:r>
        <w:t>Mırıldanma kesildi. Kapı bir el genişliğinde aralandı ve boşlukta Nick’in yüzü belirdi; kızarmış, memnuniyet dolu ve taze çam kokusu ile o adını koyamadığım daha ılık başka bir şey kokuyordu. Arkasındaki ışık çok parlaktı, gözlerimi onun yüzünde tuttum ve söz verdiğim için odanın içine, ötesine bakmadım.</w:t>
      </w:r>
    </w:p>
    <w:p/>
    <w:p>
      <w:r>
        <w:t>«Mandal,» diye tekrarladı, ve o memnun ifade sönerek biraz daha ağır bir şeye büründü. «Onları çekiyor. Geyikler bunu herhangi birimizden önce hisseder. İlkinden beri hep böyledir.» Dışarı adım atıp kapıyı arkasından çekti; o uzaklaşırken altın rengi dikiş yerleri soldu. «Benimle yürü. Elimden geldiğince anlatırım, ki pek bir şey sayılmaz çünkü ben de henüz çok şey bilmiyorum. Ama elimde olanı hak ettin.»</w:t>
      </w:r>
    </w:p>
    <w:p/>
    <w:p>
      <w:r>
        <w:t>Solmakta olan ışıkta paddockun etrafından uzun yoldan yürüdük, nefeslerimiz birlikte yükseliyordu ve o da bana anlattı.</w:t>
      </w:r>
    </w:p>
    <w:p/>
    <w:p>
      <w:r>
        <w:t>«Bizimle birlikte aşağı indi,» dedi. «Büyü. O kısmını biliyorsun. Hiç Kuzey Kutbu’na ait olmamıştı ki, Kutbu sadece üzerinde durduğu yerdi. Çok uzun zaman boyunca pürüzsüzleştirdiği bir ocak, sığınılacak bir yerdi. Ve biz ayrıldık, o da bizimle geldi çünkü o bizimkiydi, ya da biz onunktuk, hangisinin doğru olduğundan hiçbir zaman emin olamadım. Ve burada bir ocağı yok. Yerleşebileceği aşınmış bir yeri yok. O yüzden kıvılcım saçıyor.» Başını, festival ışıklarının uzak çatılar boyunca turuncu olması gerekirken altın rengine bürünerek yanmaya başladığı aşağıdaki kasabaya doğru salladı. «Ufak tefek şeyler çoğunlukla. Renk değiştiren ışıklar. Kendiliğinden inen bir mandal. Çobanpüskülü yetiştiren bir bal kabağı. Bir zararı dokunmuyor, Jess. Zarar vermeyi bilmez. Sahibini kaybetmiş, bütün sokak boyunca kapı kapı dolaşan, her birinde umutlanan bir köpek gibi.»</w:t>
      </w:r>
    </w:p>
    <w:p/>
    <w:p>
      <w:r>
        <w:t>«Yuva arıyor,» dedim.</w:t>
      </w:r>
    </w:p>
    <w:p/>
    <w:p>
      <w:r>
        <w:t>«Yuva arıyor.» Yürümeyi bırakıp bir süre altın ışıklar içindeki kasabaya aşağı bakarak durdu. «Ve güçleniyor. Her gece daha fazla ışık. Nedenini henüz bilmiyorum. Anladığımın tamamı bu kadardır.» Elimi tuttu.</w:t>
      </w:r>
    </w:p>
    <w:p/>
    <w:p>
      <w:r>
        <w:t>«Ve atölye.» Bunu bir soru haline getirmedim. «Sürprizin. Bu işin bir parçası.»</w:t>
      </w:r>
    </w:p>
    <w:p/>
    <w:p>
      <w:r>
        <w:t>Bir an sessiz kaldı, nefeslerimiz alaca karanlığı sisletti. «Oturabileceği bir yer,» dedi sonunda, alçak sesle. «Söyleyeceğim tek şey bu, ki bu bile söylememem gerekenden fazla çünkü bitmedi ve işe yarayıp yaramayacağını bilmiyorum. Arayıp durduğu şeyi inşa etmeye çalışıyorum, Jess. Bir ocak. Ta ki karanlıkta kapı kapı dolaşmayı bırakıp eve gelene ve uzanana kadar.» Elimi sıktı. «Kimseye söyleme. Biriktirilecek bir sır olduğu için değil. İşe yarayacağından emin olmadan yüksek sesle söylemek istemediğim için.»</w:t>
      </w:r>
    </w:p>
    <w:p/>
    <w:p>
      <w:r>
        <w:t>Elini tuttum ve altın rengi kasabaya baktım. Bana anlattığı şeyin boyutunu hissettim; bu, bir broş ve bir nottan çok daha büyüktü. Ama önce ele almam gereken daha küçük bir mesele vardı.</w:t>
      </w:r>
    </w:p>
    <w:p/>
    <w:p>
      <w:r>
        <w:t>Pip bütün bu süre boyunca paddock çitinin alt parmaklığı boyunca burnunu sürtüp durmuştu. Not cebimdeydi ve şimdi o, ne zaman yaklaşsa yapmaya başladığı şeyi yaptı. Cebime geldi, gagasını dışına bastırıp dümdüz tuttu; bir koku yakaladığında ve bundan emin olduğunda büründüğü o hareketsizliğe büründü. Sonra arkasına dönüp büyük bir kararlılıkla benden uzaklaştı, mutfak kapısına çıkan patikadan dümdüz yürüdü ve ben açana kadar orada bekledi. İçeri girip o sabah ocaktan eve taşıdığım ışık tutucuyu koyduğum sepetin önünde durdu. Sepetin yanına oturdu, başını kaldırıp bana baktı ve parmakla işaret eder gibi keskin ve kesin bir tonda tek bir kez cıvıldadı.</w:t>
      </w:r>
    </w:p>
    <w:p/>
    <w:p>
      <w:r>
        <w:t>«Ne yapıyor bu?» diye sordu arkamızdan içeri giren Nick.</w:t>
      </w:r>
    </w:p>
    <w:p/>
    <w:p>
      <w:r>
        <w:t>«Kokuyu takip ediyor,» dedim yavaşça, evdeki tek ocak eşyasının yanında öylece oturmasını izleyerek. «Not ocağın kokusunu taşıyor ve o gidip bu mutfaktaki tek ocak eşyasını buldu, bana ikisini eşleştirdiğini söylüyor. Bir insanı takip etmiyor, Nick. Hiç etmedi. Bir yeri takip ediyor. O not nerede kaldıysa, burnunun bildiği yer orası.» Aşağıda duran akıllı kuşuma baktım. «Pip. İlk geceden beri bana cevabı söylüyormuşsun da ben dinlemiyormuşum.»</w:t>
      </w:r>
    </w:p>
    <w:p/>
    <w:p>
      <w:r>
        <w:t>Bunu olağanüstü bir şey değilmiş, sadece kendi hakkıymış gibi kabul etti, ardından sardalyaların tutulduğu dolaba anlamlı bir bakış fırlatıp bir tane kaptı.</w:t>
      </w:r>
    </w:p>
    <w:p/>
    <w:p>
      <w:r>
        <w:t>Frost Falls’un üzerinde ışıklar altın rengiyle yanıyordu ve paddockun ötesinde kocam evsiz bir büyü için bir ocak inşa ediyordu. Uzun ömrümün ağırlığı üzerime çökmüş halde, ılık mutfağımda bir an daha öylece durdum. Sonra işime geri döndüm.</w:t>
      </w:r>
    </w:p>
    <w:p>
      <w:r>
        <w:t>On Birinci Bölüm</w:t>
      </w:r>
    </w:p>
    <w:p/>
    <w:p>
      <w:r>
        <w:t>Belediye Binası, yeşil alanın başında, hafızası olan herkesin hatırlayabildiği kadarıyla dört dakika ileri giden saat kulesiyle süslenmiş, süslü püslü tuğladan bir yapıydı. O pazartesi günü Pip’le birlikte iki işi halletmek üzere oraya gittim; bunlardan biri gerçek, diğeri ise pek de öyle sayılmazdı. Gerçek iş, çemberin adını festivalin yardımcılar listesine ekletmek ve başkasının değil, sadece kasabanın namına, çatısı kalıcı olarak çökmeden önce Frost Falls kasabasının Tarih Derneği’ne biraz para bulup bulamayacağını sormaktı. Pek de gerçek sayılmayan iş ise Vera Reed’i adamakıllı ve yakından incelemekti.</w:t>
      </w:r>
    </w:p>
    <w:p/>
    <w:p>
      <w:r>
        <w:t>Giriş holünün duvarları, yaldız çerçeveli, kendilerinden memnun eski belediye başkanlarının portreleriyle doluydu ve bunların dikkat çekici bir kısmı Blackburn’lerden oluşuyordu; aynı uzun Blackburn burnu, aileden kalma gümüş bir yemek takımı gibi duvardan duvara miras bırakılmıştı. Holün diğer ucunda, şu anki başkanın kapısı sonuna kadar açıktı. Üzerinde bir telefondan ve deri bir masa altlığından başka hiçbir şey durmayan geniş, tertemiz masasının arkasında, burnu, makamı ve kasabadakilerin anladığı kadarıyla bunların dışında pek bir şeyi devralmış olan gayet sakin, gri benizli Belediye Başkanı Blackburn’ün kendisi oturuyordu.</w:t>
      </w:r>
    </w:p>
    <w:p/>
    <w:p>
      <w:r>
        <w:t>Vera onun dışarıdaki masasında oturuyordu ve işlerin dönmesini sağlayan kişi aslına bakarsanız ta kendisiydi. Herkes bunu biliyor ama kimse dile getirmiyordu. Dosyalar da anahtarlar da ondaydı. Başkanda ise burun ile tokalaşma becerisi vardı. İçeri girdiğimde başını kaldırdı ve bulabildiği gülümseme hem kusursuz hem de fazlasıyla esprili olmaktan uzaktı, adeta tükenmişti.</w:t>
      </w:r>
    </w:p>
    <w:p/>
    <w:p>
      <w:r>
        <w:t>«Bayan Claus. Festival listesi mi?»</w:t>
      </w:r>
    </w:p>
    <w:p/>
    <w:p>
      <w:r>
        <w:t>«Onun yanı sıra, başkana bir sorum var, eğer birkaç dakikası varsa.»</w:t>
      </w:r>
    </w:p>
    <w:p/>
    <w:p>
      <w:r>
        <w:t>Birkaç dakikası vardı ve tertemiz masasının arkasından, ayağa kalkma zahmetine bile katlanmadan o dakikayı bana lütfetti. Dernek için elimden geldiğince güçlü bir savunma yaptım. Arka odalara su sızdıran çatıyı anlattım. Son kışını yaşayan kazanı dile getirdim. Kasabanın tek bir festival hafta sonu için harcayacağının çok küçük bir kısmı esirgendiği için yavaş yavaş mahva sürüklenen iki asırlık kasaba hafızasından bahsettim. Bunları içtenlikle ama kısa tuttum. Claire bana hüzünlü hikâyelerin para akıtmadığını söylemişti; ben de hüzünden ziyade, geçiştirilmesi daha zor ve sağlam bir şeylerin peşindeydim.</w:t>
      </w:r>
    </w:p>
    <w:p/>
    <w:p>
      <w:r>
        <w:t>Belediye Başkanı Blackburn beni, gürültünün dinmesini ve böylece yeniden sessizliğin hakim olmasını bekleyen bir adamın sabrıyla dinledi.</w:t>
      </w:r>
    </w:p>
    <w:p/>
    <w:p>
      <w:r>
        <w:t>Sözümü bitirdiğinde, «Değerli bir amaç,» dedi. «Theo, kendi tarzında güzel işler çıkarıyor. Fakat kasabanın bütçesi kasabanın bütçesidir Bayan Claus; ve affedersiniz ama tarih, şubat ayında yolları kârlardan temizlemiyor ya da sokak lambalarının yanmasını sağlamıyor. Dernek her zaman kendi yağıyla kavrulmuştur. Kendi ayakları üzerinde duracaklarından eminim, her zaman durdular.» Dinleyerek fazlasıyla cömertlik yaptığını düşünen bir adamın gülümsemesini takındı. «Belki de festivaliniz onlar için gayet hoş bir bağış toplama etkinliği olur. İnsanlar bu mevsimde pek bir duygusal oluyorlar ne de olsa.»</w:t>
      </w:r>
    </w:p>
    <w:p/>
    <w:p>
      <w:r>
        <w:t>«Öyleler,» diye onayladım. «Bu da onlardaki daha güzel yanlardan biri.»</w:t>
      </w:r>
    </w:p>
    <w:p/>
    <w:p>
      <w:r>
        <w:t>Laçka laflarım, çoğu şeyde olduğu gibi onun da üstünden öylece kayıp gitti. Kendisine hiçbir maliyeti olmayan ve Derneğe de bundan çok daha azı dışında hiçbir şey kazandırmayacak olan zamanı için teşekkür ettim. Ardından, asıl gelme sebebim olan işi yapmak, yani gözlemlemek ve kulak kabartmak için Vera’nın masasına geri döndüm.</w:t>
      </w:r>
    </w:p>
    <w:p/>
    <w:p>
      <w:r>
        <w:t xml:space="preserve">Festival listesini hazırlamış ve masa altlığının üzerine düzgünce yerleştirmişti. Kalemini küçük ve muntazam el yazısıyla çemberi de listeye ekleyerek üzerinde gezdirirken, ben de bir memurun işini bitirmesini bekleyen rahat, aylak bir kadın gibi gözlerimi onun masasında dolaştırdım. O masa, adeta bir düzen harikasıydı. Bir askılıkta duran etiketli dosyalar. Üzerine kareler çizilmiş ve notlar düşülmüş uzun bir duvar takvimi. Ve arkasında, tabandan tavana kadar uzanan, her birinin önünde içine daktiloyla yazılmış bir kart yerleştirilmiş küçük pirinç çerçeveler bulunan bir dosya dolabı sırası. </w:t>
      </w:r>
      <w:r>
        <w:rPr>
          <w:i/>
        </w:rPr>
        <w:t>TAPULAR. İZİNLER. VERGİ LİSTELERİ. 1900–1950 MÜLK KAYITLARI.</w:t>
      </w:r>
      <w:r>
        <w:t xml:space="preserve"> </w:t>
      </w:r>
      <w:r>
        <w:t>&lt;bt&gt;</w:t>
      </w:r>
      <w:r>
        <w:t>Frost Falls</w:t>
      </w:r>
      <w:r>
        <w:t>&lt;/bt&gt;</w:t>
      </w:r>
      <w:r>
        <w:t xml:space="preserve"> kasabasında kimin neye sahip olduğuna dair bütün o kâğıt üstündeki hafıza, bir asırlık geçmişiyle bu yorgun kadının arkasında duruyordu ve hepsinin anahtarları da belindeki halkaya takılıydı.</w:t>
      </w:r>
    </w:p>
    <w:p/>
    <w:p>
      <w:r>
        <w:t>Pip pirinç çerçeveleri bulmuştu. En alttakinde kendi yansımasıyla burun buruna durmuş, hayranlıkla onu süzüyordu.</w:t>
      </w:r>
    </w:p>
    <w:p/>
    <w:p>
      <w:r>
        <w:t>Sanki sadece kalem hışırtısının yarattığı sessizliği doldurmak için sıradan bir sohbet ediyormuşum gibi hafif bir ses tonuyla, «Mülk kayıtlarını tutuyorsun,» dedim. «Eskiye ait her şeyi. İnsanlar için çok yararlı olmalı doğrusu. Bahse girerim kasabanın yarısı, evlerini kimin inşa ettiğini veya büyükannelerinin arazisinin nereye gittiğini öğrenmek istediklerinde sana koşuyordur.»</w:t>
      </w:r>
    </w:p>
    <w:p/>
    <w:p>
      <w:r>
        <w:t>Vera’nın omuzları gerildi; gergin bir telin çekilip bırakılması gibi anlık, gelip geçici küçük bir hareketti bu. Kalemi hareket etmeye devam ederken, «İnsanlar bana her türden şey için gelir,» dedi. «Çoğunlukla da vergilerinden yakınmak için.»</w:t>
      </w:r>
    </w:p>
    <w:p/>
    <w:p>
      <w:r>
        <w:t>«Yalnızca şunu merak ettiğim için sordum; bir arkadaşım son zamanlarda eski aileleri merak ediyordu. Blackburn’leri. İlk paranın nereden geldiğini, kuruluş günlerini. Hatta böyle bir şeyi nerede arayacağını benden çok senin bileceğini söylemiştim ona.»</w:t>
      </w:r>
    </w:p>
    <w:p/>
    <w:p>
      <w:r>
        <w:t>Kalem durdu.</w:t>
      </w:r>
    </w:p>
    <w:p/>
    <w:p>
      <w:r>
        <w:t>Başını kaldırıp bana baktı ve korumasız kaldığı o tek an boyunca, o kusursuz, yorgun yüzü bambaşka bir hâle büründü —tencerenin kapağını kapatır gibi kusursuzluğunu yeniden üzerine örtmeden hemen önce, diken üstünde, köşeye sıkışmış bir ifade belirdi gözlerinde. Ağzından, «Blackburn’ler hakkında hiçbir şey bilmiyorum,» lafı çıktı ki bu, altı adım ötede, açık kapısının arkasında oturan bir Blackburn varken ve arkasındaki çekmeceleri Blackburn tapuları dolduruyorken söylenebilecek en tuhaf şeydi. «O, Theo’nun alanı. Tarih Derneği. Ben sadece kayıtları tutuyorum. Onları okumam.» Festival listesini masa altlığının üzerinden kaydırarak bana uzattı. «İşte. Çember eklendi. Başka bir şey var mıydı?»</w:t>
      </w:r>
    </w:p>
    <w:p/>
    <w:p>
      <w:r>
        <w:t>Bu kadar basit ve anlamsız bir soru için fazlasıyla uzun bir cevaptı ve çok aceleci çıkmıştı. Listeyi uzatırken eli pek de istikrarlı sayılmazdı. Bir şey bilmeyen insan ile o konu hakkında soru sormayı kesmeniz için can atan insan arasındaki farkı öğrenerek uzun bir ömür geçirmiştim. Vera Reed, soru sormayı kesmemi istiyordu. Blackburn’ler hakkında. Sakladığı ve asla okumadığına yemin ettiği kayıtlar hakkında.</w:t>
      </w:r>
    </w:p>
    <w:p/>
    <w:p>
      <w:r>
        <w:t>Üstelemedim. Üstlemek sadece fark ettiğimi ona ele vermekten başka bir işe yaramazdı. Bunun yerine bütün tavrımı yumuşattım.</w:t>
      </w:r>
    </w:p>
    <w:p/>
    <w:p>
      <w:r>
        <w:t>«Hepsi bu,» dedim. «Teşekkürler Vera. Kusura bakma ama yorgun görünüyorsun. Bu yerde seni insafsızca çalıştırıyorlar.»</w:t>
      </w:r>
    </w:p>
    <w:p/>
    <w:p>
      <w:r>
        <w:t>Bu nezaket, sorunun ulaşamadığı yere ulaştı. Omuzları biraz olsun düştü ve kendini toplamasından evvel yüzü sanki birazdan ağlayacakmış gibi titredi. «Mevsim malum,» dedi. «Üstelik başkan bir şehrin işi karşılığında kasaba maaşı ödüyor ve ay sonu geldiğinde para hiçbir zaman tam yetmiyor. Bu yıl kimseye yetmiyor zaten. Faturalar kendi kendine ödenmiyor.» İçinde zerre neşe barındırmayan, yorgun ve küçük bir kahkaha attı. «Bu yıl kimsenin faturası kendi kendine ödenmiyor, değil mi Bayan Claus.»</w:t>
      </w:r>
    </w:p>
    <w:p/>
    <w:p>
      <w:r>
        <w:t>«Yok,» dedim. «Ödenmiyor.»</w:t>
      </w:r>
    </w:p>
    <w:p/>
    <w:p>
      <w:r>
        <w:t>Onu, açık kapısının arkasındaki aylak belediye başkanı ve ikisinin de başının üstünde dört dakika ileri giden saatle birlikte dolaplarının arasında yapayalnız bıraktım. Dışarıdaki soğuk merdivenlerde gördüklerimi zihnimde tartmak üzere Pip ile birlikte bir anlığına öylece durdum. Vera’yı kafamda tuttuğum listeye ekledim.</w:t>
      </w:r>
    </w:p>
    <w:p/>
    <w:p>
      <w:r>
        <w:t xml:space="preserve">Üzerine çöken para sıkıntısıyla boğuşan bir kadın. Kimin neye sahip olduğuna dair yüz yıllık bilgilerin anahtarlarını elinde tutan, büyük bir malikâneden bir broşun kaybolduğu 1924 yılında kasabanın kayda geçirdiği her neyse —eğer gerçekten bir şeyler kayda geçirildiyse— </w:t>
      </w:r>
      <w:r>
        <w:t>&lt;bt&gt;</w:t>
      </w:r>
      <w:r>
        <w:t>Winter Wonderland Inn</w:t>
      </w:r>
      <w:r>
        <w:t>&lt;/bt&gt;</w:t>
      </w:r>
      <w:r>
        <w:t xml:space="preserve"> tapusu tam da o çekmecelerin bir yerinde bulunan bir kadın. Mülk kayıtları kelimesi geçtiğinde kaskatı kesilen, ben Blackburn adını ağzıma alır almaz fazlasıyla gevezeleşen ve arkasında duran o kayıtlara rağmen onları asla okumadığını söyleyen bir kadın.</w:t>
      </w:r>
    </w:p>
    <w:p/>
    <w:p>
      <w:r>
        <w:t>Bunun ne anlama geldiğini bilmiyordum. Uzun bir günün ardından meraklı sorularla uğraşmak istemeyen yorgun bir kadından başka bir şey de ifade etmiyor olabilirdi. Ancak Dot’un söylediği gibi, Dernek için yaptığım başvuru başarısızlıkla sonuçlanmıştı ve Dernek hâlâ karanlığa gömülmekteydi. Ve artık Frost Falls kasabasında adını duymaktan kaçınamayacağım iki insan vardı. Biri, mektupların kaybolduğu arşivi yönetiyordu.</w:t>
      </w:r>
    </w:p>
    <w:p/>
    <w:p>
      <w:r>
        <w:t>Diğeri ise kasabanın kâğıda dökülmüş geçmişine ait her şeyin anahtarını elinde tutuyordu.</w:t>
      </w:r>
    </w:p>
    <w:p>
      <w:r>
        <w:t>Bölüm 12</w:t>
      </w:r>
    </w:p>
    <w:p/>
    <w:p>
      <w:r>
        <w:t>Tarih Kurumu’nun yönetim kurulu o Pazartesi akşamı, çatı akıtan soğuk arka odada toplandı. Claire, yarı gazetede odaya dostça yaklaşacak bir yüz olsun istediği için, yarı da taşıdığım şey hakkında sezdiğimin de ötesinde bir şeyler tahmin ettiğini ve ne kadar kötü durumda olduğumu kendi gözlerimle görmemi arzuladığını hissettiğimden, benim de onunla gelmemi istedi.</w:t>
      </w:r>
    </w:p>
    <w:p>
      <w:r>
        <w:t>Durum kötüydü.</w:t>
      </w:r>
    </w:p>
    <w:p>
      <w:r>
        <w:t>Yönetim kurulunda altı kişi vardı; dördü yaşlı, ikisi orta yaşın başındaydı ve bu görkemli eski odanın içinde eğreti duran katlanır bir masanın etrafında sıralanmışlardı. Kenardaki bir masada kahve kazanı tıslıyordu. Pencerenin üstündeki tavan köşesinde, kahverengi bir su lekesi sıvadaki bir morluk gibi yayılmıştı; damlaları yakalamak için de pencere pervazına teneke bir kova konulmuştu. Kimse kovadan bahsetmedi. Herkesin gözü kovaya kayıyor, hemen ardından kaçıyordu.</w:t>
      </w:r>
    </w:p>
    <w:p>
      <w:r>
        <w:t>Pip sandalyemin altına yerleşip kovayı izledi, derin bir ilgiyle her bir damlayı bekledi.</w:t>
      </w:r>
    </w:p>
    <w:p>
      <w:r>
        <w:t>Toplantıyı Theo yönetiyordu; önünde bir kağıt yığını vardı, gözlüğü burnunda, kravatı da eğri duruyordu. Rakamları sunmak için ayağa kalktı ve bir insanın daha büyük bir onurla daha zor bir şey yaptığını pek nadir görmüştüm. Çünkü rakamlar birer idam fermanıydı ve o yine de bunları, sevdiği kasaba hakkındaki herhangi başka bir gerçeği okur gibi, dikkatli tarihçi sesiyle okuyup geçti.</w:t>
      </w:r>
    </w:p>
    <w:p>
      <w:r>
        <w:t>Kasabadan gelen ödenek üçte bir oranında kesilmişti. Çatı tamiratı için verilen fiyat, yaşlı adamlardan birinin yüzünü buruşturmasına neden olmuştu. Kazanı incelemeye gelen adam —Theo’nun aktardığına göre— geçen kışı nasıl atlattığına şaşırdığını söylemiş, kazanı kullanılamaz raporuyla mühürlemişti. Vakıf fonu, geriye ne kaldıysa, ışıkları yakabilmek için iki yıl üst üste eritilmişti ve neredeyse tükenmek üzereydi. Theo, salona değil sayfasın bakarak aidatların, "kabaca kahvenin maliyetini" karşıladığını söyledi.</w:t>
      </w:r>
    </w:p>
    <w:p>
      <w:r>
        <w:t>Theo bitirdiğinde, fotoğrafları tasnif etmiş olan yaşlı kadınlardan biri, Bayan Pelletier, «Yani bize söylediğin şey, Theo, yılbaşına kadar kapıları açık tutabileceğimiz, sonra ise tutamayacağımız,» dedi.</w:t>
      </w:r>
    </w:p>
    <w:p>
      <w:r>
        <w:t>«Matematik bunu söylüyor.» Theo gözlüğünü çıkarıp parmaklarıyla burnunun kemerine bastırdı ve o an dikkatli sesi titredi. «Her yere başvurdum. Bilmenizi isterim ki her yere. Üç eyaletteki her ödeneğe, her vakfa, her fona. Reddedildiğime dair yazıları içeren bir klasörüm var. Bu odayı onlarla kağıt gibi kaplayabilirdim, en azından o zaman oda kuru kalırdı.» Aralarından birkaç kişi, ellerindekinin sonuna gelmiş insanların o hüzünlü ve çaresiz gülüşüyle güldü. «Kasaba yardım etmeyecek. Geçen bahar belediye başkanının yanına bizzat gittim, Bayan Claus da bu sabah yeniden gitti ve her zaman söylediği şeyi söylüyor. Tarih yolları açmaz.» Gözlüklerini kağıtlarının üzerine bıraktı. «Deneyecek başka ne var bilmiyorum. Mantıklı olmaya çalıştım. Acınası olmaya çalıştım. Şehirdeki bir vakfa, yazılı olarak acınası olmaya çalıştığımı söylemekten gurur duymuyorum, onlar da ret cevaben çok nazik bir mektup gönderdiler.»</w:t>
      </w:r>
    </w:p>
    <w:p>
      <w:r>
        <w:t>Bunu söylerken onu izledim. Göz önünde, soğuk bir odada, sevdiği şeyi seven insanların önünde boğulan ve su çoktan çenesine dayanmışken bunu yüksek sesle söyleyen bir adam gördüm. O toplantıya, şüphelendiğim adamın her nasılsa bu kişiden başka biri çıkacağına hâlâ yarı yarıya umut bağlayarak gelmiştim. Çıkmadı. Tam olarak buydu. Hayatını adadığı Kurum parası yetmediği için batarken izleyen, sıva lekesi tavana yayılırken ve teneke kova yağmuru yakalarken ipin ucundaki iyi bir adam.</w:t>
      </w:r>
    </w:p>
    <w:p>
      <w:r>
        <w:t>Eğer Theo kötü biri olsaydı, tertemiz bir duyguyla hoşlanmayacağım biri olsaydı çok daha kolay olurdu. Ama o soğuk odada oturup Theo Hussein’in bunu izleyerek, duyarak, eski bir mektup klasörünü açabileceğini, bunlarda yüzyıllık bir suç değil de bir can simidi görebileceğini ve bunu tamamen Kurum için yaptığını kendine söyleyerek ona uzanabileceğini iliklerime kadar hissettim. Bunu affetmedim. Ama anladım ve toplantının geri kalanı boyunca bu ağırlığı içimde soğuk ve ağır bir şekilde taşıdım.</w:t>
      </w:r>
    </w:p>
    <w:p>
      <w:r>
        <w:t>Vera da oradaydı, köşede tutanak tutuyordu. Belediye başkanlığı ofisi, fon sağladığı kurulların toplantılarını kaydetmesi için biri gönderirdi ve o kişi de steno defteri ve düğmeli hırkasıyla, her şeyi düzgün ve hızlı el yazısıyla deftere geçiren Vera’ydı. Kimseye görünmeden bakabildiğim anlarda onu da izledim. Rakamları hiç ifade takınmadan yazdı. Ama Theo acınası olmaktan, hayır diyen o nazik mektuptan bahsettiğinde, kalemi bir an için durdu. Çenesi kasıldı. Tavandaki kahverengi lekeye baktı ve yüzünden geçen ifade yasa, korkuya ya da her ikisine birden yakındı. Bir kadının, sırf tutanak tutmak için bulunduğu bir yönetim kurulu toplantısında neye yas tutabileceğini veya neden korkabileceğini aklım almadı.</w:t>
      </w:r>
    </w:p>
    <w:p>
      <w:r>
        <w:t>Yönetim kurulu bir saat boyunca kısır döngü içinde konuştu; her biri doldurmayı amaçladıkları delikten daha küçük olan kermesler ve mektup yazma kampanyaları önerdiler. Bütün oda bunun farkındaydı ama hiç konuşmamaktan daha kötü olduğu için yine de o küçük umut dolu şeyleri söylediler. Sonunda yılbaşına kadar kapıları açık tutmak ve "tüm seçenekleri değerlendirmek" üzere oya vardılar. Soğuğun içine dağıldılar. Kazan tıslayıp sustu ve Theo katlanır sandalyeleri tek başına kaldırmak için içeride kaldı.</w:t>
      </w:r>
    </w:p>
    <w:p>
      <w:r>
        <w:t>Claire, hiçbir şeyi yerinden oynatmayacak o nazik, hüzünlü hikayesini yazmak için ayrıldı. Ben Theo’ya yardım etmek için kaldım ve arkadaşıma şantaj yaptığından şüphelenmeye başladığım adamla birlikte sandalyeleri üst üste istifledim. Bunun için bana üç kez teşekkür etti. Sonra 1936 yılında bir selin orijinal kasaba kayıtlarını neredeyse alıp götürdüğünü, bir düzine yurttaşın kutuları yüksek kesimlere taşımak için insan zinciri oluşturduğunu anlattı. Kasabanın en iyi hali buydu, dedi, insanlar geçmişi elleriyle güvenliğe taşıyorlardı ve kötü gecelerde bunu düşünürdü.</w:t>
      </w:r>
    </w:p>
    <w:p>
      <w:r>
        <w:t>«Bu güzel bir hikaye,» dedim. Kalbim biraz kırıldı çünkü gerçekten güzel bir hikayeydi ve o, içeriye sızan yağmurun altında soğuk bir odada duran iyi bir adamdı.</w:t>
      </w:r>
    </w:p>
    <w:p>
      <w:r>
        <w:t>Pip’le birlikte karanlıkta eve yürüdük ve daha önce tam olarak bilmediğim iki şeyi anladım. Kurum gerçekten batıyordu ve bu da önümde, teneke kovaya damla damla dökülerek tüm çıplaklığıyla ortadaydı. Ve Theo hakkında ne yaparsam yapayım, bunu nazikçe yapmam gerekecekti, çünkü yağmur ona zaten yeterince zarar vermişti.</w:t>
      </w:r>
    </w:p>
    <w:p>
      <w:r>
        <w:t>Bölüm 13</w:t>
      </w:r>
    </w:p>
    <w:p/>
    <w:p>
      <w:r>
        <w:t>Frost Fitness, Evergreen Bulvarı'ndaki en yeni işletmeydi; tamamen cam ve parlak, sert ışıklarla dolu, tabandaki temiz kauçuğun gıcırtısının yankılandığı bir yerdi. Jamal Washington kendini festivale, her zamanki gibi bütün benliğiyle kaptırmıştı. Tavandan gümüş kağıttan kar taneleri sarkıtmış, her aynanın etrafına beyaz ışıklar dizmişti; öyle ki mekanın ta kendisi, sallanan bir kar küresinin içi gibi pırıl pırıl parlıyordu. Bir yerlerdeki ses sistemi, ritmini zeminde hissettiğiniz bir müzik çalıyordu. Ben içeri girdiğimde danışmadaydı ve yüzü, mekanın bu kadar iyi iş yapmasının yarı sebebini oluşturan o büyük, sıcak gülümsemeyle açıldı.</w:t>
      </w:r>
    </w:p>
    <w:p/>
    <w:p>
      <w:r>
        <w:t>«Bayan Claus! Ve Pip!» Tezgahın arkasından dolaşıp çömelerek pengueni selamladı; Pip bu ilgiyi kraliyet ailesinden biri gibi ağırbaşlılıkla karşıladı. «Bunu söyleyeceğimi hiç düşünmezdim ama bir penguen tam da eksikliğini hissettiğim üyeymiş. Soğuğa göre yaratılmış. Doğal bir yüzücü. Millet durmadan bana bir havuz yaptırmam gerektiğini söylüyor, ben de yerim yok diyorum ama Pip için yer bulurum.»</w:t>
      </w:r>
    </w:p>
    <w:p/>
    <w:p>
      <w:r>
        <w:t>«Bir hafta geçmeden mekanı ele geçirirdi» dedim. «Kendine ait bir kulvarı bir daha asla bulamazdın.»</w:t>
      </w:r>
    </w:p>
    <w:p/>
    <w:p>
      <w:r>
        <w:t>Gülerek doğruldu. İşte oradaydı; görmeyi yarı yarıya umut etmediğim, yarı yarıya da görmem gereken o şey. Gülümsemesinin altında öylesine yıpranmıştı ki kerestesine kadar aşınmıştı sanki. Gözlerinin altı koyu gölgelerle çevriliydi. Gülümsemenin kendisi bile köşelerinden biraz fazla gerilmiş duruyordu; çok uzun süre havada tutulan bir şeyin o hafif titremesiyle.</w:t>
      </w:r>
    </w:p>
    <w:p/>
    <w:p>
      <w:r>
        <w:t>Jamal'ı dürüst gerekçelerle listeme almıştım. Sergiyi kurmasına Theo'nun yardımına koşmuş, ağır kasaları bir haftaya yakın bir süre boyunca arşivden içeri dışarı taşımıştı. Bütün kasabanın bildiği para sıkıntıları vardı; salonun genişletilmesi durmuş, bir kredi bankanın yavaş dişlileri arasında sıkışıp kalmıştı. Borçları olan, arşivde serbestçe dolaşabilen ve ellerini Blackburn kutularına sürmüş bir adam. Ona bakmamak dikkatsizlik olurdu.</w:t>
      </w:r>
    </w:p>
    <w:p/>
    <w:p>
      <w:r>
        <w:t>Bu yüzden Sam'e baktığım gibi, yan gözle ve yavaşça baktım.</w:t>
      </w:r>
    </w:p>
    <w:p/>
    <w:p>
      <w:r>
        <w:t>«Genişleme» dedim, arka duvarı işaret ederek; orada ham kirişlerle bir kapı boşluğu çerçevelenmiş ve öylece bırakılmıştı; boşluk, cereyanda biraz içeri dışarı şişen plastik bir örtüyle kapatılmıştı. «Nasıl gidiyor?»</w:t>
      </w:r>
    </w:p>
    <w:p/>
    <w:p>
      <w:r>
        <w:t>Gülümsemesini korudu ama bunu yapabilmek ona bir şeylere mal oldu. «Yavaş» diye itiraf etti. «Bankalar kredinin üstünde oturuyor. Üçüncü aydayız artık. Ne zaman tamamlandığını düşünsek bir form, bir rakam, bir aylık ekstre daha istiyorlar.» Başını çevirip pırıl pırıl yeni zeminin üzerinden dışarı baktı. «Sana yalan söylemeyeceğim Bayan Claus, durum zor. Her şeyimi bu mekana yatırdım. Sahip olduğum her şeyi ve hatta sahip olmadığım hatırı sayılır bir kısmı bile. Öyle geceler oluyor ki aritmetiği yapıyorum, ardından uzanıp sabaha kadar uyuyamıyorum.»</w:t>
      </w:r>
    </w:p>
    <w:p/>
    <w:p>
      <w:r>
        <w:t>«Tek başına taşımak için ağır bir yük bu» dedim.</w:t>
      </w:r>
    </w:p>
    <w:p/>
    <w:p>
      <w:r>
        <w:t>«Öyle.» Derin bir soluk saldı ve görünüşe göre annesi ona yanında bir plan olmadan şikayet etmemeyi öğrettiğinden, omuzlarını dikleştirdi. «Ama soracak olursan bu konuda yaptıklarım şunlar; bunu senden saklamak yerine doğrudan söylemeyi tercih ederim. Festivalin güvenlik ihalesini aldım. Gece nöbetleri, bütün hafta sonu; karanlıkta hiçbir şey ortadan kaybolmasın diye stantları, sahneyi ve ekipmanı kolluyorum. Bir de erken dersler ekledim; normal gün daha başlamadan saat beş buçukta sıkı çalışma kampı.» Omuz silkti ve bu sefer gülümseme daha gerçek bir şekilde geri geldi. «Para sıkıntısını Bayan Claus, dileyerek çözemezsin. Sıkıntının sahip olduğundan daha fazla saat çalışarak çözersin. Bildiğim tek yol bu ve beni bugüne kadar hiç yarı yolda bırakmadı; sadece yavaş oluyor ve can yakıyor.»</w:t>
      </w:r>
    </w:p>
    <w:p/>
    <w:p>
      <w:r>
        <w:t>Sam'in yirmi dolarıyla oturduğum gibi bununla da oturdum. Karşımda borca batmış, dünyadaki her türlü geçerli nedene ve bunun ötesinde her türlü fırsata sahip bir adam duruyordu. Bu duruma cevabı, bütün gece bir ücret karşılığında kasabanın festivalini korumak ve sabahın köründe yaşlı kadınlara lunge yaptırmak oluyordu. Jamal, çukurundan çıkmak için dürüst, yorucu, inç inç bir yolla üç işte birden çalışıyordu ve bu durum yarım milyon dolarlık bir şantaj mektubuyla uyuşmuyordu. Aritmetik tutmuyordu. Jamal Washington'ın bir sırdan o tür parayı bir şekilde elde etme ihtimali olsaydı, alarmını saat beşe kurmazdı.</w:t>
      </w:r>
    </w:p>
    <w:p/>
    <w:p>
      <w:r>
        <w:t>Yine de ona adil bir şekilde şüpheyle yaklaşmak niyetindeydim; bu da kalbimin çoğunlukla karar verdiği durumlarda bile yine de kontrol etmek anlamına geliyordu. O yüzden boş laf ediyormuşum gibi hafifçe, sormaya geldiğim son şeyi sordum.</w:t>
      </w:r>
    </w:p>
    <w:p/>
    <w:p>
      <w:r>
        <w:t>«Theo'ya sergide yardım etmiştin» dedim. «Bütün o eski kağıtlar. Oradayken herhangi birine bir göz attın mı? Blackburn'e ait olanlara, eski mektuplara?»</w:t>
      </w:r>
    </w:p>
    <w:p/>
    <w:p>
      <w:r>
        <w:t xml:space="preserve">«Onlara bakmak mı?» Şaşkınlıkla güldü. «Bayan Claus, aynı anda iki vitrin taşıyor ve ayağımı yüz yıllık bir sandalyenin içinden geçirmemeye çalışıyordum. Tek bir kelimesini bile okumadım. Sana bir Blackburn ile böğürtlenin arasındaki farkı söyleyemezdim. Theo bana bir kutu uzatıp </w:t>
      </w:r>
      <w:r>
        <w:rPr>
          <w:i/>
        </w:rPr>
        <w:t>dikkat et şimdi, dikkat et, o çok kıymetli</w:t>
      </w:r>
      <w:r>
        <w:t xml:space="preserve"> derdi, ben de o kıymetli kutuyu işaret ettiği yere kadar taşıyıp hemen bir sonraki kıymetli kutu için geri dönerdim.» Anıyı hatırlayarak başını salladı, gülümsüyordu. «Haftanın sonunda öyle bir pestilim çıkmıştı ki sadece oturma izni almak için her şeyi imzalayabilirdim. Tarihçi olarak bütün kariyerim bundan ibaretti.»</w:t>
      </w:r>
    </w:p>
    <w:p/>
    <w:p>
      <w:r>
        <w:t>Bunu hafifçe, bana herhangi bir şey verdiğinin farkında olmadan söyledi ve ben içimde çıkardığı küçük, temiz tıkırtı karşısında yüzümü sakin tuttum. Mektupları okumamıştı. Gözleri ayaklarında olarak kutuları taşımıştı. Şantajcının Blackburn evraklarında, broşta, taşta, rehinci dükkanında okuduğu her neyse, Jamal onu asla gözünün önüne getirmemişti. Onu kollarında, bir kutuya kilitlenmiş halde tutmuş ve asla içine bakmamıştı.</w:t>
      </w:r>
    </w:p>
    <w:p/>
    <w:p>
      <w:r>
        <w:t>«Şey» dedim, «kendi başının derdi bunca büyükken Theo'ya kas gücü ödünç vererek iyi bir arkadaşlık ettin. Sanırım buna gerçekten ihtiyacı vardı.»</w:t>
      </w:r>
    </w:p>
    <w:p/>
    <w:p>
      <w:r>
        <w:t>«O iyi bir adam.» Gülümsemesi yumuşadı. «Yine de o mekan için bütün süre boyunca deli gibi kaygılanıyordu. Bunu üzerinde görebiliyordunuz. Sanki bina, başında beklediği hasta bir akrabası gibiydi. Arka odadaki tavanın su lekesine, sanki onu kişisel olarak öldürüyormuş gibi, bir vitrini nereye koyacağımı söylerken ortalıkta durup bakakalırdı.» Başını salladı. «Umarım birileri ona yardım eder. Eğer param olsaydı parayı kendisine ben verirdim ama bu yıl para istenebilecek bu kasabadaki en son insanım sanırım.»</w:t>
      </w:r>
    </w:p>
    <w:p/>
    <w:p>
      <w:r>
        <w:t>«Kas gücü istenebilecek doğru insansın» dedim. «Ve şefkat için. Onlar da sayılır.»</w:t>
      </w:r>
    </w:p>
    <w:p/>
    <w:p>
      <w:r>
        <w:t>Onu pırıl pırıl spor salonuyla plastik örtülü kapısıyla baş başa bıraktım. Pip'le birlikte soğuğa adım attık. Kapıyla köşe arasındaki bir yerde Jamal Washington'ı kafamdaki listeden nazikçe sildim; tutmaktan memnun olduğunuz bir şeyi elinizden bırakır gibi. Üç işi vardı ve içinde hiçbir sır barındırmıyordu. Para sıkıntısı, herkesin görebileceği gün ışığında alnının çatısıyla karşılanmıştı.</w:t>
      </w:r>
    </w:p>
    <w:p/>
    <w:p>
      <w:r>
        <w:t>Temizdi. Bunun verdiği kesinlik içime tertemiz yerleşti ve aynı anda iki şey yaptı. Beni rahatlattı, çünkü Jamal'ı sevmiştim ve bunu yapanın o olmasını istememiştim.</w:t>
      </w:r>
    </w:p>
    <w:p/>
    <w:p>
      <w:r>
        <w:t>Ve beni endişelendirdi, çünkü eklediğim her isim listeyi daha da kısaltıyordu. Altın rengi ışıklarla aydınlanmış soğuğun içinden eve yürürken, kısa listenin tam olarak nereyi işaret etmeye başladığını görebiliyordum ve bu yönü hiç mi hiç sevmemiştim.</w:t>
      </w:r>
    </w:p>
    <w:p>
      <w:r>
        <w:t>Bölüm 14</w:t>
      </w:r>
    </w:p>
    <w:p/>
    <w:p>
      <w:r>
        <w:t>Sezonun başında ışık dizilerini nazikçe altına çevirerek başlayan sihir, festival haftasına gelindiğinde biraz daha cesurlaşmıştı. Sabahımın büyük bir kısmını, izini kasaba boyunca Pip'le sürerek, son kısmını ise arkamda çaresizliğini anlatan Bram'la birlikte geçirdim.</w:t>
      </w:r>
    </w:p>
    <w:p>
      <w:r>
        <w:t>Her şey kar küresiyle başladı.</w:t>
      </w:r>
    </w:p>
    <w:p>
      <w:r>
        <w:t>Greta, The Holly Jolly Bakery’nin tezgahında büyük camdan bir kar küresi tutardı; içinde küçük, yeşil seramikten Frost Falls yapılarının ve Belediye Binası'nın olduğu turistik bir şeydi. O sabah, Nick'in tarçınlı çöreklerini almak için uğradığımda, içindeki kar bir türlü durulmuyordu. Kimse dokunmadığı halde dönüyor da dönüyor, camın arkasında minik bir tipiye dönüşerek fırıl fırıl dönüyordu sanki. Greta, işe yarayacakmış gibi kürenin yarısının üzerine bir mutfak havlusu örtmüş, çöreklerini, kar küresini tartışmamaya karar vermiş bir kadının kararlı neşesiyle onun yanında satıyordu.</w:t>
      </w:r>
    </w:p>
    <w:p>
      <w:r>
        <w:t>Pip, o minik tipiyi hayranlıkla izlemek için tezgahın kenarında parmak ucuna yükseldi.</w:t>
      </w:r>
    </w:p>
    <w:p>
      <w:r>
        <w:t>"Günaydın Bayan Claus," dedi Greta. "Küreye aldırmayın. Şafaktan beri böyle." Çöreklerimi uzattı. "Büyük mikserden sanırım. Bütün tezgahı sallıyor."</w:t>
      </w:r>
    </w:p>
    <w:p>
      <w:r>
        <w:t>Mikser olduğuna karar vermişti, ben de öyle kabul etmesine izin verdim.</w:t>
      </w:r>
    </w:p>
    <w:p>
      <w:r>
        <w:t>"Durulur," dedim, olduğumdan daha emin bir sesle. "Sonunda. Hep durulurlar."</w:t>
      </w:r>
    </w:p>
    <w:p>
      <w:r>
        <w:t>Meydanda ise sorun Bram'a aitti. Prancer geceleyin çitin kapısını açıp kasabaya inmişti ve kasabanın her ekim ayında suyunu kestiği çeşmenin havuzunda, düşmüş yaprakların arasında bileklerine kadar gömülü duruyordu. Başını kaldırmış öylece duruyordu ve kesinlikle kıpırdamıyordu.</w:t>
      </w:r>
    </w:p>
    <w:p>
      <w:r>
        <w:t>Bram da yularından çekiştirerek onunla birlikte havuzun içindeydi.</w:t>
      </w:r>
    </w:p>
    <w:p>
      <w:r>
        <w:t>"Bayan Claus!" Arkasını bile dönmedi. "Bu seferki Prancer! Prancer! Havuzda, üstelik içinde su bile yok, dışarı da çıkmıyor, etrafta bir kalabalık toplanıyor ve her şeyi denedim, şekeri denedim, sert olmayı denedim, onunla mantıklı konuşmayı denedim ki bunun iyimser bir yaklaşım olduğunu kabul ediyorum." Var gücüyle çekti ama Prancer, hiçbir yere gitmeye niyeti olmayan bir yaratığın o sakin kayıtsızlığıyla onu süzdü. "Şimdi de ikisi dışarıda. İkisi! Prancer havuzda, Vixen de bir şekilde kilise salonuna girip doğuş sahnesinin samanlarını yemiş, üstelik hiç de pişman değil, pişman olmadığını anlıyorsunuz, şuna bakın, ah, burada değil, kilisede ama burada olsaydı pişman olmadığını görürdünüz."</w:t>
      </w:r>
    </w:p>
    <w:p>
      <w:r>
        <w:t>Gerçekten de küçük, ama büyülenmiş bir kalabalık toplanmıştı. Bir geyiğin olduğu anda hep olduğu gibi çocuklar ortaya çıkmış, onu sevmek için havuzun kenarına tırmanıp çığlıklar atıyorlardı. Tanımadığım bir adam torunları için Prancer'ın fotoğrafını çekiyordu; tamirhaneden yaşlı Mr. Kim ise iyi bir gösteri izleyen bir adamın memnuniyetiyle bütün bu olanları seyretmek için kaldırıma açılır sandalye getirmişti.</w:t>
      </w:r>
    </w:p>
    <w:p>
      <w:r>
        <w:t>Pip havuzun kenarına gidip kuru havuza aşağı doğru baktı ve bir hınçla arkasını döndü. İçinde su olmayan bir çeşme bir penguenin işine yaramazdı.</w:t>
      </w:r>
    </w:p>
    <w:p>
      <w:r>
        <w:t>"Bram," dedim, "çekmeyi bırak. Kendininkini ya da onun bir yerini çıkaracaksın."</w:t>
      </w:r>
    </w:p>
    <w:p>
      <w:r>
        <w:t>Havuza doğru yürüdüm, elimi Prancer'ın sıcak boynuna koyup ona doğru eğildim. "Bu meydanda ev kadar sıcak hiçbir şey yok," dedim alçak sesle, sadece ona hitaben. "Sıcak istiyorsan eve git. Git ve kendi gözünle gör."</w:t>
      </w:r>
    </w:p>
    <w:p>
      <w:r>
        <w:t>Başını kaldırıp bana baktı. Uzun bir süre boyunca yolun yukarısındaki kulübeye ve onun ötesindeki atölyeye doğru baktı; tıpkı önündekinden daha iyi bir şeyin kokusunu alan bir hayvan gibi. Havuzun kenarından dışarı adım atıp yaprakları Bram'ın botlarının üzerine saçtı ve çocuklardan bir tezahürat kopardı. Ardından acele etmeden, evine doğru, asil bir yürüyüşle yola koyuldu ve hepimiz onun gidişini izledik.</w:t>
      </w:r>
    </w:p>
    <w:p>
      <w:r>
        <w:t>"Atölyeye doğru gidiyor," dedi Bram dizlerindeki yaprakları silkeleyerek. "Şimdi hepsi atölyeyi istiyor. Neden hepsi atölyeyi istiyor Bayan Claus? Orada ne saklıyor?"</w:t>
      </w:r>
    </w:p>
    <w:p>
      <w:r>
        <w:t>"Ona sorman gerekecek," dedim. "Ama tıpkı ışıklar gibi bunu da buradan hissedebiliyorlar. Her şey aynı yöne meylediyor Bram. Eve doğru." Prancer'ın virajı dönüp yolda gözden kayboluşunu izledim. "Çağrılıyor."</w:t>
      </w:r>
    </w:p>
    <w:p>
      <w:r>
        <w:t>Dizlerinde yapraklar olan ve daha önce hayatında havuzda geyikle hiç karşılaşmamış, iki yüz yıllık bir işe sahip Bram, onun ardından yola doğru baktı ve o sert, patatese benzeyen yüzü yumuşadı.</w:t>
      </w:r>
    </w:p>
    <w:p>
      <w:r>
        <w:t>"Eve çağrılıyor," dedi. "Pekala. Sanırım bir hayvanın yapabileceği en kötü şey değil bu. Ya da bir elf için." İçini çekti. "Gidip Vixen'ı, doğuş sahnesinin figürlerini yutmadan önce kiliseden çıkarayım." Söylenerek ağır adımlarla uzaklaştı. Kalabalık dağıldı, çocuklar hâlâ yolun yukarısını işaret ediyorlardı ve Mr. Kim, gayet memnun bir şekilde sandalyesini katladı.</w:t>
      </w:r>
    </w:p>
    <w:p>
      <w:r>
        <w:t>Pip yanımdayken, bir geyiğin toynak izlerini takip ederek eve yürüdüm. Sihir şimdi ne yapıyorsa, kasabadakilerin varlığından bile haberdar olmadığı bir ocağa doğru çekiyordu her şeyi. Nick'in kastettiği de bulukta. Sihir nasıl zarar verileceğini bilmiyordu. Sadece eve nasıl dönüleceğini biliyordu ve kimsenin daha önce görmediği bir ocağa doğru her geçen gün biraz daha yaklaşarak, arkasında imkansız küçük şeyler bırakıyordu: Durulmayan bir küredeki kar, hiç görmediği bir ocağa kendi başına yürüyen bir geyik.</w:t>
      </w:r>
    </w:p>
    <w:p>
      <w:r>
        <w:t>Beni olduğundan daha fazla endişelendirmeliydi. Kasabada bir şantajcı ve yarım milyon dolar yüzünden köşeye sıkıştırılmış bir arkadaşım vardı. Ama bir geyik, ona yolun yukarısında daha sıcak bir yer olduğunu söylediğim için havuzdan çıkıp gitmişti. Çocuklar köşeyi dönene kadar ona tezahürat etmişti. Yüreğim, tüm bunlara rağmen bir uçurtma gibi havalara uçuyordu.</w:t>
      </w:r>
    </w:p>
    <w:p>
      <w:r>
        <w:t>Chapter 15</w:t>
      </w:r>
    </w:p>
    <w:p/>
    <w:p>
      <w:r>
        <w:t>Olivia o öğleden sonra eldivenler için fazladan bir buluşma ayarladı. Bitirilmeyi bekleyen hâlâ otuz bir çift vardı ve bunu yapmak için üç günleri kalmıştı. Olivia telefonda bunu, acil durumlar ve okul kermesleri için sakladığı ses tonuyla söylemişti.</w:t>
      </w:r>
    </w:p>
    <w:p>
      <w:r>
        <w:t>Pip’le ikimiz en son varanlardık. Çemberdekiler sandalyelerini odun sobasının etrafına, aralarında yerdeki okul yeşili yün sepetleriyle birlikte iyice yaklaştırmışlardı. Biten eldivenler tezgahın üzerindeki bir sicim boyunca çamaşır gibi çiftler halinde asılıydı. Pip doğrudan kasanın yanındaki alçak rafta duran düğüm kavanozuna yöneldi, Olivia ise bir ilmek bile kaçırmadan kavanozu tezgahın üstüne kaldırdı.</w:t>
      </w:r>
    </w:p>
    <w:p>
      <w:r>
        <w:t>«İçinde ne olduğunu biliyor,» dedi Olivia.</w:t>
      </w:r>
    </w:p>
    <w:p>
      <w:r>
        <w:t>«Parlak olduğunu biliyor,» dedim ben. «Tek bildiği bu.»</w:t>
      </w:r>
    </w:p>
    <w:p>
      <w:r>
        <w:t>Ivy şadırvan hikâyesini anlatıyordu. Olayı katlanır sandalyesinden en başından beri izlemiş olan Bay Kim’den dinlemişti. Ivy’nin versiyonunda Prancer şafaktan beri havuzun içindeydi ve Bram koltuk altlarına kadar suya batarak peşinden gitmişti.</w:t>
      </w:r>
    </w:p>
    <w:p>
      <w:r>
        <w:t>«Dizlerine kadar,» dedim. «Yaprakların içinde.»</w:t>
      </w:r>
    </w:p>
    <w:p>
      <w:r>
        <w:t>«Bay Kim öyle anlatmıyor.» Ivy, dükkânı dolduran o gür, rahat kahkahasıyla güldü.</w:t>
      </w:r>
    </w:p>
    <w:p>
      <w:r>
        <w:t>Dot dudaklarını sıkarak bir manşet örmekteydi. «Bu kasabadaki herkes bir geyikten bahsedip durmak istiyor,» dedi. «Kimse Tarih Derneği’nin kapanacağı hakkında konuşmak istemiyor.»</w:t>
      </w:r>
    </w:p>
    <w:p>
      <w:r>
        <w:t>«Claire konu hakkında yazıyor,» dedi Ellie. «Değil mi Claire?»</w:t>
      </w:r>
    </w:p>
    <w:p>
      <w:r>
        <w:t>«Yarınki gazete. Üçüncü sayfa.» Claire iğnelerinden başını kaldırmadı. «Kapıları ocağa kadar açık tutmak için oylama yaptılar, sonrasında ne olacağını kimse bilmiyor. İki saat boyunca oturup dinledim. Theo, deliği kendi açmış gibi sürekli çatısı için özür dileyip durdu.»</w:t>
      </w:r>
    </w:p>
    <w:p>
      <w:r>
        <w:t>Martha hiçbir şey söylemedi. Pazar günü Theo’ya bir güveç daha götürmüştü ve bu sefer adam bunun bir kısmını yemişti. Bana kapıda, hasta odasından verilir gibi alçak bir sesle bunu anlatmıştı.</w:t>
      </w:r>
    </w:p>
    <w:p>
      <w:r>
        <w:t>«Dernekten söz etmişken,» dedi Ivy, «kütüphanedeki o adamla karşılaşan başka kimse oldu mu?»</w:t>
      </w:r>
    </w:p>
    <w:p>
      <w:r>
        <w:t>«Neil Carter,» dedi Claire.</w:t>
      </w:r>
    </w:p>
    <w:p>
      <w:r>
        <w:t>«Beni bankanın önünde durdurdu. Büyükannemin herhangi bir eski mücevheri olup olmadığını ve bunların arasında Blackburnlerden kalma bir parça bulunup bulunmadığını öğrenmek istedi.» Ivy başını salladı. «Büyükannemin kilise kermesinden kalma tek bir kameosu vardı. Ona ne isterse yapabileceğini söyledim.»</w:t>
      </w:r>
    </w:p>
    <w:p>
      <w:r>
        <w:t>«Aynı şeyi PTT’de bana da sordu,» dedi Ellie. «Oldukça kibar bir dille sormuştu.»</w:t>
      </w:r>
    </w:p>
    <w:p>
      <w:r>
        <w:t>«O bir tüccar,» dedi Dot. «Ya da bir dolandırıcı. Onlar da kibar olur.»</w:t>
      </w:r>
    </w:p>
    <w:p>
      <w:r>
        <w:t>«Aman Dot. Kartı var adamın.»</w:t>
      </w:r>
    </w:p>
    <w:p>
      <w:r>
        <w:t>«New Hampshire’daki her dolandırıcının var.»</w:t>
      </w:r>
    </w:p>
    <w:p>
      <w:r>
        <w:t>Olivia bana döndü. «Onunla tanıştın. Ne düşündün peki?»</w:t>
      </w:r>
    </w:p>
    <w:p>
      <w:r>
        <w:t>Neil Carter’la bir kütüphane masasının karşılıklı taraflarında neredeyse bir saat oturmuştum ve adamı hâlâ kafama oturtamamıştım. «Blackburnlerle kafayı bozmuş durumda,» dedim. «Bunu yapmak için ona kimin para ödediğini öğrenmek isterdim.»</w:t>
      </w:r>
    </w:p>
    <w:p>
      <w:r>
        <w:t>Claire’in başı yukarı kalktı.</w:t>
      </w:r>
    </w:p>
    <w:p>
      <w:r>
        <w:t>«Kartı sende mi?» diye sordu.</w:t>
      </w:r>
    </w:p>
    <w:p>
      <w:r>
        <w:t>Bendeydi. Kütüphaneden beri mantomda saklıyordum. Uzatıp ona verdim. Önünü arkasını okudu ve örgü çantasının içine koydu.</w:t>
      </w:r>
    </w:p>
    <w:p>
      <w:r>
        <w:t>«Yarın geceye kadar bana süre ver,» dedi.</w:t>
      </w:r>
    </w:p>
    <w:p>
      <w:r>
        <w:t>Ellie içinden ilmek saymaya geri dönmüştü. Sıranın sonunda, «Bu hafta Fiona’yı gören oldu mu?» dedi. «Hiçbir komite toplantısına gelmedi. Oysa pasta masasını hep o hazırlar.»</w:t>
      </w:r>
    </w:p>
    <w:p>
      <w:r>
        <w:t>«Yine o hazırlıyor pasta masasını,» dedi Olivia. «Pazar günü bana öyle söyledi.»</w:t>
      </w:r>
    </w:p>
    <w:p>
      <w:r>
        <w:t>«Yorgun görünüyordu,» dedi Martha ve bunu söylerken doğrudan bana baktı.</w:t>
      </w:r>
    </w:p>
    <w:p>
      <w:r>
        <w:t>«Festival için han dolup taştı,» dedim. «Ayaklarına kara sular inmiştir.»</w:t>
      </w:r>
    </w:p>
    <w:p>
      <w:r>
        <w:t>Söylendiği kadarıyla bu durum doğruydu. Martha bir an daha gözlerimi izledi ve ardından örgüsüne geri döndü.</w:t>
      </w:r>
    </w:p>
    <w:p>
      <w:r>
        <w:t>Pip düğüm kavanozundan ümidi kesmişti. Gelip Martha’nın ayaklarının dibine, sobanın sıcak yanına uzandı. Martha ayağını ayakkabısından çıkarıp Pip’in sırtına dayadı.</w:t>
      </w:r>
    </w:p>
    <w:p>
      <w:r>
        <w:t>Hava kararıncaya kadar çalıştık. Saat beş olduğunda tezgahın üzerindeki sicim ortasından sarkıyor, sepetlerde sadece dokuz çift kalmıştı. Ellie üç çifti eve götürdü, Ivy de iki tane aldı. İğnelerimdeki son manşette yeşil ve beyaz iplerle MAXIMILIAN yazıyordu ve bütün harfleri sığdırabilmek için onu dizimin üzerine düzce serilmesi gerekiyordu.</w:t>
      </w:r>
    </w:p>
    <w:p>
      <w:r>
        <w:t>«Annesi ona Max diye sesleniyor,» dedi Dot, beni izleyerek. «O okuldaki her öğretmen Max diyor. Kendine altı harflik bir zahmet çıkarabilirdin.»</w:t>
      </w:r>
    </w:p>
    <w:p>
      <w:r>
        <w:t>«Eldiveninin üstünde bütün adının yazmasını isteyecektir,» dedim ve N harfini bitirdim.</w:t>
      </w:r>
    </w:p>
    <w:p>
      <w:r>
        <w:t>Bölüm 16</w:t>
      </w:r>
    </w:p>
    <w:p/>
    <w:p>
      <w:r>
        <w:t>O akşam Nick, üzerine derin derin düşünmek istediğinde sakladığı o sert, koyu çaydan demledi; ben de bu kez kafamda değil, kâğıt üzerinde gerçek bir liste hazırladım. Aklımda evirip çevirdiğim liste, sessizce, varmasını istediğim yere doğru şekillenmeye başlamıştı.</w:t>
      </w:r>
    </w:p>
    <w:p/>
    <w:p>
      <w:r>
        <w:t xml:space="preserve">İsimleri kâğıdın sol kenarına alt alta yazdım. Sam. Neil. Jamal. Vera. Theo. Üst kısmına ise önem taşıyan tek iki soruyu, bir şantajcının ikisine birden evet diyebilmesi gereken, yoksa o kişi olamayacağı o iki soruyu yazdım: </w:t>
      </w:r>
      <w:r>
        <w:rPr>
          <w:i/>
        </w:rPr>
        <w:t>Blackburn mektuplarını okumuş olabilirler miydi? Ve mektuplarda ne yazdığını biliyorlar mıydı?</w:t>
      </w:r>
    </w:p>
    <w:p/>
    <w:p>
      <w:r>
        <w:t>«Kolay olanlardan başla,» dedi Nick, bardağıyla masanın diğer ucuna yerleşip buharını üfleyerek. «Sesli düşün. O her zamanki derin ve sessiz zihnine ne dersen de, her zaman böyle daha iyi düşünürsün sen.»</w:t>
      </w:r>
    </w:p>
    <w:p/>
    <w:p>
      <w:r>
        <w:t>Ben de sesli düşündüm.</w:t>
      </w:r>
    </w:p>
    <w:p/>
    <w:p>
      <w:r>
        <w:t>«Jamal kutuları taşıdı ama hiçbirini açmadı,» dedim. «Kendi söyledi, inanıyorum da. Bütün tarih bursu 'dikkat et, o çok değerli' mantığı üzerine kuruluydu. Bütün hafta o sırrın dışına dokundu ama içeriye hiç bakmadı. Üstelik adam bu çıkmazdan dürüstçe kurtulabilmek için üç işte birden çalışıyor; hem sabah beş buçuktaki kondisyon kampında hem de gece bekçiliğinde. Fail o olamaz.» Jamal’ın adının üstünü kararlı bir şekilde çizdim. «Fırsatı vardı ama bilgisi yoktu. Zaten bir mahkemede delil olarak kabul edilmese bile benim için önem taşıyan vicdanı da yoktu zaten.»</w:t>
      </w:r>
    </w:p>
    <w:p/>
    <w:p>
      <w:r>
        <w:t>«Kabul.» Nick çayından bir yudum aldı. «Sam?»</w:t>
      </w:r>
    </w:p>
    <w:p/>
    <w:p>
      <w:r>
        <w:t>«Sam’in hiç fırsatı olmadı. Arşivin kapısından içeri bile adım atmadı, tozun kendisini hapşırtacağını söylüyor, buna da inanıyorum. Eski ailelerin Theo’nun sorumluluk alanında olduğunu söyledi ve gayet ciddîydi.» Parmağımla kâğıda vurdum. «Demir ocağının kokusu onu listeye sokmuştu ama sanırım o koku, tam da onu listeden çıkaracak olan şey; çünkü Pip ilk geceden beri notun Sam’in demirinin koktuğunu, Sam’in kendisinin kokmadığını söylüyor bana. Sam’in demiri Fiona’nın lobisinin her yerinde var. O lobide bırakılan her şey onun ateşinin kokusunu sinerek alır. Her şey.»</w:t>
      </w:r>
    </w:p>
    <w:p/>
    <w:p>
      <w:r>
        <w:t>Sam’in adı anılınca Pip sobanın yanındaki sepetinden başını kaldırdı, ortalıkta bir sardalya olmadığını görüp gagasını yeniden tüylerinin arasına sakladı.</w:t>
      </w:r>
    </w:p>
    <w:p/>
    <w:p>
      <w:r>
        <w:t>Sam’in üzerini tamamen çizmedim; hemen değil, henüz değil. «Onu büsbütün aklamadan önce bunu kanıtlamak istiyorum,» dedim. «Pero evimi ortaya koyup iddiaya girebilirim. Koku hana işaret ediyor, adama değil.»</w:t>
      </w:r>
    </w:p>
    <w:p/>
    <w:p>
      <w:r>
        <w:t>«Ya o gürültücü Bay Carter?»</w:t>
      </w:r>
    </w:p>
    <w:p/>
    <w:p>
      <w:r>
        <w:t>Adının kâğıttaki yazılışına kaşlarımı çattım. «İşte çözemediğim tek adam o. Şantajcının bildiği her şeyi biliyor. Broşu, o tek taşı, Ridgeline’ı, hepsini. O işe Blackburn cephesinden, emlak avukatlarının açısından yaklaştı ve neredeyse Constance’ın kapısına kadar takip etti.» Fincanımı masanın üzerinde yavaşça yarım tur çevirdim. «Fakat herkese anlatıyor. Kartvizitini dağıtıyor. Halka açık kütüphanede oturup, ben daha ağzımı açmadan her şeyi bana anlattı. Şantajcı saklanır, Nick. Onun bütün gücü saklanmasında yatar. Oysa Neil Carter günün her saatinde saklanmanın tam zıttını yapıyor. Demek ki ya adamımız hiç değil ya da kalabalığın en kurnazı; broş hakkında o kadar çok ve dürüstçe gürültü çıkarıyor ki kasabada kimse ondan şüphelenmiyor bile.» Neil’in yanına bir soru işareti koydum. «Onu hemen bir kenara yazmaya niyetim yok. Ama şunu söyleyebilirim: Sırrı biliyor, dürüst yollardan öğrendi ve Fiona’dan beş kuruş koparmak için kapısını aşındırmadı. Gündüz vakti, elinde defteriyle cevaplar aramak için gitti yanına.»</w:t>
      </w:r>
    </w:p>
    <w:p/>
    <w:p>
      <w:r>
        <w:t>Nick masanın üzerinden kâğıda ters taraftan bakarak bir süre sessiz kaldı. «Geriye iki kişi kalıyor,» dedi.</w:t>
      </w:r>
    </w:p>
    <w:p/>
    <w:p>
      <w:r>
        <w:t>«Geriye iki kişi kalıyor.» Kâğıda baktım ama bakmak istemiyordum. Vera. Theo. Üzerini çizemediğim o iki isim. «Beni endişelendiren de bu işte. Bu kâğıttakilerin içinde aklayamadığım tek iki kişi, kasabenin eski evraklarının anahtarını ellerinde tutanlar. Vera tapuları ve mülk kayıtlarını, kimin neye sahip olduğunun bir asırlık geçmişini saklıyor; hanın tapusu da muhtemelen onların arasında. Tahta gibi kaskatı kesilip arkasında duran o evrakları asla okumadığını söyledi bana. Ve Theo.» Bunu yavaşça söylemeye mecbur bıraktım kendimi. «Theo arşivde yaşıyor. Blackburn mektupları onun korumasındaydı, onun ellerindeydi. Ve içlerinde en ilginç olanları, yani bir broşun kaybolduğunu ve nereye gittiğini söyleyecek olanlar, bizzat çıkıp bütün kasabaya kaybolduklarını duyurduğu mektuplardı.»</w:t>
      </w:r>
    </w:p>
    <w:p/>
    <w:p>
      <w:r>
        <w:t>Mutfak ıcıktı ve çay güzeldi ama içim baştan aşağı üşüyordu.</w:t>
      </w:r>
    </w:p>
    <w:p/>
    <w:p>
      <w:r>
        <w:t>«Theo olmasını istemiyorsun,» dedi Nick nazikçe.</w:t>
      </w:r>
    </w:p>
    <w:p/>
    <w:p>
      <w:r>
        <w:t>«Hiç kimse olmasını istemiyorum.» Ellerimi kâğıdın iki yanında masaya düzce bastırdım. «Her şeyi yanlış okumuş olmayı diliyorum. Neil kurnaz bir kötü adam çıksın da, buraya rüzgârla gelmiş bir yabancı olsun istiyorum; otuz yıldır aramızda yaşayan bir dost değil. Ama istemek delil değildir Nick, hiçbir zaman da olmadı; ortaya çıkardığım her gerçeğin biçimi aynı şeye çıkıyor ve o biçimin tam ortasında Theo’nun adı duruyor. Mektuplar arşivden çıktı. Not, arşivin kendi kâğıdına yazılmış. Arşivi idare eden adam da çaresizlik içinde. Çalınmadık dürüst kapı bırakmadı ve hepsini yüzüne kapalı buldu.» Başımı salladım. «Korkunç bir şekil bu. Bir sonraki gerçeğin bu kalıbı kırıp geçmesini umup duruyorum. Ama her yeni gerçek bunun yerine kalıba bir taş daha ekliyor.»</w:t>
      </w:r>
    </w:p>
    <w:p/>
    <w:p>
      <w:r>
        <w:t>«O zaman burada mutfakta oturup bundan korkmak yerine test et,» dedi Nick; «korkmak hiçbir şeyi çözmedi, çözmez de. Git ve henüz gerektiği gibi bakmadığın o tek şeye bak. Mektupların kendisine ya da durmaları gereken yere.» Masanın üzerinden uzanıp sıcak elini benim üşüyen elimin üzerine düzce koydu. «Theo o arşivi yola koymak için bir çift ele hayır demez. Git ve yardım teklif et. Yardım ederken de tek bir şey öğren: O nottaki kelimelerle kaybolan mektuplardaki kelimeler aynı mı, ona bak. Çünkü eğer öyleyseler Jess, o notu yazan kişi sadece genel olarak Blackburn evraklarını okumakla kalmamış demektir. O tam mektupların kendisini ellerinde tutmuşlar. Ve Frost Falls’ta bunu söyleyebilecek insanların listesi çok kabarıktır.»</w:t>
      </w:r>
    </w:p>
    <w:p/>
    <w:p>
      <w:r>
        <w:t>Haklıydı. Neredeyse her zaman haklıydı ve bunu bana, ilk akıl edemediğim için kendimi küçük hissettirmeyecek bir şekilde yapardı. Kâğıdı ortadan ikiye katlayıp paltomun askılıktaki cebine, notun ve kırmızı kurdelenin yanına, bütün delillerimin olduğu o tek cebe soktum. Sonra elini elimin üzerinde bırakarak, yapmak istemediğim bir şeye kendimi hazırlayarak o sıcak mutfakta biraz daha oturdum.</w:t>
      </w:r>
    </w:p>
    <w:p/>
    <w:p>
      <w:r>
        <w:t>«Yakında,» dedim. «Önce bağlanması gereken iki uç var. Sam ve şu yabancı. Theo’ya uzun uzun bakmak için o arşive adım atmadan önce her ikisinin de tamamen ortadan kalktığından, her türlü şüphenin ötesinde aklandıklarından emin olmak istiyorum. Ona bu kadarlık bir borcum var; şüphelenecek başka kimse kalmayana dek onun üzerinde karar kılmamalıyım. Sonra gideceğim, mektuplara bakacağım ve kelimelerin uyup uymadığını öğreneceğim.»</w:t>
      </w:r>
    </w:p>
    <w:p/>
    <w:p>
      <w:r>
        <w:t>«O halde yakında,» diye onayladı Nick. Sonra, beni en derindeki köklerime kadar tanıdığı için şunu ekledi: «Ve Jess. O arşivde ne bulursan bul, oraya vardığında. Gerçeği bulmakla onunla ne yapacağına karar vermek iki ayrı şeydir ve senin yapman gereken sadece birincisi. Onun Theo olduğunu öğrenip, her şey bittikten sonra bile nasıl biteceğini kendin seçebilirsin. Bulacağın gerçeğin seni korkutup sonunun çoktan yazıldığına inandırmasına izin verme.»</w:t>
      </w:r>
    </w:p>
    <w:p/>
    <w:p>
      <w:r>
        <w:t>Merdivenlerden yatak odama çıkarken buna tutundum ve bunu bana sunulmuş bir nezaket olarak kabul ettim. Huzursuz bir uyku uyudum ve rüyamda anahtarlarını bulamadığım kilitli çekmeceler gördüm.</w:t>
      </w:r>
    </w:p>
    <w:p>
      <w:r>
        <w:t>Bölüm 17</w:t>
      </w:r>
    </w:p>
    <w:p/>
    <w:p>
      <w:r>
        <w:t>Ertesi sabah demirciye geri döndüm, ama bu kez Sam'i görmeye gitmemiştim. Ortalığı temizlemeye gitmiştim; bu farklı bir iş ve çok daha doğru olanıydı. Ondan, kendisinden şüphelenmeme izin verdiğim andan beri bunu borçluydum.</w:t>
      </w:r>
    </w:p>
    <w:p/>
    <w:p>
      <w:r>
        <w:t>Demircide değildi. Hanın önündeydi, sundurmadaki merdivene tırmanmış, korkuluğun üzerine bir su terazisi koymuş, ağzı vidalarla dolu halde son demir braketleri asıyordu. Kaldırımda beni gördüğünde ihtiyatla aşağı indi. En son konuştuğumuzda, bunu belli etmeden etrafında dolanmıştım ve o, adını koyamasa bile bunu hissetmişti.</w:t>
      </w:r>
    </w:p>
    <w:p/>
    <w:p>
      <w:r>
        <w:t>«Bayan Claus.»</w:t>
      </w:r>
    </w:p>
    <w:p/>
    <w:p>
      <w:r>
        <w:t>«Sam, sana bir borcum var.» Buraya yürürken tüm yolu bunu nasıl yapacağımı düşünerek geçirmiştim ve sonunda gerçeği, ya da en azından bana ait olan kısmını söylemeye karar vermiştim. Bu iyi adamdan şüphelenmiştim ve bunu düzeltmenin tek dürüst yolu, karşılığında ona meselenin bir parçasını emanet etmekti. «Bir dakika yürüyebilir miyiz? Pencerelerden uzakta.»</w:t>
      </w:r>
    </w:p>
    <w:p/>
    <w:p>
      <w:r>
        <w:t>Pip merdivenin dibinde kalmış, sanki envanter çıkaracakmış gibi pırıl pırıl yeni vidalar kutusunu inceliyordu.</w:t>
      </w:r>
    </w:p>
    <w:p/>
    <w:p>
      <w:r>
        <w:t>Lobinin sesini duyamayacağı, sabah güneşinin henüz ulaşmadığı ve nefesimizin göründüğü sundurmanın sakin ucuna kadar yürüdük. Ona her şeyi anlattım. Hepsini değil. Ama ana hatlarını. Fiona'nın gerçek bir belada olduğunu. Birinin eski bir aile meselesi yüzünden onu tehdit ettiğini, yüz yıllık ve onun suçu olmayan bir şey yüzünden. Fiona'nın tuhaflaşmasının ve solmasının, ona olan borcunu ödeyememesinin, gözlerinin içine bakamamasının sebebinin bu olduğunu. Sam, onun korktuğunu, yoksa soğuk olmadığını söyledim. Asla soğuk olmadığını.</w:t>
      </w:r>
    </w:p>
    <w:p/>
    <w:p>
      <w:r>
        <w:t>Üzerine çöken değişim tamamen ve anlıktı. Sam Patel'deki yaralı ve katı olan her şey dökülüp gitmişti; geriye kalan tek şey, bir arkadaşı için duyduğu saf bir kaygıydı.</w:t>
      </w:r>
    </w:p>
    <w:p/>
    <w:p>
      <w:r>
        <w:t>«Şantaj.» Bu kelimeyi, sanki ağzında iğrenç bir tat bırakmış gibi alçak sesle söyledi. «Fiona. Ve ben, o bunu sırtında taşırken yirmi dolar için üç haftadır sundurmasında huysuzluk edip duruyorum.» Elinin ayasını alnına sertçe bastırarak orada koyu bir leke bıraktı. «Ona helal olduğunu söyle. Yirmi doları, bütün siparişi, tek bir kuruşunu bile, yaşadığım sürece bir daha asla duymak istemediğimi söyle. Tanrım. Her şeyi daha da kötüleştirdim, değil mi? O boğulurken para için darlayıp durdum. Daha da kötüleştirdim ve bunu hiç bilmedim.»</w:t>
      </w:r>
    </w:p>
    <w:p/>
    <w:p>
      <w:r>
        <w:t>«Bilmiyordun,» dedim. «Nasıl bilebilirdin ki? Zaten bu yüzden sana şimdi anlatıyorum.»</w:t>
      </w:r>
    </w:p>
    <w:p/>
    <w:p>
      <w:r>
        <w:t>«Ne yapabilirim?» Bunu Jamal'ın söylediği gibi, tüm kasabanın, kapıyı onlara araladığınız anda soru daha bitmeden kollarını sıvadığı gibi söylemişti. «Demir işlerini bitirmek için her gün handayım. Tam buradayım. Neye dikkat etmem gerektiğini söyle bana. Kimi gözetlemem gerektiğini.»</w:t>
      </w:r>
    </w:p>
    <w:p/>
    <w:p>
      <w:r>
        <w:t>Ve işte oradaydı, son kanıt; oysa ben temize çıkmaya değil, kanıt bulmaya gelmiştim. Eğer Sam Patel o notları yazmış olsaydı, Fiona'nın soğuk sundurmasında elinde su terazisiyle, kireç gibi bir yüzle, kendi kendini yakalamama yardım etmeyi teklif ederek dikilmezdi. Yüzünü gördüğünüz anda bütün bu düşünce yerle bir oluyordu.</w:t>
      </w:r>
    </w:p>
    <w:p/>
    <w:p>
      <w:r>
        <w:t>Nottaki koku asla Sam'e ait olmamıştı. O, onun işine aitti. Bir demirci, demir henüz sıcakken içine yağ yakarak demiri bitirir ve yeni demir işleri haftalarca bu dumanı taşır. Fiona'nın lobisi bunlarla doluydu; merdiven korkuluğu, şömine siperliği, sundurmaya asılan braketler ve Sam'in montu ile alet çantası üç haftadır her gün kapısının yanında asılı durmuştu. O masanın üzerinde duran her kağıt bu kokuyu içine çekmişti. Not da orada durmuştu. Beni listemin başına geçiren ipucu, bana başından beri notun nerede olduğunu söylüyordu. Kimin yazdığını değil. Ben onu tersten okuyormuşum. Şimdi doğru yönden okuyabilirdim ve doğru yön onu tamamen, tertemiz bir şekilde temize çıkarıyordu.</w:t>
      </w:r>
    </w:p>
    <w:p/>
    <w:p>
      <w:r>
        <w:t>«Resepsiyon masasına dikkat et,» dedim, madem ki sormuştu ve hakiki bir cevabı fazlasıyla hak etmişti. «Bu hafta sonu festival var ve han bütün gün gelip giden yabancılarla dolup taşacak. Eğer o kalabalığın arasında biri masaya bir şey bırakıp hızla uzaklaşırsa, benim için o kişinin yüzünü hatırla. Keskin gözlerin var ve nasıl olsa merdiven üstünde burada olacaksın. Tek istediğim bu. Onları durdurma, tek kelime etme, belli etme. Sadece yüzünü hatırla.»</w:t>
      </w:r>
    </w:p>
    <w:p/>
    <w:p>
      <w:r>
        <w:t>«Bunu yapabilirim.» Elimizi sıktı, demir gibi sert ve sıcaktı. «Ve Bayan Claus. Bunu yoluna koymak her neye mal olursa olsun. Eğer iş paraya binerse, güvende olması için paraya ihtiyacı olursa, üç kontluktaki demircilerin bana borcu olduğunu, sonuna kadar hepsini arayacağımı ve bir an bile tereddüt etmeyeceğimi söyle ona. Yirmi dolardan bahsettiğinde bunu da söyle.»</w:t>
      </w:r>
    </w:p>
    <w:p/>
    <w:p>
      <w:r>
        <w:t>İkisini de yapacağıma söz verdim ve onu braketleriyle baş başa bıraktım. Pip vidalardan biraz gönülsüzce vazgeçti ve o parıl parıl soğuk sokakta birlikte geri yürüdük. Hanla köşebaşı arasında bir yerde Sam Patel'in adını kafamdaki listeden sildim ve buna sevindim. Bir isim daha eksilmişti. Kapıdan içeri girmeme izin verdiğim anda Fiona'nın etrafındaki duvarın çatlağı olmaktan çıkıp onun bir başka taşına dönüşen bir iyi adam daha.</w:t>
      </w:r>
    </w:p>
    <w:p/>
    <w:p>
      <w:r>
        <w:t>Liste artık kısaydı. Temize çıkarmayı umut edebileceğim tek bir isim kalmıştı ve o da bir yabancıya aitti.</w:t>
      </w:r>
    </w:p>
    <w:p>
      <w:r>
        <w:t>On sekizinci Bölüm</w:t>
      </w:r>
    </w:p>
    <w:p/>
    <w:p>
      <w:r>
        <w:t>Claire çarşamba akşamı pek memnun bir tavırla beni telefonla aradı.</w:t>
      </w:r>
    </w:p>
    <w:p>
      <w:r>
        <w:t>— Gerçekten köklü bir büro, dedi ben daha «alo» diyemeden. — İki eyalet ötede eski bir yer; senin adamın ne diyorsa onu yapıyor; miras hukuku, mülkler ve daha çok parası olup da zamanı olmayan avukatlar için kayıp mülklerin peşine düşme işleri. Ve bir de Blackburn terekesi var, Jessica, gerçeği, güncel olanı. Adelaide Blackburn soyunun son temsilcisi bu baharda şehirde öldü, çocuğu yok, kayda değer bir vasiyeti yok ve ortada kocaman bir düğüm bırakmış. Bizim belediye başkanı kuzenler tarafından, yani burun alıp para alamayan taraftan. Onun bu işle ilgisi yok. Carter ise büronun defterlerinde, olayı çözmek için tuttukları araştırmacı olarak geçiyor. Bunu, hiçbir şey doğruladığının farkına varmadan her şeyi onaylayan bir kâtipten öğrendim. Adam sana tam olarak ne söylediyse o. Ruhsatlı ve masraf defteri olan bir dedektif.</w:t>
      </w:r>
    </w:p>
    <w:p/>
    <w:p>
      <w:r>
        <w:t>Böylece ertesi sabah Neil’ı, kütüphanedeki masasında açık kutularının arasında yeniden bulduğumda, neredeyse tamamen emin bir şekilde karşısına oturdum ve geriye kalanını satın almak için biraz gerçek harcamaya karar verdim.</w:t>
      </w:r>
    </w:p>
    <w:p>
      <w:r>
        <w:t>— Bay Carter, dedim. — Size bir şey söyleyeceğim ve bunu söylerken yüzünüze bakacağım; umarım ikisini de yapmama izin verirsiniz.</w:t>
      </w:r>
    </w:p>
    <w:p>
      <w:r>
        <w:t>Büyütecini hemen bırakıp ilgilendi. — Elbette. İzlenmeyi severim. Benim yaşımda bakılmaya değer bulunmak gurur verici.</w:t>
      </w:r>
    </w:p>
    <w:p>
      <w:r>
        <w:t>Pip doğrudan büyütece giderek pirinç çerçevesinin üzerine eğildi ve onda kendine hayranlıkla baktı.</w:t>
      </w:r>
    </w:p>
    <w:p>
      <w:r>
        <w:t>— Bir arkadaşım şantaja uğruyor, dedim. — Sizin broşunuz yüzünden. 1924’te nereye gittiği, onu kimin aldığı ve getirdiği parayla ne satın alındığı yüzünden. Birileri, elinde olmayan ve on yılda bile bir araya getiremeyeceği yarım milyon doları ödemediği takdirde bu hikâyeyle onun ailesini mahvetmekle tehdit ediyor.</w:t>
      </w:r>
    </w:p>
    <w:p/>
    <w:p>
      <w:r>
        <w:t>Bunu söylediğim süre boyunca yüzünü izledim. Neil Carter’ın yüzüne yayılan ifade, bütün kariyerini yüz yıllık soğuk bir kâğıt izinin peşinde koşturarak geçirmiş ve kütüphane masasının karşısında, bu izlerin hâlâ yaşayan bir insanı yakabilecek kadar sıcak olduğu kendisine söylenmiş bir adamın açık, doymak bilmez, hafifçe dehşete düşmüş hayranlığıydı.</w:t>
      </w:r>
    </w:p>
    <w:p>
      <w:r>
        <w:t>— Yarım milyon. — Arkasına yaslandı ve derin bir ıslık çaldı. — Tanrım! Biri soyundan gelen kadını köşeye sıkıştırıyor. Kanunun dokunamayacağı bir şey yüzünden. — Yavaşça başını salladı ve yüzünde bir hoşnutsuzluk vardı, gerçek bir hoşnutsuzluk. — Bu çok acımasız, Bayan Claus, ve çok aptalca. Şu an kimsenin o broş için öne sürebileceği bir suçlama yok. Blackburn terekesi arkadaşınızın parasını istemiyor ve kesinlikle onun derdinde de değil. Tek istediği, avukatların dosyayı kapatıp birbirlerine fatura kesmeyi bırakabilmesi için parçanın nereye gittiğini gösteren defterdeki tek bir satır. Arkadaşınızı kanından eden her kimse, ona gerçek bile olmayan bir korku satıyor. İçindeki tek silah utanç. Yüz yıldan sonra geriye kalan yasal bir dava yok ortada.</w:t>
      </w:r>
    </w:p>
    <w:p/>
    <w:p>
      <w:r>
        <w:t>Bu olayda bana söylenen en yararlı şeyin bu olduğunu düşündüm ve o da bunu serbestçe teslim etmiş, her kelimeyle kendini biraz daha aklamıştı. Bir şantajcı tehdidin büyüklüğünden yararlanır. Neil, sorulmadan, tehdidin boş olduğunu, broşun yeryüzündeki hiçbir mahkemede Fiona’ya zarar veremeyeceğini, üzerinde kalan tek keskin kenarın kadının kasaba halkının bakışlarından duyduğu korku olduğunu bana az önce söylemişti. Bu işi yürüten bir adam bunu bana söylemeden önce dilini keserdi. Korkunun bizzat kendisi onun ürünü olduğu için korkunun sürmesine izin verirdi.</w:t>
      </w:r>
    </w:p>
    <w:p>
      <w:r>
        <w:t>— Kimseyi utandırmak istemiyor gibisiniz, dedim.</w:t>
      </w:r>
    </w:p>
    <w:p>
      <w:r>
        <w:t>— Size ilk gün söyledim. Ben eşyaların nereye gittiğini araştırırım. Gerisi insanlarla neye hesap veriyorlarsa onun arasında. — Yığınının içinden kalın bir dosya çekip bir anlık düşüncenin ardından masada bana doğru kaydırdı. — Alın. Madem birbirimize karşı dürüst davranıyoruz ve madem sizin güzel kasabanızdaki ufaklık bir hırsız bunun en kötü kısmını iyi bir kadına işkence etmek için kullanıyor, bunu alsanız iyi olur. Hizmetçi hakkında bulduğum her şey burada. Constance Okafor.</w:t>
      </w:r>
    </w:p>
    <w:p/>
    <w:p>
      <w:r>
        <w:t>Dosyayı açtım. Sayfa sayfa takip edilmiş yüz yıllık titiz bir çalışmaydı. Ve şantaj mektubunun söylediği şeyi söylemiyordu. Mektuptan daha fazlasını söylüyordu ve bunu daha nazik bir dille ifade ediyordu.</w:t>
      </w:r>
    </w:p>
    <w:p>
      <w:r>
        <w:t>— Ona borçlu kalmışlardı, dedi Neil, okumamı izlerken. — Dedikodunun her zaman dışarıda bıraktığı kısım bu, çünkü dedikodu tertemiz küçük bir hain ve tertemiz küçük bir suç ister. O yirmi dört yılının kışında Blackburnler aylar boyunca ev halkının maaşını ödememişlerdi. Şikâyetler orada, işi bırakan diğer hizmetçiler ve bir mektup da var Bayan Claus, Constance’ın bizzat kendi yazdığı, birikmiş maaşını çok kibarca isteyen ama karşılığında başını sokacak bir çatıya sahip olduğu için şükretmesi gerektiği söylenen bir mektup. Aynı kış, üç sokak ötede annesi ölmekteydi ve bir doktor için hiç ama hiç para yoktu. Ve o kadın, üç ömürde kazanabileceğinden daha değerli bir broşun tozunu gün boyu alırken, ona sahip olan aile kendisine şükretmesini söylüyordu. — Ellerini iki yana açtı. — Onu aldı haklıydı demiyorum. Mektubun arkadaşınızın inanmasını istediği şekilde basit bir hırsız olmadığını söylüyorum. O, kendisine pekâlâ para ödeyebilecekken ödememeyi seçen zenginler tarafından ilk önce soyulmuş umutsuz bir kızdı. Ulaşabildiği tek şeyle kendini ödüllendirdi ve bunun üzerine yüz yıllık dürüst bir konukseverlik inşa etti. Bir han için bundan daha kötü temeller de vardır.</w:t>
      </w:r>
    </w:p>
    <w:p/>
    <w:p>
      <w:r>
        <w:t>Dosya ellerimde açık vaziyette oturdum ve göğsümün içinde bir şeyler yavaşça ters döndü. Bu bütün işin şeklini değiştirdi. Fiona’nın kendini yarı yarıya paralamasına mal olan sır, ailesinin kökündeki o utanç verici hırsızlık, belgeleri ışığa serip düzce açtığınızda farklı görünüyordu. Sert bir hikâyeydi ve insani bir hikâye: Soğuk bir evde umutsuz genç bir kız ve ona kalan tek yolla ödenmiş bir borç. Bir fısıltıyla, gerçeğin yarısıyla tek bir şekilde anlatılırsa onu mahvedebilirdi. Gerçek şekilde, bütünüyle, Neil’ın belgeleri altına serilerek anlatılırsa onu belki de hiç mahvetmezdi. Hatta bir kadının içinde dimdik ayakta durabileceği bir hikâye bile olabilirdi.</w:t>
      </w:r>
    </w:p>
    <w:p>
      <w:r>
        <w:t>— Bunu alabilir miyim? diye sordum.</w:t>
      </w:r>
    </w:p>
    <w:p>
      <w:r>
        <w:t>— Alın. Her sayfanın kopyası bende var. — Durakladı ve içindeki o parlaklık ilk defa sakinleşip nazikleşti. — Ölülerin postalarını geçim kaynağı olarak okuyan bir adamdan arkadaşınıza şunu söyleyin. İnsanları mahveden sırlar, yarım anlatılanlardır. Her seferinde. Gerçek değil, dişleri diken şey gizlemektir. Kariyerimde gömülmüş yüzlerce aile sırrı deştim ve bunların her biri, ailenin yıllarca korktuklarından daha küçük ve daha üzücü çıktı.</w:t>
      </w:r>
    </w:p>
    <w:p/>
    <w:p>
      <w:r>
        <w:t>Ona teşekkür ettim ve bunu içtenlikle kastettim. Dosyayı ve büyüteci protesto ederek arkasında bırakan penguenimi toplayıp sahte şüphelilerimin sonunu arkamda bırakarak soğuğa çıktım. Neil Carter’ı aklamak için kütüphaneye gelmiştim. Onu aklamıştım ve başka ne olursa olsun, Fiona’nın bir gün özgürce yürümesini sağlayabilecek o şeyi, broşun nereye gittiğinin ve neden gittiğinin tam ve gerçek hikâyesini tutarak dışarı adım attım.</w:t>
      </w:r>
    </w:p>
    <w:p>
      <w:r>
        <w:t>Kafamdaki listede artık iki isim kalmıştı. Ve korktuğum kişinin masum olduğuna inanmak için artık tek bir dürüst nedenim bile kalmamıştı.</w:t>
      </w:r>
    </w:p>
    <w:p>
      <w:r>
        <w:t>O öğleden sonra arşivde Theo’ya yardım etmeye gittim; oraya onu aklamaya niyetlenerek gitmiştim. Ön basamakları tırmanıp kapıdan içeri girerken içimde taşıdığım umut buydu. Kayıp mektuplardakiler arasından kelimeleri bulmak, notla eşleşmediklerini görmek, adının üstüne bir çizgi çekip geldiğimden daha hafif adımlarla eve yürümek. Tüm plan bundan ibaretti; rüzgârda titreyen bir mumu iki elimle birden tutar gibi sıkıca sarılmıştım buna.</w:t>
      </w:r>
    </w:p>
    <w:p/>
    <w:p>
      <w:r>
        <w:t>Arşiv, sergi salonunun arkasındaki uzun arka odaydı; tabandan tavana banka kutularıyla doluydu ve Theo’nun açılışta bütün kasabaya itiraf ettiği gibi, muhteşem bir enkazdı. Beni orada, aynı çarpık kravatıyla, solgun ve minnettar bir halde karşıladı; odanın diğer ucunda çalışırken beni de çalışma masasında bir deste evrakı ayıklamam için görevlendirdi. Neredeyse bir saat boyunca, ikisi de düzeni seven ve bu düzeni kurmaktan bir şekilde huzur bulan iki insanın o yoldaşça sessizliği içinde çalıştık. Pip yanımdaki alçak kutu yığınının üzerine kurulmuş, tepsimdeki pirinç ataçları yakından izliyordu. O bir saat boyunca, buraya ne için geldiğimi neredeyse unutmama izin verdim.</w:t>
      </w:r>
    </w:p>
    <w:p/>
    <w:p>
      <w:r>
        <w:t>Her şeyi bitiren o katalog oldu.</w:t>
      </w:r>
    </w:p>
    <w:p/>
    <w:p>
      <w:r>
        <w:t xml:space="preserve">İyi bir arşivcinin yapması gerektiği gibi Theo da bir indeks tutuyordu; kartların olduğu uzun, sığ bir çekmeceydi bu; yerleşkedeki her bir demirbaş için bir kart vardı ve her kart, verilen bir klasörde ne olduğuna dair onun küçük, eğik yazısıyla yazılmış kısa bir özet barındırıyordu. Düzeni bozulmuş bir kart destesinin yeniden dosyalanmasına yardım etmeyi teklif etmiştim. «B» harflerini, Fırın Makbuzları (Bakery Receipts), Bando Abonelikleri (Bandstand Subscriptions) kısmını ayıklıyordum ki Blackburn ailesi evraklarına ait kartlara geldim ve bunların arasında tepesinde kırmızı kalemle şöyle yazılmış üç kart buldum: </w:t>
      </w:r>
      <w:r>
        <w:rPr>
          <w:i/>
        </w:rPr>
        <w:t>KAYIP — bulunduğunda yeniden dosyala.</w:t>
      </w:r>
    </w:p>
    <w:p/>
    <w:p>
      <w:r>
        <w:t>Onları okumadan kenara koymalıydım. Ama elime aldım.</w:t>
      </w:r>
    </w:p>
    <w:p/>
    <w:p>
      <w:r>
        <w:t xml:space="preserve">Bunlar, kayıplara karışan mektupların bizzat Theo tarafından yazılmış özetleriydi. En ilginç olanları, sergide bulunmadığı için yüksek sesle üzüntü duydukları mektuplardı. Ve üçüncü kart, Theo’nun temiz, özenli el yazısıyla şöyle diyordu: </w:t>
      </w:r>
      <w:r>
        <w:rPr>
          <w:i/>
        </w:rPr>
        <w:t>Yazışmalar, Adelaide Blackburn’den kız kardeşine, kış 1924. Konu: aile broşunun (kalbindeki safirin) bir ev hizmetçisi tarafından çalınması; parçanın daha sonra Ridgeline’da rehine verilmesi. Yerel açıdan büyük önem taşımaktadır.</w:t>
      </w:r>
    </w:p>
    <w:p/>
    <w:p>
      <w:r>
        <w:t>Kalbindeki safir.</w:t>
      </w:r>
    </w:p>
    <w:p/>
    <w:p>
      <w:r>
        <w:t>Olduğum yerde kaskatı kesildim. Bedenimin beni ele vermemesi için uzun bir ömür boyu kendimi eğitmiştim ve Theo’nun çalışma masasında elimde kartıyla otururken o eğitimin her zerresine ihtiyacım vardı; çünkü paltomda katlı duran şantaj notu tam olarak aynı kelimeleri barındırıyordu. O kelimelere benzeyen kelimeleri değil. O kelimelerin ta kendilerini. Emin olmak için notu çıkarıp bakmama gerek yoktu; onu yüzlerce kez okumuştum ve gözlerimin arkasında görebiliyordum. Kalbindeki safir. Bir broşu betimlemek için garip bir yol, biraz tuhaf, bir hırsızın değil tarihçinin kalemiyle seçilmiş bir ifade. Şantaj notunda, Theo’nun kartında durduğu gibi duruyordu; aynı sırada duran aynı beş kelime. İki insan bir mücevher parçasını kazara aynı beş tuhaf kelimeyle betimlemezdi.</w:t>
      </w:r>
    </w:p>
    <w:p/>
    <w:p>
      <w:r>
        <w:t>O notu yazan kişi bu kartı okumuştu. Ya da kartın özetlediği mektubu okumuştu. Ya da bu kartı bizzat kendisi yazmıştı.</w:t>
      </w:r>
    </w:p>
    <w:p/>
    <w:p>
      <w:r>
        <w:t>Ve kart Theo’nun el yazısındaydı.</w:t>
      </w:r>
    </w:p>
    <w:p/>
    <w:p>
      <w:r>
        <w:t>Nefes almaya zorladım kendimi. Kırmızı kalemle işaretlenmiş o üç kartı diğerlerinin yanına koymaya ve sanki odanın tabanı az önce sandalyemin altında sessizce çökmemiş gibi ayıklamaya devam etmeye zorladım kendimi: B, B, Köprü Turnuvası (Bridge Tournament), Püskül (Bunting), Artık (Surplus). Odanın diğer ucunda Theo kendi kendine mırıldanıyor, bir kutunun yerini değiştiriyor ve kazan hakkında benim yanıt verdiğim ama kendi yanıtımı bile duymadığım bir şey söylüyordu. Odanın diğer ucundaki adam, Frost Falls’un en nazik adamı, çocukların kasabalarının hikâyelerini bilmeden büyümemeleri için kendi cebinden küçük marshmallow’lu o güzel kakaodan alan adam, Fiona’yı dehşete düşüren o notları yazmıştı. Ya da o mektuplara gösterdiği özen, adının en başında yer aldığı kadar kısa bir listeden birinin, onun özenli el yazısıyla o notları yazmasına izin vermişti.</w:t>
      </w:r>
    </w:p>
    <w:p/>
    <w:p>
      <w:r>
        <w:t>O sabah o basamakları, onu aklamak için bütün kalbimle umut ederek tırmanmıştım. Arşiv bana tam tersini, onun el yazısıyla, kırmızı kalemle sunmuştu.</w:t>
      </w:r>
    </w:p>
    <w:p/>
    <w:p>
      <w:r>
        <w:t>Onunla yüzleşmedim. Zamanı değildi. Aceleyle yapılan iş kötü yapılır; ayrıca her şeyin tam olarak nasıl gerçekleştiği ve bunu tek başına yapıp yapmadığı hâlâ bir soru işaretiydi. O yüzden saati tamamladım. Theo’ya ayıklama işinin harika gittiğini söyledim ki bu doğruydu. Kapıda ellerimi sıkmasına, bana teşekkür etmesine ve yorgun gözleri parıldayarak serginin kırk yeni üye kazandırdığını, kırk tane, bunun Cemiyet için ne anlama gelebileceğini anlıyor muyum diye sormasına izin verdim. Harika olduğunu söyledim ve umudunun o harikalığını, tam da kalbimi kırarken kastettim. Sonra bacaklarım tamamen bana ait olmaksızın soğuğa doğru basamaklardan aşağı indim.</w:t>
      </w:r>
    </w:p>
    <w:p/>
    <w:p>
      <w:r>
        <w:t>Eve yürüyüşümüzü hatırlamıyorum. Pip’in bütün yol boyunca bana iyice sokulduğunu, her iki adımda bir bileğime yaslandığını hatırlıyorum; tıpkı bir şeylerin yolunda gitmediğini bildiği zaman yaptığı gibi.</w:t>
      </w:r>
    </w:p>
    <w:p/>
    <w:p>
      <w:r>
        <w:t>Nick kapı eşiğinde bana bir kez baktı ve soru sormadı. Beni oturtup omuzlarıma bir battaniye sardı ve bekledi. Bir süre sonra her şeyi anlattım. Kartı. Kırmızı kalemli üç kartı. Beş kelimeyi. Theo’nun el yazısını. Dinledi ve yüzü hüzünlü, yaşlı bir ifadeye büründü. Bitirdiğinde «Üzgünüm» demedi, «Emin misin» de demedi; çünkü emin olduğumu görebiliyordu ve bir insana böyle bir şeyi iki kez söyletmeyecek kadar nazik bir adamdı.</w:t>
      </w:r>
    </w:p>
    <w:p/>
    <w:p>
      <w:r>
        <w:t>«O halde biliyorsun,» dedi sakin bir sesle.</w:t>
      </w:r>
    </w:p>
    <w:p/>
    <w:p>
      <w:r>
        <w:t>«Onun kasasından ya da onun aracılığıyla çıktığını biliyorum.» Sesim boğuk çıkmıştı. «O notu yazanın, Theo’nun broş hakkındaki kendi kelimelerini okuduğunu biliyorum. Ve bunu yapabilecek kişilerin listesinin pek uzun olmadığını, onun da kırmızı kalemle, kendi el yazısıyla listenin başında yer aldığını biliyorum.» Battaniyeyi biraz daha çektim. «Hâlâ onu kapıda dururken görüyorum. Kırk yeni üye. Ne kadar mutlu. Nick, bir adam bunu nasıl yapar? Karanlıkta Fiona’ya bunu nasıl yapar da sabah çocuklara kakosunu getirir ve aynı hafta, aynı ellerle ikisinde de samimi olabilir?»</w:t>
      </w:r>
    </w:p>
    <w:p/>
    <w:p>
      <w:r>
        <w:t>«Bir insanın korkunç bir şeyi her yaptığı yolla,» dedi Nick. «Kendi kendine bunun iyi bir şey için olduğuna inandırılarak, tekrar tekrar, sonunda kendini inandırdığı o iyilikten başka bir şey göremeyene ve zarar, gözünün ucunda ufalıp uzaklaşana kadar. Sana bunu yapma izni veren sevgidir, Jess. Acımasız olan kısım da budur. Theo kendisi için asla bir kuruş çalmazdı. Cemiyet için neredeyse her şeye kendini ikna ederdi.»</w:t>
      </w:r>
    </w:p>
    <w:p/>
    <w:p>
      <w:r>
        <w:t>Bunu sindirerek öylece oturdum. Bu doğruydu ve hiç yardımcı olmuyordu. Nick bunun yardımcı olmayacağını biliyordu ama yine de buna katlanmama izin verdi.</w:t>
      </w:r>
    </w:p>
    <w:p/>
    <w:p>
      <w:r>
        <w:t>* * *</w:t>
      </w:r>
    </w:p>
    <w:p/>
    <w:p>
      <w:r>
        <w:t>Ve sonra ışık değişti.</w:t>
      </w:r>
    </w:p>
    <w:p/>
    <w:p>
      <w:r>
        <w:t>Dışarısı zifiri karanlık olmasına ve bir saattir öyle kalmasına rağmen, bir anda pencerelerde altın sarısı bir parıltı belirdi. Sıcak ve hareketli bir şekilde, otlağın ötesinden, atölyeden dışarı taştı; pencere çerçevelerinin gölgelerini mutfak zeminine uzun altın çubuklar halinde düşürecek kadar parlaktı. Pip ocak başından ayağa kalktı. Dışarıdan, zayıf ve net bir şekilde, uzaktaki çok sayıda çanın ya da bir anda sönen büyük bir ateşin çıkardığına benzer bir ses geldi.</w:t>
      </w:r>
    </w:p>
    <w:p/>
    <w:p>
      <w:r>
        <w:t>Nick ayağa kalktı. Atölyeye doğru, ardından bana baktı. Yüzünde haftalardır görmeyi beklediğim bir ifade, yani hazırlık belirdi.</w:t>
      </w:r>
    </w:p>
    <w:p/>
    <w:p>
      <w:r>
        <w:t>«Hadi bakalım,» dedi ve elini uzattı. «Şimdiden yeterince olgunlaştı. Ve sanırım bu gece, onca gece arasından bunu görmelisin. Sen ve ben ne için varız, onlar yaptıklarının daha da derinine inmeden önce bunu görmelisin sanırım.»</w:t>
      </w:r>
    </w:p>
    <w:p/>
    <w:p>
      <w:r>
        <w:t>Elini tuttum ve her adımda altın sarısının daha da parladığı soğuk, gümüş rengi avludan geçerek dışarı çıktık; Pip de önümüzde paytak adımlarla yürüyordu. Nick elini atölyenin kapısına attı ve açtı.</w:t>
      </w:r>
    </w:p>
    <w:p/>
    <w:p>
      <w:r>
        <w:t>Kuzey Kutbu’nun eski ocağının olması gereken odanın tam ortasında, elle tek tek üst üste yığılmış yuvarlak nehir taşlarından büyük bir kır şöminesi inşa etmişti. İçinde ateş yoktu. Izgara soğuk ve boştu, yine de parıldıyordu. Ilık altın ışık, çıplak taşın ta kendisinden dışarı taşıyordu. Frost Falls’un dört bir yanını kapı kapı dolaşan o sahipsiz büyü buraya da uğramıştı ve boş ızgaranın üzerindeki ılık havada, günün birinde belki de uzanmasına izin verilecek bir yer bulabilmiş yorgun bir yaratık gibi yavaş daireler çizerek dönüyordu.</w:t>
      </w:r>
    </w:p>
    <w:p/>
    <w:p>
      <w:r>
        <w:t>«Bir ocak,» dedim, ancak fısıltıyla.</w:t>
      </w:r>
    </w:p>
    <w:p/>
    <w:p>
      <w:r>
        <w:t>«Bir ocak.» Kolu belime dolandı. «Henüz bitmedi. Şimdilik taşıyamaz, tamamını değil, sonsuza dek değil. Bu yıllar sürecek bir emek, Jess. Ama bu bir başlangıç. Gelip sığınacağı bir yer. Böylece karanlığı aramayı bırakacak.» Yüzümde gezinen altın ışıkla bana baktı: «Bunu bu gece görmeni istedim çünkü korkunç bir yük taşıyorsun ve bütün dünyanın karanlıkta kötülük yapan insanlardan ibaret olduğunu düşünerek ortalıkta dolaşmanı istemedim. Bazılarımız da burada, karanlıktayız; ısının konacağı yerler inşa ediyoruz.»</w:t>
      </w:r>
    </w:p>
    <w:p/>
    <w:p>
      <w:r>
        <w:t>Sönmüş ateşin parıltısı altında durdum ve sonunda Theo için, Fiona için ve bütün bu berbat, kördüğüm olmuş karmaşa için biraz olsun ağlamama izin verdim. Nick bana sarıldı. Başımızın üstünde büyü, yuvasını arayarak ve bunu ancak yeni yeni bulmaya başlayarak yavaş altın çemberlerini çizmeye devam ediyordu.</w:t>
      </w:r>
    </w:p>
    <w:p/>
    <w:p>
      <w:r>
        <w:t>Sonra yüzümü battaniyeyle kuruttum; çünkü karanlık kasabanın öte yanında boğulmak üzere olan bir arkadaşım ve korkunç bir şey yapmış yorgun, iyi bir adam vardı. Havalardaki ani bir değişim gibi şimdi derinden hissedebileceğim bir seçim bana doğru geliyordu. Liste gecesi Nick’in söyledikleri aklıma geldi. Gerçeği bulmak işin sadece ilk yarısıydı. Geri kalanı, nasıl sona ereceği ise hâlâ bana kalmıştı.</w:t>
      </w:r>
    </w:p>
    <w:p/>
    <w:p>
      <w:r>
        <w:t>Altın ışığın içinde öylece dururken, iyi bir seçim yapmaya niyetlendim.</w:t>
      </w:r>
    </w:p>
    <w:p>
      <w:r>
        <w:t>Bölüm 20</w:t>
      </w:r>
    </w:p>
    <w:p/>
    <w:p>
      <w:r>
        <w:t>İkinci not ertesi sabah, festivalin ilk sabahı otele geldi ve Fiona, içinde hiç derman kalmamış bir sesle beni telefonda aradı.</w:t>
      </w:r>
    </w:p>
    <w:p/>
    <w:p>
      <w:r>
        <w:t>Evergreen Caddesi’nden aşağıya inerken adamlar meydana seyyar masalar taşıyorlardı. Otelin önüne vardığımda, omuzunda kanvas bir çanta ve koltuğunun altında bir altlık olan Vera Reed merdivenlerden iniyordu; sergide olduğu gibi soğuğa karşı çenesine kadar düğmelenmişti.</w:t>
      </w:r>
    </w:p>
    <w:p/>
    <w:p>
      <w:r>
        <w:t>Sormama gerek kalmadan, «Park kartları» dedi ve altlığı kaldırdı. «Otel misafirleri için. Belediye başkanı öğleye kadar her arabanın ön camında bir tane olmasını istiyor.»</w:t>
      </w:r>
    </w:p>
    <w:p/>
    <w:p>
      <w:r>
        <w:t>Pip, çantanın tokasını incelemek için en alt basamakta durmuştu. Vera onun etrafından dolaştı.</w:t>
      </w:r>
    </w:p>
    <w:p/>
    <w:p>
      <w:r>
        <w:t>«Günaydın, Bayan Claus.»</w:t>
      </w:r>
    </w:p>
    <w:p/>
    <w:p>
      <w:r>
        <w:t>«Günaydın, Vera.»</w:t>
      </w:r>
    </w:p>
    <w:p/>
    <w:p>
      <w:r>
        <w:t>Hızlı, ölçülü adımlarla kaldırımdan Belediye Binası’na doğru uzaklaştı. Masa taşıyan iki adam başlarını kaldırmadan ona yol verdiler. İçeri girdim.</w:t>
      </w:r>
    </w:p>
    <w:p/>
    <w:p>
      <w:r>
        <w:t>«Danışma masasının üzerindeydi,» dedi ben kapıdan içeri girdiği anda. Bizi yine küçük oturma odasına kapatmıştı ve kağıdı, sanki dönüp onu ısıracakmış gibi iki parmağının arasında sıkıştırarak kolunu uzatmış bir halde tutuyordu. «Öylece duruyordu. Sabah postalarının arasında, bir gaz faturası gibi. Jessica, adam lobime girdi. Kendi masamın başında durdu. Herhangi biri olabilirdi, misafirlerin herhangi biri, bütün gün festival için girip çıkan onlarca insandan biri ve tam da insanları karşılayıp kaydettiğim yerde durup bunu mektuplarımın arasına bırakmış ve çekip gitmiş, ben de hiç görmemiştim.»</w:t>
      </w:r>
    </w:p>
    <w:p/>
    <w:p>
      <w:r>
        <w:t xml:space="preserve">Onu elinden aldım. Aynı krem rengi kağıt. Aynı bilinçli bozuk el yazısı. Birincisinden daha kısaydı bu, kısalığıyla da daha acımasızdı. </w:t>
      </w:r>
      <w:r>
        <w:rPr>
          <w:i/>
        </w:rPr>
        <w:t>Festival pazar günü bitiyor. Parayı o zamana kadar hazır edin ya da bütün kasaba pazartesi sabahı aileniz hakkında her şeyi okur. Bittiğinde çelenkte kırmızı kurdele olsun. Bu konuda aptallık etmeyin.</w:t>
      </w:r>
    </w:p>
    <w:p/>
    <w:p>
      <w:r>
        <w:t>Fiona koltuğa sertçe çöktü. Pip gidip bacaklarına yaslandı.</w:t>
      </w:r>
    </w:p>
    <w:p/>
    <w:p>
      <w:r>
        <w:t>«Pazar,» dedi Fiona. «Üç gün demek bu. Üç günde bulamam ben bunu, üç yılda bile bulamam ve o bunu biliyordur, kesinlikle biliyordur; o zaman ne istiyor ki? Sadece batışımı izlemek mi istiyor?»</w:t>
      </w:r>
    </w:p>
    <w:p/>
    <w:p>
      <w:r>
        <w:t>«Hayır,» dedim, notu ellerimde çevirip tekrar okuyarak. «Seni, olmayanı bulacak kadar korkutmuş olmak istiyor. Gerçekten çaresiz kalmamış insanlar, çaresizlerin, yeterince sıkıştırıldığında bir şekilde para yaratabileceğine inanırlar. Ona göre senin, istemeye gururunu yediremediğin zengin bir akraban var. Bir şeyleri satacağını, ipotek ettireceğini, Worthingtonların kapısına boynu bükük gideceğini düşünüyor. Korkunun kendisinin, ters çevrilmiş bir cepten dökülen madeni paralar gibi parayı söküp çıkaracağına inanıyor.» Başımı kaldırıp ona baktım. «Ve bu bana onun hakkında bir şeyler söylüyor Fiona, bunu belli etmek istemiş olsun ya da olmasın. Bana onun da çaresiz olduğunu söylüyor. Rahatı yerinde olan insanlar paranın baskı altında ortaya çıkacağını hayal etmezler, çünkü para onlar için hiçbir zaman ortaya çıkmak zorunda kalmamıştır, her zaman var olmuştur zaten. Sadece zor bir ayda parayı bir şekilde ortaya çıkarmak zorunda kalmış bir insan öyle düşünür. Not senin adına kaç gündür beni korkutuyordu. Kim olursa olsun, onun adına da biraz korkmam gerektiği aklıma ancak yeni geliyor.»</w:t>
      </w:r>
    </w:p>
    <w:p/>
    <w:p>
      <w:r>
        <w:t>Bu pek bir teselli değildi ama gerçekti ve Fiona bunu, geçen herhangi bir tahta parçasına tutunan boğulmak üzere olan bir yüzücü gibi kabul etti. «Sanki kim olduğunu biliyormuş gibi konuşuyorsun,» dedi, kızarmış gözleriyle yüzümü inceleyerek. «Biliyor musun? Öyle bir bakışın var. Martha senin öyle bir bakışa büründüğünü söyler.»</w:t>
      </w:r>
    </w:p>
    <w:p/>
    <w:p>
      <w:r>
        <w:t>Bir bakışım vardı. Anlaşılan hep bir bakışım olurdu. Ve biliyordum da; ya da hemen hemen biliyordum, o azıcık eksiklik de sadece işin yöntemi ve yalnız yapılıp yapılmayacağı meselesinden ibaretti. Ama o küçük odada adını yüksek sesle söylemeye henüz hazır değildim. Theo Hussein’in adını Fiona’ya karşı yüksek sesle söylemek, dağdan aşağıya doğru bir kez salındı mı bir daha geri çağrılamayacak bir çığ başlatırdı ve o topu yuvarlanmaya bırakmadan önce tamamen emin olmak, bunu ne kadar nazikçe yapacağımı iyi bilmek istiyordum.</w:t>
      </w:r>
    </w:p>
    <w:p/>
    <w:p>
      <w:r>
        <w:t>«Yaklaşıyorum,» dedim. «İki gün öncesine göre daha yakınım. Biraz daha zamana ihtiyacım var ve bunu doğru yapmalıyım, çünkü şu an atılacak yanlış bir adım sana, doğru adımın yardım edebileceğinden çok daha fazla zarar verebilir. Bana üç gün daha verir misin? Festival sonuna kadar?»</w:t>
      </w:r>
    </w:p>
    <w:p/>
    <w:p>
      <w:r>
        <w:t>«Sana üç günden başka verecek hiçbir şeyim yok.» Bunu hiç acı duymadan, yalnızca tükenmiş bir sesle söyledi. «Üç gün öyleyse. Festival süresince.» Küçük, hüzünlü bir gülüş attı. «Ve bunu yönetmem bekleniyor. Misafirlere gülümsemem. Cumartesi günü pasta masasında jüri olmam. Kalkıp herkesi otelin açık evine hoş geldiniz diye karşılamam. Hepsi, içimde yutulmuş bir taş gibi oturan bu şeyle birlikte.»</w:t>
      </w:r>
    </w:p>
    <w:p/>
    <w:p>
      <w:r>
        <w:t>«Harika bir festival yöneteceksin,» dedim, «ve işin bu kısmını senin için ben sırtlayacağım. Anlaşmamız bu. Sen misafirlere gülümse. Masanın başına gelen adamı ben bulacağım.» Notu yukarı kaldırdım. «Bunu saklayabilir miyim? Birincisiyle birlikte?»</w:t>
      </w:r>
    </w:p>
    <w:p/>
    <w:p>
      <w:r>
        <w:t>Gözünün önünde görmekten bıktığı için eliyle geçiştirdi ve ben de notu katlayıp kaldırdım.</w:t>
      </w:r>
    </w:p>
    <w:p/>
    <w:p>
      <w:r>
        <w:t>Fakat buraya sadece teselli için gelmemiştim. Notu ters çevirip bu kez acımasız kelimelere değil, üzerlerine oturtulduğu kağıda baktım. Krem rengi. Parmaklarda hafif ağır duran bir yapısı var. Kağıdı ışığa tuttuğunuzda ancak fark edebileceğiniz, ince ve birbirine paralel olarak dokusuna bastırılmış silik çizgiler. İlk notla aynıydı ve serginin açıldığı sabah Tarih Kurumu’nun kapısındaki masanın üzerinde dururken gördüğüm kağıt destesiyle aynıydı. İkinci not sadece bunu doğruluyordu. Şantajcı, Blackburn mektuplarının söylediklerini kurumun kağıdına yazmaya hâlâ devam ediyordu.</w:t>
      </w:r>
    </w:p>
    <w:p/>
    <w:p>
      <w:r>
        <w:t>Bu durum, işin nerede gerçekleştiği meselesini şüpheye yer bırakmayacak şekilde, kim olduğu meselesini de neredeyse tamamen çözmüştü. İçimde soğuk ve ağır bir şekilde oturuyordu, çünkü arşivi gördükten sonra o mektupların kimin ellerinden geçtiğini zaten biliyordum. Ne var ki o serin küçük odada oturduğum sırada, nasıl çevirirsem çevireyim yerine oturtamadığım, uyumsuz bir şey buldum.</w:t>
      </w:r>
    </w:p>
    <w:p/>
    <w:p>
      <w:r>
        <w:t>Fiona bunu kendisi söylemişti, aklı karışmış bir haldeydi ve bir diken gibi içime batmıştı. *Adam lobime girdi. Kendi masamın başında durdu. Mektuplarımı arasına bırakıp çekip gitti ve ben hiç görmedim.* Şimdi yazmış olduğuna inandığım adamı bu resmin içine yerleştirmeye çalıştım; güpegündüz hareketli lobiden geçişini, danışma masasına bir zarf bırakıp hiç dikkat çekmeden yürüyüp gidişini izlemeye çabaladım. Ve bu tabloyu bir türlü gözümde canlandıramadım. Onun için asla olamazdı. Bu kasabada fazla tanınıyordu, fazla gözetleniyordu, her köşe başında önü kesiliyordu. Frost Falls’ta kilisenin kuruluşu hakkında tartışmak için kolundan dört kişi tutmadan bir odayı geçemezdi. Kalabalık bir odada görünmez bir şey yapamazdı.</w:t>
      </w:r>
    </w:p>
    <w:p/>
    <w:p>
      <w:r>
        <w:t>Ancak biri yapabilirdi. Bu kasabada o kadar sıradan hareket eden biri ki hiçbir göz ona takılmazdı; festival kalabalığının arasına sızıp bir şey bırakarak, hiç dalgalanma yaratmadan yoluna devam edebilecek biri. Bunun kim olabileceğini göremiyordum. Fakat elimde iki notla, bunları yazan el ile onları lobiye taşıyan elin tamamen aynı el olmayabileceğine dair ilk ipucunu yakalamıştım.</w:t>
      </w:r>
    </w:p>
    <w:p/>
    <w:p>
      <w:r>
        <w:t>«Üç gün,» dedi Fiona yine sessizliğin içinde, yarı kendine söylenir gibi.</w:t>
      </w:r>
    </w:p>
    <w:p/>
    <w:p>
      <w:r>
        <w:t>«Üç gün,» diye onayladım ve notu ilkinin yanına kaldırdım. «İkinciler de gitmeden önce bu işi halletmiş olacağım. Sana söz veriyorum.»</w:t>
      </w:r>
    </w:p>
    <w:p/>
    <w:p>
      <w:r>
        <w:t>Pip paytak adımlarla peşimden gelirken ve festival bayrakları başımızın üstünde dalgalanırken soğuğa adım attım. Artık o mektupları kimin okuduğunu merak etmek zorunda değildim. Şimdi kaç elimin onları taşıdığını bulmam gerekiyordu. Ve ardından, en zor kısım olarak, bu soruyla ilgili dünyada ne yapacağıma karar vermeliydim.</w:t>
      </w:r>
    </w:p>
    <w:p>
      <w:r>
        <w:t>Bölüm 21</w:t>
      </w:r>
    </w:p>
    <w:p/>
    <w:p>
      <w:r>
        <w:t>Festival öğle vakti başladı.</w:t>
      </w:r>
    </w:p>
    <w:p/>
    <w:p>
      <w:r>
        <w:t>Meydan sabahtan beri bambaşka bir görünüme bürünmüştü. Dışarı taşıyıp üzerine titrediğimiz kiriş masalar şimdi kasabanın sunduklarıyla dolup taşmıştı: Greta’nın turtaları, yüz kavanoz reçel, Bay Kim’in karısının mantıları ve kasaba meclisinin ördüğü, boyutlarına göre sıralanmış bir sıra dolusu eldiven. Kuzey ucundaki sahnede gerçek bir müzik grubu vardı; üç yaşlı adam ve keman çalan bir kız. Öyle bir müzik çalıyorlardı ki, asla dans etmediklerine yemin edenleri bile soğuk zemine karşı botlarının ucuyla tempo tutmaya mecbur bırakıyordu. Çıplak ağaçlara fenerler asılmıştı. Elma suyu ve kavrulmuş kestane tezgâhları meydanın başından sonuna kadar uzanıyordu ve bütün bunların üzerinde festival ışıkları yanıyordu. Şimdi her telden, her bir tel sabit ve ılık, altın sarısı yanıyordu. Tek bir ruh bile buna değinmedi çünkü bütün kasaba, tek kelime etmeden, ışıkların hep altın sarısı olduğuna ve işin aslı bunun ibaret olduğuna birlikte karar vermişti.</w:t>
      </w:r>
    </w:p>
    <w:p/>
    <w:p>
      <w:r>
        <w:t>Pip tam anlamıyla bir fenomendi. Öyle olacağını biliyordum. Fiona, hanın verandasında bir köşeyi fotoğraf kabinine dönüştürmüş; bir sandalye, boyalı bir kış arka planı ve örgü atkıların olduğu bir sepet yerleştirmişti. Tarihi Dernek’e bir dolar bağışta bulunarak Kuzey Kutbu’nun kendi pengueniyle fotoğraf çektirebiliyordunuz. Kuyruk bütün öğleden sonra verandanın boyunca uzanıp merdivenlerden aşağı iniyordu. Pip her fotoğraf için farklı bir atkı taktı ve hayranlığını kadim bir hakkıymış gibi kabul etti. Çocukların masanın altından ona uzatmaya çalıştığı her bir dilim kurabiyeyi ise büyük bir saygıyla geri çevirdi. Kavanozda bir dolarlık banknotlar birikti; bu, Dernek’in Olivia’nın para kutusundan beri elde ettiği ilk paraydı. Onları kurtaramazdı. Bir kavanoz dolarlık banknot bir binayı kurtaramazdı. Ama yine de bir şeydi ve sıcacıktı. Fiona kabinin yanında durup dolarları alıyor, gerçek bir gülümsemeyle gülümsüyordu ve bir öğleden sonra boyunca yeniden eski haline benzemişti.</w:t>
      </w:r>
    </w:p>
    <w:p/>
    <w:p>
      <w:r>
        <w:t>Aynı anda iki kulvarda birden ilerliyordum; günün tadını çıkarıyor ama aynı saat içinde onun için korkuyordum.</w:t>
      </w:r>
    </w:p>
    <w:p/>
    <w:p>
      <w:r>
        <w:t>Birinci kulvarda oradaydım; kasabasının festivalindeki bir kasaba sakiniydim ve her şey muhteşemdi. Emma Redfern beni elma suyu standının orada buldu; babasının özenli eliyle tam yerlerine dikilmiş gümüş yıldızlarıyla siyah bir takım olan, bir gece önceden giymekte ısrar ettiği takımyıldızı kostümünü, Orion’u gösterdi. Her bir yıldızın adını söylememi istedi ve söyledim, çünkü o yıldızları çok uzun zamandır tanıyorum. Bayan Claus’un takımyıldızlarını bilmesi onu çok mutlu etmişti. Mark, iki bardak elma suyuyla ve kalabalığın ortasında sekiz yaşında olan kızını hayranlıkla izleyen bir adamın o huzurdan yumuşamış ifadesiyle yanında duruyordu. Martha masadan bana bir çift eldiven sıkıştırdı, o yeşil olanları: «Şu soğuk ellerin için.» Sam Patel meydanın öte başından, hanın verandasından şapkasını kaldırdı; tam istediğim gibi bütün gün gözü hemen kapının içindeki danışma masasında, o nöbet noktasındaydı.</w:t>
      </w:r>
    </w:p>
    <w:p/>
    <w:p>
      <w:r>
        <w:t>Ve diğer kulvarda, bütün o sıcaklığın altında ben de gözlüyordum. İkinci notta festivalin pazar günü bittiği yazıyordu ve şantajcı buradaydı; bir yerlerde, bu kalabalığın içinde, bu gülen yüzlerden biriydi. Hanın kapısına ve içinde, festival kalabalığının arasında üçüncü bir notun bırakılabileceği masaya bakmaktan kendimi alamıyordum.</w:t>
      </w:r>
    </w:p>
    <w:p/>
    <w:p>
      <w:r>
        <w:t>Öğleden sonra bir ara, her şeyin gerçeğe dönüştüğünü sandım. Bir silüet hanın verandasına süzüldü, açık kapının önünde duraksadı, etrafa şöyle bir göz gezdirdi ve danışma masasına doğru uzandı. Kalbim durdu. Hızlıca meydanı aşmaya başladım ve Sam de zaten nöbet yerinden hareket etmişti. Sonra silüet arkasını döndü ve gelen, sadece misafirlerin görebileceği bir yığın üyelik broşürünü masaya bırakan Dernek yönetim kurulundan Bayan Pelletier’den başkası değildi. Sam’le ben zıt yönlerden, ikimiz de aceleyle aynı anda vardık ve broşürlerin üzerinden birbirimizin gözlerinin içine baktık. Bayan Pelletier ikimiz arasında şaşkınlıkla gidip geldi. İhtiyacım olmayan üç broşür aldım, Sam hava hakkında bir şeyler söyledi ve geri çekildik. Günün en çok yaklaşan anı buydu. Yanlış bir alarm. Ama keman müziğinin altında ne kadar gerildiğimi, sıcaklık ile korku arasındaki çizginin ne kadar ince olduğunu bana açıkça göstermişti.</w:t>
      </w:r>
    </w:p>
    <w:p/>
    <w:p>
      <w:r>
        <w:t>Noriko Tanaka bunu görmüştü. Birkaç metre ötedeki elma suyu standındaydı, parkasını giymişti, iki elinde de kâğıt bardaklar vardı ve ben meydanı geçip geri döndüğümde onlardan birini bana uzattı.</w:t>
      </w:r>
    </w:p>
    <w:p/>
    <w:p>
      <w:r>
        <w:t>«Bayan Pelletier’nin üzerine atlayacak gibi görünüyordun,» dedi.</w:t>
      </w:r>
    </w:p>
    <w:p/>
    <w:p>
      <w:r>
        <w:t>«Başka biri sandım.»</w:t>
      </w:r>
    </w:p>
    <w:p/>
    <w:p>
      <w:r>
        <w:t>«Hı-hı.» Elma suyundan bir yudum aldı. Bana bakmıyordu. Bütün öğleden sonra yaptığım gibi kalabalığı izliyordu. «Sam Patel de öyle sandı. Demek Fiona’nın ön masasını kollayan iki kişi varsınız. Bilmem gereken bir şey mi var, Bayan Claus?»</w:t>
      </w:r>
    </w:p>
    <w:p/>
    <w:p>
      <w:r>
        <w:t>Fiona’yı, fotoğraf kabini kuyruğuna gülümserken ve o sabah mantoma iliştirilmiş halde elime tutuşturulan notu düşündüm. Benim söyleyebileceğim bir şey değildi.</w:t>
      </w:r>
    </w:p>
    <w:p/>
    <w:p>
      <w:r>
        <w:t>«Bugün değil,» dedim.</w:t>
      </w:r>
    </w:p>
    <w:p/>
    <w:p>
      <w:r>
        <w:t>Sanki sıkça duyduğu bir cevaptı bu; başını salladı. «Karakolun nerede olduğunu biliyorsun. Kahvesi kötüdür ama kapısı açıktır. Pazarları da.» Başını Pip’in beş kişilik bir aile için kırmızı bir atkıyla poz verdiği hanın verandasından yana salladı. «Pengueniniz bugün Dernek’e belediye başkanının bütün yıl kazandırdığından daha çok para kazandırdı.»</w:t>
      </w:r>
    </w:p>
    <w:p/>
    <w:p>
      <w:r>
        <w:t>«Ona söyleme,» dedim. «Payını ister.»</w:t>
      </w:r>
    </w:p>
    <w:p/>
    <w:p>
      <w:r>
        <w:t>Büyü o gün her yerdeydi; kasabanın omuz silkip geçebileceği küçük şekillerde. Müzik grubu bir türkü çaldığında, ağaçlardaki fenerler hafifçe sallandı, oysa ortalıkta hiç rüzgâr hissedilmiyordu. Donmuş eğrelti otları hanın pencerelerinin içinde tesadüf olamayacak kadar güzel desenlerle büyüdü, eridi ve tekrar büyüdü. Ve gün ışığının son saatinde, güneş tepelerin arkasına batarken ve altın festival ışıkları tam anlamıyla ortaya çıkarken, Karopu’nu bulduğumuz haftadan beri ilk kez hafifçe kar yağmaya başladı. Kalın ve yavaş kar taneleri meydanın, grubun, stantların ve gökyüzüne dönük yüzlerin üzerine süzüldü. Bütün kasaba birdenbire durdu, başını kaldırıp sessizliğe büründü.</w:t>
      </w:r>
    </w:p>
    <w:p/>
    <w:p>
      <w:r>
        <w:t>Düşen karın altında, komşularımın arasında, Pip botuma yaslanmış dururken, Emma’nın eldivenli eli bir taraftan, Fiona’nınki de diğer taraftan elimi buldu. Hepsine baktım; fenerlere, kara, altın ışığa, gökyüzüne dönmüş yüzlerce yüze ve akıl yetişmeden önce gelen göğüs derinliğinde bir sezgiyle, ortada neyin söz konusu olduğunu tam o anda anladım. Bir bina değil. Bir sır bile değil. Bu. Bu toplanma, bu kasabanın soğuk ve parlak bir günde kendisinin en iyisi olması. Karanlığın içinden elini uzatan bir adam bunun bir parçasını fidye için istemiş, onu bir silaha ve korkuya dönüştürmüştü. Karların arasında öylece dururken aklım soğuk kadar sert ve berrak bir hal aldı. Bana neye mal olursa olsun, burası üzerindeki kontrolünü elinde tutmasına izin vermeyecektim. Onu ışığa çıkaracaktım; işlerin iyileşebileceği, bunun gibi bir güne taşıyacaktım.</w:t>
      </w:r>
    </w:p>
    <w:p/>
    <w:p>
      <w:r>
        <w:t>Kar yağıyordu. Müzik grubu yeniden, yumuşakça çalmaya başladı. Biri güldü. Fiona elimi sıktı.</w:t>
      </w:r>
    </w:p>
    <w:p/>
    <w:p>
      <w:r>
        <w:t>«Çok güzel,» dedi. «Öyle değil mi? Her şeyden sonra. Hâlâ o kadar güzel ki.»</w:t>
      </w:r>
    </w:p>
    <w:p/>
    <w:p>
      <w:r>
        <w:t>«Öyle,» dedim. «Ve savaşmaya değer. Her bir kar tanesiyle. Yarın ne olursa olsun bunu sakın unutma.»</w:t>
      </w:r>
    </w:p>
    <w:p/>
    <w:p>
      <w:r>
        <w:t>Yarından kastımın ne olduğunu sormadı. Sanırım o zamana kadar çoktan tahmin etmeye başlamıştı. Birlikte, ışıltılı kasabanın ortasında üçümüz ve penguen bir süre daha karda durduk ve günün neyse o olmasına izin verdik.</w:t>
      </w:r>
    </w:p>
    <w:p/>
    <w:p>
      <w:r>
        <w:t>Festivalin geçmesi gereken iki günü daha vardı ve Fiona’nın da öyle. Ama bu gece sadece kar, fenerler ve soğukta yukarı bakan etrafımdaki komşularım vardı; bırakın sadece o olsunlar, başka hiçbir şeye izin vermedim.</w:t>
      </w:r>
    </w:p>
    <w:p>
      <w:r>
        <w:t>Bölüm 22</w:t>
      </w:r>
    </w:p>
    <w:p/>
    <w:p>
      <w:r>
        <w:t>Üç adamı aklamıştım; onları aklamak beni, arkalarına saklanmak için kullandığım gerçekle küçük bir odada yapayalnız bırakmıştı.</w:t>
      </w:r>
    </w:p>
    <w:p>
      <w:r>
        <w:t>O gece her şeyi mutfak masasına serdim; iki notu, Theo’nun katalog fişinden çıkardığım kopyayı ve Neil’in bana verdiği kalın dosyayı, ne var ne yoksa ortaya döktüm. Sonra kendimi zorlayıp gözümü bile kırpmadan hepsine baktım. Pip benden ümidi kesip ocak başındaki halının üstünde uykuya çekilmişti.</w:t>
      </w:r>
    </w:p>
    <w:p>
      <w:r>
        <w:t>Not, Theo’nun sözlerini alıntılıyordu. *Kalbindeki safir:* Beş kelime, bir hırsıza değil bir tarihçiye ait bir üslup; şantaj notunda, Theo’nun o özenli, eğik el yazısıyla fişte durduğu gibi duruyordu. Not, Derneğin krem rengi antetli kağıdına yazılmıştı; sergideki ön masada yığılı dururken gördüğüm o kalın, dokulu kağıda. Arşivi yöneten adam batıyordu. Üç eyaletteki her dürüst kapıyı çalmış ve yüzlerine kapanmasını izlemişti. Bütün kasabanın önüne dikilip, broşü anlatan mektupların ortadan kaybolduğunu büyük bir teessüfle duyurmuştu.</w:t>
      </w:r>
    </w:p>
    <w:p>
      <w:r>
        <w:t>Bu meselenin bütün yolları aynı kapıya çıkıyordu. Her birine, biri oraya varmadan önce başka bir yere saptırır umuduyla yürümüştüm ama hiçbiri saptırmamıştı.</w:t>
      </w:r>
    </w:p>
    <w:p>
      <w:r>
        <w:t>İkinci notu ve Derneğin kırtasiyesinden boş bir yaprak kağıdı elime aldım; yeni dosya etiketleri yazmam için Theo’nun arşivde bana verdiği ve çantamda eve taşıdığım kağıtlardan biriydi. İkisini lamba ışığında yan yana tuttum. Aynı krem rengi. Parmaklarda aynı ağırlık. Kağıdın hamuruna preslenmiş aynı silik çizgiler; kağıt yapımcısının eleğinin bıraktığı, bir yaprağı ışığa tutup bakmayı biliyorsanız açıkça görülebilen ince paralel çıkıntılar. Biri diğeriyle örtüşüyordu. Tabii ki örtüşüyordu. Not, Theo’nun zulasından çıkan kağıda yazılmıştı; günlerdir terk etmediği binanın ön masasındaki yığınından.</w:t>
      </w:r>
    </w:p>
    <w:p>
      <w:r>
        <w:t>Geriye yaslandım ve günlerdir iki elimle de savuşturmaya çalıştığım şeyin, en sonunda baştan sona gerçek olmasına izin verdim. Şantajcı Theo Hussein’di. Frost Falls’taki en nazik adam. Kırk yeni üyenin üzerinde parlayan yorgun gözleriyle sergi kapısında ellerimi tutmuş olan adam. Broşün hikayesini arşivinde bulmuş ve onda, kendi dinlenmesinden bile çok sevdiği tek şeyi kurtarabilecek yarım milyon doları görmüştü. Ölmekte olan bir derneğe duyduğu üzüntüyü alıp bir arkadaşına yöneltmişti.</w:t>
      </w:r>
    </w:p>
    <w:p>
      <w:r>
        <w:t>Mutfak masasında otururken biraz ağladım. İyi bir adam berbat bir şey yapmıştı ve ben buna kuru gözlerle bakmayacaktım.</w:t>
      </w:r>
    </w:p>
    <w:p>
      <w:r>
        <w:t>Sonra yüzümü kuruladım ve Fiona’nın oturma odasında içime oturmuş olan o şeye tekrar bakmaya zorladım kendimi. Notları Theo yazmıştı. Fakat ikincisini festival konuklarıyla dolu bir lobiye taşıyıp hiç kimsenin dikkatini çekmeden oradan ayrılmasına imkan yoktu. Başka biri onu hana götürmüştü.</w:t>
      </w:r>
    </w:p>
    <w:p>
      <w:r>
        <w:t xml:space="preserve">Ve daha fazlası da vardı; bir kez o ipliği yakalayıp çektiğimde ipin arkası sökülmüştü. Not sadece broşün çalındığını bilmekle kalmıyordu. Hanın bu parayla satın alındığını da biliyordu. </w:t>
      </w:r>
      <w:r>
        <w:rPr>
          <w:i/>
        </w:rPr>
        <w:t>Ailenizin bu hanı nasıl edindiğini biliyorum,</w:t>
      </w:r>
      <w:r>
        <w:t xml:space="preserve"> demişti ilk not. Hırsızlığın kendisi, broş, taş, Ridgeline’daki rehinçi dükkanı, hepsi Blackburn mektuplarındaydı, Theo’nun arşivindeydi. Lakin hanın satın alınışı, 1924’teki alım, el değiştiren bir mülkün kağıt izi hiçbir Blackburn mektubunda yoktu. O bir mülk kaydıydı. Bir tapuydu.</w:t>
      </w:r>
    </w:p>
    <w:p>
      <w:r>
        <w:t>Ve hanın tapusu, belediye başkanının sekreterinin masasının arkasındaki dosya dolaplarında saklıydı.</w:t>
      </w:r>
    </w:p>
    <w:p>
      <w:r>
        <w:t>Lamba ışığında kıpırtısız oturdum. Broşün hırsızlığı ve hanın satın alınışı iki ayrı sırrı barındırıyordu, iki farklı binada tutuluyordu. Theo bunlardan birine sahipti. Arşivi, mektupları, katalog fişini, kırtasiyeyi o elinde tutuyordu. Hırsızlık ondaydı. Ama çalınan paranın bu çok sevilen hana dönüştüğünün kanıtı belediye binasındaydı; dikbaşlı, yorgun bir kadının gözlerimin içine bakıp o kayıtları asla okumadığına yemin ettiği mülk kayıtlarındaydı.</w:t>
      </w:r>
    </w:p>
    <w:p>
      <w:r>
        <w:t>Tek bir kişi bu iki yarıyı da tek başına bilemezdi ve Theo notları hana taşıyamazdı.</w:t>
      </w:r>
    </w:p>
    <w:p>
      <w:r>
        <w:t>Tek başına yapan Theo olmamıştı. Tek başına yapan Theo olamazdı.</w:t>
      </w:r>
    </w:p>
    <w:p>
      <w:r>
        <w:t xml:space="preserve">İçimde dönüp duran bu şeyle yatmaya gittim; günlerden beri ilk kez korkunun altında, soğuk, tertemiz bir hafifleme vardı. Şekil yanlıştı çünkü bir parça eksikti ve karanlıkta orada uzanırken o parçanın kime ait olduğunu biliyordum. Bir ismin karşısında bir kadının nasıl kasılıp kaldığını izlemiştim. Sırtının ardında dikilen dolapları görmüştüm. Ve </w:t>
      </w:r>
      <w:r>
        <w:t>&lt;bt&gt;</w:t>
      </w:r>
      <w:r>
        <w:t>Winter Wonderland Inn</w:t>
      </w:r>
      <w:r>
        <w:t>&lt;/bt&gt;</w:t>
      </w:r>
      <w:r>
        <w:t>’in tapusu tam da o dolapların içindeyken bana, tuttuğu kayıtları asla okumadığını söylemesini dinlemiştim.</w:t>
      </w:r>
    </w:p>
    <w:p>
      <w:r>
        <w:t>İki sır, iki çift el.</w:t>
      </w:r>
    </w:p>
    <w:p>
      <w:r>
        <w:t>Sabah gidip ikinci çifti kesin olarak öğrenecektim.</w:t>
      </w:r>
    </w:p>
    <w:p>
      <w:r>
        <w:t>Yirmi Üçüncü Bölüm</w:t>
      </w:r>
    </w:p>
    <w:p/>
    <w:p>
      <w:r>
        <w:t>Belediye binası, festival haftasında cumartesi günleri de açıktır. Hazır bir hikâyeyle ertesi sabah yeniden oraya gittim; çünkü Vera’dan emin olmak için tek bir şeyi görmem gerekiyordu ve bunu görebilmem için de onun koltuğundan kalkıp odanın karşı tarafına geçmesi şarttı.</w:t>
      </w:r>
    </w:p>
    <w:p/>
    <w:p>
      <w:r>
        <w:t>Uydurma olamayacak kadar sıkıcı bir hikâyeydi ki mesele de zaten buydu. Festival komitesinin, bir satıcının arabasını nereye kurmasına izin verildiği konusundaki ufak bir anlaşmazlığı çözmek için köy meydanının, yani ortak arazinin kendisinin eski tapusuna ihtiyaç duyduğunu söyleyip rica ettim, acaba benim için bir zahmet onu bulabilir miydi? Uzun bir günde fazladan bir işle daha meşgul olması istenen bir kadının o bıkkın soluğunu vererek tapuyu bulmak için arkadaki arşiv odasına gitti.</w:t>
      </w:r>
    </w:p>
    <w:p/>
    <w:p>
      <w:r>
        <w:t>O içerideyken yapmamam gereken o nezaketsizliği, yani gelme amacımı gerçekleştirdim. Vicdanım rahat bir şekilde bunu yapmaya karar vermiştim; çünkü bir dost tehlikedeydi ve kibar seçeneklerim tükenmişti. Masasına baktım. Bir çekmeceyi açmadım. Sadece herkesin beklerken gözünün takılacağı üzere, ortalıkta öylece duran şeylere göz gezdirdim. Ayakucumdaki Pip, ilgi odağını dosya çekmecelerindeki parıl parıl parıldayan pirinç kart çerçevelerine dikmişti.</w:t>
      </w:r>
    </w:p>
    <w:p/>
    <w:p>
      <w:r>
        <w:t xml:space="preserve">Vera’nın yeniden dosyalanmayı bekleyen şeylerle dolu derli toplu tel sepetinde, küçük destenin tam ortasında bir dosya duruyordu ve pirinç çerçevelerdeki kartlarla aynı eski üslupla yazılmış daktilo etiketinde şöyle yazıyordu: </w:t>
      </w:r>
      <w:r>
        <w:rPr>
          <w:i/>
        </w:rPr>
        <w:t>PROPERTY — EVERGREEN AVE — WINTER WONDERLAND INN.</w:t>
      </w:r>
    </w:p>
    <w:p/>
    <w:p>
      <w:r>
        <w:t>Hanın tapusu. Çekmecesinden çıkarılmış. Yeniden dosyalama sepetinde duruyordu, yakın zamanda ele alınmıştı; oysa bana gözlerimin içine baka baka sırtındaki arşiv kayıtlarını asla okumadığını defalarca söyleyen bir kadının masasındaydı.</w:t>
      </w:r>
    </w:p>
    <w:p/>
    <w:p>
      <w:r>
        <w:t>Bunu okumuştu. Dışarı çıkarmıştı. Hanın tapusunu, 1924’teki satın almayı kaydeden kâğıdı, hiçbir Blackburn mektubunda yer almamış ve asla yer almayacak olan o sırrın yarısını. Vera Reed’in ellerindeydi, onu kaldırmayacak kadar yakın bir zamanda üstelik.</w:t>
      </w:r>
    </w:p>
    <w:p/>
    <w:p>
      <w:r>
        <w:t>Meydan tapusunun bir kopyasıyla geri döndüğünde ona teşekkür ettim ve komitenin satıcılar ile araba yerleşimi hakkındaki o sıkıcı meselelerinden bahsettim. Sonra acele etmeden tapuyu çantama katladım. Onu izledim; artık neye baktığımı bildiğim için onu açıkça okuyabiliyordum. Sert bir kadın değildi. Beni yakalayan da zaten buydu. İşin aslını bütünüyle gördüğümde o yorgunluğun altında soğuk ve çıkarcı bir şeyler bulmayı yarı yarıya beklemiştim. Orada soğukluktan eser yoktu; geriye yalnızca tükenmişliğe varıncaya dek yıpranmış bir korku kalmıştı, taşıyamayacağı kadar büyük bir işe kalkışmış ve her gece bu yükle uykusuz kalan bir insanın kemiklerine işleyen o korku. Sepeti düzeltirken elleri titriyordu. Masada unutulmuş iki fincan kahve soğumuştu. Fiona’nın bütün hafta boyunca göründüğü gibi, sıkıştırılan birine benziyordu; tek fark, o sıkıştıran tarafın ta kendisi olmasıydı ve bu nedense daha da hüzünlüydü.</w:t>
      </w:r>
    </w:p>
    <w:p/>
    <w:p>
      <w:r>
        <w:t>Kapıdan çıkarken nazikçe, "Vera," dedim, "iyi misin? Gerçekten. Hiç iyi görünmüyorsun."</w:t>
      </w:r>
    </w:p>
    <w:p/>
    <w:p>
      <w:r>
        <w:t>Bir an için o kontrollü yüzü çatladı ve bana her şeyi anlatacağını sandım. Sonra dudaklarını birbirine bastırdı. "Yorgunum," dedi. "Hepsi bu. Yılın bu zamanında herkes yorgundur."</w:t>
      </w:r>
    </w:p>
    <w:p/>
    <w:p>
      <w:r>
        <w:t>Gözleri parlamıştı ve eski tarihler yüksek sesle ne zaman anılsa yaptığı gibi, onları kaldırıp benimkilerle buluşturamıyordu. Orada, çantamda meydanın tapusuyla paltomun içinde öylece dururken anladım ki Vera Reed kötü biri değildi. Güvendiği ya da acıdığı ya da her ikisini birden hissettiği bir adam tarafından bir işe sürüklenmiş korkmuş bir kadındı ve artık geri dönülemeyecek kadar batmıştı. Bunu biliyordu ve yok edilmesine yardım ettiği o kadından zerre kadar iyi uyuyamıyordu.</w:t>
      </w:r>
    </w:p>
    <w:p/>
    <w:p>
      <w:r>
        <w:t>Eve yavaş yavaş yürüdüm ve her şeyin zihnimde yerli yerine oturmasına izin verdim; bu sefer her parça kusursuzca birbirine kenetlenerek tam bir bütün oluşturdu.</w:t>
      </w:r>
    </w:p>
    <w:p/>
    <w:p>
      <w:r>
        <w:t>Hırsızlığı yapan Theo’ydu. Bunu Blackburn mektuplarında bulmuştu; broşu, taşı, rehinciyi. Kalbinin üzerindeki safiriyle birlikte o özenli el yazısıyla kayda geçirmişti, ardından da o mektupları dosyalardan çıkarıp kayıp ilan etmişti. Fakat bütün kasabanın gözü üzerinde olan, boğulan, asla evde bulunmayan Theo, geriye kalanını yapmış olamazdı. Hanın bu parayla satın alındığını doğrulayamazdı, çünkü bu kanıt onun çalıştığı binada yoktu. Ve notları kasaba boyunca taşıyıp festivalin o güpegündüz kalabalığı arasında kalabalık bir masaya bırakamazdı; çünkü Theo Hussein Evergreen Caddesi'nde kimsenin dikkatini çekmeden yürüyemezdi.</w:t>
      </w:r>
    </w:p>
    <w:p/>
    <w:p>
      <w:r>
        <w:t>Vera yürüyebilirdi. Vera’nın, koltuğunun arkasındaki çekmecelerde tapusu, yani satın alma kanıtı vardı. Vera, belediye başkanlığının evraklarını arşive taşırdı; hava durumu kadar sıradan bir şekilde içeri girip çıkardı, bir insanın arzu edebileceği kadar Theo’ya ve onun kırtasiye malzemelerine erişim imkânı vardı. Ve Vera, kasabanın işlerini koşturan sıradan bir kadın olarak kasabada kimsenin dikkatini çekmeden hareket ederdi. Festival kalabalığının ortasında, belediye başkanının sekreteri handa mola vermiş gibi, bir zarfı hanın danışma masasına bırakabilirdi ve kimse bundan şüphelenmezdi. İkinci notun geldiği sabah onu hanın basamaklarında bizzat ben geçmiştim ve aklımdan hiçbir şey geçmemişti.</w:t>
      </w:r>
    </w:p>
    <w:p/>
    <w:p>
      <w:r>
        <w:t>Bunu birlikte yapmışlardı. Theo, parça parça gözleri önünde ölüp giden Dernek için. Vera ise açıkça muhtaç olduğu para için; bir şehir işinin karşılığı olan o kasaba maaşı ve bana neredeyse ödeyemeyeceğini söylediği faturaları için. Ya da dipsiz kuyusunu göremediğim bir sadakat veya acıma duygusuyla biraz da o adam için. Gerekçelerinin tam olarak ne olduğunu bilmeme gerek yoktu. Tablo kusursuzdu.</w:t>
      </w:r>
    </w:p>
    <w:p/>
    <w:p>
      <w:r>
        <w:t>İkisi de elimdeydi. Bunca endişeden sonra bunun bir zafer gibi hissettirmesi gerekirdi; oysa üzerimden yürümek istemediğim uzun bir yokuşun tepesinde duruyormuşum gibi hissettiriyordu. Bu yokuşun dibinde tanıdığım ve sevdiğim iki insan, aralarında sıkıştırıp durdukları bir dost ve kendi insanlarından ikisi hakkında çirkin şeyler öğrenmek zorunda kalabilecek sıcacık bir kasaba vardı.</w:t>
      </w:r>
    </w:p>
    <w:p/>
    <w:p>
      <w:r>
        <w:t>Gerçeği bulmak ve onunla ne yapacağına karar vermek iki ayrı şeydir, demişti Nick, sıcak mutfakta elini elimin üzerine koyarak. Her şey bittikten sonra bile nasıl sonçlanacağını hâlâ seçebilirsin.</w:t>
      </w:r>
    </w:p>
    <w:p/>
    <w:p>
      <w:r>
        <w:t>Gerçeği bulmuştum. Şimdi daha zor olan kısım geliyordu; hiçbir zekânın benim yerime yapamayacağı o kısım. Artık bunun nasıl biteceğini seçmek zorundaydım.</w:t>
      </w:r>
    </w:p>
    <w:p/>
    <w:p>
      <w:r>
        <w:t>Çantamda meydanın tapusu, göğsümde ise her ikisinin adı ağır bir yük gibi otururken, eve doğru yolun geri kalanını yürürken önümde duran o tercihi hissedebiliyordum. En zor türden bir seçimin ağırlığını taşıyordu bu; dünyanın tepesinden indiğim günden beri yapmak zorunda kalmadığım türden bir seçimin.</w:t>
      </w:r>
    </w:p>
    <w:p>
      <w:r>
        <w:t>Bölüm 24</w:t>
      </w:r>
    </w:p>
    <w:p>
      <w:r>
        <w:t>O gece ateşin başında, kolay yolu en başından sonuna kadar düşündüm; bu yolun arkasındaki gerekçe oldukça güçlüydü.</w:t>
      </w:r>
    </w:p>
    <w:p/>
    <w:p>
      <w:r>
        <w:t>Şöyle işliyordu. Kimin yaptığını biliyordum. Nasıl yaptığını biliyordum. Elimde kanıtı vardı: katalog kartı, lambaya tutulan eşleşen kağıt, çekmecesinin dışında duran hanın tapusu. Yani Theo ile Vera'ya sessizce, sadece üçümüz gidebilirdim, işin içinde başka hiç kimse olmadan, ve «Biliyorum» diyebilirdim. «Şimdi durun ve burada, bu gece, kimsenin ruhu duymadan bitsin. Bir daha asla.» Ve dururlardı, çünkü onlar katılaşmış değil, korkmuş insanlardı. Kurtuldukları için rahatlayarak ağlarlardı. Notlar kesilirdi ve Fiona güvende olurdu. Sır, tavan arasındaki sandığına geri dönerdi. Theo Cemiyet'ini ve iyi adını, Vera da işini korurdu. Kasaba, kendi insanlarından ikisinin tek bir zorlu mevsim yüzünden yoldan çıktığını asla öğrenmek zorunda kalmazdı. Sevdiğim herkes bu üzüntüden kurtulmuş olurdu.</w:t>
      </w:r>
    </w:p>
    <w:p/>
    <w:p>
      <w:r>
        <w:t>Polis yok. Skandal yok. Gazette'te çirkin bir köşe yok. Ömrünü verdiği binadan dışarı çıkarılan iyi bir yaşlı adam yok. Karanlıkta sessiz bir söz, merhamet ve herkes evine yatağına giderdi.</w:t>
      </w:r>
    </w:p>
    <w:p/>
    <w:p>
      <w:r>
        <w:t>Çok kibardı. Bütün mesele de buydu zaten. Neredeyse herkese, neredeyse yeterince uzun süre kibardı.</w:t>
      </w:r>
    </w:p>
    <w:p/>
    <w:p>
      <w:r>
        <w:t>Ateşin başında uzun süre oturup bunu evirip çevirdim. Nick buna izin verdi. Pip ayağımın dibinde uyudu ve sonunda kolay yolun nerede yanlış yola sapacağını gördüm.</w:t>
      </w:r>
    </w:p>
    <w:p/>
    <w:p>
      <w:r>
        <w:t>Karanlıkta söylenecek sessiz bir söz, en çok korunması gereken kişi hariç herkesi korurdu. Fiona'yı özgürleştirmezdi. Sadece sırrının kimin ellerinde olduğunu değiştirirdi. Şu an bir şantajcı bunu elinde tutuyordu. Benim sessiz merhametimden sonra, ben tutacaktım. Nick de tutacaktı; affedilmiş ve serbest kalmış, o tavan arası sandığını nasıl bir servete dönüştüreceğini dünyada çok iyi bilen o iki kişi, Theo ile Vera da tutacaktı. Fiona, komşularından ikisinin bir zamanlar kendisinden fidye koparmaya çalıştığını, bundan sıyrıldığını ve yıllar boyunca herhangi kötü bir gecede, herhangi umutsuz bir kışta tekrar deneyebileceklerini bilerek ömrünün geri kalanını geçirirdi. Korku bitmezdi. Sadece sessizleşirdi. Kutup'ta on bin mektup okumuştum ve içlerindeki acı çoğunlukla karanlıkta tek başına taşınan bir sırrdı.</w:t>
      </w:r>
    </w:p>
    <w:p/>
    <w:p>
      <w:r>
        <w:t>Ve ilk yalanın içine katlanmış ikinci bir yalan daha vardı. Kolay yol bağışlama gibi görünüyor ve hiç de öyle bir şey olmuyordu. Theo ile Vera'ya sunacağım şey, bir kişinin işlediği zararla yüzleştiği o çetin dönemeçten tamamen atlamanın, suçtan doğrudan aklanmaya, arada hiçbir gerçek şey olmaksızın geçmenin bir yoluydu. Bu sadece kasabadan ve kendilerinden saklanmaya devam etmelerine yardım etmek olurdu. Ve asla bunun ağırlığını hissetmek zorunda kalmazlarsa, bunu tekrar yapabilirlerdi. Suçunu gömerek Theo'nun ruhunu kurtarmıyor olurdum. Onu, bunu sahiplenmek olan, onu iyileştirebilecek tek şeyden mahrum bırakıyordum.</w:t>
      </w:r>
    </w:p>
    <w:p/>
    <w:p>
      <w:r>
        <w:t>«Sessizleştin,» dedi Nick koltuğundan.</w:t>
      </w:r>
    </w:p>
    <w:p/>
    <w:p>
      <w:r>
        <w:t>«Düşünüyorum,» dedim. «Sanırım kararımı verdim. Sadece hoşuma gitmiyor.»</w:t>
      </w:r>
    </w:p>
    <w:p/>
    <w:p>
      <w:r>
        <w:t>Bekledi. Bekleme konusunda iyidir Nick.</w:t>
      </w:r>
    </w:p>
    <w:p/>
    <w:p>
      <w:r>
        <w:t>«Bunu gömemem,» dedim. «İstiyorum. Tanrı biliyor ya, bu gece oraya yürüyüp her şeyi fısıltıyla yok etmeyi ve herkesin hayatını korumasına izin vermeyi her şeyden çok istiyorum. Ama bunu yaparsam, Fiona asla korkmayı bırakmaz, gerçekten bırakmaz. Theo asla affedilebilecek bir adam olmayı öğrenmek zorunda kalmaz. Ve çürüme, göremediğim bir yerde, duvarın içinde büyümeye devam eder.» Ellerimin ayasını gözlerime bastırdım. «Kibar olan şeyle kolay olan şey aynı şey değil. Işığa çıkması gerekiyor. Hepsinin. Doğru düzgün bir şekilde. Noriko Tanaka ile birlikte. Yasun da işin içinde olarak, nazikçe yapılsın, merhametle yapılsın ama yapılsın. Fiona'nın bundan tamamen sıyrılarak yürümesinin tek yolu bu ve Theo'nun döşeme tahtalarının altına suç gömmüş bir adamdan başka bir şey olabilmesinin tek yolu da bu.»</w:t>
      </w:r>
    </w:p>
    <w:p/>
    <w:p>
      <w:r>
        <w:t>«Bu daha zor yol,» dedi Nick sakinçe. «En çok da senin için. Kasaba üzülecek, Jess, ve bazıları keşke kurcalamasaydın diyecek ve bu üzüntüyü onların başına getiren sen olacaksın. Senin olduğunu bilecekler.»</w:t>
      </w:r>
    </w:p>
    <w:p/>
    <w:p>
      <w:r>
        <w:t>İşte oradaydı; son korku, en ufak olanı ve tamamen bana ait olanı. Ben bu kasabada hâlâ yarı yabancıydım. Diğer herkes bu aynı kaldırımlarda yürümeyi öğrendikleri çocukluklarından beri birbirini tanıyordu ve ben buradaki yerimi adım adım, bir güveçle, bir köpek arama çalışmasıyla, örgü çemberinde çekilen bir sandalyeyle kazanmaya çalışıyordum. Theo Hussein'i ışığa çıkarmak bana o zorlukla kazanılmış mesafeden birazına mal olabilirdi. İnsanlar zor ve gerçek olanı söyleyen kişiyi her zaman sevmezler. Tamamen doğruyu yapıp sonrasında iyi bir adamı mahveden ve kasabaya keder getiren dışarıdan biri olabilirdim.</w:t>
      </w:r>
    </w:p>
    <w:p/>
    <w:p>
      <w:r>
        <w:t>Bu korkuyla oturdum ve gerçek olmasına izin verdim. Sonra onu bıraktım, çünkü Martha çemberde elini dizimin üzerine koyarak bunu çoktan yanıtlamıştı. Ney taşıyorsan taşı, bunu tek başına taşımak zorunda değilsin. Zaten bir çemberin bütün esprisi buydu. Bir yeri, onun adına zor ve doğru şeyi yapacak kadar çok sevebilirdim ve öteki tarafta hâlâ benimki olarak kalacağına güvenebilirdim.</w:t>
      </w:r>
    </w:p>
    <w:p/>
    <w:p>
      <w:r>
        <w:t>Frost Falls'u kendisinden koruyarak kazanamazdım. Mark Redfern'in kederi, bütün kasaba yanında durarak yüksek sesle yüzleşildiğinde iyileşmeye başlamıştı ve bunun da aynı şekilde yapılması gerekiyordu.</w:t>
      </w:r>
    </w:p>
    <w:p/>
    <w:p>
      <w:r>
        <w:t>«Eminim,» dedim. «Karanlık değil, ışık. Ama nazikçe, Nick. Gerçeğin barındırabileceği kadar çok merhametle. Suç herkesin görebileceği şekilde ortaya çıkıyor ama mecbur kalmadıkça hiç kimse harcanmıyor. Hâlâ sıcak olan bir adalet yolu var. Olmalı. Bulmaya kararlıyım.»</w:t>
      </w:r>
    </w:p>
    <w:p/>
    <w:p>
      <w:r>
        <w:t>Nick uzanıp elini elime koydu. Gözlerinde hem gurur hem de hüzün aynı anda vardı. «O zaman birlikte buluruz,» dedi. «Ve Jess. Kasaba yüzünden sana neye mal olursa olsun, sonunda. İyi bir adamı mahveden dışarıdan biri olmayacaksın. Burayı iyileştirecek kadar çok sevmiş olan sen olacaksın. Bazıları bunu bir süre göremeyecek. Ama ben görüyorum. Ve önemli olanlar da bunu anlayacak.»</w:t>
      </w:r>
    </w:p>
    <w:p/>
    <w:p>
      <w:r>
        <w:t>Ateşin başında uzun süre elini tuttum. Dışarıda festival ışıkları uyuyan kasabanın üzerinde altın rengi parlıyordu; sevmeyi öğrendiğim o inatçı, bağışlayıcı kasaba. Ve ben, iyileşebilmesi için onu bilerek incitecektim. Yalnızca benim vermem gereken o kararı vermiştim.</w:t>
      </w:r>
    </w:p>
    <w:p>
      <w:r>
        <w:t>Bölüm 25</w:t>
      </w:r>
    </w:p>
    <w:p/>
    <w:p>
      <w:r>
        <w:t>İlk yaptığım şey Noriko Tanaka'ya gitmek oldu. Bir tuzak kurmak yerine ona gittim; çünkü karşımızdakiler hayvan değil, korkmuş insanlardı ve bu meseleyi, arkasında bıraktığı enkazla hepimizin yaşayabileceği bir şekilde halletmek istiyordum.</w:t>
      </w:r>
    </w:p>
    <w:p/>
    <w:p>
      <w:r>
        <w:t>Şef Tanaka, karakoldaki küçük odasında, masasının üzerinde açık duran yıpranmış defteri ve hemen üstünde öylece duran kalemiyle beni sonuna kadar dinledi. Sana inanıp inanmamaya karar verirken not almazdı. Her şeyi masaya yatırdım; mutfak masasında kendim için kafamda toparladığım gibi. İki notu. Theo'nun eşleşen beş kelimeye sahip katalog kartını. Lambanın altında lif lif eşleşen Cemiyet'in antetli kağıdını. Vera'nın ayıklama sepetinde çekmecesinin dışında duran hanın tapusunu. Constance'ı, broşu, Ridgeline'daki rehinciyi, olayın ta bir asırlık kökünü ve bütün bunların altında yatan Neil'in dosyasını; o kökü insani kılan kısmı.</w:t>
      </w:r>
    </w:p>
    <w:p/>
    <w:p>
      <w:r>
        <w:t>Sözümü bir kez bile kesmedi. Konuşmam bittiğinde bir an sessiz kaldı, açık sayfa üzerinde kalemini yavaşça yarım tur döndürdü.</w:t>
      </w:r>
    </w:p>
    <w:p/>
    <w:p>
      <w:r>
        <w:t>«Bunu neyse o şekilde ele almak zorunda olduğumu anlıyorsun,» dedi sonunda. «Şantaj bir suçtur, Jessica. İki not, para talebi, bir kadını mahvetme tehdidi. Bunlar sert bir sözle geçiştirebileceğim bir yanlış anlaşılma değil. Bunu bana getirdiysen, artık olmamış sayamam. Bunu biliyorsun. Buraya içeri girerken de biliyordun.»</w:t>
      </w:r>
    </w:p>
    <w:p/>
    <w:p>
      <w:r>
        <w:t>«Biliyorum. Biliyordum.» Karakola kadarki yürüyüşüm boyunca bunu evirip çevirmiştim. «Bunu bana kibarca örtbas etmen için getirmiyorum. Doğru dürüst halledilsin diye getiriyorum. Fiona, hayatının geri kalanında herhangi bir kış günü bozulabilecek, karanlıkta yapılmış sessiz bir el sıkışmayı değil, yasanın kendi tarafında olmasını hak ediyor. Gerçek olmasını istiyorum, Noriko. Eğer gök kubbe altında her ikisini de elde etmenin bir yolu varsa, her şeyin aynı anda hem gerçek hem de sıcak olmasını istiyorum.»</w:t>
      </w:r>
    </w:p>
    <w:p/>
    <w:p>
      <w:r>
        <w:t>İşte o zaman, profesyonel mesafesinin gerisinde bir şeyler yumuşadı. Noriko Tanaka, mesai saatlerinin çoğunda sıcak kalbini kilitli bir çekmecede saklardı ve ben ona, sadece bu bir defalığına onu dışarı çıkarmasına izin verildiğini söylemiştim.</w:t>
      </w:r>
    </w:p>
    <w:p/>
    <w:p>
      <w:r>
        <w:t>«Bir yolu var,» dedi. «İşin içindekiler canavar değilse hemen her zaman bir yol vardır ve bana anlattıklarına bakılırsa bu ikisi canavar değil. Bunlar, yarıdan fazlasına iyi olduklarına kendilerini inandırdıkları sebeplerle kötü bir şey yapmış çaresiz bir adamla korkmuş bir kadın.» Kalemi masaya bıraktı. «Yapmayacağım şey şu: Kapıyı tekmeleyip kırıvererek festivalin ortasında, bütün kasabanın gözü önünde Theo Hussein'e kelepçe takmayacağım. Bunun kimseye faydası yok, gerekli de değil; daha kibar bir şey işe yarayacakken bu kadar zalimce bir şey yapmam.» Masanın üzerinden kararlı bir bakışla bana baktı. «Yapacağım şey şu: Yasal ve kayıt altında olması için, ben de odadayken bunu üstlenme şansını ona vereceğim. Eğer bunu mertçe kabul eder, tazminat ve gerçek bir hesaplaşmayla telafi ederse, işin sonunda bu meselenin yıkımdan başka bir şeyle bitme ihtimali var. Biz buna onarıcı adalet diyoruz. Geriye kalanı sadece kırmak yerine, kurtarılabilecek olanı onarır. Ama bu yalnızca gerçekse işe yarar, Jessica. Eğer yalan söylerse ya da yan kapıdan sıvışmaya çalışırsa, iş zor yoldan yürür ve bu benim ya da senin değil, onun seçimi olur.»</w:t>
      </w:r>
    </w:p>
    <w:p/>
    <w:p>
      <w:r>
        <w:t>«Tam olarak buraya gelip söylemeni umduğum şeyi söyledin.»</w:t>
      </w:r>
    </w:p>
    <w:p/>
    <w:p>
      <w:r>
        <w:t>«Öyleyse bunu şöyle yapacağız.» Defteri kapattı. «Baskın yok. İşaretli para yok, karanlıkta hanın merdivenlerinin altına sokuşturulmuş sahte zarf yok. Bunlar televizyonda olur. Sıradan insanları hiçbir geçerli sebep yokken tehlikeye atar. Onlarla oturup konuşacağız. Sen, ben ve eğer isterse Fiona. Bildiklerimizi açıkça ortaya koyacağız, tıpkı biraz önce bana anlattığın gibi, ve bu kasabanın her zaman ne olduğuna inandığı o insanlar olma şansını onlara vereceğiz. Çoğu insan, hakikat kibarca ve bütün halinde önüne serildiğinde o şansı kullanır. Bunu sırtlarında taşımaktan yorulmuşlardır. Birçoğu, korkunun gerisinde, bunu yere bırakmaktan içten içe memnun bile olur.»</w:t>
      </w:r>
    </w:p>
    <w:p/>
    <w:p>
      <w:r>
        <w:t>Doğru olanıydı. Yarı yarıya hayalimde canlandırdığım o tuzaktan, sahte nakit parayla geçen bir geceden, tutulan nefeslerden ve karanlıktan uzanan bir elden o kadar çok daha iyidi ki. Bunda hiç karanlık olmayacaktı. Bunu öğleden sonra ışığıyla dolu sıcak bir odada, avucumuzda merhamet ve yanımızda polis şefiyle yapacağız; yoldan çıkmış iyi bir adamın, kendi iki ayağı üzerinde dikilerek bununla yüzleşmesinin yalın onurunu ona vereceğiz.</w:t>
      </w:r>
    </w:p>
    <w:p/>
    <w:p>
      <w:r>
        <w:t>Ardından Fiona'ya gittim ki bu iki ziyaretin en zoruydu; çünkü ondan kimsenin taşımak zorunda kalmaması gereken bir cesaret göstermesini isteyecektim.</w:t>
      </w:r>
    </w:p>
    <w:p/>
    <w:p>
      <w:r>
        <w:t>Her şeyi anlattım ona. Kim olduğunu, nasıl olduğunu ve işin içinde ikisinin birlikte olduğunu. Bunu kabullenişini, içindeki o büyük acıyı izledim; Theo olmasını, Vera olmasını, masalarında yemek yiyip beraber güldüğü insanlar olmasını. Sonra Neil'in dosyasını ona verdim ve işin tüm seyrini değiştiren o diğer şeyi, öteki gerçeği anlattım.</w:t>
      </w:r>
    </w:p>
    <w:p/>
    <w:p>
      <w:r>
        <w:t>«Bütün bu zaman boyunca yanlış sırttan korkmuşsun,» dedim ona. «Sırrın Constance'ın hırsız olması olduğunu zannettin. Bunu oku, Fiona. Blackburnler ona aylar boyunca maaşını ödememiş. Annesi üç sokak ötede, bir doktor parası bile olmadan ölüm döşeğindeymiş. Her gün tozunu aldığı bir kutunun içinde bir servet dururken, bir kız çocuğuna bir çatı altındayken minnettar olması gerektiğini söylemişler. O, kendisine iyiliği dokunmuş insanlardan çalmamış. Önce onu soyansından almış ve bunun üzerine yüz yıllık dürüst bir konukseverlik inşa etmiş.» Ellerini dosyanın etrafında birleştirdim. «Bu seni mahveden bir sır değil. İçinde dimdik ayakta durabileceğin bir hikaye bu. Şantaj yalnızca, utandığın kısmını hayatın boyunca sakladığın ve utandırmayan bir kısmının olduğunu asla bilmediğin için işe yaradı.»</w:t>
      </w:r>
    </w:p>
    <w:p/>
    <w:p>
      <w:r>
        <w:t>Duvar saatimin tıkırtıları eşliğinde o küçük masanın başında dosyayı okudu. Pip, pirinç sarkaç camın arkasında sallanırken izlemek için kendini saatin önüne dikmişti ve Fiona okurken gözlerini ondan hiç ayırmadı. Fiona ağladı, ama bu günlerdir onda gördüğüm ağlamalardan farklıydı. Baştan sona bir rahatlama hakimdi buna.</w:t>
      </w:r>
    </w:p>
    <w:p/>
    <w:p>
      <w:r>
        <w:t>«Öyle çok korktum ki,» dedi. «Yıllar ve yıllar boyunca. Baştan sona anlatıldığında hatta… o sadece annesini kurtarmaya çalışan bir kızmış. Tek yaptığı buymuş. Annesini kurtarmaya çalışan bir kız.»</w:t>
      </w:r>
    </w:p>
    <w:p/>
    <w:p>
      <w:r>
        <w:t>«Annesini kurtarmaya çalışan bir kız,» diye onayladım. «Ve sen de onun rüyasını on yıl boyunca canlı ve sıcak tutmuş olan kadınsın. Bu iki şey aynı anda doğru, Fiona. Artık hiçbirini bir daha saklamak zorunda değilsin.»</w:t>
      </w:r>
    </w:p>
    <w:p/>
    <w:p>
      <w:r>
        <w:t>«Ne yapmamı istiyorsun?»</w:t>
      </w:r>
    </w:p>
    <w:p/>
    <w:p>
      <w:r>
        <w:t>«Odada bulunmanı,» dedim. «Eğer buna dayanabilirsen. Kimseyi suçlamak için değil. Sadece orada olmanı, böylece Theo canını yakmaya çalıştığı arkadaşının yüzüne bakmak zorunda kalsın ve sen de bununla karanlıkta yalnız bırakılan kişi olmaktan vazgeçebil. İstemiyorsan tek bir kelime bile etmek zorunda değilsin. Ama bu senin hikayen, Fiona, herkesten çok senin. Sonunda gün ışığına çıkarılırken orada olmalısın.»</w:t>
      </w:r>
    </w:p>
    <w:p/>
    <w:p>
      <w:r>
        <w:t>Yüzünü avucuyla sildi ve Constance'ın yüz yıl önce soğuk bir malikanede omuzlarını dikleştirmiş olması gerektiği gibi omuzlarını dikleştirdi. «Orada olacağım,» dedi. «Kendi tavanımdan korkmaktan vazgeçtim.»</w:t>
      </w:r>
    </w:p>
    <w:p/>
    <w:p>
      <w:r>
        <w:t>Böylece ayarladık. Bir tuzak değil. Nazikçe, sıcak bir ortamda, oda içinde hem yasa hem de merhametle birlikte gerçekleştirilen bir hesaplaşma. Festivalin son öğleden sonrasında, akşam kalabalığı gelmeden ve ortalık henüz toplanmaya başlamadan hemen önce hanın bir saatliğine sessizliğe bürüneceği o zaman diliminde.</w:t>
      </w:r>
    </w:p>
    <w:p/>
    <w:p>
      <w:r>
        <w:t>O öğleden sonra, onlarla masaya oturacaktık.</w:t>
      </w:r>
    </w:p>
    <w:p>
      <w:r>
        <w:t>Yirmi Altıncı Bölüm</w:t>
      </w:r>
    </w:p>
    <w:p/>
    <w:p>
      <w:r>
        <w:t>Festivalin son öğleden sonrasında, Fiona’nın küçük oturma odasında, penceremizde fuarın yavaş yavaş sessizleşen sesleri, eve dönmekten yakınan bir çocuğun yakınması, çayırdaki seyyar masaların katlanırken çıkardığı gıcırtılar yankılanırken başarmıştık. Noriko, Theo’yu gelip Topluluk meselesi diye adlandırdığı bir konuyu konuşmaya çağırmış, Vera’yı da belediye başkanlığından bir iş bahanesiyle gelmesi için yönlendirmişti. İkisi de aradan birkaç dakika geçerek, birbirlerinden habersiz, ayrı ayrı geldiler.</w:t>
      </w:r>
    </w:p>
    <w:p/>
    <w:p>
      <w:r>
        <w:t>Bunun gerçekleşmesini köşedeki koltuğumdan izledim. Pip, koltuğumun altına yerleşmişti ve bu kez her zamanki fikirlerini kendine saklıyordu. Önce Vera içeri girdi; odaya daha iki adım atmıştı ki Theo’yu orada otururken gördü. Beni, pencerenin yanında solgun ve dimdik duran Fiona’yı, odanın diğer ucunda yıpranmış not defteri dizininin üzerinde açık duran polis müdürünü süzdü. Anlamıştı. Yüzündeki renk, eğilmiş bir bardaktan dökülen su gibi bir anda uçup gitti.</w:t>
      </w:r>
    </w:p>
    <w:p/>
    <w:p>
      <w:r>
        <w:t>Theo, Vera’dan bir an sonra durumu kavradı. Odadakilere, sıraya dizilmiş, sessizce bekleyen bizlere bir göz gezdirdi; kalabalığı, bir masanın üzerine yan yana dizilmiş nesneleri inceler gibi okudu. Omuzları düştü.</w:t>
      </w:r>
    </w:p>
    <w:p/>
    <w:p>
      <w:r>
        <w:t>«Lütfen oturun, ikiniz de,» dedi Noriko, yumuşak ve sakin bir sesle. «Kimse tutuklanmıyor. Kimse kelepçelenmedi. Sadece konuşacağız, hepsi bu. Bayan Claus bildiklerini ortaya dökecek, sonra ikinizin de önünde birer seçenek olacak. Oturun.»</w:t>
      </w:r>
    </w:p>
    <w:p/>
    <w:p>
      <w:r>
        <w:t>Oturdular.</w:t>
      </w:r>
    </w:p>
    <w:p/>
    <w:p>
      <w:r>
        <w:t>Bundan sonra yaptığım şey hiç kolay değildi. Theo bana karşı her zaman nazik olmuştu ve gerçekleri doğrudan yüzüne söyleyip her bir parçanın nasıl yankı bulduğunu izlemek, hayatımda yaşadığım en zor şeylerden biriydi. Ama ben aydınlığı seçmiştim ve aydınlık, bunu açıkça dile getirmek demekti; ben de açıkça dile getirdim. Sesimi olabildiğim kadar yumuşak tuttum.</w:t>
      </w:r>
    </w:p>
    <w:p/>
    <w:p>
      <w:r>
        <w:t>«Theo,» dedim. «Fiona’ya gönderilen şantaj notları Topluluk’un antetli kağıdına yazılmıştı. Çizgili dokulu, kalın krem rengi kağıda. Senin stokundan aldığım bir yaprakla lif lif karşılaştırdım.» İrkildi ama ben sarsılmadan devam ettim. «Ve broştan safir olarak bahsediyorlar. Bunlar senin kelimelerin, Theo. Açılışta bütün kasabaya kaybolduğunu söylediğin Blackburn mektupları için kendi elinle yazdığın katalog fişinde geçiyor bu sözler. Mektuplar kaybolmadı. Sen onları aradan çektin, çünkü sırrı barındırıyorlardı; sonra da kimse içindekilerin ne olduğunu sormasın diye kayıp ilan ettin.» Durakladım ve işin sonraki kısmının yumuşakça dökülmesine izin verdim. «O mektuplarda Topluluk’u kurtaracak bir yol buldun. Ve bunu yaptın. Öyle değil mi?»</w:t>
      </w:r>
    </w:p>
    <w:p/>
    <w:p>
      <w:r>
        <w:t>Uzun süre konuşmadı. Kucağındaki elleri birbirine kenetlendi. Ve ardından, Noriko’nun gerçekler nazikçe ve bütün hâliyle ortaya döküldüğünde çoğu insanın yaptığı şey dediği şey gerçekleşti. Direnmeyi bıraktı. Yüzü, eski bir kağıt gibi yavaşça buruştu. Gözyaşları süzüldü, ardından her şey bir sel gibi, gerçeğin kendisi döküldü.</w:t>
      </w:r>
    </w:p>
    <w:p/>
    <w:p>
      <w:r>
        <w:t>«Bunun gerçek bir hırsızlık olmadığını söyledim kendime,» dedi. «Fiona’dan çalınmış sayılmazdı. Bu hanın baştan zaten çalınan parayla satın alındığını, bu yüzden bir kısmını geri almanın hırsızlık değil, ne bileyim, tarihin kendini düzeltmesi, sonunda ödenen bir borç olduğunu söyledim kendime. Geçmişin anlamını, neye ihtiyacım varsa ona dönüştürmekte pek usta olduğum için. Geçmişe anlam kazandırmak benim bütün mesleki eğitimim.» Çocuklar gibi yumruklarını gözlerine bastırdı. «Çatı çöküyor. Kazan patlamak üzere. Bu kasabanın bir asırlık hafızası, her mektup, her fotoğraf, her tapu, hepsi mahvolup gidiyor ve kapısını çaldığım her dürüst insan yüzüme kapıyı kapatıyor; belediye başkanı, fonlar, vakıflar, istisnasız hepsi. Ve sonra o mektupları buldum; işte oradaydı, yarım milyon dolar, geçmişin içinde öylece duruyordu; ben de düşündüm ki, kurtarabilirim. Hepsini, tek bir parçasını bile zayi etmeden kurtarabilirim, hem zaten para baştan beri kirli olduğu için kimse gerçekten zarar görmez.» Perişan bir hâlde başını kaldırdı. «Ve sonra bunun ona neler yaptığını izledim. Fiona’ya. Grileşmesini izledim. Kendime duracağımı söyledim, durmadım; çünkü o sırada zaten işin içine batmıştım ve bir kez yaptıktan sonra, bir defa daha yapmanın fark etmeyeceğini söyledim.» Başını Fiona’ya çevirdi ve sesi titredi. «Çok üzgünüm. Çok üzgünüm, Fiona. İşin içinde benliğimi kaybettim. Bu kasabanın tarihini o kadar çok seviyorum ki, kasabanın yaşayan insanlardan oluştuğunu unuttum.»</w:t>
      </w:r>
    </w:p>
    <w:p/>
    <w:p>
      <w:r>
        <w:t>Fiona da ağlıyordu. Konuşmadı. Ama bir kez başını salladı; onun yerinde olsaydım ben bunun çok daha azını becerebilirdim.</w:t>
      </w:r>
    </w:p>
    <w:p/>
    <w:p>
      <w:r>
        <w:t>Sonra Vera’ya döndüm; bunu nazikçe yaptım, çünkü orada kollarını kendine dolamış tir tir titriyordu. Zaten neredeyse tek başına gerçeğin kıyısına kadar gelmişti.</w:t>
      </w:r>
    </w:p>
    <w:p/>
    <w:p>
      <w:r>
        <w:t>«Vera,» dedim. «Hırsızlığı Theo yaptı. impediments ama notlar, hanın broşun parasıyla satın alındığını biliyordu ki bu hiçbir Blackburn mektubunda geçmez. Bu bir mülk kaydı. Bir tapu. Ve bu hanın tapusu, dün sabah iki kez arkamdaki kayıtları asla okumadığını söyleyen bir kadının masasında, dosyalar sepetinin dışındaydı, elden geçirilmişti.» Sesimi yumuşak tutmaya devam ettim. «Hırsızlığı o yaptı. Tapuyu sen ele geçirdin. Ve ayaklar sende vardı, Vera. Theo kasabada kimsenin dikkatini çekmeden bir ucundan diğer ucuna yürüyemezdi, herkes Theo’yu tanır, herkes onu durdurur. Ama festival sırasında belediye başkanının sekreterinin hana uğramasını kimse garipsemez. O sabah otopark kartlarınla merdivenlerde seninle bizzat karşılaştım. Bunu tek başına yapamazdı. Kasabada görünmeden hareket edebilecek birine ihtiyacı vardı. O kişi de sendin.»</w:t>
      </w:r>
    </w:p>
    <w:p/>
    <w:p>
      <w:r>
        <w:t>Theo gibi o da bir anda çözüldü ve içinden dökülen şey, saf ve derin bir acıydı.</w:t>
      </w:r>
    </w:p>
    <w:p/>
    <w:p>
      <w:r>
        <w:t>«Bana geldi,» dedi. «Haftalar önce. Aklı kafasından gitmiş bir hâlde Topluluk’tan bahsediyordu, bunu bulduğunu ve tek başına yapamayacağını anlatıyordu. Hayır demem gerekirdi. Hayır demem gerektiğini biliyordum, o an da biliyordum bunu.» Kollarını kendine sıkıca sararak biraz sallandı. «Ama o kadar geride kaldım ki, Bayan Claus. Belediye başkanı bana kuruş ödemiyor ama canımı çıkarana kadar çalıştırıyor; uykusuz geceler geçirmeme neden olan, inanamayacağınız kadar çok borcum var. Theo bunun yüz yıl önce zengin bir aileden çalınmış para olduğunu, Topluluk’u kurtaracağını, bir kısmının da bana kalacağını ve nihayet bu yükten kurtulacağımı söyledi. Kulübe neredeyse soylu bir hava kattı. Bu konuda pek beceriklidir; bir işi suç gibi değil de tarih gibi göstermeyi iyi bilir. Yükten o kadar çok kurtulmak istiyordum ki onun bunu böyle göstermesine izin verdim, çünkü buna inanmak istiyordum.» Vurguna uğramış gibi Fiona’ya baktı. «Seni bir insan olarak hiç düşünmedim. En kötüsü de bu, taşıyacağım yük bu olacak. Sadece parayı ve uykusuzluğu düşündüm. Özür dilerim. Çok özür dilerim, Fiona.»</w:t>
      </w:r>
    </w:p>
    <w:p/>
    <w:p>
      <w:r>
        <w:t>Oda bundan sonra sessizliğe büründü; geriye sadece hıçkırıklar ve dışarıda toplanmakta olan festivalin uzaktaki sesleri kaldı. Altında ne yattığını artık göremeyecek duruma gelene kadar süslü laflarla bezedikleri nedenlerle acımasız bir şey yapmış olan iki insan, şimdi o enkazın ortasında oturmuş, nihayet yüksek sesle bunu kabulleniyorlardı. Hiçbir tuzak kapanmamıştı. Karanlıktan uzanan kimse olmamıştı. Her şeyi sıcak bir odada, öğleden sonra ışığında açıkça ortaya serip onlara dürüst olma şansı vermiştik. Bu şansı kullandılar; çünkü sonunda, Noriko’nun da söylediği gibi, pek çok insan bunu taşımaktan ölümüne yorulmuştu.</w:t>
      </w:r>
    </w:p>
    <w:p/>
    <w:p>
      <w:r>
        <w:t>Noriko elinde defteriyle sandalyesinden kalktı. Konuştuğunda sesi kararlıydı ama kırıcı değildi.</w:t>
      </w:r>
    </w:p>
    <w:p/>
    <w:p>
      <w:r>
        <w:t>«Pekâlâ,» dedi. «İkiniz de bunu gönüllü olarak üstlendiniz ve bu, şu an ikinizin de kavrayabileceğinden çok daha önemli. Şimdi sırada bundan sonra ne yapılacağı var. Çünkü bir şeyi kabullenmek, onu düzeltmenin başlangıcıdır. Sonu değildir. Son çok daha uzundur ve yarın başlar.»</w:t>
      </w:r>
    </w:p>
    <w:p>
      <w:r>
        <w:t>Bölüm 27</w:t>
      </w:r>
    </w:p>
    <w:p/>
    <w:p>
      <w:r>
        <w:t>Bundan sonra olanlar, tek bir öğleden sonradan çok daha uzun sürdü. Saatler çetindi ve bu saatlerin hatırı sayılır bir kısmı bana değil, Theo ile Vera’ya aitti.</w:t>
      </w:r>
    </w:p>
    <w:p>
      <w:r>
        <w:t>Noriko işi hem kitaba hem de vicdana uygun olarak halletti. Sessiz sedasız üstünün örtülmesi, "hadi hepimiz bu olanları unutalım" denmesi, suçun bir suç olmadığını varsaymak yoktu. Theo ile Vera, yaptıklarını baştan sona, hiçbir şeyi yumuşatmadan, sırasıyla yazıp imzalayarak eksiksiz bir şekilde anlattılar. İki not, etiketlenip dosyalanarak delil haline geldi. Frost Falls kasabasının iki vatandaşının üçüncü bir kişiden yarım milyon dolar sızdırmaya çalıştığı artık resmen, kağıt üstündeydi.</w:t>
      </w:r>
    </w:p>
    <w:p>
      <w:r>
        <w:t>İkisi de sorulduğu anda bunu hiçbir zorluk çıkarmadan kabullenmişti; arkalarında geçmişe dayanan hiçbir suçları yoktu ve haksızlık ettikleri kadın, yıkım yerine onarım talep ediyordu. Noriko da bunun üzerine onlara ne bir hapishane hücresi ne de ucuz bir af içeren bir yol çizdi.</w:t>
      </w:r>
    </w:p>
    <w:p>
      <w:r>
        <w:t>«Onarıcı adalet,» diye açıkladı daha sonra hepimize, hanın orada kahveler içerken daha sade bir dille. «Yalnızca yanlışı yapan kişi verdiği zararla yüzleştiğinde ve bunu bizzat kendi elleriyle düzeltmeye yardım ettiğinde işe yarar. O yüzden öyle yapacaklar. Hücre değil. Kendi çapında hücreden daha zor bir şey. Uzun bir süre boyunca, canını yaktıkları insanların gözü önünde her şeyi yoluna koyacaklar. Ve eğer bunu başaramazlarsa, o daha sert kapı hâlâ arkalarında duruyor olacak.»</w:t>
      </w:r>
    </w:p>
    <w:p>
      <w:r>
        <w:t>Sandalyemin altındaki Pip, yerde bir şeker paketi bulmuş, balık çıkma ihtimaline karşı onu büyük bir ciddiyetle evirip çeviriyordu.</w:t>
      </w:r>
    </w:p>
    <w:p>
      <w:r>
        <w:t>Vera için bu, her ay iliklerinde hissedeceği taksitlerle ödeyebildiği kadarını geri ödemek, uzun bir denetim süreci ve belediye başkanlığındaki görevinden ayrılmak demekti. Sonraki hafta istifa etti. Doğru olan buydu ama ona çok pahalıya mal oldu; çünkü belediye başkanı kendisine hak ettiği ücreti vermese de, o masa on beş yıldır bu kasabadaki yeriydi. Üzerime ağır bir yük gibi çöktü. Buna ben sebep olmuştum. Bunun gerçek bir bedeli vardı ve ben kaçmak yerine, doğrudan bakmaya zorladım kendimi.</w:t>
      </w:r>
    </w:p>
    <w:p>
      <w:r>
        <w:t>Theo için durum daha da katlandı, çünkü Tarih Cemiyeti onun her şeyiydi; Cemiyet ise vazgeçmek zorunda kaldığı tek şeydi.</w:t>
      </w:r>
    </w:p>
    <w:p>
      <w:r>
        <w:t>Görevinden ayrıldı. Bir mevsimliğine değil; kasaba öfkelenmekten yorulunca sessizce yeniden koltuğuna oturtulacağı türden değil. Frost Falls Tarihi Eserleri Koruma Cemiyeti’nin başkanlığından istifa etti ve yönetim kurulu, her şeyi öğrendikten sonra istifayı kabul etti ve bunu gerçekten de uyguladı. Bir insan, Cemiyet’in koleksiyonunu ve antetli kağıdını kullanarak bir komşusuna şantaj yapamaz, ardından da oranın anahtarlarını elinde tutamazdı.</w:t>
      </w:r>
    </w:p>
    <w:p>
      <w:r>
        <w:t>Ne var ki onu dışlamadılar. Bu kasabanın tarihini otuz yıldır sevmiş bir adamın onu hiç sevmemiş gibi davranmadılar. Noriko, yönetim kurulu ve dünyanın tüm haklarına sahip olmasına rağmen onun kellesini istemeyen Fiona, bunun yerine ona, yıllar içinde —gerekirse dizlerinin üzerinde sürünerek— geri dönebileceği bir kapı araladılar. Cemiyet’te gönüllü olabilirdi. Gözetim altında. Kimsenin sana teşekkür etmediği o sabırlı işleri, onarım ve tasnif gibi en mütevazı görevleri yaparak. Hiçbir şeyin başında olmayarak. Anahtarların güvenilmediği biri olarak. Yalnızca yavaşça, çöpe attığı yeri adım adım yeniden kazanmaya başlamasına izin verilerek. Yeterince uzun bir süre kendini kanıtlarsa, kasaba bunu görürdü. Kanıtlayamazsa da bu kendi eseri olurdu.</w:t>
      </w:r>
    </w:p>
    <w:p>
      <w:r>
        <w:t>«Hak ettiğimden fazlası bu,» dedi Theo, kendisine karar bildirildiğinde. Ağladı; bu, kendini darağacına hazırlamışken yerine uzun ve çetin bir yol verilmiş bir adamın ağlamasıydı.</w:t>
      </w:r>
    </w:p>
    <w:p>
      <w:r>
        <w:t>«Tam da hak ettiğin şey,» dedi Fiona ona, ve bu nezaketin içinde çelik gibi bir kararlılık vardı. «Yani bunu asla yapmamış olacak bir adama dönüşme şansı. Herkesin sana sarıldığı ve her şeyin yılbaşına kadar unutulduğu o kolay versiyonu alamıyorsun, Theo. Gerçek olanı alıyorsun. Yıllar boyunca bunu yeniden kazanmak ve her yılını iliklerine kadar hissetmek zorundasın. Sana zulmetmiyorum. Bunu yapabileceğine inanıyorum. Yürüyemeyeceğini düşünseydim sana bir yol inşa etmekle uğraşmazdım.»</w:t>
      </w:r>
    </w:p>
    <w:p>
      <w:r>
        <w:t>Fiona’nın Theo’ya verdiği şey bir aftan çok daha çetin ve çok daha üstündü. Ona geri dönüşün uzun yolunu ve o yolda yürüyebileceğine dair inancını verdi. Theo’yu yaptıklarının tüm ağırlığıyla yüzleştirdi ve ardından ona bir ceza yerine eline bir kürek tutuşturdu.</w:t>
      </w:r>
    </w:p>
    <w:p>
      <w:r>
        <w:t>Vera’nın yanına daha sonra tek başıma gittim. Belediye Binası’ndaki masasının son eşyalarını toplarken buldum onu ve bir kutuyu arabasına kadar taşımasına yardım ettim. Pip en alt basamakta beklemiş, kutunun tepesinden dışarı taşan pirinç bir kağıt ağırlığına dikmişti gözlerini. Soğuk merdivenlerde Vera’ya söylemeye geldiklerimi anlattım.</w:t>
      </w:r>
    </w:p>
    <w:p>
      <w:r>
        <w:t>«Yanlış bir şey yaptın,» dedim. «Ve bunun bedelini hakkıyla ödüyorsun, ki doğrusu da bu. Ama sorulduğu anda bunu üstlendin, Vera. Yalan söylemedin, kıvranmadın. Bu az şey değil. İçindeki hâlâ iyi olan o parça, yanlış yapan kısımdan daha büyük ve buna sımsıkı sarılmanı istiyorum. Geri dönüş yolu senin için de uzun. Ama bir yol var. Kimsenin sana olmadığını söylemesine izin verme, ama hepsinden öte bunu kendine asla söyleme.»</w:t>
      </w:r>
    </w:p>
    <w:p>
      <w:r>
        <w:t>Ağladı. Bana sarıldı; ömrümde kimseye sarıldığını görmediğim bu sert, düğmeli kadın omzuma yaslanıp teşekkür etti. Sonra kız kardeşinin evine doğru arabasını sürdü ve Pip’le birlikte erken kararan havada eve yürüdük. Ortada hiçbir zafer havası yoktu. İçi boşalmış, baştan sona yorgundum; sanki dibine kadar temizlenmiş bir yarayı temizlemiş gibiydim: öyle dokunmak kendi haline bırakmaktan çok daha fazla acıtmıştı ama artık iyileşebilirdi.</w:t>
      </w:r>
    </w:p>
    <w:p>
      <w:r>
        <w:t>Fiona özgürdü. Notlar kesilmişti. Sır karanlıktan gün ışığına çıkmıştı ve karanlığın dışına çıktığında gerisinde dişini geçirecek hiçbir şey kalmamıştı. Yolunu şaşırmış iki insan şimdi bununla yüzleşiyor ve kendilerine doğru giden o uzun yürüyüşe —daha yeni yeni— başlıyorlardı.</w:t>
      </w:r>
    </w:p>
    <w:p>
      <w:r>
        <w:t>Her şeyin sonu olmalıydı bu. Lakin ortada hâlâ Cemiyet’in kendisi meselesi duruyordu; Theo’nun kendini mahvederek kurtarmaya çalıştığı o yer. Artık oradan gitmişti. Çatı hâlâ içeriye yağmur akıtıyordu, kazan hâlâ bozulmaktaydı ve bu hesaplaşma içindeki hiçbir şey bunlardan birine tek bir dolar dahi kazandırmamıştı.</w:t>
      </w:r>
    </w:p>
    <w:p>
      <w:r>
        <w:t>Kurtarmak uğruna yanlışlar yaptığı o yer hâlâ batıyordu. Ve şimdi o gitmişken, kasaba tarafından, kendisi için, doğru yoldan kurtarılması gerekiyordu. Yoksa hiç kurtarılamayacaktı.</w:t>
      </w:r>
    </w:p>
    <w:p>
      <w:r>
        <w:t>Bölüm 28</w:t>
      </w:r>
    </w:p>
    <w:p/>
    <w:p>
      <w:r>
        <w:t>Kasabadan ayrılmadan önce Worthingtonlar gelip beni buldular; bu beni şaşırttı, her şeyi düzeltmeyi teklif etmeleri ise çok daha fazla şaşırttı.</w:t>
      </w:r>
    </w:p>
    <w:p/>
    <w:p>
      <w:r>
        <w:t>Haberi almışlardı elbet. Frost Falls’ta böylesi şeyler bir sabahtan uzun süre gizli kalmazdı. Gösterişli, nazik Worthingtonlar, festivalin uğultusundan ve hanın sessizliğinden, Tarih Cemiyeti’nin başının büyük belada olduğunu ve bu belanın iyi bir adamı kötü bir yola sürüklediğini çözmüşlerdi. Son sabahlarında hanın verandasında Bay Worthington beni buldu; karısı, krem rengi kaşe mantosuyla ve şık kabanını koluna almış bir halde yanındaydı; paranın hiçbir zaman mesele olmadığı insanlara mahsus o rahatlıkla lafı doğrudan konuya getirdi.</w:t>
      </w:r>
    </w:p>
    <w:p/>
    <w:p>
      <w:r>
        <w:t>«Mrs. Claus,» dedi. «Burada geçirdiğimiz haftalarda bu kasabaya bağlandık. Gerçekten bağlandık. Ve Tarih Cemiyeti’nin bazı gerçek mali sıkıntılar içinde olduğunu anlıyoruz. Duyduklarımıza göre ciddi bir sıkıntı bu.» Sıcak ve emin bir gülümsemeyle gülümsedi. «Yardım edebilecek durumdayız. Cömertçe. Tek hamlede bütün meseleyi çözecek kadar; çatıyı, kazanı ve nesiller boyu burayı güvende tutacak bir bağış fonunu da kapsayacak şekilde. Gitmeden hemen önce bu sabah çeki yazmaktan memnuniyet duyarım. Bize maliyeti pek az olur ama burada çok büyük anlam ifade eder ve açıkçası, bunca çirkinlikten sonra, kasabanın sezonu kapatırken biraz olsun iyi haber almaya ihtiyacı olduğunu düşünüyorum.»</w:t>
      </w:r>
    </w:p>
    <w:p/>
    <w:p>
      <w:r>
        <w:t>Eli, altın dolma kalemini almak için ceketinin iç cebine gitmişti. Ayaklarımın dibindeki Pip, iki gözüyle de onu takip ediyordu.</w:t>
      </w:r>
    </w:p>
    <w:p/>
    <w:p>
      <w:r>
        <w:t>Yüreğin ta derinlerinden gelen iyi niyetli bir teklifti bu. Sığ anlamda bakılırsa işe de yarardı doğrusu. Tek bir çek, Cemiyet’in para sorunlarını yok ederdi; Theo’yu yaptığını yapmaya neredeyse deli edecek kadar ileri götüren o sorunların ta kendilerini. Soğuk verandada yorgun yorgun duran içimin bir kısmı, iki eliyle birden bunu kapıp iş bitmiştir demeyi istiyordu.</w:t>
      </w:r>
    </w:p>
    <w:p/>
    <w:p>
      <w:r>
        <w:t>Ne var ki bu yine o en kolay yoldu ve ben bütün bu olay boyunca kolay olanla doğru olanı ayırt etmeyi öğrenmekle vakit harcamıştım.</w:t>
      </w:r>
    </w:p>
    <w:p/>
    <w:p>
      <w:r>
        <w:t>«Çok cömert bir kalbiniz var, Bay Worthington,» dedim. «Şimdi size kulağa garip gelebilecek bir şey söyleyeceğim; umarım bunu söyleniş amacına uygun olarak dinlersiniz çünkü bu, sizin iyiliğinize edilmiş bir hayır cevabı değil. Sanırım çekinizi yanınızda tutmalısınız. Şimdilik.»</w:t>
      </w:r>
    </w:p>
    <w:p/>
    <w:p>
      <w:r>
        <w:t>Kaşları kalktı. Karısının kaşları daha da yukarı kalktı.</w:t>
      </w:r>
    </w:p>
    <w:p/>
    <w:p>
      <w:r>
        <w:t>«Bu kasabanın başına henüz çirkin bir olay geldi,» dedim, «çünkü iyi bir adamın biri, Cemiyet’i kurtarmanın her şeyi mubah kıldığına, bir kurtarmanın yanlışı mazur göstereceğine, işin sonunun araçları affettireceğine karar verdi. Şimdi. Eğer Cemiyet gelecek hafta, ne kadar iyi niyetli olursa olsun yoldan geçen bir yabancının çek defteri sayesinde kurtarılırsa, bütün kasabanın sessizce çıkaracağı ders, en azından tek bir konuda Theo’nun haklı olduğu yönündür. Binanın ayakta kalmasının dışarıdan, parayla, kestirme yollarla, bir hayırseverle gelen bir şey olduğu, kasabanın kendisinin isteyeceği, uğrunda çalışacağı ve hak edeceği bir şey olmadığı dersi.» Başımı salladım. «Cömert bir konuğun kurtardığı bir Cemiyet ancak ertelenmiş demektir, Bay Worthington. Beş yıl sonra yine aynı çukurda, yorganlara vurulan zengin bir ziyaretçinin daha gelmesini bekliyor olacaktır. Buranın gerçekten güvende olmasının tek yolu, Frost Falls’un burayı kurtarmaya değer olduğuna kendi başına karar vermesi ve bunu kendi elleriyle, cepleri ne kadar delik olursa olsun kendi ceplerinden harcayarak yapmasıdır. Bu daha yavaştır. Çok daha zordur. Ama kalıcı olan versiyon budur ve burada olan bitenin üzerine neşeli bir afiş yapıştırmak yerine olanları iyileştirir.»</w:t>
      </w:r>
    </w:p>
    <w:p/>
    <w:p>
      <w:r>
        <w:t>Bay Worthington uzun süre bana baktı ve adama verilebilecek türden bir erdemle yüzündeki şaşkınlık bir tür saygıya dönüştü. «Çok büyük miktarda bir parayı geri çeviriyorsunuz, Mrs. Claus.»</w:t>
      </w:r>
    </w:p>
    <w:p/>
    <w:p>
      <w:r>
        <w:t>«Bir kurtarışı geri çeviriyorum,» dedim. «İyiliğinizi değil, onu asla. Ve eğer gerçekten samimiyseniz, bunun yerine sizden şunu rica ederim. Kasaba önce kendi denesin. Kermeslerini, o utangaç küçük çekilişlerini yapsın ve kendi hafızası için neleri göze alabileceğini kendi görsün. Ve sonra, eğer gücü yetmezse, Frost Falls elinden gelen her şeyi yaptığı halde yine de tam olarak başaramazsa, geri gelin. Bütün köprü olmayın, köprünün son taşı olun. Çoğunu kasaba inşa etsin. O zaman köprü onların olur.»</w:t>
      </w:r>
    </w:p>
    <w:p/>
    <w:p>
      <w:r>
        <w:t>İşte o zaman Mrs. Worthington gülümsedi; haftalardır ondan gördüğüm ilk gerçek sıcak gülümsemeyle ve eldivenli elini kocasının koluna koydu. «Bunu sevdim,» dedi. «Bunu çok daha fazla sevdim, Gerald. Yıllar boyunca her şeyi parayı basıp satın aldık. Bizim yaşımızda bir yere davet edilmek yenilik olurdu.»</w:t>
      </w:r>
    </w:p>
    <w:p/>
    <w:p>
      <w:r>
        <w:t>Böylece meseleyi bu şekilde bıraktılar. Çek yoktu. Onun yerine ihtiyaç anı için saklanan bir söz vardı. Ve Cemiyet tam da durduğu yerde, uçurumun kenarında kaldı; çatı dökülüyor, kazan bozuluyordu; üstelik artık uğruna savaşacak Theo bile kalmamıştı, bu da durumu hafifletmek bir yana eskisine göre daha da tehlikeli hale getiriyordu.</w:t>
      </w:r>
    </w:p>
    <w:p/>
    <w:p>
      <w:r>
        <w:t>Eve yürürken bu bir zafer gibi hissettirmedi. Bütün bu üzücü meselenin kökündeki o somut sorunu çözebilecek nazik bir adamı vazgeçirmiştim ve o yürüyüşün birkaç soğuk sokağı boyunca akıllıca mı davrandığımı yoksa sadece inatçılık mı ettiğimi, arka odaya bir damla bile yağmur girmesini engellemeyecek bir ilke uğruna gerçekten iyi bir fırsatı tepip tepmediğimi sorgulayıp durdum.</w:t>
      </w:r>
    </w:p>
    <w:p/>
    <w:p>
      <w:r>
        <w:t>Fakat hep aynı noktaya geri dönüyordum. Kasaba bunu kendi başına yapmalıydı. Bütün kışın, belki de daha uzun sürenin işi olacaktı bu: kermesler, çekilişler ve küçük bir yerin, dolar dolar biriktirerek geçmişinin korunmaya değer olduğuna karar vermesinin yavaş, inatçı cömertliği. Kıl payı olabilirdi. Hiç başarılamayabilirdi de.</w:t>
      </w:r>
    </w:p>
    <w:p/>
    <w:p>
      <w:r>
        <w:t>Hesaplaşma bitmişti. İçindeki insanların yaralarının sarılması başlamıştı. Ancak Cemiyet hâlâ tehlikedeydi ve Frost Falls’un iş ciddiyete bindiğinde ne hamurdan yoğrulduğunu görecektik.</w:t>
      </w:r>
    </w:p>
    <w:p/>
    <w:p>
      <w:r>
        <w:t>Sokağımıza vardığımda, kasabanın altından kalkabileceğine olan inancımın yerinde olduğunu fark ettim. Kayıp bir köpeği aramak için nasıl seferber olduklarını görmüştüm. Redfern ailesi için en zor günlerinde haftalar boyu insanların kapılarına güveçlerle nasıl dayanmaya devam ettiğini bizzat Mark’tan dinlemiştim. Bunları yapabilen insanlar bir binayı da kurtarabilirdi.</w:t>
      </w:r>
    </w:p>
    <w:p/>
    <w:p>
      <w:r>
        <w:t>Yeni yıla kadar bunu öğrenmiş olacaktık.</w:t>
      </w:r>
    </w:p>
    <w:p>
      <w:r>
        <w:t>Yirmi Dokuzuncu Bölüm</w:t>
      </w:r>
    </w:p>
    <w:p/>
    <w:p>
      <w:r>
        <w:t>Fiona'nın, neredeyse canını yakacak olan bu sırrı, her zamankinden de derinlere gömmek isteyeceğini sanmıştım. Daha iyi bilmem gerekirdi. Oysa o, bu süreçte gördüğüm en cesurca şeyi yaptı; küçük oturma odasında Theo'nun karşısına dikilmekten bile daha cesurca. Sırrı açıklamaya karar verdi.</w:t>
      </w:r>
    </w:p>
    <w:p/>
    <w:p>
      <w:r>
        <w:t>Birkaç gün sonra, koltuğunun altında Neil'ın dosyası ve yüzünde daha önce hiç görmediğim, kararlı ve hafifçe hırçın bir ifadeyle kulübeye geldi.</w:t>
      </w:r>
    </w:p>
    <w:p/>
    <w:p>
      <w:r>
        <w:t>Hâlâ paltosunu bile çıkarmamışken, «Söylediklerin hakkında düşündüm,» dedi bana. «Yanlış sırttan korkuyormuşum. O şeye dişlerini geçiren şeyin saklamak olduğunu anladım.» Dosyayı mutfak masama düz bir şekilde, kararlılıkla bıraktı. «Artık saklamaktan vazgeçiyorum, Jessica. Bütün bu yıllar boyunca utanç verici bir şeyin bekçiliğini yaptım ama meğerse konu, baştan sona anlatıldığında ortada utanılası bir yan bile kalmıyormuş. Sadece hüzünlü, insani ve yüz yıllık bir hikâye. O yüzden anlatacağım. Adamakıllı. Seslice. Bir daha kimse bunu bana karşı kullanamaz. Zaten kasabanın tamamına kendi anlattığı bir sırla bir kadına şantaj yapamazsınız.»</w:t>
      </w:r>
    </w:p>
    <w:p/>
    <w:p>
      <w:r>
        <w:t>Pip sobanın yanından kalkıp dosyayı incelemeye geldi, içinde balık kokan bir şey bulamayınca sepetine geri döndü.</w:t>
      </w:r>
    </w:p>
    <w:p/>
    <w:p>
      <w:r>
        <w:t>Ve Fiona da öyle yaptı. Neil'ın belgelerini de altına sererek, gerçek ve eksiksiz versiyonunu Claire'in *Gazette* için yazmasına izin verdi. Temiz küçük bir kötü adam ve temiz küçük bir suç barındıran o dedikodu versiyonunu değil, gerçeğin kendisini. 1924'ün kışında on dokuz yaşında bir hizmetçi olan Constance Okafor; aylardır maaşını alamamış, üç sokak ötede bir doktor için parası olmayan annesi can çekişirken, tozunu aldığı her gün, üç ömür boyu kazanacağından daha değerli bir broşe bakıp kulübeye sahip olduğu için minnettar olması söylenmiş genç bir kız. İlk başta onu soymuş olan bir aileden eliyle koymuş gibi ulaşabildiği tek şeyi alan ve bunu Frost Falls'da soğukta geçen yolcular için yüz yıllık dürüst bir konukseverliğe dönüştüren çaresiz bir kız.</w:t>
      </w:r>
    </w:p>
    <w:p/>
    <w:p>
      <w:r>
        <w:t>Claire yazıyı şefkatle kaleme aldı; çünkü Claire şefkatliydi ve çünkü gerçeğin en kötü yarısını değil de tamamını anlattığınızda, onun aslında şefkatli olduğu ortaya çıkıyordu. Yazı perşembe günü, iç sayfanın manşetinde yayımlandı. Tabii ki insanlar konuştu. Elde başka bir şey olmasa hava durumundan bile konuşurlardı. Ama Fiona'nın bütün hayatı boyunca korktuğu gibi konuşmadılar. Hiç kimse geri çekilmedi. Fırın tezgahının arkasından kimse ona yan gözle bakmadı. Çoğu bunu, kendi ailelerinden bildikleri, mücadele etmiş, hata yapmış ve katlanmış insanların hikayeleriyle harmanladı. Yarısının büyükannesi, sert bir kış gününde sessizce o çaresiz şeylerden birini yapmıştı zaten.</w:t>
      </w:r>
    </w:p>
    <w:p/>
    <w:p>
      <w:r>
        <w:t>Martha, örgü halkasındaki o gün, şişleri hiç durmaksızın tıkırdarken ve gözü yaptığı işte, bu konuda en hakiki sözü söyledi.</w:t>
      </w:r>
    </w:p>
    <w:p/>
    <w:p>
      <w:r>
        <w:t>«Constance Okafor annesini kurtarmaya çalışmak için çaldı,» dedi, «ve o günden beri bu kasabayı yüz yıldır sıcak tutan bir ev kurdu. Eğer Frost Falls'da bir broş yüzünden ona ilk taşı atmak isteyen biri varsa, gelsin önce bana atsın; çünkü ben gençken öyle yoksulluk nedir biliyordum, gerçek yoksulluğu, bu dükkanda oturanların yarısının büyükanneleri de biliyordu. Bırakın rahat uyusun. Bırakın Fiona dimdik ayakta dursun. Bu iyi bir hikâye. Sadece ortasında zor bir kısmı var.»</w:t>
      </w:r>
    </w:p>
    <w:p/>
    <w:p>
      <w:r>
        <w:t>Sırrın gücünün bittiği yer tam da orasıydı; papatyaları demlenen, bitmiş eldivenlerin sepette yığıldığı bir örgü dükkanında. Sıcak bir odada, kendi sert kışlarını yaşamış insanların arasında tam olarak anlatılmış bir şey.</w:t>
      </w:r>
    </w:p>
    <w:p/>
    <w:p>
      <w:r>
        <w:t>Aynı günlerde benim başıma da bir şeyler geldi, çok daha sessizce ve korktuğumun tam tersi bir yönde.</w:t>
      </w:r>
    </w:p>
    <w:p/>
    <w:p>
      <w:r>
        <w:t xml:space="preserve">İyi bir adamı mahveden yabancı olmaya kendimi hazırlamıştım. Kasabanın bana karşı soğumasını, keşke her şeyi kendi haline bıraksaydı diye düşünmelerini, ne zaman bana baksalar Theo Hussein'i ışığa çıkarıp bu yeri üzen kişinin ben olduğumu hatırlamalarını yarı yarıya beklemiştim bile. Ve bir süre, sağda solda bunun izleri de görüldü. Göz göze gelmekten kaçınan, ben bir dükkana girdiğimde sesini biraz alçaltan birkaç kişi oldu. Bunu anladım ve üzerine gitmedim. </w:t>
      </w:r>
    </w:p>
    <w:p/>
    <w:p>
      <w:r>
        <w:t>Fakat çoğunlukla öteki şey oldu. Bu kasabanın en derin işlerini hallettiği gibi, insanlar sessizce, yanaşık düzen, gelip bana teşekkür etmeye başladılar. Dot pazarda elmalarına bakarak, yüzüme değil ama sert bir ses tonuyla bir kavanoz reçelini ellerimin arasına sıkıştırdı ve «Fiona için doğru olanı yaptın,» dedi. «Çoğu olsa görmezden gelirdi.» Sam Patel Evergreen Caddesi'nin öbür ucundan bana selam çaktı. Övgüsünü esirgeyen Noriko bile kahve içerken bana, bu işi meslek hayatında birlikte çalıştığı eğitimli insanların çoğundan daha iyi idare ettiğini, neredeyse her zaman sadece soğuk yolları olan bir meseleye sıcak bir yol bulduğumu söyledi.</w:t>
      </w:r>
    </w:p>
    <w:p/>
    <w:p>
      <w:r>
        <w:t>Ve Martha. Martha gri bir öğleden sonra örgü halkasında elimi tuttu ve «Hatırlıyor musun, bir süre önce sana her şeyi tek başına taşımak zorunda olmadığını söylemiştim? Halkanın yaslanmak için var olduğunu?» dedi. Ben de çok iyi hatırladığımı söyledim. «İşte,» dedi, «gittin ve bunu o şekilde taşıyarak bizden biri olduğunu kanıtladın. İhtiyacın olduğunda sadece halkaya yaslanmadın. Kimsesi kalmadığında, Fiona için halkanın ta kendisi oldun sen. Bir yabancı bunu yapmaz, Jessica. Bizden biri yapar.» Ve elimi bir kez okşayıp, oturduğum yerde beni tamamen yerle bir etmemiş gibi hemen eldivenine geri döndü.</w:t>
      </w:r>
    </w:p>
    <w:p/>
    <w:p>
      <w:r>
        <w:t>Dünyanın tepesinden yarı yabancı olarak inmiştim; her soğuk sabah daha üstüme oturmamış bir paltoyu giymek için uzanıyordum. Ve Frost Falls'da gördüğüm en kötü olayın ortasında, zor bir şeyi gerektiği gibi yaparken, palto üstüme oturmuştu. Kimse oturup bunu planlamamıştı. Burayı, burası için doğru olan zor şeyi yapacak kadar çok sevmiştim. Buranın insanları bunu yaptığımı izlemiş ve o ağır, dolambaçlı tarzlarıyla benim onlardan biri olduğuma karar vermişlerdi.</w:t>
      </w:r>
    </w:p>
    <w:p/>
    <w:p>
      <w:r>
        <w:t>O öğleden sonra, tamamen ve şüpheye yer bırakmayacak şekilde bana ait olduğunu hissettiğim bir kasabadan geçerek evime yürüdüm. Festival bitip gitmişti ama Evergreen Caddesi boyunca uzanan, neredeyse hepsi artık sarıya bürünen lambalar, erken çöken karanlığa karşı hâlâ sabit bir şekilde yanıyordu. Pip benden önce paytak adımlarla bir altın ışıltı havuzundan diğerine yürüdü, her birinin dibinde parlak bir şey bulma ihtimali varmış gibi her birinde duraksadı.</w:t>
      </w:r>
    </w:p>
    <w:p>
      <w:r>
        <w:t>Bölüm 30</w:t>
      </w:r>
    </w:p>
    <w:p/>
    <w:p>
      <w:r>
        <w:t>Theo olayından sonra Dernek’in toparlanması gerekiyordu; bu yüzden sonraki birkaç gün boyunca halkın oluşturduğu çember ve Evergreen Caddesi’nin sakinlerinin iyice yarısı, arşivi yeniden düzenlemek için ortalığa döküldü.</w:t>
      </w:r>
    </w:p>
    <w:p/>
    <w:p>
      <w:r>
        <w:t xml:space="preserve">Theo, kefaretinin bir parçası olarak Blackburn mektuplarının tamamını geri vermişti. Soğuk bir öğleden sonra Olivia ve Dot’la birlikte —iyi lambayı aramıza çekip uzun çalışma masasının başına oturmuş— onları yeniden dosyalarken daha önce hiç görmediğim bir mektuba denk geldim. Mektup broşla ilgili değildi. Kasaba halkının köy meydanında toplandığı, kasabanın hazinelerinden oluşan bir kutuyu mühürleyip ulu karaağacın dibine gömdüğü 1924 yılının kış günlerinden birini anlatıyordu: </w:t>
      </w:r>
      <w:r>
        <w:rPr>
          <w:i/>
        </w:rPr>
        <w:t>«bizden sonrakiler bizi bilsinler ve onları düşündüğümüzü anlasınlar diye.»</w:t>
      </w:r>
    </w:p>
    <w:p/>
    <w:p>
      <w:r>
        <w:t>İçine küçük bir harita iliştirilmişti. Mürekkeple çizilmiş ufak bir haritada, karaağaç özenli bir çarpıyla işaretlenmiş, gövdeden doğuya doğru bir iki adım mesafesi not edilmişti.</w:t>
      </w:r>
    </w:p>
    <w:p/>
    <w:p>
      <w:r>
        <w:t>Üçümüz lamba ışığının altında oturup haritaya baktık. İçimde hoşuma giden bir adalet duygusu vardı: Bütün bu belayı başlatan mektupların ta kendisi, zaman kapsülünü gün ışığına çıkarıyordu.</w:t>
      </w:r>
    </w:p>
    <w:p/>
    <w:p>
      <w:r>
        <w:t>«Zaman kapsülü,» dedi Olivia alçak sesle. «Theo bunun için saçını başını yoluyordu. Elindeki bütün kayıtlar sadece meydana gömüldüğünü söylüyordu, meydan ise dört akre büyüklüğünde. Meğer karaağacın altındaymış. Bütün bu zaman boyunca tam oradaymış.»</w:t>
      </w:r>
    </w:p>
    <w:p/>
    <w:p>
      <w:r>
        <w:t>Bir saat içinde Frost Falls’un yarısı, bu gürültülü ve samimi kasabada daha önce hiç duymadığım o içten, nefeslerin tutulduğu sessizlik içinde, kürekler ve fenerlerle ulu karaağacın etrafında, meydanda dikiliyordu.</w:t>
      </w:r>
    </w:p>
    <w:p/>
    <w:p>
      <w:r>
        <w:t>Çukuru Sam Patel kazdı; çünkü Sam ağır, dürüst işleri severdi ve yapmaktan hoşlanırdı. Fenerlerin ve ipe dizilmiş ışıkların altın sarısı parıltısı altında, soğuk havada soluklarımız birlikte tüterek onun etrafında halka olmuştuk. Bir tarafımda Emma Redfern elimi tutuyor, diğer tarafımda Pip sıcacık bir şekilde çizmeme yaslanıyordu. Snowball geyik boynuzlu şapkasını takmıştı. Mark, ellerini kızının omuzlarına koymuş, arkasında duruyordu. Bütün çember oradaydı; planladığından daha uzun süre kalan ve o gece defteri ilk kez cebine atıp arkada duran Neil Carter da onlardaydı. Sam’in küreği tok, sağlam ve metalik bir sese çarptığında, bütün meydan soğuk havada asılı kalan yumuşak, şaşkın bir *oh* sesiyle adeta tek bir ses çıkardı.</w:t>
      </w:r>
    </w:p>
    <w:p/>
    <w:p>
      <w:r>
        <w:t>Kutu, tarla bezine ve zamana sarılmış bir halde soğuk topraktan çıkarıldı; yüzyılın etkisiyle yeşermiş, sımsıkı mühürlenmiş ağır bir bakır kutuydu bu; çoğumuz doğmadan yüz yıl önce bir elin bıraktığı yerde duruyordu.</w:t>
      </w:r>
    </w:p>
    <w:p/>
    <w:p>
      <w:r>
        <w:t>«Açmayın,» dedi Noriko, kimsenin eli uzanamadan; hem içindeki başkomiser hem de bilge kadın edasıyla, şefkatle ama kararlı bir şekilde konuşuyordu. «Bu gece değil, böyle değil; karanlıkta, küreklerle ve herkes üşürken değil. Orada yüz yıldır duruyor. Yeni yıla kadar bekleyebilir, o zaman hakkıyla açılır. Düzgün bir şekilde yapacağız. Bütün kasaba, günyüzünde.» Fener ışığının ötesinden gözlerimi yakaladı ve bakışlarını ayırmadı. «Theo da oradayken.»</w:t>
      </w:r>
    </w:p>
    <w:p/>
    <w:p>
      <w:r>
        <w:t>Bu söz üzerine kısa bir sessizlik oldu. Ardından kalabalıkta sıcak bir dalgalanma yayıldı.</w:t>
      </w:r>
    </w:p>
    <w:p/>
    <w:p>
      <w:r>
        <w:t>«Sonuçta oraya giden yolun yarısını o buldu,» diye devam etti Noriko, «her ne kadar bunu yanlış yoldan yapmış olsa da. Bu kasabanın gömülü şeylerinin nerede olduğunu bilmek için otuz yılını verdi. Bunun gün ışığına çıkışını görmek için orada olmalı. Belki de yeniden yakınında bulunmaya hak kazanacağı ilk güzel şey bu olur. Ve pay çıkaramayacağı iyi bir şeyin yakınında durmak, belki de tam olarak ihtiyaç duyduğu ilaçtır.»</w:t>
      </w:r>
    </w:p>
    <w:p/>
    <w:p>
      <w:r>
        <w:t>İnsanlar alçak sesle hak vererek mırıldandılar ve böylece mesele kararlaştırıldı. Kutuyu açmayacaktık.</w:t>
      </w:r>
    </w:p>
    <w:p/>
    <w:p>
      <w:r>
        <w:t>Kutu topraktan çıkarılırken, Sam’in başının hemen üzerindeki karaağacın en alçak dalgaları boyunca dantel gibi ince ve beyaz bir kırağı yürüdü. Başka kimse yukarı bakmadı. Herkes kutuya bakıyordu. Yanımdaki Nick yukarı baktı, sonra bana baktı ve hiçbir şey söylemedi.</w:t>
      </w:r>
    </w:p>
    <w:p/>
    <w:p>
      <w:r>
        <w:t>Bir an sonra Bram kasketini çekiştirerek meydandan koşa koşa geldi ve tabii ki arkasından bir ren geyiği belirdi. Bu kez çitlerden kendini dışarı atıp fenerleri takip ederek kasabaya kadar gelen Dancer’dı. Kırağı tutmuş boynuzlarıyla meydanın ortasında durdu; yüzlerce kasabalı hayretle bakarken ve küçük bir kız çocuğu saf bir neşeyle çığlık atarken, gün yüzüne çıkarılan bakır kutuya hafif ve acele etmeyen bir ilgiyle baktı.</w:t>
      </w:r>
    </w:p>
    <w:p/>
    <w:p>
      <w:r>
        <w:t>«Mandalı, Bayan Claus!» diye seslendi Bram nefes nefese vararak. «Yine yanlış tarafından! Pes ediyorum, bütün bu işten vazgeçiyorum, hayvanlar insanların olduğu yere geliyor ve kasabadaki herkes bu gece burada, bir formen bununla ne yapabilir, size soruyorum!»</w:t>
      </w:r>
    </w:p>
    <w:p/>
    <w:p>
      <w:r>
        <w:t>«Bırak kalsın,» dedim gülerek; o sırada Emma babasının kollarından sıyrılıp Dancer’ın boynuna sarılmak için koşuyordu. «Bir zararı yok, Bram. Bırak o da baksın.»</w:t>
      </w:r>
    </w:p>
    <w:p/>
    <w:p>
      <w:r>
        <w:t>Meydanda öylece durup etrafa baktım: Karaağaca ve altın sarısı ışıklara, yeşil bakır kutuya, ren geyiğine, gülüşen çocuğa ve fener ışığında birbirine sokulmuş bütün kasabaya. Pip, Dancer’ın burnunun dibine kadar gitmiş, sanki bu penguenin kime ait olduğunu hatırlatırcasına ren geyiğine uzun ve sert bir bakış atıyordu. Nick’in eli elimi buldu. Çitlerin ötesinde, büyü için inşa ettiği ocak duruyordu ve eve vardığımızda bu ateşin ne kadarının orada döneceğini merak ettim.</w:t>
      </w:r>
    </w:p>
    <w:p/>
    <w:p>
      <w:r>
        <w:t>Kutuyu bir düzine soğuk elle yeşil bakır bir kutunun üzerinde taşıyarak Dernek’e çıkardık; ön odadaki başköşeye yerleştirdik. Hâlâ mühürlüydü; yüzyıl önce gitmiş bir kasabanın bizim için saklamaya değer gördüğü şeylerle doluydu. Yeni yılda açılacak bir gizem. Dernek’in kapılarını en azından o zamana kadar açık tutmak için bir neden.</w:t>
      </w:r>
    </w:p>
    <w:p/>
    <w:p>
      <w:r>
        <w:t>Sonra altın sarısı ışıklar altında evimize yürüdük. Arkamızda karaağaç, en alçak dallarında hâlâ kırağı duran boş bir çukurun başında dikiliyordu. Yeni yılda kasaba kutuyu açacaktı ve Theo bunu görmek için orada olacaktı.</w:t>
      </w:r>
    </w:p>
    <w:p>
      <w:r>
        <w:t>Bölüm 31</w:t>
      </w:r>
    </w:p>
    <w:p/>
    <w:p>
      <w:r>
        <w:t>Festival masaları çoktan kaldırılmış, meydan süpürülmüş, ödünç alınan sandalyeler nereden alındıysa oraya geri götürülmüştü. Ancak kasabanın dört bir yanında altın rengi ışıklar yanmaya devam ediyordu. Kimse onları söndürmemiş, kimse de bu ışıkların neden altın rengine büründüğünü sormamıştı.</w:t>
      </w:r>
    </w:p>
    <w:p/>
    <w:p>
      <w:r>
        <w:t>O haftanın akşamlarından birinde Emma ile Kartopu’nu eve yürüterek götürdüm; önümüzde paytak adımlarla yürüyen Pip ve yanımda da Mark vardı. Emma, o sıralarda hep yaptığı gibi, bakır kutu ve içinde ne olabileceği hakkında yol boyunca durmaksızın konuştu. Paralar, diye düşünüyordu. Ya da bir mektup. Ya da hazine, gerçek bir hazine, altın, diye umuyordu; acaba bütün kasaba bakabilecek miydi, kutuyu açtıklarında ön tarafta durabilir miydi, çünkü kutu topraktan çıkarıldığında o da tam oradaydı ve bunun bir anlamı olmalıydı, değil mi?</w:t>
      </w:r>
    </w:p>
    <w:p/>
    <w:p>
      <w:r>
        <w:t>«Büyük bir anlamı olmalı,» dedim ona. «Bunu bizzat ben ayarlayacağım. En ön sırada, hem sen hem de Pip.»</w:t>
      </w:r>
    </w:p>
    <w:p/>
    <w:p>
      <w:r>
        <w:t>Mark, kızının başının üzerinden bakarak göz göze geldiğimiz anı yakaladı. Bakışındaki sızı hâlâ yerindeydi ama nehrin içindeki bir taş gibi zamanla aşınıp pürüzsüzleşmişti.</w:t>
      </w:r>
    </w:p>
    <w:p/>
    <w:p>
      <w:r>
        <w:t>«Yeni yıla kadar çekilmez biri olacak,» dedi. «Açılmasını istiyor. Her sabah yeni yılın gelip gelmediğini soruyor.»</w:t>
      </w:r>
    </w:p>
    <w:p/>
    <w:p>
      <w:r>
        <w:t>«Bütün kasaba öyle,» dedim. «Olayın esprisi de bu zaten. Karanlık aylarda insanı ayakta tutacak bir sebep. Kışın uzak ucunda bekleyen güzel bir şey.» Emma’nın Kartopu’nun tasmasını sallamasını ve köpeğe hazineden bahsetmesini izledim. «Tamamen geri döndü, Mark. Fark ettin mi? Onunla ilk tanıştığımda neredeyse hiç ses çıkarmıyordu.»</w:t>
      </w:r>
    </w:p>
    <w:p/>
    <w:p>
      <w:r>
        <w:t>«Fark ettim.» Sesi hafifçe çatladı ve başka bir şey söylemedi.</w:t>
      </w:r>
    </w:p>
    <w:p/>
    <w:p>
      <w:r>
        <w:t>Birkaç adım öndeki Pip, kapı direğinde tam dikkatini verecek kadar ilginç bir koku bulmuş olan Kartopu’nu beklemek için durmuştu. Altın rengi ışıklarla aydınlanan sokaklarda yürümeye devam ettik.</w:t>
      </w:r>
    </w:p>
    <w:p/>
    <w:p>
      <w:r>
        <w:t>Redfernlerin kapısına vardığımızda Emma, Kartopu’nun tasmasını elime tutuşturdu. «Bekle,» dedi. «Gitme.» İçeri koştu ve iki eliyle kavradığı bir reçel kavanozuyla geri döndü.</w:t>
      </w:r>
    </w:p>
    <w:p/>
    <w:p>
      <w:r>
        <w:t>Kavanozun içinde, bal kabağından koparılan dal parçası, bir parmak suyun içinde duruyordu. Üç yaprak koyu renkli ve parlaktı, meyveleri ise ortaya çıktığı öğleden sonraki kadar kırmızıydı.</w:t>
      </w:r>
    </w:p>
    <w:p/>
    <w:p>
      <w:r>
        <w:t>«Hiç solmadı bile,» diye fısıldadı; çitlerin arkasında bir komşuyla konuşmak için durmuş olan babasına bir göz atarak ekledi. «Her sabah suyunu değiştiriyorum. Babam onu hanın çelenginden kopardığımı zannediyor.»</w:t>
      </w:r>
    </w:p>
    <w:p/>
    <w:p>
      <w:r>
        <w:t>«Suyunu değiştirmeye devam et,» dedim.</w:t>
      </w:r>
    </w:p>
    <w:p/>
    <w:p>
      <w:r>
        <w:t>Pip boynunu uzatıp kavanozun içine baktı, Emma da görebilmesi için kavanozu aşağı indirdi. Pip, uzun süre meyveleri inceledi, sonra ilgisini kaybedip Kartopu’na döndü.</w:t>
      </w:r>
    </w:p>
    <w:p/>
    <w:p>
      <w:r>
        <w:t>Emma kavanozu tekrar içeri koşturdu ve tasma için geri geldi.</w:t>
      </w:r>
    </w:p>
    <w:p/>
    <w:p>
      <w:r>
        <w:t>Theo’yu o hafta bir kez daha gördüm. Dernekte, arka odada, yırtılmış eski bir haritayı tamir ediyordu; hayatında kendisine verilen en mütevazı işti bu ve açıkça bundan memnundu. İçeri girdiğimi duymadı. Başını kaldırınca, tam olarak ne olduğunun kendisine hatırlatılmasını bekleyen biri gibi doğruldu ve kasıldı.</w:t>
      </w:r>
    </w:p>
    <w:p/>
    <w:p>
      <w:r>
        <w:t>«Bayan Claus.»</w:t>
      </w:r>
    </w:p>
    <w:p/>
    <w:p>
      <w:r>
        <w:t>«Theo.» Geldim ve tamir etmekte olduğu haritanın üzerinden omzunun üstünden baktım. Tabii ki harika bir iş çıkarıyordu. Her zaman çıkarırdı. Yırtık, ellerinin altında şimdiden neredeyse görünmez hâle gelmişti. «Bu çok güzel bir iş.»</w:t>
      </w:r>
    </w:p>
    <w:p/>
    <w:p>
      <w:r>
        <w:t>«İzin verdikleri tek şey bu,» dedi ve ben cevap veremeden hızla ekledi, «ki bu doğru olandan şaşmamak demek. Şikâyet etmiyorum. Onların yerinde olsam kendime vereceğimden çok daha fazlası bu.» Eski kağıdı iki parmağıyla düzleştirdi. «Yeni yılda zaman kapsülünü açacaklar. Duydun mu? Noriko orada olmama izin verileceğini söylüyor. İzlememe.» Gözleri doldu. Sertçe göz kırptı ve haritanın üzerine daha da eğildi. «Orada olmayı hak etmiyorum. Ama izleyebileceğimi söylüyor. Her olandan sonra, kasaba kalbini açtığında odada durmama izin veriliyor. Her gün bunu düşünüyorum. Doğruyu söylemek gerekirse, beni ayakta tutan şeylerin başında bu geliyor.»</w:t>
      </w:r>
    </w:p>
    <w:p/>
    <w:p>
      <w:r>
        <w:t>«O hâlde yola devam et,» dedim. «Adım adım. Herkesin senden istediği de bu zaten.» Elimi koluna koydum.</w:t>
      </w:r>
    </w:p>
    <w:p/>
    <w:p>
      <w:r>
        <w:t>Buna cevap veremedi, o yüzden denemedi de. Sadece başını salladı ve yeniden haritasına eğildi. Onu, kendini yeniden kabul ettirmenin bu yavaş işiyle baş başa bıraktım.</w:t>
      </w:r>
    </w:p>
    <w:p/>
    <w:p>
      <w:r>
        <w:t>Eve döndüğümde Nick beni bekliyordu. Kapıda elimi tuttu ve tek kelime etmeden soğuk avluyu geçirip atölyeye götürdü, kapıyı açtı. Oda merkezinde inşa ettiği ocak parıldıyordu; yuvarlak kır taşları sıcak ve altın rengiydi, sihir ise boş ocağın üzerinde yavaş çemberler çizerek asılı duruyordu. Öncekine göre daha çoktu.</w:t>
      </w:r>
    </w:p>
    <w:p/>
    <w:p>
      <w:r>
        <w:t>«Eve dönüyor,» dedim.</w:t>
      </w:r>
    </w:p>
    <w:p/>
    <w:p>
      <w:r>
        <w:t>«Bir kısmıyla. Başlangıcıyla.» Kolunu belime doladı. «Hepsi değil, kalıcı olarak değil, henüz değil. Noel’in tüm sihrini barındıracak kadar büyük bir ocak inşa etmek hâlâ yıllar alır. Ama başladı, Jess.»</w:t>
      </w:r>
    </w:p>
    <w:p/>
    <w:p>
      <w:r>
        <w:t>Ona yaslandım ve altının ocak üzerinde yavaş çemberler çizmesini izledim; yaklaşan kışı düşündüm. Dernek hâlâ uçurumun kenarındaydı; doğru yoldan kurtarılacaktı ya da hiç kurtarılamayacaktı; kimse bir şey bilmeden önce önümüzde bir kış boyu kermesler ve inatçı, küçük cömertlikler duruyordu. Yeni yıla kadar Dernek’in ön odasında mühürlü duran bakır kutu. Vera ve Theo’nun zorlu adımlarla kat ettikleri uzun dönüş yolları. Şimdi yerleşmekte olan ama henüz tam oturmamış, kasabanın dört bir yanındaki ışıklarda ve kapı mandallarında hâlâ kıvılcımlar saçan sihir. Yapılacak o kadar çok şey, yarım kalan o kadar çok şey vardı ki.</w:t>
      </w:r>
    </w:p>
    <w:p/>
    <w:p>
      <w:r>
        <w:t>Ama Frost Falls üzerinde ışıklar altın rengiyle parlıyordu. Sessizleşmiş bir çocuk yeniden hazineden bahsediyordu. Fiona sonunda kendi gerçek hikâyesinin içinde dimdik ayakta durmuştu ve Theo’ya geri dönüş yolu verilmişti. Artık burada yabancı değildim. Evimdeydim. İkimiz de evimizdeydik. Ve Kutup’tan beri bizi takip eden Noel’in sihri, yerleşmeye başlamıştı; daha yeni, sadece yeni başlamıştı.</w:t>
      </w:r>
    </w:p>
    <w:p/>
    <w:p>
      <w:r>
        <w:t>«İçeri gel,» dedim kocama. «Burası dondurucu. Sıcak çikolata yapacağım.»</w:t>
      </w:r>
    </w:p>
    <w:p/>
    <w:p>
      <w:r>
        <w:t>«İşte bu,» dedi Nick, «tüm hafta duyduğum en iyi teklif.»</w:t>
      </w:r>
    </w:p>
    <w:p/>
    <w:p>
      <w:r>
        <w:t>Altın rengi gecenin içinden birlikte içeri girdik. Pip mutfak kapısında bizi alt etti ve sıcak içeri alınmayı talep ederek orada dikildi; ardımızdan, avlunun karşısında, atölyenin ocağı parıldamaya devam ediyordu.</w:t>
      </w:r>
    </w:p>
    <w:p/>
    <w:p>
      <w:r>
        <w:t>* * *</w:t>
      </w:r>
    </w:p>
    <w:p/>
    <w:p>
      <w:r>
        <w:rPr>
          <w:i/>
        </w:rPr>
        <w:t xml:space="preserve">There are more mysteries afoot for Jessica Claus! </w:t>
      </w:r>
      <w:r>
        <w:t>&lt;bt&gt;</w:t>
      </w:r>
      <w:r>
        <w:rPr>
          <w:i/>
        </w:rPr>
        <w:t>Flour Play</w:t>
      </w:r>
      <w:r>
        <w:t>&lt;/bt&gt;</w:t>
      </w:r>
      <w:r>
        <w:rPr>
          <w:i/>
        </w:rPr>
        <w:t xml:space="preserve"> is coming soon.</w:t>
      </w:r>
    </w:p>
    <w:p>
      <w:r>
        <w:t>What's Next?</w:t>
      </w:r>
    </w:p>
    <w:p>
      <w:r>
        <w:t>Greta kırk yıldır aynı tarçınlı çöreği yapıyordu. Kocasının cenazesinden sonraki sabah elleriyle başka ne yapacağını bilemediği için o çöreği pişirmişti. Bu hafta fırınından ekşi çıkıyor; sonraki parti de, ondan sonraki de öyle.</w:t>
      </w:r>
    </w:p>
    <w:p>
      <w:r>
        <w:t>Yeni un. Yeni su. Ödünç alınmış bir tartı. Yine de ekşi. Perşembe gününe geldiğinde Greta, kendi fırınında Jessica Claus’a ellerinin nasıl yapılacağını nihayet unuttuğunu söylüyordu.</w:t>
      </w:r>
    </w:p>
    <w:p>
      <w:r>
        <w:t>Sonra pencereden içeri bir tuğla giriyor ve Evergreen Caddesi’ndeki her çocuğun önünden geçerken okuyacağı kırmızı bir kelime cephe tahtasına yazılıyor.</w:t>
      </w:r>
    </w:p>
    <w:p>
      <w:r>
        <w:t>Kasaba kolaya kaçıp suçluyu hemen bulmaya çalışıyor: yükleme kapısını zincirleyen kasap, mazot faturası biriken aile, çalınmış bir boya kutusuyla ortalıkta dolaşan can sıkıntısından patlamış bir oğlan. Jessica ise nokta atışı bir şeyin peşine düşüyor — çünkü bunu kim yaptıysa tozu satın almış, dozu bilmiş ve sağlık yönetmeliğinin alt bendine atıfta bulunan bir şikâyette bulunmuş. Bu bir öfke patlaması değildir. Bu bir ticarettir.</w:t>
      </w:r>
    </w:p>
    <w:p>
      <w:r>
        <w:t>Ve caddenin parlak ucunda, yeni bir pastane, Holly Jolly’nin kapalı olacağı tek haftaya büyük açılış tarihini koymuştur.</w:t>
      </w:r>
    </w:p>
    <w:p/>
    <w:p>
      <w:r>
        <w:t>* * *</w:t>
      </w:r>
    </w:p>
    <w:p/>
    <w:p>
      <w:r>
        <w:rPr>
          <w:i/>
        </w:rPr>
        <w:t xml:space="preserve">There are more mysteries afoot for Jessica Claus! </w:t>
      </w:r>
      <w:r>
        <w:t>&lt;bt&gt;</w:t>
      </w:r>
      <w:r>
        <w:rPr>
          <w:i/>
        </w:rPr>
        <w:t>Flour Play</w:t>
      </w:r>
      <w:r>
        <w:t>&lt;/bt&gt;</w:t>
      </w:r>
      <w:r>
        <w:rPr>
          <w:i/>
        </w:rPr>
        <w:t xml:space="preserve"> is coming soon.</w:t>
      </w:r>
    </w:p>
    <w:p>
      <w:r>
        <w:t xml:space="preserve">Excerpt from </w:t>
      </w:r>
      <w:r>
        <w:t>&lt;bt&gt;</w:t>
      </w:r>
      <w:r>
        <w:t>Flour Play</w:t>
      </w:r>
      <w:r>
        <w:t>&lt;/bt&gt;</w:t>
      </w:r>
    </w:p>
    <w:p/>
    <w:p>
      <w:r>
        <w:t>Halkadaki her kadın kendi köknar dalını getirmişti ve ben de Kuzey Kutbu’nun bunları bağlama yöntemini getirmiştim; Olivia bunu Noel’den önce benden çalacağına yemin etmişti. Teli çerçeveye yavaşça tutturdum ki herkes takip edebilsin. Ancak o zaman köknar dallarından oluşan ilk avuca uzandım. Koku, kafayı açacak kadar keskin, soğuk ve yeşil bir şekilde yükseldi. Dükkânın kendi yünlerinin asla tam olarak başaramadığı bir şekilde Yarn Tales’ın ön odasını doldurdu. Parmaklarım reçel içinde ve kucağımda çıplak bir çerçeveyle, aynı işe eğilmiş yedi kadından biri olarak orada oturdum. Kasım ayının ilk boş sabahını geçirmenin daha kötü yolları vardır.</w:t>
      </w:r>
    </w:p>
    <w:p>
      <w:r>
        <w:t>Gece kar yağmıştı. Birkaç ılıman gün içinde, geldiği gibi giden o ekim ayının erken karından değil. Gerçek kar. Cadılar Bayramı’nda başlayan ve bahara kadar kalacak olan derin mevsim türünden. Şimdi Evergreen Caddesi boyunca iyi, temiz bir altı inç kalınlığında uzanıyor, biri içeri girerken ayaklarını yere vurunca gıcırdıyordu. Hafta sonu boyunca dükkânlar iskeletlerini ve bal kabağı fenerlerini mısır koçanları ve kağıt hindilerle değiştirmişti, yine de düz bal kabukları Şükran Günü’ne kadar idare edecek şekilde kapı eşiklerinde kalmıştı. Cadı Bayramı’ndan sonra cadde, Noel’e doğru uzanan uzun parlak hamle öncesindeki sakinlik dönemine girmişti.</w:t>
      </w:r>
    </w:p>
    <w:p>
      <w:r>
        <w:t>«Yavaş ol,» dedi Olivia, yan sandalyeden eğilerek. «Göremezsem çalamam.»</w:t>
      </w:r>
    </w:p>
    <w:p>
      <w:r>
        <w:t>Onun için yavaşladım. Çerçevenin üzerine üç dal yerleştirdim, iki tur telle bağladım ve bir sonraki demeti birincinin üzerine, bağlandığı yeri gizleyecek şekilde koydum. «Her biri bir öncekindekini örter, balık pulları gibi. Hepsi evi gösteriyor.»</w:t>
      </w:r>
    </w:p>
    <w:p>
      <w:r>
        <w:t>Olivia kendi çerçevesinde aynı şeyi yaptı, temiz ve hızlı bir şekilde, ikisini yan yana tuttu. «Mine looks just like yours.»</w:t>
      </w:r>
    </w:p>
    <w:p>
      <w:r>
        <w:t>«Yine de hemen hemen.»</w:t>
      </w:r>
    </w:p>
    <w:p>
      <w:r>
        <w:t>«O zaman bunun neresinde Kuzey Kutbu var?»</w:t>
      </w:r>
    </w:p>
    <w:p>
      <w:r>
        <w:t>«Bileklerde,» dedim, o da kendi ellerine kaşlarını çatarak bakıp tekrar denedi.</w:t>
      </w:r>
    </w:p>
    <w:p>
      <w:r>
        <w:t>Dot, çemberin diğer ucundan o kısa, kuru kahkahasını patlattı; kimsenininkinden yarım kat daha büyük ve iki kat daha yoğun olan kendi çelenginden başını bile kaldırmadan. «Buraya adım attığın günden beri senin hokus pokusunun peşinde. Benimkini de bin dokuz yüz seksen bilmem kaçta çalmaya çalışmıştı.» Dot, sağlam yapılı, kır saçlı ve çok az kelimeyle çok şey anlatan biriydi. Onlarca yıldır o dükkânda çelenk yapıyordu. Bu ellerinden belli oluyordu. Elleri asla durmuyor ve asla bocalamıyordu.</w:t>
      </w:r>
    </w:p>
    <w:p>
      <w:r>
        <w:t>O sabah hepimiz oradaydık. Soğuğa yakalanan ya da torunlarına bakan biri olmadığında çemberin tamamı. Olivia, kışın isteyebileceği her renkte yün çilelerinin arkasında istiflendiği kendi dükkânının başında. Yanında sade ve hızlı haliyle Dot. Sonra Gazette için yazan Claire Bennett; sandalyesinin kolunda açık bir defteri vardı çünkü Claire asla tam olarak görev dışı sayılmazdı. Bir satır karalamak için çelengini sürekli elinden bırakıyor ve geri kalanımızdan bir vuruş geriden tekrar eline alıyordu. Yanında Ivy, kahkahası o kadar büyük ve o kadar hazırdı ki dükkân sanki onun varlığıyla aydınlanıyordu. Bir şekilde fark etmeden saçına köknar dalı bulaşmıştı. Emekli öğretmen Martha, uzun yıllardır dul kalmış, küçük beyaz köpeği Kartopu ayağının dibinde uyuyordu. Eli, köpeğin kulakına dokunmak için ara sıra aşağı düşüyordu. Orada olduğundan emin olmak için. Ve Ellie, nazik ve acep etmeyen, haftada üç gün hastanede gönüllü olarak çalışan biri. Tel bir çerçeveye de aynı istikrarlı şefkati getiriyordu. Onun çelengi yapılmıştan ziyade büyütülmüş gibi görünüyordu.</w:t>
      </w:r>
    </w:p>
    <w:p>
      <w:r>
        <w:t>Ve çemberden olmayan ama kimin orada bulunduğunun sayımından dışlanmaktan son derece gücenecek olan Pip. Ön pencerenin altına, Kasım güneşinin az düştüğü tek noktaya yerleşmişti; Olivia’nın fark ettiğim kadarıyla geri almak için pek de uğraşmadığı kırmızı bir yün çilesinden inşa ettiği yuvadaydı. Orada parıl parıl ve memnun bir şekilde uzanıyordu, tek gözü yarı açık bir şekilde olayları izliyordu. Özellikle parlayan herhangi bir şeyi. Ve parlayan epeyce şey vardı. Olivia’nın masanın üzerinde altın yaldızlı kozalak kavanozu, yanında da bir makara altın kurdelesi vardı. Pip’e her ikisi hakkında da daha önce uyarılarda bulunulmuştu. İki kez.</w:t>
      </w:r>
    </w:p>
    <w:p>
      <w:r>
        <w:t>«Şimdi kozalaklardaki hokus pokus şu,» dedim, birini havaya kaldırarak, «tıkıştırmadan önce onları tellendiriyorsunuz, yoksa Yeni Yıl’a kalmaz dökülürler ve bahara kadar kanepenin içinde altın kozalaklar bulursun—Pip. Pip, seni görüyorum. O senin için değil.»</w:t>
      </w:r>
    </w:p>
    <w:p>
      <w:r>
        <w:t>Pip ayağa kalkmış, tahta döşeme üzerinde altın kurdeleye doğru yavaş, tesadüfi bir kaymaya başlamıştı; başka bir yere gidiyormuş gibi yapan bir yaratığın çalışılmış umursamazlığıyla hareket ediyordu. Durdu. Tavana baktı. Sanki bütün planı buymuş gibi olduğu yere oturdu.</w:t>
      </w:r>
    </w:p>
    <w:p>
      <w:r>
        <w:t>«Hiç utanması yok,» dedi Dot, onaylama tonunda bir sesle.</w:t>
      </w:r>
    </w:p>
    <w:p>
      <w:r>
        <w:t>«Büyük bir utancı var,» dedim. «Sadece bunu işine yarayacağı durumlara saklıyor. Ki bu onlardan biri değil.» Pip’e seni izlemeyi bırakmadım anlamına gelen o bakışı attım, o da bana kurdeleyi istemekten vazgeçmedim anlamına gelen bakışı attı ve birbirimizi anladık. Köknar pulcuklarıma geri döndüm.</w:t>
      </w:r>
    </w:p>
    <w:p>
      <w:r>
        <w:t>İşte o zaman, küçük dalları üst üste koyarken, orada oturmak için ne kadar çok yol kat ettiğim aklıma geldi. Mil olarak değil. Bunlardan epey vardı ama milleri kastetmiyordum. Kısa süre önce Frost Falls’a gelen yeni gelen kişiydim ben. Ünlü kocası ve tuhaf pengueniyle Kuzey Kutbu’ndan gelen o kadın. İnsanlar bana bir kasabanın bir misafire kibar davrandığı gibi kibar davranmışlardı; yani yer açmışlar ve bununla ne yapacağımı izlemişlerdi. Ve şimdi Olivia çelenk bağlama yöntemimi çalmaya çalışıyordu. Martha’nın köpeği benim sandalyeme de en az onunki kadar rahat bir şekilde yaslanmıştı. Artık kimse bana hiçbir şeyi açıklamıyordu. Bildiğim varsayılıyordu. Bunu zorlu bir sonbaharda, kayıp bir köpekte ve bir zaman kapsülünde çabucak hak etmiştim.</w:t>
      </w:r>
    </w:p>
    <w:p>
      <w:r>
        <w:t>Kapının üzerindeki çan çaldı, içeri bir soğuk hava dalgası girdi ve onun ardından da büyük, sıcak bir aceleyle Greta içeri daldı.</w:t>
      </w:r>
    </w:p>
    <w:p>
      <w:r>
        <w:t>«Kimse kalkmasın,» diye duyurdu ki kimsenin kalkmaya niyetli olduğu yoktu bile. Şapka kutusu büyüklüğündeki bir fırın kutusunu kozalaklar ile kurdelenin arasına masaya bıraktı ve ellerini kalçasına koyarak bizi süzdü. Greta caddenin yukarısındaki Holly Jolly Pastanesi’nin sahibiydi ve kendi çörekleri gibi yuvarlak, sıcak ve baştan aşağı un tozu içindeydi. Bu sabah önlüğünde fırçalamaya zahmet etmediği unlar duruyordu. «Daha bir saat bile olmamıştır fırından çikolatalı cevizli kek tepsisi çıkaralı ve kendi kendime dedim ki Greta, bu sabah kim soğuk bir dükkânda oturup kendine faydalı işler arıyor, cevap da hepiniz oldunuz, buyurun.»</w:t>
      </w:r>
    </w:p>
    <w:p>
      <w:r>
        <w:t>«Greta, bizi şımartıyorsun,» dedi Ellie.</w:t>
      </w:r>
    </w:p>
    <w:p>
      <w:r>
        <w:t>«Biri şımartmalı. Siz kendi kendinize yapmazsınız.» Zaten kapağı kaldırıyordu. Koku dışarı sızdı ve odanın ortasındaki köknar kokusuyla karıştı; soğuk yeşil çamın üzerine sinmiş çikolata, ceviz ve esmer şeker kokusuydu. Bildiğim kadarıyla yaklaşan sezonun kokusuna en çok benzeyen şey buydu, diye düşündüm. «Ve en altta zencefilli kurabiyeler var, sadece kekleri alıp kurabiyeleri bırakmamaya dikkat edin Dot, Grange’de bunu yaptığını gördüm ve unutmadım.»</w:t>
      </w:r>
    </w:p>
    <w:p>
      <w:r>
        <w:t>«O bir kez oldu,» dedi Dot, «ve kekler çok güzeldi.»</w:t>
      </w:r>
    </w:p>
    <w:p>
      <w:r>
        <w:t>Greta haklılığını kanıtlarcasına ona unlu bir parmak salladı ve kekleri kağıt peçeteler üzerinde etrafa dağıtmaya başladı.</w:t>
      </w:r>
    </w:p>
    <w:p>
      <w:r>
        <w:t>Ben istemeden önce elime bir kek sıkıştırdı, itiraz edip alan Claire’e de bir tane verdi. Martha’cığa da kendisininkini yiyeceğine söz verene kadar başında bekledi. Ve ancak herkesin bir tane keki olduğunda kendine bir tane aldı. Onu ayakta yedi, bizim keyif almamızı izledi.</w:t>
      </w:r>
    </w:p>
    <w:p>
      <w:r>
        <w:t>«Neden hepiniz çelenk yapıyorsunuz?» diye sordu, ağzı dolu bir şekilde çerçevelerimizi başıyla işaret ederek.</w:t>
      </w:r>
    </w:p>
    <w:p>
      <w:r>
        <w:t>«Dükkânlar için kapı çelenkleri,» dedi Olivia. «Ne kadar isterlerse öderler ve her kuruş Tarih Derneği’nin çatı fonuna gider. Ivy’ninki kilise için, Ellie’ninki ise hastane için. O ikisini hediye ediyoruz.»</w:t>
      </w:r>
    </w:p>
    <w:p>
      <w:r>
        <w:t>Sonra hep birlikte canla başla işe koyulduk; sekiz kadın, bir kutu kek, bir penguen ve uyuyan bir köpekle. Sohbet, çember sohbetlerinde olduğu gibi işin içine girip çıkıyordu; dalları bağlamanın arasındaki boşluklarda tutulan bütün bir sabahın küçük haberleri. Ivy’nin kızının Concord’da yeni bir işi vardı. Claire perşembe günü kar küreme programı hakkında, kulağa geldiğinden çok daha ilginç olduğuna bize sadakatle söz verdiği bir yazı yayınlayacaktı. Martha, günlerin artık o kadar hızlı kısaldığını, Emma’nın Kartopu’nu nerdeyse karanlıkta yürütmeye geldiğini söyledi, ben de çocuğa sevgilerimi iletmemi söyledim. Martha, Emma’nın her zaman Pip’e sorduğunu söyledi. Ve Pip, adını duyunca ve bunu haklı olarak bir övgü zannedince tüylerini kabartıp memnun bir şekilde baktı.</w:t>
      </w:r>
    </w:p>
    <w:p>
      <w:r>
        <w:t>Dükkânı gündeme getiren Claire oldu, çünkü bir şeyin değiştiğini fark etmek Claire’in işi, arkasından çekiştirmek ise herkesin işiydi.</w:t>
      </w:r>
    </w:p>
    <w:p>
      <w:r>
        <w:t>«Eski Fenwick yerinde neyin açılacağını bilen var mı?» diye sordu, başını kaldırmadan. «Boş olan, eczanenin ilerisindeki. Biri pencereleri kağıtla kaplamış.»</w:t>
      </w:r>
    </w:p>
    <w:p>
      <w:r>
        <w:t>Bu, çemberin dikkatini telden uzaklaştırdı. Eski Fenwick yeri parlak bir bloğun ucunda, karanlık pencereleriyle koca bir yıldır boş duruyordu. İnsanların o küçük sızıyı hissetmemek için bakmamayı öğrendiği dükkân sıralarındaki boşluklardandı.</w:t>
      </w:r>
    </w:p>
    <w:p>
      <w:r>
        <w:t>«Nasıl kaplanmış?» diye sordu Dot.</w:t>
      </w:r>
    </w:p>
    <w:p>
      <w:r>
        <w:t>«Camların içi kahverengi kağıtla. Hani bir yeri dükkân yaparken kasabanın izlemesini istemediğinizde yaptığınız gibi.» Claire omuz silkti. «Tabela yok. İzin tahtasında da henüz isim yok, kontrol ettim. Ama arka sokakta bir çöp konteyneri var ve cumartesi günü orada bir kamyonet vardı, bir yeri boşaltmıyorsanız çöp konteyneri kiralamazsınız.»</w:t>
      </w:r>
    </w:p>
    <w:p>
      <w:r>
        <w:t>«Şey,» dedi Ivy, memnuniyetle, «bir şey açılıyor. Zamanı gelmişti. Karanlık bir dükkân sokak için yüz karasıdır.» Genel bir onay mırıltısı yükseldi, çünkü Frost Falls gibi bir kasabada insanlar boş bir dükkânı küçük kişisel bir keder ve yeni bir dükkânı da küçük kişisel bir armağan olarak görürler.</w:t>
      </w:r>
    </w:p>
    <w:p>
      <w:r>
        <w:t>Reçine yapış yapış parmaklarımın arasında bir köknar dalını çevirdim ve çembere adını koyamayacağım bir nedenle ensemde küçük, serin bir merak ürpertisi hissettim. Daha sonra işe yarayabilecekleri ihtimaline karşı, uzun yıllar boyunca henüz bir anlam ifade etmeyen şeyleri dosyaladığım gibi bunu da bir kenara kaldırdım.</w:t>
      </w:r>
    </w:p>
    <w:p>
      <w:r>
        <w:t>«Şey, her kimse,» dedi Greta rahatça, peçeteleri toplayarak, «herkes gibi onların da karnının doyurulması gerekecek. Açıldıkları gün onlara bir turta götüreceğim.»</w:t>
      </w:r>
    </w:p>
    <w:p>
      <w:r>
        <w:t>Kollarındaki köknar parçalarını silkelemek için pencereye gitmiş olan Ellie, kardan adamı gördü.</w:t>
      </w:r>
    </w:p>
    <w:p>
      <w:r>
        <w:t>«İşte bu tuhaf,» dedi, o hafif tarzıyla ve o hafiflikteki bir şey hepimizin başını kaldırmasına neden oldu. «Çocukların kardan adamları dün hep yola bakmıyor muydu?»</w:t>
      </w:r>
    </w:p>
    <w:p>
      <w:r>
        <w:t>Park alanı Yarn Tales’ın karşısında duruyordu; bir ucunda bando platformu, diğer ucunda savaş anıtı olan geniş, beyaz bir meydandı. Okul çocukları ilk iyi karda buraya bir sıra kardan adam yapmışlardı. Üç tane, şişman ve çarpık, çocukların bulabildiği şeylerle taçlandırılmış. Dün, Ellie’nin dediği gibi, kömür gözlü ve cana yakın bir şekilde yola bakıyorlardı; kardan adamların yaptığı gibi geçen trafiği izliyorlardı. Bir önceki akşam oradan kendim yürüyerek geçmiştik. Caddeye bakıyorlardı.</w:t>
      </w:r>
    </w:p>
    <w:p>
      <w:r>
        <w:t>Bu sabah ortadaki tamamen arkasını dönmüştü.</w:t>
      </w:r>
    </w:p>
    <w:p>
      <w:r>
        <w:t>Şimdi arkası yola dönük duruyordu, sopa kolları iki yana açılmış, yumrulu kömür yüzü meydanın yukarısına, dükkânlara doğru bakıyordu. Tam da söylemek gerekirse, eski Fenwick yerinin kahverengi kağıtlarının arkasında durduğu bloğun uzak ucuna doğru. Diğer ikisi hâlâ caddeye bakıyordu. Sadece ortadaki hareket etmişti. Diğer tarafa bakmak için tabanı üzerinde tamamen dönmüştü. Ve etrafında yakınlarda tek bir ayak izi bile yoktu. Üçünün etrafındaki kar düzgün ve bozulmamıştı. Bando rayının uzun mavi gölgelerinden başka hiçbir şeyin yazılmadığı, gece yağmış temiz altı inçlik kar.</w:t>
      </w:r>
    </w:p>
    <w:p>
      <w:r>
        <w:t>Kekleri unutarak hepimiz pencereye yığıldık ve baktık.</w:t>
      </w:r>
    </w:p>
    <w:p>
      <w:r>
        <w:t>«Birinin şaka fikri,» diye hüküm verdi Dot. «Geceleyin döndürmüşler. Çocuklar işte.»</w:t>
      </w:r>
    </w:p>
    <w:p>
      <w:r>
        <w:t>«Hiç iz yok,» dedi Claire. «İz bırakmadan nasıl döndürmüşler?»</w:t>
      </w:r>
    </w:p>
    <w:p>
      <w:r>
        <w:t>«Arkalarından süpürmüşlerdir. Ya da rüzgâr doldurmuştur.»</w:t>
      </w:r>
    </w:p>
    <w:p>
      <w:r>
        <w:t>«Bu bir şaka. Yapacak daha iyi işi olmayan soğuk parmaklı bir çocuk. Pazar gününe kadar bütün sıra dönmüş olur, yaz kenara, diğerleri bunun yapılabileceğini görünce.»</w:t>
      </w:r>
    </w:p>
    <w:p>
      <w:r>
        <w:t>«Döndürülmesine bile gerek yoktu. Tek yapılması gereken yüzü diğer tarafa çevirmekti,» dedi Martha.</w:t>
      </w:r>
    </w:p>
    <w:p>
      <w:r>
        <w:t>Ve bu mantıklı görüştü, çember de bunu benimsedi, biri bugünün çocukları dedi, bir başkası ben kızken asla böyle kar yağmazdı dedi ve çember sohbetlerinde olduğu gibi konuşma devam etti, Ivy de başka bir zencefilli kurabiye almak için geri döndü. Ama ben yarım kalmış çelengim elimde, herkesten bir an daha uzun süre pencerede kaldım. Bloğun yukarısına bakan o ortadaki kardan adama baktım. Hiçbir şakacının botunun değmediği düzgün, bozulmamış kara baktım. Ve ne düşündüğümü söylemedim.</w:t>
      </w:r>
    </w:p>
    <w:p>
      <w:r>
        <w:t>Çünkü farkı biliyorum. Noel’in sihriyle birlikte uzun süredir yaşıyorum artık. Kendi merdivenimdeki bir ayak sesi kadar net bir şekilde kemiklerimde bilecek kadar uzun süre. Bu, soğuk parmaklı bir çocuk değildi. Sihir, Frost Falls’ta serbest kalmıştı. Biz vardığımızdan beri bir yuva aramak için serbestti. Kocam bunun bir tanesini inşa ediyordu. Atölyesinde yavaş ve sabırlı bir şekilde, içine yerleşebileceği bir ocak yapıyordu ve sihir her geçen gün ateşe biraz daha yaklaşıyordu. Ama henüz yerleşmemişti. Hâlâ geceleri kasabada, sıcak, sakar ve tamamen kötülükten uzak bir şekilde, aklından ziyade duygusu olduğunda sihrin yaptığı küçük imkansız şeyleri yaparak dolaşıyordu. Festival ışıklarını turuncudan altın rengine çeviriyordu. Ve görünüşe göre şimdi de, başıboş kalan dikkatini ne çeldiyse ona bakması için bir çocuğun kardan adamını karanlıkta yürütmüştü.</w:t>
      </w:r>
    </w:p>
    <w:p>
      <w:r>
        <w:t>Dönmüş kardan adamdan, sopa kollarının işaret ettiği eski Fenwick yerinin kahverengi kağıt kaplı pencerelerine doğru bloğun yukarısına baktım ve sihrin, hakkında başka ne söylense söylensin, benden önce neyin önemli olduğunu her zaman iyi sezdiğini düşündüm.</w:t>
      </w:r>
    </w:p>
    <w:p>
      <w:r>
        <w:t>Ama bunların hiçbirini çembere söylemedim. Bir zencefilli kurabiye aldım, kırıntılara göz diken Pip’e hayır dedim ve çelengime geri oturdum. Köknar dallarını, hepsi aynı yönü gösteren dallar üst üste gelecek şekilde sıkıca bağladım. Arkamda sobanın içinde bir odun patladı ve kadınlar konuştu. Yanlış yöne dönmüş bir kardan adamın durduğu kar, meydanda parıl parıl parlıyordu. Bir şey başlıyordu. Ensemdeki o serin ürpertiye güvendim ve o da bütün sabah benimle kaldı.</w:t>
      </w:r>
    </w:p>
    <w:p/>
    <w:p>
      <w:r>
        <w:t>* * *</w:t>
      </w:r>
    </w:p>
    <w:p/>
    <w:p>
      <w:r>
        <w:t>&lt;bt&gt;</w:t>
      </w:r>
      <w:r>
        <w:rPr>
          <w:i/>
        </w:rPr>
        <w:t>Flour Play</w:t>
      </w:r>
      <w:r>
        <w:t>&lt;/bt&gt;</w:t>
      </w:r>
      <w:r>
        <w:rPr>
          <w:i/>
        </w:rPr>
        <w:t xml:space="preserve"> is coming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 Trouble</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tr</dc:language>
</cp:coreProperties>
</file>