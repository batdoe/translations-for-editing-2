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Bölüm</w:t>
      </w:r>
    </w:p>
    <w:p/>
    <w:p>
      <w:r>
        <w:t>&lt;bt&gt;</w:t>
      </w:r>
      <w:r>
        <w:t>Frost and Found</w:t>
      </w:r>
      <w:r>
        <w:t>&lt;/bt&gt;</w:t>
      </w:r>
    </w:p>
    <w:p/>
    <w:p>
      <w:r>
        <w:t>Frost Falls</w:t>
      </w:r>
    </w:p>
    <w:p/>
    <w:p>
      <w:r>
        <w:t>1. Kitap</w:t>
      </w:r>
    </w:p>
    <w:p/>
    <w:p/>
    <w:p>
      <w:r>
        <w:t>Lisa Bouchard</w:t>
      </w:r>
    </w:p>
    <w:p>
      <w:r>
        <w:t>Telif Hakkı 2026, Lisa Bouchard.</w:t>
      </w:r>
    </w:p>
    <w:p/>
    <w:p>
      <w:r>
        <w:t>İkinci Basım</w:t>
      </w:r>
    </w:p>
    <w:p/>
    <w:p>
      <w:r>
        <w:t>Tüm hakları saklıdır.</w:t>
      </w:r>
    </w:p>
    <w:p/>
    <w:p>
      <w:r>
        <w:t>Yayıncının önceden yazılı izni olmaksızın bu yayının hiçbir bölümü, fotokopi, kayıt veya diğer elektronik ya da mekanik yöntemler dahil olmak üzere, ABD telif hakkı yasasının izin verdiği durumlar hariç, hiçbir biçimde veya yolla çoğaltılamaz, dağıtılamaz ya da aktarılamaz.</w:t>
      </w:r>
    </w:p>
    <w:p/>
    <w:p>
      <w:r>
        <w:t>Bu eserde anlatılan hikaye, bütün isimler, karakterler ve olaylar tamamen kurgusaldır. Gerçek kişilerle (yaşayan veya hayatta olmayan), yerlerle, binalarla ve ürünlerle herhangi bir benzerlik hedeflenmemiştir ve böyle bir çıkarım yapılmamalıdır.</w:t>
      </w:r>
    </w:p>
    <w:p>
      <w:r>
        <w:t>Bu Serideki Kitaplar</w:t>
      </w:r>
    </w:p>
    <w:p>
      <w:r>
        <w:t>&lt;bt&gt;</w:t>
      </w:r>
      <w:r>
        <w:t>Frost and Found</w:t>
      </w:r>
      <w:r>
        <w:t>&lt;/bt&gt;</w:t>
      </w:r>
    </w:p>
    <w:p>
      <w:r>
        <w:t>&lt;bt&gt;</w:t>
      </w:r>
      <w:r>
        <w:t>Inn Trouble</w:t>
      </w:r>
      <w:r>
        <w:t>&lt;/bt&gt;</w:t>
      </w:r>
    </w:p>
    <w:p>
      <w:r>
        <w:t>İçindekiler</w:t>
      </w:r>
    </w:p>
    <w:p>
      <w:r>
        <w:t>Bu Kitap Hakkında</w:t>
      </w:r>
    </w:p>
    <w:p>
      <w:r>
        <w:t>Bölüm 34</w:t>
      </w:r>
    </w:p>
    <w:p>
      <w:r>
        <w:t>Sırada Ne Var?</w:t>
      </w:r>
    </w:p>
    <w:p>
      <w:r>
        <w:t>&lt;bt&gt;</w:t>
      </w:r>
      <w:r>
        <w:t>Inn Trouble</w:t>
      </w:r>
      <w:r>
        <w:t>&lt;/bt&gt;</w:t>
      </w:r>
      <w:r>
        <w:t xml:space="preserve"> Kitabından Alıntı</w:t>
      </w:r>
    </w:p>
    <w:p>
      <w:r>
        <w:t>Bu Kitap Hakkında</w:t>
      </w:r>
    </w:p>
    <w:p>
      <w:r>
        <w:t>Jessica Claus, Frost Falls'a geleli on bir gün olmuştu ki nihayet yün dükkanına girmek için cesaretini toplayabildi. Daha "merhaba" demeye kalmadan, kapıdan hırkalı ama üstünde kabanı olmayan, bembeyaz yüzlü bir kadın girip Snowball'un kaybolduğunu söyledi.</w:t>
      </w:r>
    </w:p>
    <w:p>
      <w:r>
        <w:t>Küçük köpek, kimsenin onarmadığı bir kapıdan tasmasını sıyırıp kaçmıştı. Üzerinde ne künyesi vardı ne çipi ne de yabancı birine ait olduğunu gösterecek herhangi bir izi. Martha kocasını geçen yıl defnetmişti. Geriye kalan tek şey o köpekti.</w:t>
      </w:r>
    </w:p>
    <w:p>
      <w:r>
        <w:t>Böylece Jessica, dokuz yüz yıldır yaptığı şeyi yaptı; insanların yüksek sesle söylemediği şeyleri okudu. Köpekten şikayet edip kasanın altında kemik saklayan bir kasap. Kapıyı çalmaya cesaret edemeyen bir dükkan sahibi. İlmeği kaçtığı için çizgileri yamulan bir çocuk eldiveni.</w:t>
      </w:r>
    </w:p>
    <w:p>
      <w:r>
        <w:t>Kasabanın yarısı bütün gece arama yaptı. Jessica'nın meydanın öteki ucundaki bir çitin arkasında bulduğu şey aslında bir hırsız değil, bütünüyle yanlış anlaşılmış bir iyilik ve bağışlanamayacağına karar vermek üzere olan koca bir kasabaydı.</w:t>
      </w:r>
    </w:p>
    <w:p>
      <w:r>
        <w:t>Bölüm 1</w:t>
      </w:r>
    </w:p>
    <w:p/>
    <w:p>
      <w:r>
        <w:t>Sinirlerimde en ufak bir titreme olmaksızın dokuz yüz Noel’in büyük kısmını geride bırakmıştım. Şimdiyse ayaklarımın dibinde bir penguenle Frost Falls’ta bir kaldırımda duruyordum ve neredeyse nefes alamıyordum.</w:t>
      </w:r>
    </w:p>
    <w:p/>
    <w:p>
      <w:r>
        <w:t>— Bu bir örgü grubu, Pip, dedim. Liste’nin okunması değil.</w:t>
      </w:r>
    </w:p>
    <w:p/>
    <w:p>
      <w:r>
        <w:t>Pip, aptalca anlarım için sakladığı o düz siyah bakışını bana yöneltti ki bu anlar hiç de az değildi. Sonra elimin ayası büyüklüğünde, yere düşmüş bir akçaağaç yaprağına geri döndü; altında değerli bir şey saklanıyor olabilirmiş gibi onu gagasıyla çevirdi.</w:t>
      </w:r>
    </w:p>
    <w:p/>
    <w:p>
      <w:r>
        <w:t>Ekim ayıydı ve Evergreen Caddesi boyunca uzanan akçaağaçlar hafta sonu bir anda renk değiştirmiş, sarı, dumanlı bir turuncuya dönmüştü. Rüzgâr kaldırımdan yaprak avuçlarını kaldırıp önümüzdeki sokak boyunca savurmaya devam ediyordu. Hava odun ateşi ve elma kokuyordu; alttan alta da soğuk vardı, şu ilk kardan hemen önce gelen koku. O kokuyu herkesten iyi biliyordum. Onunla evlenmiştim.</w:t>
      </w:r>
    </w:p>
    <w:p/>
    <w:p>
      <w:r>
        <w:t>Frost Falls’ta on bir gündür bulunuyorduk. Kutuları açmanın, antredeki tahta döşemelerden hangisinin üzerine bastığında gıcırdadığını öğrenmenin, henüz benim şeklini almamış bir yatakta uyanmanın on bir günü. Nick, her şeye uyum sağladığı gibi bu taşınmaya da ayak uydurmuştu: mırıldanarak, kendinden emin, kalorifer yakıtını getiren adamla şimdiden haşır neşir olmuştu. Uykusuz kalan bendim.</w:t>
      </w:r>
    </w:p>
    <w:p/>
    <w:p>
      <w:r>
        <w:t>Yabancı olmak tuhaf bir şeydi. Daha önce hiç yabancı olmamıştım. Uzun ömrümün çoğunda herkesin görmekten memnun olduğu, soğuğun sonundaki o sıcak ışık olmuştum ve şimdiyse Evergreen Caddesi’nde yeni bir yüz, el örgüsü kazak giymiş, açıklayamadığı bir pengueni peşinde sürükleyen belli bir yaşta bir kadındım.</w:t>
      </w:r>
    </w:p>
    <w:p/>
    <w:p>
      <w:r>
        <w:t>— Sorun şu ki Pip, dedim, onunla doğru dürüst konuşabilmek için boyuna çömelerek. Burada daha uzun süre dikilirsek, burayı gözetlediğimizi düşünecekler.</w:t>
      </w:r>
    </w:p>
    <w:p/>
    <w:p>
      <w:r>
        <w:t>Yeşil kapılı ve camı rengârenk ipliklerle öyle doluydu ki bakmak içimi sızlatan dar bir dükkân olan Yarn Tales, Evergreen ve Maple’ın köşesinde yer alıyordu. Yün çileleri odun gibi istiflenmiş ve meyve gibi yığılmıştı; adını bildiğim her ton ve bilmediğim birkaç tanesi de oradaydı. Yarı kalmış bir battaniye, sanki biri çaydanlığı ocağa koymak için işini sıra ortasında bırakmış gibi iğneleri hâlâ üzerinde takılı halde camın önünde sarkıyordu.</w:t>
      </w:r>
    </w:p>
    <w:p/>
    <w:p>
      <w:r>
        <w:t>On bir günde üç kez önünden yürüyüp geçmiştim. Bugün içeride kadınlar vardı.</w:t>
      </w:r>
    </w:p>
    <w:p/>
    <w:p>
      <w:r>
        <w:t>Onları camın arkasından görebiliyordum; dördü veya beşi uzun bir masanın etrafında toplanmışlardı, elleri ve ağızları işindeydi ve her birkaç saniyede bir hepsi birden gülüşerek geriye doğru yaslanıyorlardı. Pencereden bunu duyamıyordum. Sadece camın arkasında bulanıklaşan o anın silüeti görünüyordu ve camın diğer tarafında olmak istiyordum.</w:t>
      </w:r>
    </w:p>
    <w:p/>
    <w:p>
      <w:r>
        <w:t>— Pekâlâ, dedim. Yapıyoruz bunu.</w:t>
      </w:r>
    </w:p>
    <w:p/>
    <w:p>
      <w:r>
        <w:t>Kapıya uzandım ve elim mandala dokunmadan önce kapı ardına kadar açıldı.</w:t>
      </w:r>
    </w:p>
    <w:p/>
    <w:p>
      <w:r>
        <w:t>Bir an duraksayarak gözlerimi kırpıştırdım. Hiçbir hava akımı olmamıştı. Kimse dışarı çıkmamıştı. Kapı kendiliğinden açılmıştı.</w:t>
      </w:r>
    </w:p>
    <w:p/>
    <w:p>
      <w:r>
        <w:t>— Yapışkan menteşe, dedim, her ne kadar mandalın kendi kendine kalktığını izlemiş olsam da. Pip, durumu yorumlamamamı seçtiğim küçük bir ses çıkardı ve buranın sahibiymiş gibi benden önce paytak adımlarla içeri yürüdü.</w:t>
      </w:r>
    </w:p>
    <w:p/>
    <w:p>
      <w:r>
        <w:t>Önce sıcaklık, ardından koku geldi: yün ve tarçın, kucağımda bir örgü projesiyle ateşin başında geçirdiğim her kış akşamının kokusu. Aptalca bir saniyeliğine gözlerim sızladı. Sonra dükkânın içinde yankılanan bir ses duyuldu.</w:t>
      </w:r>
    </w:p>
    <w:p/>
    <w:p>
      <w:r>
        <w:t>— Şuna bakın hele! Bir müşterimiz var ve yanında bir de misafir getirmiş.</w:t>
      </w:r>
    </w:p>
    <w:p/>
    <w:p>
      <w:r>
        <w:t>Konuşan kadın sandalyesinden çoktan kalkmış ve bana doğru geliyordu; elleri uzanmıştı, boynuna bir mezura dolanmıştı ve yanağında tebeşir olabilecek bir şeyin lekesi vardı. Şakakları kırlaşmaya başlayan koyu renk saçları ve ellerimi üzerinde ısıtmak isteyeceğim türden bir gülümsemesi vardı.</w:t>
      </w:r>
    </w:p>
    <w:p/>
    <w:p>
      <w:r>
        <w:t>— Ben Olivia, dedi. Burası benim dükkânım, bunlar da en sevdiğim başbelaları. Gelin, gelin, sıcağı dışarı kaçırıyorsunuz.</w:t>
      </w:r>
    </w:p>
    <w:p/>
    <w:p>
      <w:r>
        <w:t>— Jessica, dedi. Bu da Pip.</w:t>
      </w:r>
    </w:p>
    <w:p/>
    <w:p>
      <w:r>
        <w:t>— Pip, diye tekrarladı Olivia, aşağıya bakarak. Pip yukarı baktı. İkisi birbirini süzerken kısa bir sessizlik oldu.</w:t>
      </w:r>
    </w:p>
    <w:p/>
    <w:p>
      <w:r>
        <w:t>Kısa gri saçlı ve yaban mersini renginde kazak giymiş iri yarı bir kadın, hava durumunu bildiren birinin tonuyla, — Biri merak edecek olursa diye söylüyorum, bu bir penguen, dedi.</w:t>
      </w:r>
    </w:p>
    <w:p/>
    <w:p>
      <w:r>
        <w:t>— Teşekkürler Dot, dedi Olivia. Hepimiz merak ediyorduk.</w:t>
      </w:r>
    </w:p>
    <w:p/>
    <w:p>
      <w:r>
        <w:t>— Aramızda edenler vardı, diye kabul etti Dot.</w:t>
      </w:r>
    </w:p>
    <w:p/>
    <w:p>
      <w:r>
        <w:t>Kendimi durduramadan güldüm ve işin en kötü kısmı atlatılmış oldu. Yer açtılar. Biri nereden olduğunu bilmediğim bir sandalye çekti, bir başkası sepetini sola doğru altı inç kaydırdı ve bir saniye öncesine kadar orada yemin edebileceğim boşluk birdenbire açılıverdi. Oturdum ve Pip, memnuniyetle çıkardığı küçük bir homurtuyla ayağımın dibine yerleşti.</w:t>
      </w:r>
    </w:p>
    <w:p/>
    <w:p>
      <w:r>
        <w:t>Yumuşak, yuvarlak yüzlü ve okuma gözlüklerini gri lülelerinin üzerine itmiş bir kadın bana doğru eğildi. — Dot’un seni korkutmasına izin verme, dedi. Havlaması ısırmasından beterdir. Ben Ellie. Masanın etrafını işaret etti. — Şu Ivy, şu da Claire.</w:t>
      </w:r>
    </w:p>
    <w:p/>
    <w:p>
      <w:r>
        <w:t>Ivy, örgü çilesi çenesinin altına sıkıştırılmış haldeki işinden başını kaldırmadan bir elini kaldırmadan — Isırmayız, dedi.</w:t>
      </w:r>
    </w:p>
    <w:p/>
    <w:p>
      <w:r>
        <w:t>Pip, kadının yününün sarkan ucunu burnuyla yokladı.</w:t>
      </w:r>
    </w:p>
    <w:p/>
    <w:p>
      <w:r>
        <w:t>— Şey, dedi Ivy. Biz ısırmayız. Kuş adına söz veremem.</w:t>
      </w:r>
    </w:p>
    <w:p/>
    <w:p>
      <w:r>
        <w:t>Ötekilerden daha genç olan ve örgü örmenin yanında masada defteri duran Claire bana gülümsedi. — Gazette için küçük mahalle köşesini yazıyorum, dedi. Yeni gelenler dünyadaki en sevdiğim şeydir. Merak etme, basılmasını istemediğin hiçbir şeyi yayımlamam.</w:t>
      </w:r>
    </w:p>
    <w:p/>
    <w:p>
      <w:r>
        <w:t>— Bu iyiymiş, dedim.</w:t>
      </w:r>
    </w:p>
    <w:p/>
    <w:p>
      <w:r>
        <w:t>Bir süre her şey kolaydı. Her zamanki soruları sordular: nereden gelmiştim, evimi beğenmiş miydim, iyi bakkalı bulmuş muydum. Dot’un sebzeleri konusunda fikirleri olsa da, herkes Frosty’s konusunda hemfikirdi. Kendimi işin ritmine bıraktım; şişlerin tıkırtısına, daireler çizen ve biri başlamadan önce diğer düşünceyi asla bitirmeyen konuşmaya. Pip, bir yün kırıntıları sepeti keşfetti ve yalnızca kendine malum ilkelere göre onu yeniden düzenlemeye koyuldu. Kimse aldırmadı. Olivia köşedeki küçük odun sobasından bir cezveden bana kakao doldurdu ve herhangi bir zahmet vermek istemediğimi söylememe fırsat kalmadan kupayı ellerimin arasına sıkıştırdı.</w:t>
      </w:r>
    </w:p>
    <w:p/>
    <w:p>
      <w:r>
        <w:t>Nihayetinde bunu kibarca, herhangi bir meraktan sorar gibi soran Ivy oldu.</w:t>
      </w:r>
    </w:p>
    <w:p/>
    <w:p>
      <w:r>
        <w:t>— Peki seni bizim dağın başına kadar getiren şey nedir, Jessica?</w:t>
      </w:r>
    </w:p>
    <w:p/>
    <w:p>
      <w:r>
        <w:t>Sorunun geleceğini biliyordum. Banyodaki aynanın önünde, dans öncesi bir kız gibi cevaplar denemiştim. Manzara değişikliği. Kocamın işi. Mevsimler istedik.</w:t>
      </w:r>
    </w:p>
    <w:p/>
    <w:p>
      <w:r>
        <w:t>Söylediğim şuydu: — Kocamla benim taze bir başlangıca ihtiyacımız vardı. Eski yer artık yaşanabilir gibi değildi.</w:t>
      </w:r>
    </w:p>
    <w:p/>
    <w:p>
      <w:r>
        <w:t>— Ah, bunun nasıl bir şey olduğunu biliyorum, dedi Ellie sıcak bir sesle. Kocası ne iş yapıyor?</w:t>
      </w:r>
    </w:p>
    <w:p/>
    <w:p>
      <w:r>
        <w:t>Ve işte karşımdaydı, bütün sabah yürüyüp durduğum o küçük uçurum. Kakao kupamı bıraktım.</w:t>
      </w:r>
    </w:p>
    <w:p/>
    <w:p>
      <w:r>
        <w:t>— Hâlâ aynı işi yapıyor. Bir aile şirketi. Mevsimlik. Bir nefes aldım. Zarif bir yolu yoktu, bu yüzden korktuğum her şeyi yapmayı öğrendiğim gibi yaptım; hızlıca ve bir gülümsemeyle. — Kocam Nicholas. Çoğu insan ona Noel Baba der.</w:t>
      </w:r>
    </w:p>
    <w:p/>
    <w:p>
      <w:r>
        <w:t>Şişler durdu.</w:t>
      </w:r>
    </w:p>
    <w:p/>
    <w:p>
      <w:r>
        <w:t>Uzun bir hayat yaşamıştım ve var olan her türden sessizliği görmüştüm. İnanmamanın sessizliği vardı, korkunun sessizliği vardı. Bir keresinde, unutulmaz bir şekilde, bir düşesin beni dışarı attırıp attırmamaya karar verdiği andaki sessizlik vardı. Bu ise beş kadının bütün sabahı kafalarında parçalayıp tekrar birleştirmeye çalışırken oluşturduğu sessizlikti.</w:t>
      </w:r>
    </w:p>
    <w:p/>
    <w:p>
      <w:r>
        <w:t>Sonra Claire sessizce, — Emin olabilmek için bunu bana bir kez daha söylemeni isteyeceğim, dedi.</w:t>
      </w:r>
    </w:p>
    <w:p/>
    <w:p>
      <w:r>
        <w:t>— Noel Baba, dedim. Sakallı ve kızaklı olan adam. O benim Nick’im, ben de Jessica Claus’um. Resmî olacaksak Bayan Claus; ama dokuz yüz yıl ya da civarından sonra bu bir isimden ziyade bir iş unvanı gibi geliyor.</w:t>
      </w:r>
    </w:p>
    <w:p/>
    <w:p>
      <w:r>
        <w:t>Ve o anda masa dikişlerinden ayrıldı.</w:t>
      </w:r>
    </w:p>
    <w:p/>
    <w:p>
      <w:r>
        <w:t>Ivy her iki eliyle birden ağzını kapattı. Claire defterine uzandı ve sonra parmakları seğirerek kendisini görünür şekilde durdurdu. Dot, bütün kuruluğunu yitirmiş bir sesle, — Vay be, dedi.</w:t>
      </w:r>
    </w:p>
    <w:p/>
    <w:p>
      <w:r>
        <w:t>Olivia güldü; harika, neşeyle coşkulu bir kahkaha attı ve elimi kavramak için masanın üzerinden uzandı. — Biliyordum, dedi. Bir şey olduğunu biliyordum. İçeri girdiğin an kendi kendime, burada bir yerleri gezip görmüş bir kadın var, dedim.</w:t>
      </w:r>
    </w:p>
    <w:p/>
    <w:p>
      <w:r>
        <w:t>— Öyle bir şey demedin, dedi Dot.</w:t>
      </w:r>
    </w:p>
    <w:p/>
    <w:p>
      <w:r>
        <w:t>— Çok yüksek sesle düşündüm.</w:t>
      </w:r>
    </w:p>
    <w:p/>
    <w:p>
      <w:r>
        <w:t>Yüzlerce soru sordular ve hepsini aynı anda sordular. Kuzey Kutbu gerçekten Kuzey Kutbu’nda mıydı? Aşağı yukarı. Elfler küçük müydü? Bazıları. Sizi uyurken gerçekten görüyor muydu, çünkü açıkçası bu Ivy’yi her zaman rahatsız etmişti? Gözetlemenin çok abartılı olduğu konusunda onu temin ettim. Elimden geldiğince cevapladım, edemediklerime güldüm ve gözlerimin arkasındaki o sızı geri geldi. Bu sefer merak etmeme gerek yoktu. Burada olmama sevinmişlerdi.</w:t>
      </w:r>
    </w:p>
    <w:p/>
    <w:p>
      <w:r>
        <w:t>Yüzümü saklamak için kakaomu kaldırdım. Kupa ellerimde hâlâ sıcak kalmıştı. Bildiğin sıcak, Olivia doldurduğundaki gibi; oysa bu en az yirmi dakika önceydi ve ben ona neredeyse hiç dokunmamıştım. Kupayı çevirdim ve sanki cezveden daha yeni çıkmış gibi buhar yüzeyinden kıvrılarak yükseldi.</w:t>
      </w:r>
    </w:p>
    <w:p/>
    <w:p>
      <w:r>
        <w:t>Garip. Sonra biri geyiklerin gerçekten uçup uçmadığını sordu ve konuyu kapattım.</w:t>
      </w:r>
    </w:p>
    <w:p/>
    <w:p>
      <w:r>
        <w:t>Geyikler hakkında cevap vermek için ağzımı açmıştım ki kapının üzerindeki çan, benim için çıkardığı o kibar sesini değil, sert bir tıkırtıyı kopardı. Biri kapıyı iterek açmıştı. Bir elini ahşabın üzerinde tutan bir kadın aralık kapıda duruyordu ve soğuk onun etrafında, Ivy’nin yün kırpıntılarını zemine savuran bir rüzgârla içeri doldu.</w:t>
      </w:r>
    </w:p>
    <w:p/>
    <w:p>
      <w:r>
        <w:t>Daha yaşlıydı, topuzundan çözülmeye başlayan gümüş rengi saçları vardı ve hırka giymişti, palto giymemişti ki böyle bir sabahta bu, o daha tek kelime etmeden bana her şeyi anlatıyordu. Göğsünün inip kalktığı görülüyordu. Koşmuştu ya da koşmaya çalışmıştı.</w:t>
      </w:r>
    </w:p>
    <w:p/>
    <w:p>
      <w:r>
        <w:t>— Martha, dedi Olivia, yarı kalkarak. Martha, ne—</w:t>
      </w:r>
    </w:p>
    <w:p/>
    <w:p>
      <w:r>
        <w:t>— Snowball. Martha’nın sesi ikinci hecede kırıldı. Gözleri masanın etrafında gezindi, yüz yüze, çoğumuzun ona veremeyeceği bir şey aradı. — Gitti. O sadece… gitti.</w:t>
      </w:r>
    </w:p>
    <w:p/>
    <w:p>
      <w:r>
        <w:t>Bütün dükkânın ısısı değişti.</w:t>
      </w:r>
    </w:p>
    <w:p/>
    <w:p>
      <w:r>
        <w:t>Ben ayağa kalkmadan Olivia onu bir sandalyeye oturttu. Ellie eline bir kupa tutuşturdu. Dot pratik sorular sormaya başladı: ne zaman, nerede, barınağı aramış mıydı. Ben geride kaldım, yine yabancı bir şekilde, fazla sıcak kakaomu tutarak, bu kadınların avuç içi kırılgan bir şeyi kavrar gibi arkadaşının etrafında kenetlenmesini izledim.</w:t>
      </w:r>
    </w:p>
    <w:p/>
    <w:p>
      <w:r>
        <w:t>— Bu sabah, diyordu Martha. Kahvaltıdan sonra her zamanki gibi avluya saldım onu, biraz koştursun diye, bulaşıkları yıkamaya gittim ve onu içeri çağırdığımda… — Durdu. Tekrar başladı. — Kapı açıktı ve o gitmişti. Asla kaçıp gitmez. Dokuz yıldır hiç. Yapmazdı.</w:t>
      </w:r>
    </w:p>
    <w:p/>
    <w:p>
      <w:r>
        <w:t>— Belki ziyarete gitmiştir, diye öne atıldı Ivy. Okuldaki çocukları ne kadar çok sevdiğini biliyorsun.</w:t>
      </w:r>
    </w:p>
    <w:p/>
    <w:p>
      <w:r>
        <w:t>Martha başını salladı. Bir damla yaş yüzünün yumuşak çizgilerine doğru süzüldü ve onu silme zahmetine katlanmadı. — Walter’dan elimde kalan bir o var, dedi alçak sesle, sanki cümle ona bir şeye mal olmuş gibi. — İlk önce Walter’ın köpeğiydi. Walter öldüğünde Snowball bir hafta yatağın kenarından ayrılmamıştı. Ve şimdi gidip onu kaybettim, sıradan bir Salı günü, bulaşık yıkarken.</w:t>
      </w:r>
    </w:p>
    <w:p/>
    <w:p>
      <w:r>
        <w:t>O keder türünü biliyordum. Kuzey Kutbu’na yazılan yüzyıllarca süren mektuplar, bir insanın el yazısında kaybın nasıl ses çıkardığını bana öğretmişti; çocuklar oyuncaklardan çok daha fazlasını yazarlardı. Yas tutan birine söylenecek yararlı bir şey olmadığını, yalnızca yapılacak yararlı şeyler olduğunu uzun zaman önce öğrenmiştim. Bu yüzden diğerleri teselli mırıldanırken, Martha’nın sandalyesinin yanına çömeldim ve önemli olan tek şeyi sordum.</w:t>
      </w:r>
    </w:p>
    <w:p/>
    <w:p>
      <w:r>
        <w:t>— Martha, kapının açık olduğunu söylerken, kırık mıydı? Menteşesinden çıkmış mıydı? Yoksa sadece mandalı mı düşmüştü?</w:t>
      </w:r>
    </w:p>
    <w:p/>
    <w:p>
      <w:r>
        <w:t>Şaşırmış bir şekilde gözlerini kırpıştırdı. — Sadece açıktı. Mandalı bütün sonbahardır gevşekti. Birine baktırırım diye düşünüp duruyordum. — Yüzü buruştu. — Bakıveririm diyordum.</w:t>
      </w:r>
    </w:p>
    <w:p/>
    <w:p>
      <w:r>
        <w:t>— O halde kaçırılmadı. Gevşek bir mandaldan değil. Burnunu dayayıp açmış ve dolaşmaya gitmiş. Şimdi o dışarıda, kaybolmuş ve biraz üşümüş; onun ihtiyacı olan şey bizim gidip onu eve getirmemiz. — Bunu onun için olduğu kadar kendim için de söyledim ve bunu söylerken inandım da. — Ve getireceğiz.</w:t>
      </w:r>
    </w:p>
    <w:p/>
    <w:p>
      <w:r>
        <w:t>Dot bana baktı. — Biz, diye tekrarladı.</w:t>
      </w:r>
    </w:p>
    <w:p/>
    <w:p>
      <w:r>
        <w:t>O ana kadar hiçbir şeye karar vermiş değildim. Ben yeni gelen biriydim. Bu kasabada on bir gündür bulunuyordum. Bir sokağı diğersizden, bir köpeği ötekinden ayırt edemiyordum. Her mantıklı ölçüye göre bu benim işim değildi.</w:t>
      </w:r>
    </w:p>
    <w:p/>
    <w:p>
      <w:r>
        <w:t>Ancak Martha, yüzünde gördüğüm ilk umut pırıltısıyla bana bakıyordu ve dükkânın sıcaklığı sırtımdaydı. Ayaklarımızın dibinde Pip hareketsizleşmişti ve Martha’nın içeriden girdiği kapıya, balıklar için sakladığı o sabit, parlak dikkatle bakıyordu.</w:t>
      </w:r>
    </w:p>
    <w:p/>
    <w:p>
      <w:r>
        <w:t>— Yüzyılın büyük bir kısmında Kutup’ta arama kurtarma ekipleri organize ettim, dedim. — Kayıp oyuncaklar, başıboş geyikler, fazla yumurta likörü içip yürüyüşe çıkmış arada bir elf. Kocam dünyadaki her çocuk için doğru hediyeyi bulur. Sanırım ben de birkaç şey kapmışım. Eğer beni kabul edersen, Martha, yardım etmek isterim.</w:t>
      </w:r>
    </w:p>
    <w:p/>
    <w:p>
      <w:r>
        <w:t>Bir an kimse konuşmadı. Sonra Olivia elini masanın üzerine düz bir şekilde koydu, kazanılan bir kartı masaya atar gibi.</w:t>
      </w:r>
    </w:p>
    <w:p/>
    <w:p>
      <w:r>
        <w:t>— Şöyle ki, dedi. Bu iş bitti. Hanımlar, paltolarınızı alın. Ve Jessica. — Bana gülümsedi ve bu, o sabah soğukta bıraktığım sıcaklığın bana yönelmiş haliydi. — Frost Falls’a hoş geldin.</w:t>
      </w:r>
    </w:p>
    <w:p/>
    <w:p>
      <w:r>
        <w:t>Pip paytak adımlarla kapıya gitti ve sanki çoktan geç kalmışız gibi demek istercesine sabırsızca bana baktı.</w:t>
      </w:r>
    </w:p>
    <w:p/>
    <w:p>
      <w:r>
        <w:t>Gidip paltomu aldım.</w:t>
      </w:r>
    </w:p>
    <w:p>
      <w:r>
        <w:t>İkinci Bölüm</w:t>
      </w:r>
    </w:p>
    <w:p/>
    <w:p>
      <w:r>
        <w:t>Martha’nın kulübesi Elm Sokağı’nın sakin ucundaydı; mavi yalı baskılı tahtaları, beyaz panjurları ve mevsim yüzünden bakımsız kalmış ön bahçesiyle, kadife çiçeklerinin sonuncuları patika boyunca cılız ve kahverengi bir hâldeydi. Bahçeye göz atmayı teklif etmiştim, ben lafımı bitirmeden evet demişti.</w:t>
      </w:r>
    </w:p>
    <w:p/>
    <w:p>
      <w:r>
        <w:t>Ben kapıyı çalmadan o açtı. Pencerede bekliyormuş; bunu duruşundan, bir düğmesi yanlış iliklenmiş hırkasından, elinde tuttuğu ve sanki hiç içmiyormuş gibi durduğu çay fincanından anlamıştım.</w:t>
      </w:r>
    </w:p>
    <w:p/>
    <w:p>
      <w:r>
        <w:t>«Geldin,» dedi.</w:t>
      </w:r>
    </w:p>
    <w:p>
      <w:r>
        <w:t>«Elbette geldim.» Botlarımın karını silkeledim. «En iyi iz sürücümü getirdim.»</w:t>
      </w:r>
    </w:p>
    <w:p/>
    <w:p>
      <w:r>
        <w:t>Pip paytak adımlarla eşikten içeri girdi ve salonun ortasında durup kafasını çevirerek etrafı şöyle bir inceledi. Martha aşağıya, ona doğru baktı ve bir an için ağzının kenarındaki çizgiler yumuşadı.</w:t>
      </w:r>
    </w:p>
    <w:p/>
    <w:p>
      <w:r>
        <w:t>«Seni sevecektir,» dedi Pip’e bakarak. «Snowball’u. Oyun oynamak isteyen herkesi sever.»</w:t>
      </w:r>
    </w:p>
    <w:p/>
    <w:p>
      <w:r>
        <w:t>Kulübe küçüktü, sıcak ve onun kokusuyla doluydu. İçeri adım attığım anda her yerde o vardı: Kapının yanında neredeyse küçük bir köpeğin uzanabileceği yükseklikte asılı duran bir taşıma kayışı, salon masasının altında gıcırdayan oyuncaklarla dolu bir sepet, mutfak kapısının eşiğinde içi dolu, bekleyen bir su kabı. Ve ön odada, soğuk bir sabahta ısının birikeceği kaloriferin yanında, yastığında hâlâ onun bedeninin çukuru duran boş bir köpek yatağı.</w:t>
      </w:r>
    </w:p>
    <w:p/>
    <w:p>
      <w:r>
        <w:t>Martha bakışlarımı takip etti ve dudakları gerildi.</w:t>
      </w:r>
    </w:p>
    <w:p/>
    <w:p>
      <w:r>
        <w:t>«Kâseyi doldurmaya devam ediyorum,» dedi. «Biliyorum, aptallık. Ama kendime engel olamıyorum.»</w:t>
      </w:r>
    </w:p>
    <w:p/>
    <w:p>
      <w:r>
        <w:t>«Aptallık değil.» Çantamı kapının yanına bıraktım. «Bahçeyi bana gösterir misin, Martha? Onu en son nerede görmüştün?»</w:t>
      </w:r>
    </w:p>
    <w:p/>
    <w:p>
      <w:r>
        <w:t>Beni mutfaktan geçirdi; kahvaltı tabaklarının bulaşıklıkta yarı kurumuş, işi yarım bırakılmış hâlde öylece durduğu tezgâhın önünden geçirdi. Arka kapı, diz boyuna gelen ve dışarıdan hiçbir şeyi içeri almayan ama küçük, huzurlu bir köpeği kibarca içeride tutan alçak çitlerle çevrili kare biçimindeki bir çimenliğe açılıyordu. Tek bir akçaağaçtan çoktan yapraklarını dökmüş bir kuş yemliği sallanıyordu. Çimenler gecenin ayazıyla gümüşlenmişti. Martha’nın ayak izleri kapıya doğru gidip geri dönmüştü ve onların hemen yanında, bir cümle kadar net bir şekilde, arka basamaktan kapıya kadar uzanan tek bir küçük pati izi çizgisi uzanıyordu.</w:t>
      </w:r>
    </w:p>
    <w:p/>
    <w:p>
      <w:r>
        <w:t>«İşte orada,» dedi Martha. «Oynadığı yer orası. Sincapların peşinden yemliğin etrafında dönüp durur. Asla yakalayamaz. Yakalasaydı bayılırdı.»</w:t>
      </w:r>
    </w:p>
    <w:p/>
    <w:p>
      <w:r>
        <w:t>Kapının önüne çömeldim. Çitin geri kalanı gibi alçak bir tahta kapıydı; basit bir mandalı vardı ve bu mandal, eski ve yumuşak ahşabın içine yarıya kadar girmiş bir vidası yüzünden yuvasında eğri duruyordu. Kapıyı üst parmaklığından kaldırdığımda hepsi yerinden oynadı ve mandal küçük bir tıkırtıyla yuvasından kurtuldu.</w:t>
      </w:r>
    </w:p>
    <w:p/>
    <w:p>
      <w:r>
        <w:t>«İyiden iyiye gevşemiş,» dedim. «İyi bir rüzgâr esse açılır. Üzerine yaslanan bir köpekse kesinlikle açar.»</w:t>
      </w:r>
    </w:p>
    <w:p/>
    <w:p>
      <w:r>
        <w:t>Kapıyı sallayıp tekrar kapanmaya bıraktım. Çarptı, bir el genişliğinde açık kaldı ve öylece durdu. Martha arkamdan cılız bir ses çıkardı.</w:t>
      </w:r>
    </w:p>
    <w:p/>
    <w:p>
      <w:r>
        <w:t>«Yani kendisi itti,» dedi. «Kendi itti. Onu hep tamir edecektim. Walter fark ettiği aynı hafta içinde tamir ederdi bunu.»</w:t>
      </w:r>
    </w:p>
    <w:p/>
    <w:p>
      <w:r>
        <w:t>«O hâlde kimsenin suçu değil.» Dizlerimdeki donu silkeleyerek ayağa kalktım. «Senin de suçun değil, Martha. Gevşemiş bir mandal ve meraklı bir köpek. Hepsi bu.»</w:t>
      </w:r>
    </w:p>
    <w:p/>
    <w:p>
      <w:r>
        <w:t>Cevap vermedi. Gözlerimle izleri takip ettim; basamaktan kapıya ve ardından sokaktaki yaprak yığınlarının arasında kayboldukları yere kadar baktım. Ve tam orada, aceleyle geçerken bir köpeğin sürtünebileceği çit direğinin kıymıklaşmış ucuna takılmış bir tasma duruyordu.</w:t>
      </w:r>
    </w:p>
    <w:p/>
    <w:p>
      <w:r>
        <w:t xml:space="preserve">Çekip çıkardım. Tokası solmuş kırmızı naylon, kemik şeklinde küçük pirinç bir künye. Üzerinde </w:t>
      </w:r>
      <w:r>
        <w:rPr>
          <w:i/>
        </w:rPr>
        <w:t>SNOWBALL</w:t>
      </w:r>
      <w:r>
        <w:t xml:space="preserve"> yazıyordu, altında da Martha’nın telefon numarası. Tokası hâlâ takılıydı. Kafasından çekilip çıkarılmış ya da direğin yanından sıkışıp geçerken takılıp sürüklenerek sıyrılmıştı.</w:t>
      </w:r>
    </w:p>
    <w:p/>
    <w:p>
      <w:r>
        <w:t>Martha iki eliyle benden aldı, sanki doğrudan ateşten çıkmış gibi dikkatle.</w:t>
      </w:r>
    </w:p>
    <w:p/>
    <w:p>
      <w:r>
        <w:t>«Bundan hep sıyrılıp çıkar,» dedi. «Bütün o tüylerin altında boynu bileklerimden kalın değil. İki kez daralttım.» Sesi inceldi. «Dışarıda, boynunda tasmasız dolaşıyor. Kimse adını bile bilmeyecek.»</w:t>
      </w:r>
    </w:p>
    <w:p/>
    <w:p>
      <w:r>
        <w:t>İçimde kalan kısım işte buydu. Kasabada serbest kalmış küçük, beyaz bir köpeğin üzerinde kendisine ait olduğunu belirten hiçbir şeyin olmamasıydı. Bir yabancıya başıboş bir köpek gibi görünürdü.</w:t>
      </w:r>
    </w:p>
    <w:p/>
    <w:p>
      <w:r>
        <w:t>«Yakında bilirler,» dedim. «Çünkü onlara söyleyeceğiz. Frost Falls’taki herkes akşam yemeği vaktine kadar o yüzü bilecek.»</w:t>
      </w:r>
    </w:p>
    <w:p/>
    <w:p>
      <w:r>
        <w:t>Çitin dibini koklayıp duran Pip başını kaldırdı. Eski alışkanlığıyla yine hareketsizleşmişti; gagası ileriyi gösteriyor, ağırlığı küçük ayaklarının üzerine binmişti ve kapının ötesine, sokağa doğru, çatıların kasaba parkının açık yeşilliğine karıştığı yöne bakıyordu. Oraya doğru paytak adımlarla iki adım attı, durdu, bana baktı ve iki adım daha attı.</w:t>
      </w:r>
    </w:p>
    <w:p/>
    <w:p>
      <w:r>
        <w:t>«Pip?»</w:t>
      </w:r>
    </w:p>
    <w:p/>
    <w:p>
      <w:r>
        <w:t>Çizgisini bozmadı. Gagası parka dönüktü, tıpkı kuzeyi gösteren bir pusula iğnesi kadar kararlıydı.</w:t>
      </w:r>
    </w:p>
    <w:p/>
    <w:p>
      <w:r>
        <w:t>Küçük sihrin yanında uzun süredir yaşıyordum ve işaret ettiğinde onunla tartışmamayı öğrenmiştim. Bir penguenin kayıp bir köpeğin hangi yöne gittiğini bilmesinin imkânı yoktu. Pip, Snowball uzaklaşırken mutfağımızda uyuyordu. Asla yürümediği donmuş bir sokakta takip edebileceği hiçbir koku yoktu. Ve işte orada, pazar günü kadar kesin bir şekilde durmuş, beni parka doğru yönlendiriyordu.</w:t>
      </w:r>
    </w:p>
    <w:p/>
    <w:p>
      <w:r>
        <w:t>«Pekâlâ, kızım,» dedim yumuşak bir sesle. «Görüyorum seni.»</w:t>
      </w:r>
    </w:p>
    <w:p/>
    <w:p>
      <w:r>
        <w:t>Martha kapıda yanımda durmaya gelmişti, tasmayı göğsüne bastırıyordu. «Parkı gerçekten çok sever,» dedi. «Çocukların olduğu yer orası. Bu kasabadaki her çocuğun kendisine ait olduğunu düşünür.»</w:t>
      </w:r>
    </w:p>
    <w:p/>
    <w:p>
      <w:r>
        <w:t>«O hâlde başlayacağımız yer park.» Gökyüzüne baktım. Herhangi bir takvimden çok daha iyi bildiğim o düz, soluk görünüme sahipti; ışık yağsız sütün rengine bürünmüştü. «Martha, ilk kar geliyor. Bugün değil. Ama bu hafta, kokusundan anladığım kadarıyla.»</w:t>
      </w:r>
    </w:p>
    <w:p/>
    <w:p>
      <w:r>
        <w:t>«Biliyorum.» Taşıyan elleri sıkılaştı. «Soğuktan nefret eder. Sıcak bir şeye sarılmadıkça uyuyamaz. Dokuz yıl oldu ve dışarıda geçirdiği tek bir gece bile yok.» Bana baktı ve yüzündeki korku tamamen onun içindi. «Ne yapacağını bilemeyecek.»</w:t>
      </w:r>
    </w:p>
    <w:p/>
    <w:p>
      <w:r>
        <w:t>Ona iyi olacağını söylemedim. Bunu bilmiyordum. Ama ihtiyacı olan şeyi görmüştüm: Bir dakikalığına boğulmayı bırakmak için izin.</w:t>
      </w:r>
    </w:p>
    <w:p/>
    <w:p>
      <w:r>
        <w:t>«İçeri gel,» dedim. «Şu çayı dök, taşa dönmüş, biz bir yere gitmeden sana taze bir fincan yapayım. Sonra benim için üç şey yapacaksın ve ben de parktan başlayacağım.»</w:t>
      </w:r>
    </w:p>
    <w:p/>
    <w:p>
      <w:r>
        <w:t>Mutfağa doğru yönlendirmeme izin verdi. «Üç şey,» diye tekrarladı ve sesinde tutunacak bir liste verilmiş bir kadının taşıdığı o en küçük kararlılık vardı.</w:t>
      </w:r>
    </w:p>
    <w:p/>
    <w:p>
      <w:r>
        <w:t>«Arka basamağa temiz bir mama kabı koyacaksın, belki evinin yolunu bulur ki köpekler insanların sandığından çok daha sık yapar bunu. Dok Mitchell’ı arayıp gözünü dört açmasını söyleyeceksin, çünkü başıboş bir köpek her yerden önce veterinerde fark edilir. Ve bir saat boyunca uzanıp dinleneceksin, Martha, uyumasan bile, çünkü Snowball eve döndüğünde senin sakin olmana ihtiyacı olacak. Uykusuz ve soğuk çayla sakin olunmaz.»</w:t>
      </w:r>
    </w:p>
    <w:p/>
    <w:p>
      <w:r>
        <w:t>Çaydanlığı doldurdum. Arkamda Martha tasmayı yarı kurumuş bulaşıkların yanına, nazikçe tezgâha bıraktı ve naylonun üzerinden nabzını hissedebilecekmiş gibi elinin tersini bir an için üzerine koydu.</w:t>
      </w:r>
    </w:p>
    <w:p/>
    <w:p>
      <w:r>
        <w:t>«Çok iyisin,» dedi. «Beni daha bir sabahtır tanıyorsun.»</w:t>
      </w:r>
    </w:p>
    <w:p/>
    <w:p>
      <w:r>
        <w:t>«Seni bir sabahtır tanıyorum ve doldurman gerekmeyen bir kâseyi doldurduğunu şimdiden biliyorum.» Yalnız yaşayan ve çok fazla çay içen birinin evinde her zaman olduğu gibi el altında duran çay takımlarını buldum. «Bu bana senin hakkında bilmem gereken her şeyi söylüyor. Gerisi sadece teferruat.»</w:t>
      </w:r>
    </w:p>
    <w:p/>
    <w:p>
      <w:r>
        <w:t>Bu bana neredeyse bir gülümseme kazandırdı.</w:t>
      </w:r>
    </w:p>
    <w:p/>
    <w:p>
      <w:r>
        <w:t>Çaydanlık ıslık çalma noktasına yaklaşırken evyenin üzerindeki pencerenin önünde durdum; Martha arkasında kapı salınırken elleri bulaşık suyunda durmuş olmalıydı ve ben dışarıda küçük, donmuş bahçeye, boş yemliğe, uzaklaşan patika izlerine baktım. Buradan kapıyı görmek imkânsızdı. Martha onun gittiğini görmüş olamazdı.</w:t>
      </w:r>
    </w:p>
    <w:p/>
    <w:p>
      <w:r>
        <w:t>Çaydanlık şakıdı. Çayı koyu demledim ve sormadan içine iki şeker attım. Martha yarısını ayakta içti ve yüzüne biraz renk geldi.</w:t>
      </w:r>
    </w:p>
    <w:p/>
    <w:p>
      <w:r>
        <w:t>«Şimdi,» dedim çaydanlığı durulayarak. «Seninle baş başayken bana ondan bahset. Her şeyden. Nereye gider, kimi sever, aklını ne çeler?»</w:t>
      </w:r>
    </w:p>
    <w:p/>
    <w:p>
      <w:r>
        <w:t>Anlattı, ben de uzun bir Noel arifesinin itiraflarını dinlemeyi öğrendiğim gibi dinledim. Snowball, sanki çıkagelip ikimizin arasına oturmuş gibi o sıcak mutfakta gözlerimin önünde şekillendi. Dokuz yaşındaydı. Bir bulut kadar yumuşak ve iki katı aptal. Elektrik süpürgesinden nefret eden, postacıya hayran, elleri yapışkan bir çocuğa ulaşmak için bir biftek parçasını pas geçecek biriydi. Bir rotası vardı, dedi. Sabah onunla birlikte ön kapıdan çıkar, Maple Sokağı’ndan parka yürür, miniklerin onu sevebilmesi için yeşilliğin etrafında yavaşça bir tur atar, sonra dükkân kapıları açıksa Evergreen üzerinden eve dönerdi çünkü kasabın bazen bir parça et artığı, fırıncının da düşmüş bir kırıntısı olurdu. Snowball hayatında hiçbir kapının kendisine gerçekten kapalı olduğuna inanmamıştı.</w:t>
      </w:r>
    </w:p>
    <w:p/>
    <w:p>
      <w:r>
        <w:t>«Parka giderdi,» dedi yeniden ve penceremize, o görünmeyen kapıya doğru baktı. «Korktuysa ya da kaybolduysa, gideceği yer orasıdır. Çocukların yanına. Yardım edeceklerini düşünür.» Dudakları titredi. «Herkesin yardım edeceğini sanır.»</w:t>
      </w:r>
    </w:p>
    <w:p/>
    <w:p>
      <w:r>
        <w:t>«Haksız sayılmaz,» dedim. «Şu sabaha bir bak. Yarn Tales’taki herkes onun için paltolarını giyip dışarı çıkmış ve kendini ona izci köpeği ilan etmiş bir penguen var.» Arka kapının önüne yerleşmiş ve kulpuna saf bir sabırsızlıkla bakan Pip’e başımla işaret ettim. «O, bildiğinden çok daha fazla sevilmiş bir köpek.»</w:t>
      </w:r>
    </w:p>
    <w:p/>
    <w:p>
      <w:r>
        <w:t>Martha’nın fincanını durulayıp diğerlerinin yanına, bulaşıklığa koydum. Bunu yaparken pencere camında soluk bir yansımamı yakaladım; ödünç alınmış hissettiren bir mutfakta kar rengi saçlarıyla duran bir kadın ve tam da olmam gereken yerde durduğum tuhaf hissine kapıldım. Daha şimdiden birinin en kötü sabahına dirseklerime kadar batmıştım ve bu işin ta kendisi gibi hissettiriyordu.</w:t>
      </w:r>
    </w:p>
    <w:p/>
    <w:p>
      <w:r>
        <w:t>Ellerimi kuruladım. «Basamakta kâse, veterinere telefon, bir saat dinlenme,» dedim. «Tekrar et.»</w:t>
      </w:r>
    </w:p>
    <w:p/>
    <w:p>
      <w:r>
        <w:t>«Kâse, veteriner, dinlenme.» Martha çenesini sıktı. «Bunu yapabilirim.»</w:t>
      </w:r>
    </w:p>
    <w:p/>
    <w:p>
      <w:r>
        <w:t>«Yapabileceğini biliyorum.» Çantamı omzuma astım. «Pip ve ben parka gidiyoruz. Tasmasız ve çocuklara karşı büyük bir hayranlığı olan küçük bir beyaz köpek gören olduysa öğreniriz. Ve Martha.» Bana bakmasını bekledim. «Bugün ne yaparsan yap, içinden ona asla sitem etme. Senden kaçıp gitmedi. Bir sincabın peşinden koştu ve bozuk bir mandal onun gitmesine izin verdi. Burada ne bir suç var ne de bir kabahat. Sadece eve getirilmeyi bekleyen bir köpek var.»</w:t>
      </w:r>
    </w:p>
    <w:p/>
    <w:p>
      <w:r>
        <w:t>Başını salladı ve gözyaşları yeniden döküldü ama bu kez daha kolaydı; düğümü sıkan değil, çözen türdendi.</w:t>
      </w:r>
    </w:p>
    <w:p/>
    <w:p>
      <w:r>
        <w:t>Dışarıda soğuk nefesimi kesti. Pip, gagası hâlâ yeşilliğe doğru sarsılmaz bir kararlılıkla dönük bir şekilde paytak adımlarla sokaktan aşağıya koyuldu ve onu takip etmesine izin verdim. İnce güneşin altında çimenlerin üzerindeki ayaz eriyor, beyazlık aynadaki nefes gibi çimenlerden uzaklaşıyordu.</w:t>
      </w:r>
    </w:p>
    <w:p/>
    <w:p>
      <w:r>
        <w:t>Maple Sokağı’ndan parkın Evergreen Sokağı boyunca açıldığı yere geldiğimizde Pip hiç tereddüt etmedi. Yeşil alana geçti ve en ufak bir şüphe duymadan, çizgili bir tentesi sallanan ve odun dumanının yükseldiği karşı taraftaki dükkân cephelerine doğru döndü. Bir anda sabah sosis kokmaya başladı.</w:t>
      </w:r>
    </w:p>
    <w:p>
      <w:r>
        <w:t>Bölüm 3</w:t>
      </w:r>
    </w:p>
    <w:p/>
    <w:p>
      <w:r>
        <w:t>Sosis kokusu bizi, iyi bir jambonun koyu kırmızı rengine boyanmış, camında altın yaldızla PETE'S yazan ve Şükran Günü siparişleri için erkenden asılmış, camın üst kenarı boyunca uzanan bir dizi kağıt hindi süsünün yer aldığı dükkanın önüne çıkardı. Kapının yanındaki el yazması kartta TAZE GEYİK ETİ — İÇERİ SORUN yazıyordu. Pip paspasa yerleşip acele ettirilmeye karşı direndi; başını kaldırıp bir sommelier gibi havayı içine çekti.</w:t>
      </w:r>
    </w:p>
    <w:p/>
    <w:p>
      <w:r>
        <w:t>«Geyik eti için burada değilsin,» dedim ona. «Çalışıyoruz.»</w:t>
      </w:r>
    </w:p>
    <w:p/>
    <w:p>
      <w:r>
        <w:t>Bana ikisinin birbirini dışlamadığını ima eden bir bakış fırlattı ve kapıyı iterek açtım.</w:t>
      </w:r>
    </w:p>
    <w:p/>
    <w:p>
      <w:r>
        <w:t>Bir çan sesimizle çaldı. İçerisi serin ve temizdi. Baharat ve çiğ et kokuyordu. Pirzola ve halka sosislerle dolu cam vitrinin arkasında, kırçıl saçları ve Noel rosto etlerini andıran önkollarıyla yapılı bir adam durmuş, bezle tezgahı siliyordu. Bir kasabın dikkatli ellerine ve hayatının son bir saati içinde herhangi bir şeye canının sıkılması gerektiğine karar vermiş birinin yüzüne sahipti.</w:t>
      </w:r>
    </w:p>
    <w:p/>
    <w:p>
      <w:r>
        <w:t>«Yardım edebilir miyim?» dedi, ne kırıcı ne de sıcak bir ses tonuyla.</w:t>
      </w:r>
    </w:p>
    <w:p/>
    <w:p>
      <w:r>
        <w:t>Olivia, İplik Masalları'ndan çıkarken bana onun adını ve alçak sesle bir uyarı notu vermişti. Pete Garcia. Bir ayak dolusu homurtunun altına gömülmüş altın bir kalp, demişti. Üstelik bütün ay boyunca çöplerini karıştıran belli bir küçük köpekten şikâyet edip duruyor. O yüzden idareli yaklaş.</w:t>
      </w:r>
    </w:p>
    <w:p/>
    <w:p>
      <w:r>
        <w:t>«Bay Garcia? Ben Jessica. Kasabaya yeni geldim.» Bunu hazmetmesi için bir saniye tanıdım; haberler hızla yayılır ve tam vaktinde ulaşırdı. Kaşları kalktı.</w:t>
      </w:r>
    </w:p>
    <w:p/>
    <w:p>
      <w:r>
        <w:t>«Claus kadını,» dedi. «Seni daha bir saat önce duydum. Küçük kasabalar.» Bezi bıraktı. «Şey. Frost Falls'a hoş geldin. Sosis mi istiyorsun dedikodu mu, çünkü ikisinin de ticareti canlıdır bende.»</w:t>
      </w:r>
    </w:p>
    <w:p/>
    <w:p>
      <w:r>
        <w:t>«Bugün ikisi de değil. Kar Tanesi'ni arıyorum. Martha'nın köpeğini. Bu sabah kayboldu ve yeşillikteki herkese onu görüp görmediklerini soruyorum.»</w:t>
      </w:r>
    </w:p>
    <w:p/>
    <w:p>
      <w:r>
        <w:t>Pete'in yüzünden bir şey geçip gitti ve adını koyamayacak kadar hızlı bir şekilde kayboldu. Kollarını kavuşturdu. «O köpekçik,» dedi.</w:t>
      </w:r>
    </w:p>
    <w:p/>
    <w:p>
      <w:r>
        <w:t>«O köpekçik,» diye onayladım ve bekledim.</w:t>
      </w:r>
    </w:p>
    <w:p/>
    <w:p>
      <w:r>
        <w:t>«O köpek hakkında ne düşündüğümü bilmek mi istiyorsun?» Tezgahın üzerine andezit gibi yığıldı. «O köpek, ağustostan beri haftada üç gün benim arka sokağımda bitiyor. Çöpümü deviriyor, bir kemiği Evergreen Sokağı'nın yarısına kadar sürükleyip temizliğini bana bırakıyor. Onu o yükleme rampasından sayamadığım kadar çok kovdum. Sağlık müfettişi kıymıklarımı koklayan bir köpek görürse, o benim ruhsatım, o benim ekmek teknem demektir; terbiyesiz bir Maltese yüzünden uçup gider.» Başını salladı. «Martha'ya söyledim. Martha, dedim, o köpek ikimizin de başına bir gün belâ açacak.»</w:t>
      </w:r>
    </w:p>
    <w:p/>
    <w:p>
      <w:r>
        <w:t>Daha o sabah bir örgü grubu tarafından baş şüpheli ilan edilmiş bir adam için epey derli toplu bir konuşmaydı bu. Köpeğin bir sorun olduğunu yüksek sesle ve birden fazla kez dile getirmiş bir adamdan gelen bir şikâyet ve bir de neden. Atlayan insan türünden olsaydım, atlardım.</w:t>
      </w:r>
    </w:p>
    <w:p/>
    <w:p>
      <w:r>
        <w:t>Pero hayatımda pek çok mektup ayıklamıştım, hem de öfke dolularını; aralık ayında titrek büyük harflerle gelip geçen yılki dileğin neden karşılıksız kaldığını soranları. İçlerindeki öfkenin sıklıkla başka bir şeyi örtbas ettiğini biliyordum.</w:t>
      </w:r>
    </w:p>
    <w:p/>
    <w:p>
      <w:r>
        <w:t>«Bu tam bir baş ağrısı olmalı,» dedim. «Üzgünüm. Geçim kaynağınız söz konusuyken çöplerdeki bir köpek az buz şey değildir.» Arkasına, arka tarafa doğru göz attım. «Bu sabah, uğramış olabileceği vakitte burada mıydınız? Erken saatte?»</w:t>
      </w:r>
    </w:p>
    <w:p/>
    <w:p>
      <w:r>
        <w:t>«Altıda, her zamanki gibi. Geyik etini Ray Dunmore'un kamyonundan teslim aldım, imzaladım, kahvemi içtim.» Yazarkasanın yanındaki seyahat kupasına başıyla işaret etti. «Sonra tatil siparişleri için Pittsfield pazarına araba sürdüm ve neredeyse ona kadar geri dönmedim. Dükkana Marcy baktı.» Çenesini soğutucuyu yeniden düzenleyen bir kıza doğru salladı.</w:t>
      </w:r>
    </w:p>
    <w:p/>
    <w:p>
      <w:r>
        <w:t>Kız arkasını dönmeden elini kaldırdı.</w:t>
      </w:r>
    </w:p>
    <w:p/>
    <w:p>
      <w:r>
        <w:t>«Neden?» dedi Pete. «Ona bir şey yaptığımı mı düşünüyorsun?»</w:t>
      </w:r>
    </w:p>
    <w:p/>
    <w:p>
      <w:r>
        <w:t>Bunu düz bir sesle söyledi ama altındaki şeyi duydum; hakkında fısıldaşılan kişinin kendisi olduğunu fark etmiş bir adamın küçük incinmesini. Olivia, bir ayak dolusu homurtu konusunda haksız değildi. Altındaki altın konusunda da haksız değildi.</w:t>
      </w:r>
    </w:p>
    <w:p/>
    <w:p>
      <w:r>
        <w:t>«Bence,» dedim dikkatle, «bir aydır herkese köpeğin başa bela olduğunu söylüyorsun. Şimdi köpek kayboldu ve bunun seni asla olmak istemediğin bir listenin başına yerleştirdiğini fark ettin. Bu iğrenç bir his ve bunu hak etmiyorsun. Seni o listeden olabildiğince çabuk çıkarımak istiyorum. Şöyle ki. Bu sabah saat altı. Onu gördün mü?»</w:t>
      </w:r>
    </w:p>
    <w:p/>
    <w:p>
      <w:r>
        <w:t>Pete bana uzun uzun baktı. Sonra kolları çözüldü ve yüzünü eliyle ovuşturdu. Tekrar konuştuğunda kötü ruh hali tıpkı sönen bir tekerlek gibi içinden çıkıp gitmişti.</w:t>
      </w:r>
    </w:p>
    <w:p/>
    <w:p>
      <w:r>
        <w:t>«Evet,» dedi sessizce. «Gördüm.»</w:t>
      </w:r>
    </w:p>
    <w:p/>
    <w:p>
      <w:r>
        <w:t>Çok sakin kaldım; ürkek bir varlık ağaçların ucuna adım attığında insanın kendini tuttuğu kadar sakin.</w:t>
      </w:r>
    </w:p>
    <w:p/>
    <w:p>
      <w:r>
        <w:t>«Geyik etini rampadan içeri çekiyordum, sabah altıyı çeyrek geçe falan. Soğuk bir sabah. Ve yeşilliğin karşısından trota kalkmış geliyor, gayet cesur, tasma yok, Martha yok.» Pete hatırlayarak kaşlarını çattı. «Kendi kendime, tamam işte, yine benim çöplerin peşinde dedim. Peşine düşmeyi aklımdan geçirdim. Ama dükkan için yavaşlamadı bile. Doğrudan geçti, çimenliği aşarak okul tarafına doğru gitti. Oyun parkına doğru.» İri omuzlarını silkti. «Martha'nın her zamanki gibi hemen arkasından geldiğini sandım. Üzerinde durmadım. Kahvemi almaya içeri girdim ve tekrar baktığımda gitmişti; Tanrı beni affetsin, bundan memnun da oldum.»</w:t>
      </w:r>
    </w:p>
    <w:p/>
    <w:p>
      <w:r>
        <w:t>Oyun parkına doğru. Çocuklara doğru, tam da Martha'nın söylediği gibi. Tasmasız, sabah altıyı çeyrek geçe yeşillikte kararlı adımlarla ilerleyen, kasabada en çok güvendiği tek yere yönelen küçük bir köpek. Olayın şekli yerine oturdu ve bunu yüzüme yansıtmamak için kendimi zor tuttum.</w:t>
      </w:r>
    </w:p>
    <w:p/>
    <w:p>
      <w:r>
        <w:t>«Çok büyük yardımın dokundu, Pete,» dedim. «Bu, şu ana kadar kimsenin bana verdiğinden daha fazlası. Onun olduğuna eminsin değil mi? Beyaz, küçük, tüylü?»</w:t>
      </w:r>
    </w:p>
    <w:p/>
    <w:p>
      <w:r>
        <w:t>«Bacakları olan düşmüş bir ponpon gibi.» Ağzının kenarı seğirdi. «O'ydu.»</w:t>
      </w:r>
    </w:p>
    <w:p/>
    <w:p>
      <w:r>
        <w:t>«Peki iyi görünüyor muydu? Aksıyor mu, korkmuş mu değildi?»</w:t>
      </w:r>
    </w:p>
    <w:p/>
    <w:p>
      <w:r>
        <w:t>«Sanki oranın sahibiymiş gibi trota kalkmış.» Pete'in sesi bunu söylerken yumuşadı. «Hep öyleydi.»</w:t>
      </w:r>
    </w:p>
    <w:p/>
    <w:p>
      <w:r>
        <w:t>Tezgahın dibinde yavaş adımlarla ilerleyen Pip, tam o sırada boynunu uzatarak gagasını umutla vitrinin camına bastırdı ve iyi domuz etinin tam üzerinde küçük, buğulu bir leke bıraktı. Pete aşağıya baktı. Homurtuya karşı kendimi hazırladım.</w:t>
      </w:r>
    </w:p>
    <w:p/>
    <w:p>
      <w:r>
        <w:t>Bunun yerine tezgahın altına uzandı, bir tavuk yumurtası büyüklüğünde eklem kemiği çıkarıp hiç sesini çıkarmadan ayaklarının dibindeki zemine bıraktı.</w:t>
      </w:r>
    </w:p>
    <w:p/>
    <w:p>
      <w:r>
        <w:t>«Kuş için,» dedi kalın bir sesle, orta mesafeye bakarak. «Kimseye söylemeyin.»</w:t>
      </w:r>
    </w:p>
    <w:p/>
    <w:p>
      <w:r>
        <w:t>Pip, madalya kabul eden bir yaratık gibi muazzam bir vakarla onu gagasıyla kaldırdı. Pete'e baktım, Pete de beziyle aniden meşgul olarak benden başka her yere baktı. Bu tek hareketinde onun bütün benliğini anladım. Dört dakika önce tanıştığı bir penguen için tezgahının altında bir kemik saklamıyor, gitmesini istediğini iddia ederek bütün bir ay geçirdiği küçük beyaz bir köpek için saklıyordu.</w:t>
      </w:r>
    </w:p>
    <w:p/>
    <w:p>
      <w:r>
        <w:t>«Onları onun için dışarı bırakıyorsun,» dedim. «Değil mi? Kemikleri. Rampanın kenarına.»</w:t>
      </w:r>
    </w:p>
    <w:p/>
    <w:p>
      <w:r>
        <w:t>Pete'in kulakları dükkanının ön cephesinin rengine büründü. «Neden bahsettiğini bilmiyorum.»</w:t>
      </w:r>
    </w:p>
    <w:p/>
    <w:p>
      <w:r>
        <w:t>«Tabii ki bilmiyorsun.»</w:t>
      </w:r>
    </w:p>
    <w:p/>
    <w:p>
      <w:r>
        <w:t>«Bir adam çöp kamyonu gelmeden arka sokağa birkaç artırılmış parça döküyorsa, bu sadece atık yönetimidir.»</w:t>
      </w:r>
    </w:p>
    <w:p/>
    <w:p>
      <w:r>
        <w:t>«Kesinlikle öyledir.»</w:t>
      </w:r>
    </w:p>
    <w:p/>
    <w:p>
      <w:r>
        <w:t>«Ve bir köpek bunları bulursa, bu benim işim değildir.»</w:t>
      </w:r>
    </w:p>
    <w:p/>
    <w:p>
      <w:r>
        <w:t>«Hiçbir şekilde alakası yok,» diye onayladım ve vakarını korumasına izin verdim.</w:t>
      </w:r>
    </w:p>
    <w:p/>
    <w:p>
      <w:r>
        <w:t>Beklemediğim bir şekilde bizi kapıya kadar geçirdi. Paspasın üzerinde durdu ve sonraki kelimeleri ağzından çıkarabilmek için çenesini bir süre oynattı.</w:t>
      </w:r>
    </w:p>
    <w:p/>
    <w:p>
      <w:r>
        <w:t>«Martha'ya üzgün olduğumu söylersin,» dedi. «Köpek için değil. Köpek ortaya çıkar, köpekler çıkarır. Şey için... ona kaba davrandığım için. Çöpler konusunda. Zor birkaç yıl geçirdi ve ben birkaç kırpıntı için mesele çıkardım.» Başını salladı. «Walter ile ben perşembeleri eskiden cümbüş oynardık. Biliyor muydun? Önceden.» Cümleyi tamamlamadı.</w:t>
      </w:r>
    </w:p>
    <w:p/>
    <w:p>
      <w:r>
        <w:t>«Onu kolladığını söyleyeceğim,» dedim. «Zaten en doğru olanı da bu.»</w:t>
      </w:r>
    </w:p>
    <w:p/>
    <w:p>
      <w:r>
        <w:t>Çan bizi yeniden soğuk havaya çaldı. Cılız güneş çatlakların üzerine tırmanmıştı. Yeşillik önümüzde açık ve parlak bir şekilde uzanıyordu; oyun parkı uzak tarafta kırmızı ve sarı bir küme oluşturmuş, salıncaklar rüzgarda hafifçe sallanıyordu. Bir köpek bu çimeni sabah altıyı çeyrek geçe geçip o salıncaklara doğru yönelmişti. Kasabın basamağında durdum ve gittiği yöne baktım. Sabah ilk kez duvar gibi değil, bir kapı gibi hissettiriyordu.</w:t>
      </w:r>
    </w:p>
    <w:p/>
    <w:p>
      <w:r>
        <w:t>«Eh, benim kızım,» dedim ödülünü gagasında taşıyan ve Frost Falls'un geri kalanına karşı onu koruyan Pip'e. «Bir istikametimiz var.»</w:t>
      </w:r>
    </w:p>
    <w:p/>
    <w:p>
      <w:r>
        <w:t>Cevap vermedi. Kemiği yere bırakıp yine hareketsizleşti, gagası yukarıda; artık hiç de oyun parkına doğru dönük değildi. Sola, salıncakların ilerisine, yeşilliğe bakan düzgün evler sırasına doğru dönmüştü. Sarı bir bahçede bir çocuğun bisikleti yan yatmıştı ve soğukta bir çamaşır ipine bir sıra küçük giysi mandallanmıştı.</w:t>
      </w:r>
    </w:p>
    <w:p/>
    <w:p>
      <w:r>
        <w:t>Onun çizgisini takip ettim ve bir penguenin umurunda olması gereken hiçbir şey bulamadım. Bir bisiklet. Bir çamaşır ipi. Sıradan bir sabahta sıradan bir sokak.</w:t>
      </w:r>
    </w:p>
    <w:p/>
    <w:p>
      <w:r>
        <w:t>«Burası park değil, Pip,» dedim.</w:t>
      </w:r>
    </w:p>
    <w:p/>
    <w:p>
      <w:r>
        <w:t>Martha'nın kapısında olduğu gibi çizgisini biraz daha uzun süre korudu. Sonra yeşillikten bir rüzgar esip tüylerini kabarttı. Kemiğini alıp paytak paytak yürümeye devam etti. Kendi kendime bunun hiçbir şey olmadığını söyleyip sarı bahçeyi yine de aklımın bir köşesine kaydettim.</w:t>
      </w:r>
    </w:p>
    <w:p/>
    <w:p>
      <w:r>
        <w:t>Bir görüş ve bir yönümüz vardı. Ve zihnimin arkasında saklı tuttuğum sarı bir bahçem vardı; sabahın ilk gerçegi olan ipliği, kaybetmeyeceğim bir parmağıma bir kez dolanmıştı.</w:t>
      </w:r>
    </w:p>
    <w:p/>
    <w:p>
      <w:r>
        <w:t>Rüzgara karşı kabanımın düğmelerini ilikledim ve yeşillik boyunca salıncaklara doğru yürümeye başladım.</w:t>
      </w:r>
    </w:p>
    <w:p>
      <w:r>
        <w:t>Bölüm 4</w:t>
      </w:r>
    </w:p>
    <w:p/>
    <w:p>
      <w:r>
        <w:t>Oyun parkına ulaştığımda, çayırlığın bana söylemediği hiçbir şey yoktu orada.</w:t>
      </w:r>
    </w:p>
    <w:p>
      <w:r>
        <w:t>Yine de etrafını dolaştım. Korkmuş bir köpeğin rüzgârdan sığınabileceği kaydırağın altını kontrol ettim. Depo kulübesinin arkasındaki boşluğu ve tırmanma iskeletinin altındaki oyuğu gözden geçirdim. Çömelip Martha’nın o yumuşak, ezgili ses tonuyla köpeğin adını seslendim. Zincirinde gıcırdayan bir salıncak sesinden ve çocukları içeri çağıran uzaktaki okul zilinden başka bir karşılık alamadım.</w:t>
      </w:r>
    </w:p>
    <w:p>
      <w:r>
        <w:t>Salıncakların altındaki ahşap talaşların arasında, ıslaklıktan rengi koyulaşmış, çizgili, küçük bir çocuk tekleri sahipsiz duruyordu. Nedenini daha düşünmeden eğilip yerden aldım. Elde örülmüştü; çizgileri biraz düzensizdi, başparmak kısmı fazlaca uzundu, ya yeni öğrenen ya da acelesi olan birinin elinden çıkmışa benziyordu. Çevirip arkasına baktım, üzerinde bir isim yoktu; sahibi belki bulur diye çit kazığına bıraktım. Kayıp bir eldiven, yedi yaşındayken insanın küçük yüreğini burkan cinsten bir kederdir. Ne var ki bu bir köpek değildi ve ben buraya köpek için gelmiştim, bu yüzden yoluma devam ettim.</w:t>
      </w:r>
    </w:p>
    <w:p>
      <w:r>
        <w:t>Pip oyun parkına karşı bütün ilgisini yitirmişti. Kasaptan aldığı kemiğini çayırlığın kenarına kadar taşımış, öte taraftaki evler sokağına dönük bir vaziyette üzerinde nöbet tutuyordu; devrilmiş bisikletiyle sarı bahçe, kapalı bir dolap kedinin aklını nasıl çeliyorsa onun da dikkatini hâlâ öylece çekiyordu. Onu ıslık çalarak yanıma çağırdım. Geldi gelmesine ama ağır ağır ve geriye dönüp birkaç kez bakarak geldi.</w:t>
      </w:r>
    </w:p>
    <w:p>
      <w:r>
        <w:t>«İşin içinde balık olduğunda pek bir faydan dokunuyor,» dedim ona, «günün geri kalanında ise tam bir muamma.»</w:t>
      </w:r>
    </w:p>
    <w:p>
      <w:r>
        <w:t>Evergreen’e doğru çayırlığı geçip geri döndüğümüzde sabah ısınmış, ayazdan eser kalmamıştı. Kayıp bir köpek uğruna kahvaltıdan vazgeçtiğimi yavaş yavaş hatırlamaya başlıyordum. Bu yüzden en mantıklı şeyi, yani çayın olduğu yere gitmeyi seçtim.</w:t>
      </w:r>
    </w:p>
    <w:p>
      <w:r>
        <w:t>Ben yokken Yarn Tales dolup taşmıştı. Çember yeniden masanın etrafında kurulmuş, küçük kasabada havadisten bile hızlı yayılan o malum haberin çektiği, henüz tanımadığım birkaç yeni sima da araya karışmıştı. Olivia iki masayı birbirine yanaştırmış, sulama bidonu büyüklüğündeki bir demlikten çay dolduruyordu. Zil sesimi duyurunca bütün başlar aynı anda yukarı kalktı.</w:t>
      </w:r>
    </w:p>
    <w:p>
      <w:r>
        <w:t>«E?» dedi Dot.</w:t>
      </w:r>
    </w:p>
    <w:p>
      <w:r>
        <w:t>«Bu sabah parka gitmiş. Pete görmüş, saat altıyı çeyrek geçe, çayırlıktan okula doğru sekerek ilerliyormuş. Tasmasız, Martha’sız, boyun bağsız.» Atkımı boynumdan çözüp bana ayırdıkları sandalyeye oturdum ve bunun üstünde durmamaya çalıştım. Bana bir sandalye ayırmışlardı. «En kötüsü de tasması. Kapıdan geçerken sıyırıp düşürmüş. Şimdi Martha’nın tezgâhının üstünde duruyor, künyesinde adı hâlâ yazılı ama kimseye bir faydası yok, çünkü künye köpeğin üzerinde değil.»</w:t>
      </w:r>
    </w:p>
    <w:p>
      <w:r>
        <w:t>Claire durumu zihninde tartarak ağır ağır, «Yani onu bulan herkes,» dedi, «bizimki olduğunu bilmeyecek.»</w:t>
      </w:r>
    </w:p>
    <w:p>
      <w:r>
        <w:t>«Sokak köpeği sanacaklar.» Ellerimi Olivia’nın önüme koyduğu fincanın etrafında sardım. «Demek ki sadece kayıp bir köpek arayamayız. Bulunmuş bir köpek aramak zorundayız. Kasabada birilerinin şu an küçük beyaz bir köpeği olabilir ve kimin olduğunu bilmeyebilirler.»</w:t>
      </w:r>
    </w:p>
    <w:p>
      <w:r>
        <w:t>Bir an için kimse konuşmadı. Ivy’nin şişleri durdu. Yabancı yüzler bile düşünceli bir hâl bürüdü.</w:t>
      </w:r>
    </w:p>
    <w:p>
      <w:r>
        <w:t>Olivia, pek çok şeyi organize etmiş bir kadının seri kararlılığıyla, «O zaman herkese söyleriz,» dedi. «Abartmadan. Sadece gerçeği, her kapının eşiğinde dile getirerek. Dükkânlar, okul, kütüphane, kilise ilân panosu. Snowball kayıp, boyun tasması yok ve eğer bugün içeri küçük beyaz bir sokak köpeği aldıysanız, onu bekleyen bir yuvası ve seven bir kalbi var deyin.»</w:t>
      </w:r>
    </w:p>
    <w:p>
      <w:r>
        <w:t>Claire yazmayı sürdürerek, «Gazeteye verebilirim,» dedi. «Perşembe günkü sayıya. İlân panolarıyla da bugün ben ilgilenirim.»</w:t>
      </w:r>
    </w:p>
    <w:p>
      <w:r>
        <w:t>Olivia kaldığı yerden devam etti: «Dot, kilise ile kütüphane sende. Ivy, okul, sen ofistekileri tanıyorsun. Ben de Evergreen üzerindeki dükkânları alırım. Hava kararmadan her pencerede asılı olur.»</w:t>
      </w:r>
    </w:p>
    <w:p>
      <w:r>
        <w:t>İş, bana sandalye bulunması kadar kolay bölüşüldü. Ömrün asırlar öncesinde, dünyanın yarım küre kuzeyinde yardım ettiğim son aramayı düşündüm; elfler listeleri ve fenerleriyle atölyeye dağılırlardı. Tıpkı böyle hissettirmişti. Tamamen böyle hissettirmişti.</w:t>
      </w:r>
    </w:p>
    <w:p>
      <w:r>
        <w:t>«Sirk çevirmenize gerek yok,» dedim. «Bunu zor yoldan bir kez öğrenmiştim. Büyük bir gürültü koparır, ödül vaat ederseniz, ilçenin yarısı ödülü alabilmek için yakalayabildiği her beyaz köpeği önünüze getirir. Sakin ve kararlı olan bulur. Sakin ve kararlı, bir de bütün kasabanın gözü.»</w:t>
      </w:r>
    </w:p>
    <w:p>
      <w:r>
        <w:t>Dot kimseye özellikle bakmadan, «Bak sen şu kadına,» dedi. «Geleli yarım gün oldu, burayı yönetmeye başladı.»</w:t>
      </w:r>
    </w:p>
    <w:p>
      <w:r>
        <w:t>Lakin bunu ağzının kenarını yukarı kıvırarak söylemişti; ben de bunun bir uyarı değil, hoş geldin demek olduğuna kendimi inandırdım.</w:t>
      </w:r>
    </w:p>
    <w:p>
      <w:r>
        <w:t>Martha’nın sandalyesi boştı. «Nerede o?»</w:t>
      </w:r>
    </w:p>
    <w:p>
      <w:r>
        <w:t>Olivia, «Eve gönderildi,» dedi. «Senin tarafımdan, bize öyle söylüyor. Kapının önüne mama kabı koyulmuş, veteriner aranmış, ister istemez yatırılmış.» Yumuşadı biraz. «Doğrusu buydu. Bütün gün o pencerenin önünde dikilerek kendini tüketirdi.»</w:t>
      </w:r>
    </w:p>
    <w:p>
      <w:r>
        <w:t>Bir süre öylece ellerimiz meşgul, dillerimiz daha da meşgul çalışıp durduk; ben de sıcaklığının içimi ısıtmasına izin verdim. Biri kimseye sormadan kucağıma taze bir iplik çilesi ile bir çift şiş bırakıverdi. Benim örgü malzemelerim hâlâ evdeki bir kutudaydı ve projesiz bir örücü hüzünlü bir manzaradır. Örgünün ritmini hemen yeniden yakaladım. Taşındığımdan beri hiç örgü örmemiştim. Zihnin ön tarafını nasıl boşaltıp arka tarafının düşünmesine izin verdiğini unutmuştum.</w:t>
      </w:r>
    </w:p>
    <w:p>
      <w:r>
        <w:t>Masanın altında Pip, kemiğini patilerinin arasına alıp bir gözünü de Ivy’nin dirseğinin yanındaki pirinç sıra belirteçlerinin teneke kutusuna dikerek yerleşmişti.</w:t>
      </w:r>
    </w:p>
    <w:p>
      <w:r>
        <w:t>Sepetlere başımı sallayarak, «Peki, hepimiz ne örüyoruz şimdi?» diye sordum. Çemberdeki her kadın aynı neşeli mücevher renkleriyle aynı küçük şekli örüyordu ve masa şimdiden bitmiş çiftlerle dolup taşmıştı.</w:t>
      </w:r>
    </w:p>
    <w:p>
      <w:r>
        <w:t>Ellie çay fincanından büyük olmayan yeşil bir çifti havaya kaldırarak, «Eldiven,» dedi. «Okul çocukları için. Her yıl ilk kar yağmadan önce bunu yaparız. Frost Falls İlkokulundaki her çocuk çemberden yeni bir çift eldiven alır, kaybolmasınlar diye bilek kısmı isimli örülür.» Yığına bakarak gülümsedi. «Yine de kayboluyorlar gerçi. Hep kayboluyorlar.»</w:t>
      </w:r>
    </w:p>
    <w:p>
      <w:r>
        <w:t>Dot işinden başını kaldırmadan, «Vakti olmayan çocuklarla başladı,» dedi. «Yıllar önce. Sonra kimine verip kimine vermemek haksızlık gibi geldi, şimdi hepsine veriyoruz. Kırk küsur çift. Ekimden beri bizi beladan uzak tutuyor.»</w:t>
      </w:r>
    </w:p>
    <w:p>
      <w:r>
        <w:t>«Bileğinde isim var,» diye yineledim. Yeşil eldiveni çevirdim, hakikaten de oradaydı, lastik örgüye dikkatle işlenmiş beyaz harflerle daha önce hiç tanışmadığım bir çocuğun adı yazılıydı. Çit kazığındaki ıslak çizgili eldiveni, düzensiz çizgileri, fazlaca uzun başparmağını düşündüm ve parmağıma değen bir iplik ucu gibi en küçük bir çekilme hissettim. Ne var ki oda sıcak, köpek hâlâ kayıptı. Düşünceyi ikinci kez serbest bıraktım.</w:t>
      </w:r>
    </w:p>
    <w:p>
      <w:r>
        <w:t>«O halde beni de işe koşturun,» dedim. «Uykumda bile eldiven örerim. Birçoğunuzdan birkaç asır daha kıdemliyim.»</w:t>
      </w:r>
    </w:p>
    <w:p>
      <w:r>
        <w:t>Bu laf onurunu güldürdü, Ivy de çemberin isimleri bileğe işleme yöntemini bana gösterdi. Yarım saat boyunca, üşüyen çocuklara sıcak şeyler üreten ılık bir odadaki ellerden sadece biriydim. Kutulardan bu yana tattığım huzura en çok yaklaşabildiğim an bu oldu.</w:t>
      </w:r>
    </w:p>
    <w:p>
      <w:r>
        <w:t>Zil bu durumu böldü. Belediye rüzgârlığı giymiş genç bir adam, koltuğunun altında bir deste parlak el ilanıyla, nefes nefese ama halinden memnun bir şekilde içeri uzandı.</w:t>
      </w:r>
    </w:p>
    <w:p>
      <w:r>
        <w:t>«Günaydın hanımlar! Başkanın saygıları var.» El ilanlarından birini maharetle masamıza yaydı. «Resmileşti. Yüz yıllık zaman kapsülü, 1924’te gömülmüştü, bu mevsim tam yüzüncü ayında çıkarılıyor. Çayırlıkta büyük şenlik var. Bir de bundan sonraki yüz yılda açılmak üzere yeni bir tane gömüyoruz, bu yüzden Başkan herkesin içine ne konacağı konusunda kafa yormasını istiyor. Belediye binasında öneriler için bir kutu var.»</w:t>
      </w:r>
    </w:p>
    <w:p>
      <w:r>
        <w:t>Kimse ona soru soramadan, Evergreen’in kalanını kâğıda boğmak üzere çekip gitti; biz de hepimiz ilan üzerine kapandık.</w:t>
      </w:r>
    </w:p>
    <w:p>
      <w:r>
        <w:t xml:space="preserve">Bir çelik kasanın ve bir dal çobanpüskülünün çiziminin üzerinde, </w:t>
      </w:r>
      <w:r>
        <w:t>&lt;bt&gt;</w:t>
      </w:r>
      <w:r>
        <w:t>TIME CAPSULE CENTENNIAL</w:t>
      </w:r>
      <w:r>
        <w:t>&lt;/bt&gt;</w:t>
      </w:r>
      <w:r>
        <w:t xml:space="preserve"> yazıyordu. </w:t>
      </w:r>
      <w:r>
        <w:t>&lt;bt&gt;</w:t>
      </w:r>
      <w:r>
        <w:t>ONE HUNDRED YEARS, UNEARTHED</w:t>
      </w:r>
      <w:r>
        <w:t>&lt;/bt&gt;</w:t>
      </w:r>
      <w:r>
        <w:t xml:space="preserve">. Ve altında, daha küçük harflerle, birkaç hafta sonrasındaki bir tarih ve çemberi uğuldatan o cümle: </w:t>
      </w:r>
      <w:r>
        <w:rPr>
          <w:i/>
        </w:rPr>
        <w:t>2124’ün Frost Falls’una ne gönderirdiniz?</w:t>
      </w:r>
    </w:p>
    <w:p>
      <w:r>
        <w:t>Olivia yumuşakça, «Ah, işte bu çok hoş,» dedi. «Hayal edebiliyor musunuz? İçine ne koyarlarsa koysunlar, onu gömen insanların hepsi artık aramızda yok. Her biri.»</w:t>
      </w:r>
    </w:p>
    <w:p>
      <w:r>
        <w:t>Claire, «Bunu gömdüklerinde büyükannem küçük bir kızmış,» dedi. «Sürekli bundan bahsederdi. Bütün kasaba halkının sokağa döküldüğünü, uğur getirmesi için çocukların kutuya mühürlenmeden önce tek tek dokunmasına izin verdiklerini söylerdi.»</w:t>
      </w:r>
    </w:p>
    <w:p>
      <w:r>
        <w:t>Dot nadiren yaptığı gibi şişlerini bıraktı. «Her halükârda Theo buna sevinecektir,» dedi. «Yüz yıl dönümüne. Tarih Cemiyeti, birilerinin orada olduğunu hatırlayan kasabaya muhtaç, Tanrı bilir.» Sorgulayan bakışımı yakaladı. «Zor durumdalar canım. Bir süredir öyleler. Belediye iki bütçe önce ödeneklerini kesti, Theo da bütün yeri tek başına emekli maaşıyla ayakta tutuyor. Şu kapsül meselesi, meclise bizden yüz yıllık bir geçmişin korunmaya değer olduğunu hatırlatabilecek elinde kalan neredeyse tek kart.» Şişleri yeniden eline aldı. «Eğer bu işe yaramazsa, ocak ayında o eski mektupların ve fotoğrafların başına ne gelir düşünmek bile istemiyorum.»</w:t>
      </w:r>
    </w:p>
    <w:p>
      <w:r>
        <w:t>Bunu, yeni kasabam hakkında öğrendiğim hem sıcak hem de kaygılı diğer şeylerin yanına kaydettim. Kasaba tepesinde yaşamına devam ederken yeşilliğin altında karanlıkta kalmış, herkesin sevdiği yerdeki bir kutu, Tarih Cemiyetini tek başına sırtlayan yorgun bir adam ve yaklaşmakta olan ocak ayı.</w:t>
      </w:r>
    </w:p>
    <w:p>
      <w:r>
        <w:t>İlana baktım, kasaba üstünde yaşamaya devam ederken yeşilliğin altında karanlıkta yüz yıl boyunca yatan kutunun çizimine baktım ve içinde ne olduğunu bilmek istedim.</w:t>
      </w:r>
    </w:p>
    <w:p>
      <w:r>
        <w:t>«Çemberden biz de bir şeyler göndermeliyiz,» dedim. «Bir çift eldiven. Ya da her birimizden tek bir battaniyede birleştirilmiş örgü bir kare. Ta ki onu açan her kimse, Evergreen’deki bir dükkânda oturup hiç tanışmadıkları çocuklar için eldiven ören kadınların bu kasabada var olduğunu bilsin.»</w:t>
      </w:r>
    </w:p>
    <w:p>
      <w:r>
        <w:t>Çember sessizliğe büründü; şu makbul sessizliğe, Ellie’nin gözleri parlamıştı.</w:t>
      </w:r>
    </w:p>
    <w:p>
      <w:r>
        <w:t>Olivia, «Jessica Claus,» dedi. «Sen şimdiden her şeyi kavramışsın.»</w:t>
      </w:r>
    </w:p>
    <w:p>
      <w:r>
        <w:t>Yüzümün herhangi bir şekle bürünmesini engellemek için yeniden eldivenimin üzerine eğildim. Başkalarının Noel’lerinin bekçisi olarak, yılın sonundaki sıcak bir fısıltı olarak nice asırlar devirmiştim. Bu geç saatte, ait olabileceğim kasabanın küçük, parlak bir köşesinin bana armağan edileceğini ummamıştım. Eldivenlerle dolu bir masanın karşısında bu teklif edilene dek ne kadar çok istediğimi fark etmemiştim.</w:t>
      </w:r>
    </w:p>
    <w:p>
      <w:r>
        <w:t>Elimden geldiğince, «Peki,» dedim. «Önce Snowball. Sonra yüzyıl dönümü. Ver bana o yeşil ipliği Ivy, bitirmem gereken bir bilek var, sonra da gidip bu okul ile burası arasındaki her kapıyı çalacağım; ta ki biri bana bütün dünyanın kendisine ait olduğunu düşünen küçük beyaz bir köpek gördüğünü söyleyene dek.»</w:t>
      </w:r>
    </w:p>
    <w:p>
      <w:r>
        <w:t>Ve çatıda gezinen yumuşak bir yağmur gibi, masanın etrafında şişler yeniden tıkırdamaya başladı.</w:t>
      </w:r>
    </w:p>
    <w:p>
      <w:r>
        <w:t>Bölüm 5</w:t>
      </w:r>
    </w:p>
    <w:p/>
    <w:p>
      <w:r>
        <w:t>Saat ikiye doğru çember, Yün Masalları dükkânını bir komuta merkeziyle kermes alanı arasında bir yere dönüştürmüştü.</w:t>
      </w:r>
    </w:p>
    <w:p/>
    <w:p>
      <w:r>
        <w:t>Olivia uzun masadaki ipleri temizleyip üzerine Frost Falls'un bir haritasını serdi; köşelerini yün yumaklarıyla sabitledi. Dot kendine baş iaşecilik görevini vermişti ve kararlı, tecrübeli bir verimlilikle termoslar dağıtıyordu. Claire'in not defteri hazırdı. Ivy de gördüklerini kaydetmeye hazır bir şekilde telefonunu tutuyordu. Dükkân dolmaya devam ediyordu; kapı zili durmaksızın çalıyor, Evergreen Caddesi'nden gelen haberlerle insanlar soğuktan kaçıp içeri girerek aynı soruyu soruyordu: Ne yapabilirim.</w:t>
      </w:r>
    </w:p>
    <w:p/>
    <w:p>
      <w:r>
        <w:t>Beklemediğim şey buydu. Daha önce de arama çalışmaları yapmıştım, hem de Kuzey Kutbu'nun bütün imkânlarını seferber ederek ne büyük aramalar. Ama onlar benim insanlarımdı, kendi işlerini yapıyorlardı. Burası ise; kendilerinin olmayan bir köpek, yaşlı bir kadının evcil hayvanı için, hepsinin yapacak daha iyi işleri olduğu soğuk bir salı günü sokağa dökülen bir kasabaydı. Yine de geldiler, ikişer üçer, botlarındaki ayazı yere vurarak, «Bizi nereye istiyorsunuz?» dediler.</w:t>
      </w:r>
    </w:p>
    <w:p/>
    <w:p>
      <w:r>
        <w:t>«Pekâlâ,» dedi Olivia, dükkâna doluşan yirmi kadar kişiyle birlikte. Parmağını haritanın üzerine koydu. «İkişerli gruplar halinde gideceğiz ve bu konuda akıllıca davranacağız. Snowball en son yeşillik alan boyunca okul istikametine giderken görülmüş, öyleyse. Marge, sen ve Ivy Elm Caddesi'nin kuzeyinde kalan her yeri tarayın. Tom, sen ve oğlun nalburun arkasındaki sokaklara bakın, oradaki bütün kulübeleri ve kuytu köşeleri avucunuzun içi gibi biliyorsunuz. Yeşillik alandan dışarıya doğru halka halka çalışacağız, her kapıyı çalacağız ve her seferinde aynı şeyi soracağız.»</w:t>
      </w:r>
    </w:p>
    <w:p/>
    <w:p>
      <w:r>
        <w:t>«O da nedir?» diye sordu arkada tanımadığım bir adam.</w:t>
      </w:r>
    </w:p>
    <w:p/>
    <w:p>
      <w:r>
        <w:t>Kasaptan döndüğümden beri bunu düşünüyordum. Başımı salladım ve herkes bana döndü. «Kayıp bir köpek görüp görmediklerini sormayacağız» dedim. «Bulunmuş bir köpek görüp görmediklerini soracağız. Bugün ortalıkta sahipsiz gibi dolaşan, tasmasız küçük beyaz bir köpek. Çünkü eğer birinde varsa, o kişidedir. Bir hırsız değil. Üzerinde sevilip sevildiğini gösteren hiçbir şey olmayan üşümüş bir köpeği içeri alarak iyilik yaptığını düşünen biri.» Çevremdekilere baktım. «O yüzden bu konuda nazik olacağız. Suçlamak yok. Sadece şu: Eğer küçük beyaz bir köpek bulduysanız ya da bulan birini tanıyorsanız, onu tekrar evine istemek üzere bekleyen bir yuva var. Hepsi bu. Nazik ve sessiz.»</w:t>
      </w:r>
    </w:p>
    <w:p/>
    <w:p>
      <w:r>
        <w:t>«Nazik ve sessiz,» diye tekrarladı Olivia, oda bunu bir parola gibi benimsedi. Gruplara ayrılıp soğuğa çıktık.</w:t>
      </w:r>
    </w:p>
    <w:p/>
    <w:p>
      <w:r>
        <w:t>Yeşillik alan boyundaki sokaklar bana düştü ki bu işime geldi, çünkü sarı ev o sokaklardan birindeydi ve belli etmeden o tarafa bir kez daha bakmak istiyordum. Betty Chen de benimle geldi; buna sevindim çünkü Betty her kapıyı ve arkasındaki her ismi biliyordu. Yanında tanışık bir yüz olunca, bir yabancının kapıyı çalışı daha yumuşak olurdu.</w:t>
      </w:r>
    </w:p>
    <w:p/>
    <w:p>
      <w:r>
        <w:t>Betty ilk yürüyüş yolunda bana rehberlik ederek, «Evleri bilmek isteyeceksin» dedi ve biz ilerledikçe bir postacının kısaltmalarıyla bütün bir sokağın hayatını özetleyerek bana anlattı. «Garcia'lar burada, dört çocukları var, Pete'le tanışmışsındır. İhtiyar Bay Iverson, taşı delen sağır, kapıyı sert vur. Buckley'ler, yeni bebekleri var, uyku saatinde zili çalmayın yoksa kafanızı koparırlar.» Bay Iverson için kapıyı sertçe vurdu. «Bu arada, aramızda olman güzel. Kasaba seni ve... şey, biliyorsun merak ediyordu.» Bakışları Pip'e kaydı. «Pengueni.»</w:t>
      </w:r>
    </w:p>
    <w:p/>
    <w:p>
      <w:r>
        <w:t>«Çoğu insan söze penguenle başlıyor» dedim. «Sen tam üç ev dayandın.»</w:t>
      </w:r>
    </w:p>
    <w:p/>
    <w:p>
      <w:r>
        <w:t>Betty güldü. Bay Iverson kapıya geldi ve hiçbir köpek görmemişti. Buckley'ler de görmemişti (zili çalmamıştık), sokaktaki kimse de görmemişti ama kapıyı açan herkes başını sallarken aynı şeyi söyledi: Yazık Martha'ya. Ona düşündüğümüzü söyleyin. Aradığımızı söyleyin. Dördüncü kapıya geldiğimde, kasabanın kendi insanlarından birinin etrafında kenetlendiği haberini evden eve yaymakta olduğumuzu da anladım.</w:t>
      </w:r>
    </w:p>
    <w:p/>
    <w:p>
      <w:r>
        <w:t>Öğleden sonra ilerledikçe gün ışığı erkenden sarıya çalmaya başladı. Kuzeyde bir yerlerde kar birikmeye başladığında olduğu gibi soğuk daha da keskinleşti. Çemberimizi yeşillik alandan dışarıya doğru genişlettik. Ara sıra Olivia'nın eski telsizlerinden Ivy'nin umut dolu sesi cızırtıyla yükseliyordu; Huş Caddesi'nde bir görüş, dere kenarında beyaz bir köpek. Olivia her birinin peşine düştü ve hepsi boş çıktı: Bir komşunun teriyeri, çitteki plastik bir torba. Her seferinde hepimizin oluşturduğu o ağ biraz umutla geriliyor, sonra yine boş bir şekilde gevşiyordu.</w:t>
      </w:r>
    </w:p>
    <w:p/>
    <w:p>
      <w:r>
        <w:t>Saat dörde doğru hepimiz ısınmak için kafede soluklandık, çünkü Kelly çay kazanlarını çoktan kaynattığını ve itiraz kabul etmediğini duyurmuştu. Yıldızlar Kitabevi ve Kafesi sıcacık ve altın sarısıydı, içerisi kahve ve eski kâğıt kokuyordu. Kelly her iki elinde birer demlikle arayanların arasında dolaşıyor, uzatılan her parayı geri çeviriyordu.</w:t>
      </w:r>
    </w:p>
    <w:p/>
    <w:p>
      <w:r>
        <w:t>Cüzdanını çıkaran bir adama, «Sakın deneme» dedi. «Martha'nın köpeği için soğukta dışarılardaydın. Bugün paran benim için geçersiz.» En son bana geldi, kupamı doldurup sesini alçalttı. «Doğru mu bari? Görüldüğü haberleri?»</w:t>
      </w:r>
    </w:p>
    <w:p/>
    <w:p>
      <w:r>
        <w:t>«Henüz değil. Ama aramak yine de bir işe yarıyor.» Ellerimi kupanın etrafına sardım. Tam kıvamında bir sıcaklıktı ve öyle de kaldı. Şaşırmaktan vazgeçmiştim. Botlarımın dibinde Pip, tezgâhın pirinç ayak borusunu bulmuş, orada kendisine hayran hayran bakıyordu. «Şunlara bak Kelly. Kitabevinin yarısı bir salı günü senin dükkânında, çoğunun sadece uzaktan el salladığı bir köpeği aramak için dışarıda.» Başımı salladım. «Benim geldiğim yerde buna noel mucizesi derler.»</w:t>
      </w:r>
    </w:p>
    <w:p/>
    <w:p>
      <w:r>
        <w:t>Kelly gülümsedi ama gülümsemesi düşünceli bir hâl aldı. «Güzel kasabadır» dedi. «Öyledir. Ama sen bir bak. Birkaç gün kimse bulamazsa, iyi kasabalar korkmaya başlar, korkan kasabalar da...» Lafını yarıda kesip önünden geçen bir termosun kapağını doldurdu.</w:t>
      </w:r>
    </w:p>
    <w:p/>
    <w:p>
      <w:r>
        <w:t>Ben de başka yerlerde o diğer yüzü görmüştüm ve onun bu yarım kalan cümlesini bir kenara yazdım.</w:t>
      </w:r>
    </w:p>
    <w:p/>
    <w:p>
      <w:r>
        <w:t>Alacakaranlık çöktüğünde yüz kadar kapıyı çalmış ve yüz nazik yüzle karşılaşmıştık ama tek bir beyaz köpek bile bulamamıştık. Nefeslerimiz buharlaşarak, yanaklarımız kızararak rapor vermek için Yün Masalları'nda yeniden toplandık. Olivia aranan sokakları harita üzerinde kırmızı bir kalemle işaretledi; sonunda dükkânın yarısının üzerisi çizilmişti ve Snowball hâlâ inatla ortalıkta yoktu.</w:t>
      </w:r>
    </w:p>
    <w:p/>
    <w:p>
      <w:r>
        <w:t>Bütün o kırmızı çizgilere bakarak, «O serbest gezinmiyor» dedim. «Bu kasabada küçük beyaz bir köpek başıboş geziyor olsaydı, yirmi kişi sokakların yarısını aradığımızda bir tel bile elimize geçerdi. Onu bulamadık çünkü bulunmak istemiyor. Birisi onu içeri almış. Sıcakta. Saklamış.» Bakışlarım Olivia'nın gözleriyle buluştu. «Ki bu da kendi içinde bugün aldığımız en iyi haber. Bu onun üşümediğini ve yollarda olmadığını gösteriyor. Biri ona bakıyor, hem de çok iyi bakıyor.»</w:t>
      </w:r>
    </w:p>
    <w:p/>
    <w:p>
      <w:r>
        <w:t>«Ve yanlış şekilde» dedi Dot. «İyi bakıyor ama yanlış şekilde.»</w:t>
      </w:r>
    </w:p>
    <w:p/>
    <w:p>
      <w:r>
        <w:t>«Evet.» Haritaya baktım, Betty ile birlikte yürüdüğümüz yeşillik alanın kenarındaki sokaklara, üzerinde bir tanesi hariç bütün kapıları işaretlenmiş olan o sokaklara baktım. «Hem iyi hem yanlış, ikisi birden.»</w:t>
      </w:r>
    </w:p>
    <w:p/>
    <w:p>
      <w:r>
        <w:t>Martha da rapor vermek için içeri gelmişti; bir saatlik dinlenmenin ardından daha dimdik görünüyordu. Lamba ışığının sınırında durup üstü çiziklerle dolu kasabasının haritasına baktı ve çenesini yukarı kaldırdı.</w:t>
      </w:r>
    </w:p>
    <w:p/>
    <w:p>
      <w:r>
        <w:t>Yorgun arama ekibine, «Teşekkür ederim» dedi. «Hepinize. Bunu unutmayacağım.» Sesi çatladı ama kendini topladı. «Onu kim aldıysa, umarım suyunu biraz ılık sevdiğini biliyordur. Soğuk içmez o.»</w:t>
      </w:r>
    </w:p>
    <w:p/>
    <w:p>
      <w:r>
        <w:t>Yumuşak bir sesle, «Suyu ılık veriliyordur Martha» dedim. «Nerede olursa olsun, ılık verildiğine iddiaya girerim.»</w:t>
      </w:r>
    </w:p>
    <w:p/>
    <w:p>
      <w:r>
        <w:t>Martha'nın kapısına kadar ona eşlik etmeme izin verdi, ikimiz de ikisi için de fazlasıyla yorgun olduğumuzdan pek konuşmadık. O sokaklarda henüz çalmaya cesaret edemediğim köhne sarı bir ev vardı ve bunu iyice anlayana kadar biraz daha ertelemeye niyetliydim. Sakin ve kararlı, demiştim çembere. En çok da bu konuda sakin ve kararlı olacaktım.</w:t>
      </w:r>
    </w:p>
    <w:p/>
    <w:p>
      <w:r>
        <w:t>Yine de gün ışığından geriye kalan ince bir dilim vardı ve kendim yapmak istediğim bir durak daha vardı. Eve dönmeme izin vermeden önce o son anı da harcadım.</w:t>
      </w:r>
    </w:p>
    <w:p>
      <w:r>
        <w:t>Bölüm 6</w:t>
      </w:r>
    </w:p>
    <w:p/>
    <w:p>
      <w:r>
        <w:t>Günün son durağım ve kalan son gün ışığım, veterinerdi.</w:t>
      </w:r>
    </w:p>
    <w:p/>
    <w:p>
      <w:r>
        <w:t>Doktor Mitchell’ın kliniği, Maple Sokağı’ndan ayrılan bir patikanın sonunda yer alıyordu; üzerinde birbirlerinin samimi bir sırrını paylaşıyormuş gibi duran bir inek ile bir kedinin el boyaması tabelasının bulunduğu, dönüştürülmüş bir çiftlik eviydi. Bekleme odası antiseptik ve ıslak köpek kokuyordu; altında ise hayvanların layıkıyla sevildiği bir yerin o sıcak ot kokusu vardı. Üstü örtülü kafesinde bir papağan bulunan bir kadın, içeri girdiğimizde Pip’e uzun uzun baktı. Pip de aynı şekilde karşılık verdi. İkisi de gözünü kırpmadı ve ben, bir olay çıkmasına fırsat kalmadan penguenimi bir banka doğru yönlendirdim.</w:t>
      </w:r>
    </w:p>
    <w:p/>
    <w:p>
      <w:r>
        <w:t>«Hemen geliyorum,» diye seslendi arkadan bir ses ve birkaç dakika sonra Doktor Mitchell ellerini kurulayarak dışarı çıktı. Beyaz saçları öbek öbek havaya dikilmiş, çit direği gibi yapılı yaşlı bir adamdı. Okuma gözlüklerini alnına itmişti ve olması gereken yerin üzerinden size bakıyordu. Önce beni, ardından Pip’i süzdü. Pip’le karşılaşan herkes gibi onun da kaşları kalktı ve ardından köy veterinerlerinin çoğu şeyi kabullendiği gibi onu da kabullendiğine karar verdi.</w:t>
      </w:r>
    </w:p>
    <w:p/>
    <w:p>
      <w:r>
        <w:t>«Siz Bayan Claus olmalısınız,» dedi. «Martha önceden aradı, muhtemelen onun Snowball’u için geleceğinizi söyledi.» Çömeldi ve Pip’e incelemesi için elinin tersini uzattı. Pip inceledi. «Peki bu seçkin şahsiyet kim?»</w:t>
      </w:r>
    </w:p>
    <w:p/>
    <w:p>
      <w:r>
        <w:t>«Pip. İz sürücü kendisi. Teoride.»</w:t>
      </w:r>
    </w:p>
    <w:p/>
    <w:p>
      <w:r>
        <w:t>«Öyledir tabii.» Pip’in manşetini kemirmesine aldırmadan izin verdi. «Şey. Sorarak vakit kaybetmeyeyim bari. Bu hafta kapımdan künyesi kayıtlı olmayan hiçbir küçük beyaz köpek geçmedi ve kimse bulunmuş bir köpek ihbarında bulunmadı. Zaten Snowball’u görseler tanırdım. O hayvana aşılarını, Walter Green’in ceket cebine sığacak kadar küçük bir ençik olduğu zamandan beri yapıyorum.» Doğruldu. «Walter onu getirir ve sanki iğne kendi koluna batacakmış gibi bütün süre boyunca kucağında tutardı. Yumuşacık adamdı, rahmetli. O evin çeliği Martha’dır.»</w:t>
      </w:r>
    </w:p>
    <w:p/>
    <w:p>
      <w:r>
        <w:t>«Walter’ı tanıyordunuz.»</w:t>
      </w:r>
    </w:p>
    <w:p/>
    <w:p>
      <w:r>
        <w:t>«Walter’ı herkes tanırdı.» Bütün kasabanın o ad için kullandığı aynı yıpranmış tonla, düpedüz söyledi bunu. Frost Falls’ta nereye gittimse, neşenin altında Walter’a duyulan o yasla karşılaştım.</w:t>
      </w:r>
    </w:p>
    <w:p/>
    <w:p>
      <w:r>
        <w:t>«Yine de size bir 'yok' cevabından daha değerli bir şey söyleyebilirim.» Tezgaha yaslandı. «Eğer birileri o köpeği bulup bana getirmediyse, bunu bildiklerinden değil. Snowball’un çipi yok. Martha hiç taktırmadı, Walter buna inanmazdı; yaşayan bir şeye barkod takmayacağını söylerdi. Dolayısıyla birisi yakasız ve çipsiz küçük bir beyaz köpek bulursa, kontstaki hiçbir tarayıcı ona köpeğin o kadına ait olduğunu söyleyemez. Gökten düşmüş de olabilir.»</w:t>
      </w:r>
    </w:p>
    <w:p/>
    <w:p>
      <w:r>
        <w:t>Kasaptan dönerken yolda vardığım tahminin altında, bir veterinerin düpedüz mantığı yatıyordu.</w:t>
      </w:r>
    </w:p>
    <w:p/>
    <w:p>
      <w:r>
        <w:t>«Doktor,» dedim yavaşça, «bu, bütün gün bana birinin söylediği en faydalı şey.»</w:t>
      </w:r>
    </w:p>
    <w:p/>
    <w:p>
      <w:r>
        <w:t>«Ben insanlarla değil, hayvanlarla ilgilenirim ama ilkeler halkın kabul etmek istediğinden daha çok örtüşüyor.» Pip’in çenesini kaşıdı, o da hiç utanmadan buna yaslandı. «Benden tavsiye istiyorsanız, köpek saklayan birini aramayı bırakıp sessizce mutlu olmuş birini aramaya başlayın. Üzgün ve yalnız olmuş ama şimdi, birdenbire, daha erken uyanıp mırıldanan, sahibi olduğunu söyleyemeyeceği köpek maması alan biri. Yeni mutluluğu bulun, altındaki köpeği de bulursunuz.»</w:t>
      </w:r>
    </w:p>
    <w:p/>
    <w:p>
      <w:r>
        <w:t>«Ya barınak? Mutlu Patiler?»</w:t>
      </w:r>
    </w:p>
    <w:p/>
    <w:p>
      <w:r>
        <w:t>«Martha’dan haber alır almaz kendim aradım. Hiç. Beyaz köpek yok, bu hafta hiç sahipsiz köpek yok.» İyilerin yaptığı gibi bizi kapıya kadar geçirdi ve eşikte duraksadı. «Martha’ya söyleyin…» Durdu ve Walter gündeme geldiğinde Pete’in yaptığı, hepsinin yaptığı gibi çenesini oynattı. «Ona köpeğin eve geleceğini söyleyin. Çoğunlukla gelirler, sevilenler. Yarım bir şans ve açık bir kapı verilirse, sevginin olduğu yere giden yolu kokusunu alarak bulurlar.» Pip’in başını okşadı. «Ve pencereye onun için bir ışık koyun. Saçmalık gibi geliyor. Değil. Karanlıktaki bir köpek de tıpkı geri kalanımız gibi ışıklı bir pencere arar.»</w:t>
      </w:r>
    </w:p>
    <w:p/>
    <w:p>
      <w:r>
        <w:t>Sokak lambalarının yanmaya başladığı erken alacakaranlığa çıktık. Işıklı pencereleri ve gökten düşmüş gibi görünen çipsiz bir köpeği düşündüm. Pip bacağımın dibinde paytak paytak yürüdü. Kasabanın bir yerinde bir pencerenin ışığı yanıyordu ve arkasındaki biri sessizce, suçluluk duyarak mutluydu. Bundan artık hiç şüphem yoktu.</w:t>
      </w:r>
    </w:p>
    <w:p/>
    <w:p>
      <w:r>
        <w:t>«Hadi bakalım kızım,» dedim. «Doktor haklı. Yanlış şeyi arıyormuşuz. Yarın mutluluğu arayacağız.»</w:t>
      </w:r>
    </w:p>
    <w:p/>
    <w:p>
      <w:r>
        <w:t>Uzun ve soğuk patikadan eve doğru yola koyulduk; ayaklarımın sızısına karşı, bütün yol boyunca onun sözlerini evirip çevirdim: yeni mutluluğu bulun, köpek de altında olacaktı.</w:t>
      </w:r>
    </w:p>
    <w:p>
      <w:r>
        <w:t>Bölüm 7</w:t>
      </w:r>
    </w:p>
    <w:p/>
    <w:p>
      <w:r>
        <w:t>Yeşil alandaki son kapı da çalınıp Dr. Mitchell beni yanımdakilerden daha fazlasıyla uğurlayana kadar, Frost Falls’un küçük beyaz köpeği görmemiş iyi kalpli insanlarla dolu olduğunu öğrenmiştim.</w:t>
      </w:r>
    </w:p>
    <w:p/>
    <w:p>
      <w:r>
        <w:t>Patikomuza ulaştığımda etraf iyice kararmıştı. Ekim ayında dağlarda erken kararırdı, soğuk da beraberinde gelirdi. Ayaklarım sızlıyıyordu. Bütün kasaba dökülmüştü ama Pete’inkinden sonra köpekten tek bir iz bile çıkmamıştı. Elimde sadece ışıl ışıl pencerelerle dolu bir zihin ve kime ait olduğunu bilmediğim mırıldanan bir mutluluk vardı; hepsi bu. Kemikçiciğini uzun süre önce güvenli bir yere saklamış olan Pip geriden gelirken patikadan yukarı çıktım. Kulübemiz, bütün pencereleri altın sarısı ışıklarla aydınlanmış olarak yolun sonunda duruyordu ve omuzlarım sabahtan beri ilk defa rahatlamıştı.</w:t>
      </w:r>
    </w:p>
    <w:p/>
    <w:p>
      <w:r>
        <w:t>Kasabanın tarlalara, tarlaların da koruluğa karıştığı Hollyhock Sokağı’ndaki son evi tutmuştuk. Biz gelmeden önce iki yıl boş kalmıştı. Arkasında, benden önceki sahibinin at beslediği uzun bir otluk çit ve Nick’in vardığımız günün ertesi günü atölye olsun diye el koyduğu bir ahır vardı; her ne kadar buraya atölye demek hala yüzümü gülümsetse de. Bu, teneke çatılı bir New Hampshire ot arazisi ahiriydi. Dokuz asırdır bildiğim o gerçek atölye, burayı bir köşesine sığdırabilirdi.</w:t>
      </w:r>
    </w:p>
    <w:p/>
    <w:p>
      <w:r>
        <w:t>Otluk çitin üzerine eğilmiş bir siluet vardı. İki siluet. Patikadan yukarı çıkarken bunlardan biri kocaman başını kaldırıp bana baktı. Porç lambasının ışığı geniş kahverengi bir gözü ve boynuzun kavisini yakaladı, Dancer alçaktan, homurdanır gibi bir ses çıkardı.</w:t>
      </w:r>
    </w:p>
    <w:p/>
    <w:p>
      <w:r>
        <w:t>«Selam size,» dedim ve önce onların yanına gittim, çünkü bütün gün sabırlı davranmışlardı ve bir çift güzel sözü hak ediyorlardı. Dasher burnunu kabanıma bastırıp içine çekti; genelde yanımda taşıdığım ama sabahki telaşla unuttuğum nane şekerlerini arıyordu. «Yarın,» diye söz verdim ona. «Bir köpeğin peşindeydim. Hiçbir işe yaramazdın zaten, gidip onunla arkadaş olmaya kalkardın.»</w:t>
      </w:r>
    </w:p>
    <w:p/>
    <w:p>
      <w:r>
        <w:t>Ahırdan bir tıkırtı ve hafif, sitemkar bir ses geldi.</w:t>
      </w:r>
    </w:p>
    <w:p/>
    <w:p>
      <w:r>
        <w:t>«Sıcak bir yere girmek yerine hala geyiklerle konuşuyorsan, bilesin ki çaydanlık üç kez kaynadı.»</w:t>
      </w:r>
    </w:p>
    <w:p/>
    <w:p>
      <w:r>
        <w:t>Bram ahırın kapısında bir elinde fener, diğerinde altlık ile duruyordu; Bram her kapıda neredeyse tam olarak böyle dururdu. Dirseğime kadar ancak geliyordu, bir inç bile yüksekte değildi. Nazik bir ceviz ağacından oyulmuş gibi bir yüzü ve taşındığı gerçeğini asla kabullenmeyen bir adamın gardırobuna sahipti: yeşil palto, sivri uçlu botlar ve kendi bildiğini okusa bununla gömüleceği, ona iki yüz yıl önce ördüğüm örgü bere. Saatlerin tam vaktinde çaldığı devirlerden bile önce Nick’in sağ koluydu ve Frost Falls’a taşınmayı, günde kırk seferden fazla dile getiremeyeceği kadar profesyonelce karşıladığı kişisel bir hakaret olarak görmüştü.</w:t>
      </w:r>
    </w:p>
    <w:p/>
    <w:p>
      <w:r>
        <w:t>«Üç kere mi, Bram, kusura bakma. Kapıları çalıyordum.»</w:t>
      </w:r>
    </w:p>
    <w:p/>
    <w:p>
      <w:r>
        <w:t>«Kapıları çalıyordum. Soğukta. Bu yaşta.» Burnunu çekti; bu hareket Bram’den gelme bir kucaklaşmaydı. «Peyki. Gel de gör, zat-ı alileri bütün övgüleri toplamadan önce. Kablolama bitti.»</w:t>
      </w:r>
    </w:p>
    <w:p/>
    <w:p>
      <w:r>
        <w:t>Beni ahırın içine yönlendirdi, kapının hemen eşiğinde durakladım. On bir gün içinde ikisi, bir ot ahırını neredeyse tam teşekküllü bir atölyeye çevirmişlerdi. Bir taraf boyunca tezgahlar uzanıyordu; yanlarında ayrılmış keresteler ve çıtırdayarak ısı yayan bir soba vardı. Kirişler boyunca, güneyi tıpkı birer yadigar gibi flanellere sarılı halde getirilmiş, gerçek atölyeyi bildim bileli aydınlatan o küçük cam küre lambalar dizilmişti.</w:t>
      </w:r>
    </w:p>
    <w:p/>
    <w:p>
      <w:r>
        <w:t>«Çok güzeller,» dedim. «Şimdiden astınız mı?»</w:t>
      </w:r>
    </w:p>
    <w:p/>
    <w:p>
      <w:r>
        <w:t>Bram’in ağzı, gururla huzursuzluk arasında sıkışarak büzüldü. «Görmeni istediğim şey de buydu zaten.» Sesini alçalttı, ben de sesimi kıstım. «Astım Jessica, ama tek bir tanesine bile kablo çekmedim. Hattı bugün öğleden sonra çektim ama hiçbir yere bağlamadım. Armatürler yerine bile vidalanmadı.» Kirişleri başıyla işaret etti; kürelerin her biri yumuşak, sabit bir altın sarısıyla yanıyordu. «Ve alacakaranlıktan beri yanıyorlar.»</w:t>
      </w:r>
    </w:p>
    <w:p/>
    <w:p>
      <w:r>
        <w:t>Hiçbir şekilde yanamaması gereken lambalara bakarak öylece durduk.</w:t>
      </w:r>
    </w:p>
    <w:p/>
    <w:p>
      <w:r>
        <w:t>«Böyle yapıyor,» dedi Bram. «Ufak tefek şeyler. Ben daha kibrit çakmadan sobanın yanmaya başlaması. Bir kutunun onu bıraktığımdan daha derli toplu şekilde kendi kendine açılması. Kendi kendime, taşınmanın yaşlı bir elfin gözlerine oyun oynadığını söylüyordum.» Feneri kıstı. «Fakat sen de hissediyorsun. Görüyorum, hissediyorsun.»</w:t>
      </w:r>
    </w:p>
    <w:p/>
    <w:p>
      <w:r>
        <w:t>Hissediyordum. Yaklaşan karın kokusunu bildiğim kadar iyi biliyordum bunu: Dünyanın zeminini oluşturan o tatlı, hafif uğultu sihrin uyandığı anlamına geliyordu. O sabah Yarn Tales’te, kendi kendine açılan bir kapıda ve öğleden sonra hiç soğumayan bir fincanda bunu hissetmiştim. Kendi kendime yaşlı bir kadının hezeyanı olduğunu söyleyip durmuştum. İkimizin aynı yalanı söylemesi, ona inanmayı zorlaştırıyordu.</w:t>
      </w:r>
    </w:p>
    <w:p/>
    <w:p>
      <w:r>
        <w:t>«Peşimizden geldi,» dedim. «Ya da burada uyanıyor. Hangisi emin olamıyorum.»</w:t>
      </w:r>
    </w:p>
    <w:p/>
    <w:p>
      <w:r>
        <w:t>«Ben de olamıyorum.» Bram yarı ürkmüş, yarı büyülenmiş görünüyordu. «Ama daha önce hiç böyle taşmamıştı. Kuzeyde nereye koyduysan orada kalırdı. Burada ortalıkta dolanıyor, sanki evin kurallarını daha öğrenmemiş gibi.» Kendini toparladı, altlık tekrar yukarı kalktı. «Neyse. Lambalara dikkat et. Yarın hangilerinin nereye takılı olduğunu çözerim. Git yemek ye. O iyi çorbadan yaptı.»</w:t>
      </w:r>
    </w:p>
    <w:p/>
    <w:p>
      <w:r>
        <w:t>Nick o iyi çorbadan yapmıştı.</w:t>
      </w:r>
    </w:p>
    <w:p/>
    <w:p>
      <w:r>
        <w:t>Mutfak kapısını açmadan kokusunu almıştım. Mutfak o sabah Yarn Tales’in olduğu kadar sıcaktı, tek fark bu sıcaklığın bize ait olmasıydı. Nick kollarını sıvamış, beyaz sakalını sıçramalardan korumak için yaka bağrının içine sokmuş, bir mahalleyi doyurabilecek büyüklükte bir tencereyi karıştırarak ocak başında duruyordu. Çizimlerin ne dediğinden bağımsız olarak, iri yarı bir adam değildi o. Derin buz mavisi gözleriyle ve varlığıyla odayı bir sükûnetle dolduruşuyla rahat bir insandı; çoğu ülkenin var olmadığından beri içine yürüdüğüm bir sükûnetle.</w:t>
      </w:r>
    </w:p>
    <w:p/>
    <w:p>
      <w:r>
        <w:t>«İşte geldi,» dedi arkasını dönmeden. «Seni bulmaları için geyikleri göndermek üzereydim.»</w:t>
      </w:r>
    </w:p>
    <w:p/>
    <w:p>
      <w:r>
        <w:t>Pip doğrudan sobanın yanındaki kabına gitti ve Nick arkasına bakmadan buzdolabına uzanıp bir ringa balığı atana kadar orada dikildi.</w:t>
      </w:r>
    </w:p>
    <w:p/>
    <w:p>
      <w:r>
        <w:t>«Dikkatleri dağılırdı,» dedim. Mutfağı geçip soğuk yüzümü sıcak omzuna yasladım. Çorbanın kekik kokusuyla, nerede yaşarsak yaşayalım üzerinden eksik olmayan o hafif şeker ve çam kokusu geliyordu. Bir an öylece durup tutulmama izin verdim.</w:t>
      </w:r>
    </w:p>
    <w:p/>
    <w:p>
      <w:r>
        <w:t>«Köpek yok,» dedi.</w:t>
      </w:r>
    </w:p>
    <w:p/>
    <w:p>
      <w:r>
        <w:t>«Köpek yok. Bütün kasaba kapı kapı dolaştı, veteriner, barınak, ne varsa. Kasaptan tek bir görsel ihbar var, o da en başta, sonra iz yeşil alanın sınırında kesiliyor.» Geri çekilip, benim için çoktan hazırladığı kaseye çorba kepçesini daldırmasına izin verdim. «Parka gitmiş. Çocuklara doğru. Ve sonra hiçbir şey yok. Sanki kasaba onu yutmuş gibi.»</w:t>
      </w:r>
    </w:p>
    <w:p/>
    <w:p>
      <w:r>
        <w:t>«Hım.» Nick çorba kasesiyle karşımda yerini aldı. Ekmeği böldü ve her gece sayamayacağım kadar uzun süredir yaptığı gibi yumuşak ortasını bana uzattı. «Şüphelilerin ne alemde?»</w:t>
      </w:r>
    </w:p>
    <w:p/>
    <w:p>
      <w:r>
        <w:t>«Nelerim?»</w:t>
      </w:r>
    </w:p>
    <w:p/>
    <w:p>
      <w:r>
        <w:t>«Olivia telefon etti.» Gözlerinin kenarları kırıştı. «Söylentilere göre halk o köpekten pek hoşlanan kişilerin bir listesini çıkarmış. Şikayet eden kasap, onu fotoğraflarda kullanmak isteyen dükkan sahibi, o tarz şeyler. Gerçek bir dedektif gibi üzerlerinden birer birer geçiyormuşsun.»</w:t>
      </w:r>
    </w:p>
    <w:p/>
    <w:p>
      <w:r>
        <w:t>«Bu bir kötüler listesi değil Nick. Kasap köpeği seviyor, sadece bunu söyleyemiyor o kadar. Kötü falan yok. Onu her kim aldıysa meraktan, şefkatten aldı, bundan eminim. Ama bugün yüz tane iyi kalpli insanın kapısını çaldım ve hiçbirinde yok.»</w:t>
      </w:r>
    </w:p>
    <w:p/>
    <w:p>
      <w:r>
        <w:t>Nick çorbasını içip bunu düşündü, ben de onun düşünmesine izin verdim; çünkü Nick’in düşünmesi beklemeye değerdi. Çocukların kalplerini, kimin nazik, kimin zalim olduğuna dair o uzun defteri ve neredeyse herkesin yaşadığı o büyük, bulanık ortalığı okumakla hayatta kalan herkesten çok daha fazla yıl geçirmişti.</w:t>
      </w:r>
    </w:p>
    <w:p/>
    <w:p>
      <w:r>
        <w:t>«O halde yanlış kapıları çalıyorsun,» dedi nihayet.</w:t>
      </w:r>
    </w:p>
    <w:p/>
    <w:p>
      <w:r>
        <w:t>«Ne demek istiyorsun?»</w:t>
      </w:r>
    </w:p>
    <w:p/>
    <w:p>
      <w:r>
        <w:t>«Yetişkinlerin kapılarını çalıyorsun.» Tereyağına uzandı. «Bu kadar temiz ve iyi beslenmiş bir köpeği bulan yetişkin, onun birine ait olduğunu bilir. Veteriner arar, barınağa haber verir ya da dükkanın camına bir not asardı.» Tereyağını her zamanki gibi yavaş ve eşit bir şekilde sürdü. «Artık eve bir sokak köpeği kim alır diye sormayı bırakırdım. Artık kime geri vermesini gerektiğini bilmeyenler kimler, onu sorardım.»</w:t>
      </w:r>
    </w:p>
    <w:p/>
    <w:p>
      <w:r>
        <w:t>Kaşığım ağzıma yarı yolda kalmış halde öylece oturdum.</w:t>
      </w:r>
    </w:p>
    <w:p/>
    <w:p>
      <w:r>
        <w:t>Tasmasız, dışarıdan bakıldığında tamamen bir sokak köpeği gibi duran bir köpek. Kasabadaki her çocuğun kendisine ait olduğunu sandığı için saat altıyı çeyrek geçe oyun alanına, çocuklara doğru koşan bir köpek. Odun yongaları arasında küçük, çizgili bir eldiven; başparmağı olduğundan biraz uzun. Penguenin bakmaktan bir türlü vazgeçemediği, devrilmiş bisikletin durduğu sarı avlu.</w:t>
      </w:r>
    </w:p>
    <w:p/>
    <w:p>
      <w:r>
        <w:t>«Çocuklar,» dedim.</w:t>
      </w:r>
    </w:p>
    <w:p/>
    <w:p>
      <w:r>
        <w:t>Nick gururlanmadı. Hiç gururlanmazdı. Küçük masamızın üzerinden uzanıp elimi sıktı; yüzyılların emeğiyle nasırlaşmış avucu çorba kadar sıcaktı.</w:t>
      </w:r>
    </w:p>
    <w:p/>
    <w:p>
      <w:r>
        <w:t>«Ben bir şey söylemedim,» dedi. «Sen de bulurdun zaten. Her zaman bulursun. Sadece uzun bir gün geçirdin, burnun üşüdü ve ekmeğine tereyağı sürecek birine ihtiyacın vardı.» Geriye yaslandı. «Ye. Sonra uyu. O köpek bir yerlerde güvende, Jess, sakalıma yemin ederim ki öyle. O hayvanı kim aldıysa bu gece karnını doyurmuştur ve soğuktan kayıp bir köpeği içeri alan hiç kimse onu dışarıda bırakmaz. Ben, şu an neyi geri alamayacağını bilerek uyanık yatanın için endişelenirdim.»</w:t>
      </w:r>
    </w:p>
    <w:p/>
    <w:p>
      <w:r>
        <w:t>Pencereden dışarıda, yansımamın ötesinde, ahırın pencereleri hiçbir yere bağlanmamış lambaların ışığıyla altın sarısı parlıyordu. İki geyik, berrak ve sert bir gökyüzünün altında çitin önünde duruyordu. Bu kadar erken gelen böyle bir soğuk, kuzeyde bir yerlerde kar olduğunun habercisiydi.</w:t>
      </w:r>
    </w:p>
    <w:p/>
    <w:p>
      <w:r>
        <w:t>«Geliyor,» dedim. «Kar. Üç dört güne.»</w:t>
      </w:r>
    </w:p>
    <w:p/>
    <w:p>
      <w:r>
        <w:t>«Biliyorum.» Nick bakışlarımı ahırın o imkansız ışığına kadar takip etti. «Bir sürü şey geliyor sanırım. Bu kasaba. Biz. O ahırda uyanmış olan her neyse.» Gülümsedi; bu gülümseme, pek çok çocuğun uykudan önce gördüğü son sıcak şey olmuş olan gülümsemeceydi. «Bir başlangıç gibi hissettiriyor, değil mi? Başlangıçların hala böyle hissettirebileceğini unutmuştum.»</w:t>
      </w:r>
    </w:p>
    <w:p/>
    <w:p>
      <w:r>
        <w:t>Çorbamı bitirdim ve sıcaklığın içime işlemesine izin verdim. Yatmadan önce tekrar pencerenin önüne geçip karanlık patikadan kasabaya ve oradaki ışık saçılımlarına doğru baktım. Aralarında bir yerlerde, ışığı hala yanan ve arkasında uyanık yatan birinin olduğu bir pencere vardı. Sessizce, her kimse ona seslendim: Geliyorum. Dayan. Düzelteceğiz.</w:t>
      </w:r>
    </w:p>
    <w:p/>
    <w:p>
      <w:r>
        <w:t>Sonra yatmaya gittim ve on bir gecedir ilk kez sabahına kadar kesintisiz uyudum.</w:t>
      </w:r>
    </w:p>
    <w:p>
      <w:r>
        <w:t>Bölüm 8</w:t>
      </w:r>
    </w:p>
    <w:p/>
    <w:p>
      <w:r>
        <w:t>Kasabayla, ardından da kayıp bir köpekle o kadar meşgul olmuştum ki, yılın en önemli gecesinin her halükarda yaklaştığını ve kocamın buna hazır olması gerektiğini neredeyse unutuyormuşum.</w:t>
      </w:r>
    </w:p>
    <w:p/>
    <w:p>
      <w:r>
        <w:t>Ertesi sabah kahvaltıda bunu bana nazikçe hatırlatan Nick oldu. Tostuna tereyağı sürerken, «Kasabaya inmeden önce ahıra bir gel,» dedi. «Görmeni istiyorum. Bütün Frost Falls'u sırtında taşıdın, işlerin gerçekte nasıl gittiğini bir kez olsun sormadın. Ki bu çok normal, başın kalabalıktı. Ama gel de gör.»</w:t>
      </w:r>
    </w:p>
    <w:p/>
    <w:p>
      <w:r>
        <w:t>Böylece kıraç avluyu geçerek, rezenelerin yanından ve büyük kapıdan içeri girip durdum. Son gördüğümde tezgâhlardan ve teneke bir çatıdan ibaret olan samanlık, bir gecede ve ben hiç fark etmeden atölyeye dönüşmüştü.</w:t>
      </w:r>
    </w:p>
    <w:p/>
    <w:p>
      <w:r>
        <w:t>Eski atölye değildi. Hiçbir şey eski atölye olamazdı; eskisi bir katedral büyüklüğünde ve bin yıllık derinlikteydi. Ama çalışan bir yerdi artık. Tezgâhlar doluydu. Ömrüm boyunca tanıdığım bir düzine elf, yeşil paltolarıyla yerlerini almışlardı. Gece yarısı, sonuncuları da kutbu kapatmayı bitirip gelmişlerdi; havada yeryüzünün herhangi bir ülkesinde gözlerim bağlıyken bile tanıyacağım o küçük, güzel sesler çınlıyordu: minik çekiçlerin takırtısı, tornanın vızıltısı, makasın keçe üzerindeki tıkırtısı, birinin oralarda bir yerde bebek dolgusu yapılırken söylenen o sayma şarkısını mırıldanması... Dünya daha gençken söyledikleri şarkının aynısıydı bu.</w:t>
      </w:r>
    </w:p>
    <w:p/>
    <w:p>
      <w:r>
        <w:t>Elinde panosuyla dirseğimin bitiminde beliren Bram'a, «Çalışıyorsunuz,» dedim. «Gerçekten çalışıyorsunuz. Bir şeyler yapıyorsunuz. Bu Noel için.»</w:t>
      </w:r>
    </w:p>
    <w:p/>
    <w:p>
      <w:r>
        <w:t>«Elbette çalışıyoruz.» Bram skandala uğramış gibi baktı. «Çocuklara bir not yazacağımızı mı sandın? 'Sevgili dünya, Noel Baba taşındı, bu yıl oyuncak yok, selamlar'?» Burnunu çekti. «On hafta kaldı ve, açık konuşacağım, gerideyiz; çünkü birileri» —bana bakmıyordu, bu da hedefte ben vardım demekti— «bebeklerin içini doldurmak yerine hepimize kutular açtırıp lambalar astırdı. Ama çalışıyoruz. Fenn!»</w:t>
      </w:r>
    </w:p>
    <w:p/>
    <w:p>
      <w:r>
        <w:t>Genç bir elf, yarı boyanmış sallanan bir atın başından kalkıp gülümseyerek baktı.</w:t>
      </w:r>
    </w:p>
    <w:p/>
    <w:p>
      <w:r>
        <w:t>Bram, «Manifestoyu ona göster,» dedi.</w:t>
      </w:r>
    </w:p>
    <w:p/>
    <w:p>
      <w:r>
        <w:t>Gençliğin o umutsuz iyimserliğiyle Fenn, «Yalnızca yüzde dokuz gerideyiz!» diye duyurdu. «Ki bu, oyuncakları bir samanlıkta yaptığımızı ve büyünün habire yardım etmeye çalıştığını düşünürsek harika bir oran.»</w:t>
      </w:r>
    </w:p>
    <w:p/>
    <w:p>
      <w:r>
        <w:t>Bram, yardımın dört harfli kelimelerin en kötüsü olduğu bir adamın kasvetli sesiyle, «Büyü habire yardım ediyor,» diye tekrarladı. «İzle şunu. Sadece izle.»</w:t>
      </w:r>
    </w:p>
    <w:p/>
    <w:p>
      <w:r>
        <w:t>Yarım kalmış tahta trenlerin dizili olduğu bir tezgâha doğru başını salladı. Gözlerimin önünde küçük bir kutu kırmızı boya kendi kendine havalandı, kapağını açtı ve hiç el değmeden, büyük bir özenle bir treni boyamaya başladı. Şahane bir iş çıkardı. İkinci bir treni boyadı. Sonra durmayıp üçüncü bir treni, tezgâhın bir köşesini, şaşkına dönmüş bir elfin yenini ve oradan geçen bir güveyi boyadı. Bram elinin içiyle kapağı yerine yapıştırdı ve kutu hareketsiz kaldı.</w:t>
      </w:r>
    </w:p>
    <w:p/>
    <w:p>
      <w:r>
        <w:t>Pip, küçük pirinç zillerin dizilmeyi beklediği bir tepsinin altına yerleşmişti ve sanki hepsi onunkisi gibi onları koruyordu.</w:t>
      </w:r>
    </w:p>
    <w:p/>
    <w:p>
      <w:r>
        <w:t>«Tüm gün,» dedi Bram. «Bütün gün bunu yapıyor. Yardım ediyor. Olmayan bir perdeye etek ucu diken dikiş masamız oldu. On iki kişi olmamıza rağmen kırk kişi için kakao yapan su ısıtıcımız oldu. Dün gece onları açtığımızda, müzik kutularının olduğu tezgâhın tamamı aynı anda, akortlu bir şekilde, hiçbirimizin kurmadığı bir ilahiyi çalmaya başladı; Fenn ağlayana kadar da susmadılar, o ağlayınca daha yumuşak bir şey çaldılar.» Başını salladı. «Kötü niyetli değil Jessica, daha önce de söyledim, yine söylerim. Ama ayak bağı oluyor. Noel büyüsü hedefli olmalı. Kuzeyde ne zaman ne yapacağını dakikası dakikasına bilirdi. Burada ise getir-götür yapmayı yeni öğrenmiş, gazeteyi, terliklerini, komşunun kedisini, sen istesen de istemesen de her şeyi önüne getiren bir enik gibi.»</w:t>
      </w:r>
    </w:p>
    <w:p/>
    <w:p>
      <w:r>
        <w:t>Elfler başlarını kaldırıp bana selam vererek sırıtırken ben tezgâhlar boyunca yürüdüm. İçim cız etti. İşte buradaydı; farkında bile olmadan özlediğim o şey: ev, asıl işin kendisi, Frost Falls onu yapmak için kurulduğundan beri olduğu gibi elle yapılan Noel'in sesi ve kokusu. Buz ocağımızı almıştı. Bunu alamamıştı. Bunu güneyimize, iki elimizle ve küçük ellerin onlarca çiftiyle taşıyıp bir samanlığa kurmuştuk. Ahırın içinde, her şeye rağmen, dünyadaki her çocuk için hâlâ Noel yapılıyordu.</w:t>
      </w:r>
    </w:p>
    <w:p/>
    <w:p>
      <w:r>
        <w:t>Daha çok kendi kendime olacak şekilde alçak sesle, «Asla duramaz, değil mi,» dedim. «Ne ters giderse gitsin, nerede yaşarsak yaşayalım. Kutup erisin ya da erimesin o çocuklar dışarıda bekliyor.»</w:t>
      </w:r>
    </w:p>
    <w:p/>
    <w:p>
      <w:r>
        <w:t>«Duramaz.» Nick yanımda bitmişti. Kolunu omzuma doladı ve lamba ışığındaki tezgâhlara ve şarkı söyleyen elflere birlikte baktık. «Bütün bu olanlardaki tek sabit nokta bu, sevgilim. Geri kalan her şey zıvanadan çıkabilir. Buz, ocak, büyü, bin yıldır sürdürdüğümüz o düzen. Ama o asla. Bu gece her kıtada, adını bile koyamadıkları bir şeye güvenerek uyuyan çocuklar var ve biz o sözü tutan kişileriz; evin su altında kaldı diye bir sözü tutmaktan vazgeçemezsin.» Omzumu sıktı. «Başaracağız. Her zaman başarırız. Güveleri boyayan bir büyüyle bir samanlıkta yüzde dokuz geride olsak bile.» Bana bakarak gülümsedi. «Şimdi git ve köpeğini bul. O da bir sözü tutmaktır. Hepsi aynı iş, Jess.»</w:t>
      </w:r>
    </w:p>
    <w:p/>
    <w:p>
      <w:r>
        <w:t>Gittim ama atölyeyi, sesini ve o kesinliği patikadan aşağı beraberimde taşıdım. Arkamda bir boya kutusu aşırı yardımseverlik yapıyor ve kocam, çocuklar beklediği için bir New Hampshire samanlığında bin yıllık bir sözü tutuyordu. O an onu o kadar çok sevdim ki, devam etmeden önce soğuk patikada durup derin bir nefes almam gerekti.</w:t>
      </w:r>
    </w:p>
    <w:p>
      <w:r>
        <w:t>Bölüm 9</w:t>
      </w:r>
    </w:p>
    <w:p/>
    <w:p>
      <w:r>
        <w:t>Bram, kahvaltıda benimle geleceğini duyurmuştu; Nick de beni atölyeyi görmem için dışarı geçirdikten sonra ondan kurtulmanın imkânı kalmamıştı.</w:t>
      </w:r>
    </w:p>
    <w:p/>
    <w:p>
      <w:r>
        <w:t>Bu haberi, çoğu şeyi duyurduğu gibi, daha baştan işi bitmiş bir olay edasıyla vermişti. İnsanlar gibi masaya yetişebilmek için kendine mesken edindiği mutfak sandalyesinin üzerinde duruyor, bir siparişi bitiren ustanın ciddiyetiyle reçeli tostuna sürüyordu. «Düşündüm de, bugün kasabaya seninle geliyorum,» dedi. «Sen itiraz etmeden söyleyeyim, listesini yaptım.»</w:t>
      </w:r>
    </w:p>
    <w:p/>
    <w:p>
      <w:r>
        <w:t>«İtiraz edeceğimi kim söyledi?» dedim. «Yalnız kasaba buna hazır mı diye soracaktım.»</w:t>
      </w:r>
    </w:p>
    <w:p/>
    <w:p>
      <w:r>
        <w:t>Bram burnunu çekti. Kasabaya geldiğimizden beri her şeye burun kıvırıyordu. «Kasaba dediğin yer. Tepesinde Noel Baba'nın yaşadığı, pazar alışverişini bir penguenin yaptığı bir yer. Kusura bakma ama kasaba, kusursuz görgü kurallarına sahip tek bir elfi atlatmayı başarabilir.» Sandalyeden aşağı indi, yeşil kabanını çekiştirerek düzeltti ve örgü beresini kulaklarının üzerine biraz daha oturttu. «Hem. Kendisinin bana söylediğine göre, bulman gereken bir köpekle yumuşak davranılması gereken bir çocuk var ve sen bunu, yanında defterini tutacak ya da daha önce ne denediğini hatırlayacak kimse olmadan yapıyorsun. Bu şekilde arama yapılmaz. Ben çok arama yönettim. Defteri ben tutarım.»</w:t>
      </w:r>
    </w:p>
    <w:p/>
    <w:p>
      <w:r>
        <w:t>İşin özü buydu işte. Elinde bir listeyle çıkageldiğinde Bram’la tartışmanın imkânı yoktu ki zaten onunla olduğuma da memnundum.</w:t>
      </w:r>
    </w:p>
    <w:p/>
    <w:p>
      <w:r>
        <w:t>Kuşluk vaktinin parlak soğuğunda, kasabaya doğru inen patikaya yöneldik; Bram bir elinde not tahtasıyla yanımda uygun adım yürüyor, Pip de önümüzde paytak paytak koşturuyordu. Evergreen Caddesi'ne vardığımızda, üçümüz oradan geçen herkesin lafını yarım bıraktık.</w:t>
      </w:r>
    </w:p>
    <w:p/>
    <w:p>
      <w:r>
        <w:t>Kimse kaba değildi. Frost Falls halkı Claus’ları pekâlâ benimsemişti, bizim elf yüzünden de çılgına dönecek değillerdi. Fakat bir durumu kabullenmek başka şeydi, çarşamba sabahı fırının önünde onunla karşılaşmak başka şey. Ortalıkta bolca şaşkınlıkla kırpıştırılan gözler havada uçuştu.</w:t>
      </w:r>
    </w:p>
    <w:p/>
    <w:p>
      <w:r>
        <w:t>Çocuklar olaya erken uyandı. Holly Jolly’nin dışındaki küçük bir kız, elinde yarısı yenmiş bir çörekle öylece kalakaldı; önce Bram'a, sonra onun sivri burunlu botlarına ve ceviz kabuğu gibi kırışık yüzüne baktı ve çok yüksek sesli bir tonla, «Sen gerçek misin?» diye sordu.</w:t>
      </w:r>
    </w:p>
    <w:p/>
    <w:p>
      <w:r>
        <w:t>Bram, o muazzam kısa boyunu olabildiğince dikleştirdi. «Hanımefendi,» dedi, «ben bu hayatta karşılaşabileceğiniz en gerçek varlığım; ayrıca parmakla işaret etmemenizi rica edeceğim, bu hiç kibarca değil, yine de çörek konusundaki aşikâr iyi zevkiniz hatırına sizi bağışlıyorum.»</w:t>
      </w:r>
    </w:p>
    <w:p/>
    <w:p>
      <w:r>
        <w:t>Çocuk sevinç çığlığı kopardı. Doksan saniye geçmeden ortalıkta altı çocuk vardı, hemen ardından bu sayı bir düzineye çıktı; henüz okula başlamamış minikler, anne babalarını kapı eşiklerinden ve köşelerin ardına doğru çekiştiriyordu. Bunu sevdiğini itiraf etmektense beresini yemeyi yeğleyecek olan Bram, fırının basamağında kuruldu ve soruları muazzam bir vakarla yanıtladı. Evet, oyuncak yapıyordu. Hayır, şu an hemen bir tane yapmayacaktı; bir zanaatkâr otomat gibi talep üzerine çalışmazdı. Evet, geyikler gerçekti. Hayır, ekim ayında uçmuyorlardı, izindeydiler; geyikler bile tatil yapardı, gidin bunu annenize sorun.</w:t>
      </w:r>
    </w:p>
    <w:p/>
    <w:p>
      <w:r>
        <w:t>Pip onun botlarının dibinde dikilmiş, başının okşanmasını hakkı olan olağan bir şey gibi kabullenmişti.</w:t>
      </w:r>
    </w:p>
    <w:p/>
    <w:p>
      <w:r>
        <w:t>Greta elinde bir tepsiyle fırından dışarı çıkıp adama zorla bir çörek tutuşturdu. Bram bunu, bir dükün bir kontluğu kabul edişindeki havayla aldı.</w:t>
      </w:r>
    </w:p>
    <w:p/>
    <w:p>
      <w:r>
        <w:t>Nihayet oradan sıyrıldığımızda, «Kendine bir hayran kulübü edindin,» dedim.</w:t>
      </w:r>
    </w:p>
    <w:p/>
    <w:p>
      <w:r>
        <w:t>«Kendimi faydalı kıldım,» diye düzeltti Bram. «Kendisi bu kasabanın kaygılanmaya başladığını söyledi bana. Şimdiyse on dakikadır gülüyorlar.» Not tahtasını gözden geçirdi. «Şimdi gelelim köpeğe. İçeride tutulan bir çocuğun köpeğe sahip olduğuna inanıyorsun ki bu da gerçekte aradığımız şeyin sır saklayan biri gibi davranan bir çocuk olduğu anlamına geliyor. Öyleyse. Sır saklayan bir çocuk ne yapar?»</w:t>
      </w:r>
    </w:p>
    <w:p/>
    <w:p>
      <w:r>
        <w:t>Bu çok yerinde bir soruydu. «Bilmem. Sır saklayan bir çocuk ne yapar?»</w:t>
      </w:r>
    </w:p>
    <w:p/>
    <w:p>
      <w:r>
        <w:t>«İhtiyacından fazlasını alır,» dedi Bram hiç duraksamadan. «Çoğunlukla yiyecek. Sessizleşir. Kendi başına buyruk takılır. Sakladığı her neyse yetişkinler oraya yaklaştığında diken üstünde olur. Ben yıl boyunca on bin çocuk izledim Jessica, iyisini de yaramazını da; mutlu bir sırrı olan çocuk, suçluluk duyan bir çocuğa tıpatıp benzer çünkü o yaşta, sahip olmaya izinli olup olmadığını bilmediğin mutlu bir sır insana suçlu hissettirir.» Not tahtasına hafifçe vurdu. «Öyle sokakları arayarak bulamazsın o çocuğu. Anne babaları yanında olmadığında çocuklara kimin göz kulak olduğunu bularak bulursun. Bir öğretmen. Bir bakıcı. Okul çıkışı sütünü kim bardağa dolduruyorsa o.»</w:t>
      </w:r>
    </w:p>
    <w:p/>
    <w:p>
      <w:r>
        <w:t>Kaldırımda durup ona baktım. «Okul çıkışı,» dedim. «Bu kasabada bunu idare eden biri olmalı.»</w:t>
      </w:r>
    </w:p>
    <w:p/>
    <w:p>
      <w:r>
        <w:t>Bram büyük bir memnuniyetle, «İşte kapın,» dedi ve not tahtasına bir tik attı. «Şüphelilerin geri kalanını, dükkâncı kadını, örgücü kadını ve çevrenin hakkında kendisini doldurduğu diğer herkesi şimdilik beklet. Onlar kaçmaz. Çocuklar yetişkinlerden daha belirgin bir iz bırakır, kime soracağını biliyorsan tabii.» Başını kaldırıp bana baktı ve yüzü yumuşadı. «Ve sonra ona yumuşak davranacağız, aklında olsun. Onu yakalamayacağız. Arada bir fark var ve bütün iş de bu zaten. Yakalanan korkmuş bir çocuk daha iyi saklanmayı öğrenir. Yumuşak davranılan korkmuş bir çocuk ise işler sarpa sardığında bir yetişkine gelebileceğini öğrenir. Bizim işimiz yakalamak değil, senle ben. Hiçbir zaman da olmadı.»</w:t>
      </w:r>
    </w:p>
    <w:p/>
    <w:p>
      <w:r>
        <w:t>«Hayır,» dedim. «Değiliz.»</w:t>
      </w:r>
    </w:p>
    <w:p/>
    <w:p>
      <w:r>
        <w:t>Doğruca okul çıkışı bakım evine gitmedik. O yeri kimin çalıştırdığını bilmiyordum ve herkesin dilinde kayıp bir köpek varken kasabada çocuklara bakan kadının kim olduğunu soruşturacak değildim. Soruşturmak, adını vermek kadar kesin bir şekilde çocuğu hedef gösterirdi ve herhangi bir yeri işaret etmeden önce hangi çocuk olduğunu öğrenmek istiyordum. Önce temizlemem gereken bir dükkâncı kadın ile bir örgü arkadaşı da vardı üstelik. Çevre onların adını iyi niyetle öne sürmüştü ve listeden usulünce çıkarılmayı hak ediyorlardı. Ayrıca bir çocuğa yaklaşmadan önce işin genel tablosundan emin olmak istiyordum. Ama Bram bana ipin ucunu vermişti ve günün geri kalanında yünün hangi yöne akacağını biliyordum.</w:t>
      </w:r>
    </w:p>
    <w:p/>
    <w:p>
      <w:r>
        <w:t>Bram ise, «Bu arada kendimi faydalı kılacağım» diyerek Yarn Tales’a kurulmayı seçti. Orada çemberi, bere projesini ve kendisinin amatör bir hız olarak değerlendirdiği tempoda üretilen kırk çift küçük ele ait hayır işi örgüleri buldu. O dükkânın şimdiye dek gördüğü en sevgili ama aynı zamanda en deli edici konuktu. Öğleden sonra ortalarına doğru Olivia’nın bütün yün duvarını ağırlıklarına ve iplik türlerine göre yeniden düzenlemişti. Dot’a, etkilenmiş gibi görünmeyen bir Kanal Adaları işi ilmek atma tekniği öğretmişti.</w:t>
      </w:r>
    </w:p>
    <w:p/>
    <w:p>
      <w:r>
        <w:t>Olivia daha sonra kolunu koluma geçirip beni çimlerin üzerinde yakaladı. «Onu bazen bize bırakmak zorundasın,» diye fısıldadı. «Söz ver bana. Çok acayip bir adam, bütün dükkânımı baştan düzenledi ve hayatımda bir çemberden bu kadar verimli bir günlük çalışma çıkardığımı bilmem. Bu adam harika bir şey.»</w:t>
      </w:r>
    </w:p>
    <w:p/>
    <w:p>
      <w:r>
        <w:t>«O bir elf,» dedim, «ve bu konuda kesin olmanı isterdi. Ama evet. Faydalı olmayı sever.» Çay bardağı ve bir dinleyici kitlesiyle masada nutuk atan Bram’a doğru geri baktım. «O da hepimiz gibi güneye geldi. Sadece bunu daha fazla not tahtasının arkasına saklıyor.»</w:t>
      </w:r>
    </w:p>
    <w:p>
      <w:r>
        <w:t>Bölüm 10</w:t>
      </w:r>
    </w:p>
    <w:p>
      <w:r>
        <w:t>Mountain Outfitters, Evergreen’in yeni tentesi çekilmiş ve vitrinleri özenle düzenlenmiş nezih kesiminde yer alıyordu. O sabah vitrinde krem rengi örgü kazak giymiş bir manken, tam kıvamında yerleştirilmiş kar ayakkabıları, içinden kuru buz buharı tüten bir termos ve el yazısıyla yazılmış SEZONU KUCAKLAYIN yazan bir kart duruyordu. Harika görünüyordu.</w:t>
      </w:r>
    </w:p>
    <w:p/>
    <w:p>
      <w:r>
        <w:t>Çember, ikinci pot çayın ardından Laura Tsai’yi önüme düşürmüştü. Ivy sesini alçaltarak haftalardır Snowball’u sorup durduğunu söylemişti. Kış kataloğunda onu kullanmak istiyormuş. Kırmızı kazaklı küçük beyaz bir köpek, epeyce termal çorap sattırırdı. Ve bu konuda tuhaf davranmış, ketumlaşmıştı. Ne dolap çevirdiğini tam olarak söylememişti.</w:t>
      </w:r>
    </w:p>
    <w:p/>
    <w:p>
      <w:r>
        <w:t>Ketumiyet, bir insanı hemen bir listeye sokmaya yeterdi. Ne kadar ince bir ipe bağlı olduğunu çoktan öğrenmiştim.</w:t>
      </w:r>
    </w:p>
    <w:p/>
    <w:p>
      <w:r>
        <w:t>Kapının üzerindeki çan, şüpheli biçimde rüzgâr çanlarını andırıyordu. Laura, bir sepetin içine yelpaze gibi dizdiği eldivenlerin başından başını kaldırdı ve beni gördüğünde yüzü hızla, huzursuz bir hesap yaparcasına kasıldı. Beklediğimden gençti; uzun, koyu renkli bir örgü saçı ve sanki kendisini zor tutuyormuş gibi gergin bir duruşu vardı.</w:t>
      </w:r>
    </w:p>
    <w:p/>
    <w:p>
      <w:r>
        <w:t>— Jessica. Merhaba.</w:t>
      </w:r>
    </w:p>
    <w:p>
      <w:r>
        <w:t>Eldivenleri bıraktı.</w:t>
      </w:r>
    </w:p>
    <w:p>
      <w:r>
        <w:t>— Merhaba Pip.</w:t>
      </w:r>
    </w:p>
    <w:p>
      <w:r>
        <w:t>Bir gülümseme denedi.</w:t>
      </w:r>
    </w:p>
    <w:p>
      <w:r>
        <w:t>— Duyduğuma göre Martha’nın köpeğini arayan sensin.</w:t>
      </w:r>
    </w:p>
    <w:p/>
    <w:p>
      <w:r>
        <w:t>— Öyleyim. Ve son zamanlarda onunla vakit geçirmiş herkese soruyorum. Ki bunun içinde senin de olduğunu söylüyorlar.</w:t>
      </w:r>
    </w:p>
    <w:p/>
    <w:p>
      <w:r>
        <w:t xml:space="preserve">Boynuna doğru bir kızıllık yayıldı. Ellerini eldiven sepetine daldırıp zaten çoktan yelpaze gibi dizdiği o altı eldiveni yeniden düzenlemeye başladı. </w:t>
      </w:r>
    </w:p>
    <w:p>
      <w:r>
        <w:t>— Sanırım öyle. Ben… evet.</w:t>
      </w:r>
    </w:p>
    <w:p>
      <w:r>
        <w:t xml:space="preserve">Durdu. Daha alçak sesle yeniden başladı. </w:t>
      </w:r>
    </w:p>
    <w:p>
      <w:r>
        <w:t>— Burası bana nerede olduğumu sorduğun kısım mı?</w:t>
      </w:r>
    </w:p>
    <w:p/>
    <w:p>
      <w:r>
        <w:t>— Burası onu görüp görmediğini sorduğum kısım.</w:t>
      </w:r>
    </w:p>
    <w:p/>
    <w:p>
      <w:r>
        <w:t>— Hayır.</w:t>
      </w:r>
    </w:p>
    <w:p>
      <w:r>
        <w:t xml:space="preserve">Çok hızlı dökülüverdi bu kelime. Kendi de duydu ve omuzları düştü. </w:t>
      </w:r>
    </w:p>
    <w:p>
      <w:r>
        <w:t xml:space="preserve">— Hayır. Görmedim. Yemin ederim görmedim. Asla… Jessica, anlamalısın, asla birinin köpeğini almam ben. </w:t>
      </w:r>
    </w:p>
    <w:p>
      <w:r>
        <w:t xml:space="preserve">Gözleri parlamış, endişeyle dolmuştu. </w:t>
      </w:r>
    </w:p>
    <w:p>
      <w:r>
        <w:t>— Herkesin ne düşündüğünü biliyorum. Çemberin ne düşündüğünü biliyorum. Yaşlı bir kadının köpeğinin etrafında dolanıp duran tuhaf, yeni dükkân sahibi kadın olduğumu düşündüklerini. Ve bu… bu göründüğü gibi değil.</w:t>
      </w:r>
    </w:p>
    <w:p/>
    <w:p>
      <w:r>
        <w:t>Yıllar boyunca sayısız tezgâhın arkasında dikilip insanların bana gerçeği söyleyip söylememe kararını verişini izlemiştim. Her zaman o dönüm noktası olurdu; sırrı taşımanın yükü, onu yere bırakma korkusundan ağır bastığı o an. Laura Tsai’de de o an geldi. Hiçbir şey söylemedim ve akışına bıraktım.</w:t>
      </w:r>
    </w:p>
    <w:p/>
    <w:p>
      <w:r>
        <w:t xml:space="preserve">— Fotoğrafını çekmek istiyordum, dedi. — Katalog için. Üzerinde ürün olan küçük beyaz bir köpek, şey… insanlar karşı koyamaz, ürün sattırır ve benim ürün satmam lazım, çünkü elime ne geçirdiysem bu dükkâna yatırdım ve bu çeyrekteki rakamlar… </w:t>
      </w:r>
    </w:p>
    <w:p>
      <w:r>
        <w:t xml:space="preserve">Dudaklarını birbirine bastırdı. </w:t>
      </w:r>
    </w:p>
    <w:p>
      <w:r>
        <w:t>— Kafamda bütünlüklü bir tablo vardı. Kar ayakkabılarının üstünde, kırmızı kazağıyla Snowball. Bunun sezonumu kurtarabileceğini düşündüm.</w:t>
      </w:r>
    </w:p>
    <w:p/>
    <w:p>
      <w:r>
        <w:t>— Demek Martha’ya sordun.</w:t>
      </w:r>
    </w:p>
    <w:p/>
    <w:p>
      <w:r>
        <w:t xml:space="preserve">— Olay da bu zaten. </w:t>
      </w:r>
    </w:p>
    <w:p>
      <w:r>
        <w:t xml:space="preserve">Laura kısa bir kahkaha attı. </w:t>
      </w:r>
    </w:p>
    <w:p>
      <w:r>
        <w:t xml:space="preserve">— Sormadım. Asla sormadım. O kadının kulübesinin önünden kelimeler ağzımda hazır halde dört kez geçtim de bir türlü kapıyı çalmayı beceremedim. Ne zaman yaklaşsam, “Beni kullandığımı düşünecek, köpeğini kullandığımı düşünecek, hem de haklı olacak, bütün çembere anlatacak ve sonsuza dek açgözlü bir yabancı olarak kalacağım” diye düşündüm. </w:t>
      </w:r>
    </w:p>
    <w:p>
      <w:r>
        <w:t xml:space="preserve">Elinin ayasıyla gözlerini sildi; sert ve mahcup bir hareketle. </w:t>
      </w:r>
    </w:p>
    <w:p>
      <w:r>
        <w:t>— Ben de sadece… dolandım durdum. Parkın yakınlarında, onu gezdirirken. Asla sormayacağım bir soruya hazırlandım. Üç hafta boyunca. Benim korkunç suçum bu. Pazarlama planı olan bir korkağım ben.</w:t>
      </w:r>
    </w:p>
    <w:p/>
    <w:p>
      <w:r>
        <w:t>Pip tam o sırada eldiven sepetinin içine tırmanmayı ve orada bir yuvadaki yumurta gibi yerleşmeyi seçti.</w:t>
      </w:r>
    </w:p>
    <w:p/>
    <w:p>
      <w:r>
        <w:t>Laura ona doğru baktı ve ilk kez gerçekten gülümsedi.</w:t>
      </w:r>
    </w:p>
    <w:p/>
    <w:p>
      <w:r>
        <w:t>— Özür dilerim, dedim ve bunu yürekten söyledim. — Bu bir suç değil. Bu sadece yeni olunan bir yerde her şeyi yanlış yapmaktan korkmak. Ben de bu durumun yakın zamanda bazı tecrübelerini edindim.</w:t>
      </w:r>
    </w:p>
    <w:p/>
    <w:p>
      <w:r>
        <w:t xml:space="preserve">Hafifçe, nemli bir kahkaha salıverdi. </w:t>
      </w:r>
    </w:p>
    <w:p>
      <w:r>
        <w:t>— Sen mi? Dün Yarn Tales’a girdin ve bütün kasaba seni bağrına bastı.</w:t>
      </w:r>
    </w:p>
    <w:p/>
    <w:p>
      <w:r>
        <w:t>— O dükkânın önünden içeri girmeden önce on bir gün boyunca yürüyüp geçmiştim, dedim. — Sen ve ben o kadar da farklı değiliz; yalnızca bir köpek kayboldu ve bu bana cesur olmak için bir sebep verdi. Bir köpeğe karşı cesur olmak, bir kataloğa karşı cesur olmaktan daha kolaydır.</w:t>
      </w:r>
    </w:p>
    <w:p/>
    <w:p>
      <w:r>
        <w:t>Laura, ipleri kesilmiş bir kukla gibi tezgâhın arkasındaki tabureye çöktü. Pip sepetin içinde kalıp durumu denetlemeye devam etti.</w:t>
      </w:r>
    </w:p>
    <w:p/>
    <w:p>
      <w:r>
        <w:t xml:space="preserve">— Onu gerçekten görmedim, dedi. — Kaybolduğundan beri hayır. Sana söylerdim. Bulunmasını herkesten çok isterdim… yani. Neredeyse herkesten. </w:t>
      </w:r>
    </w:p>
    <w:p>
      <w:r>
        <w:t xml:space="preserve">Sokağın kulübe tarafına, Martha’nın evine doğru bir bakış attı. </w:t>
      </w:r>
    </w:p>
    <w:p>
      <w:r>
        <w:t>— O evde onun nasıl olduğunu düşünüyorum. Gerçekten düşünüyorum.</w:t>
      </w:r>
    </w:p>
    <w:p/>
    <w:p>
      <w:r>
        <w:t>Pip’i itirazlarına rağmen eldivenlerin arasından kucaklayıp aldım ve gitmek için döndüm.</w:t>
      </w:r>
    </w:p>
    <w:p/>
    <w:p>
      <w:r>
        <w:t xml:space="preserve">— Jessica. </w:t>
      </w:r>
    </w:p>
    <w:p>
      <w:r>
        <w:t xml:space="preserve">Laura yeniden ayağa kalkmıştı. </w:t>
      </w:r>
    </w:p>
    <w:p>
      <w:r>
        <w:t xml:space="preserve">— Büyük ihtimalle hiçbir şey değil. Ama onun etrafında bulunan herkese sorduğunu söylemiştin. </w:t>
      </w:r>
    </w:p>
    <w:p>
      <w:r>
        <w:t xml:space="preserve">Kaşlarını çatıp bir anıyı zihninde canlandırmaya çalıştı. </w:t>
      </w:r>
    </w:p>
    <w:p>
      <w:r>
        <w:t>— Birkaç gün önce, o kaybolmadan önce sanırım, ya da belki de o sabah, tam yemin edemem, erkenden vitrini düzenliyordum ve onu yeşillikte gördüm. Snowball’u. Yalnız Martha yanında değildi.</w:t>
      </w:r>
    </w:p>
    <w:p/>
    <w:p>
      <w:r>
        <w:t>Olduğum yerde kaktım.</w:t>
      </w:r>
    </w:p>
    <w:p/>
    <w:p>
      <w:r>
        <w:t xml:space="preserve">— Bir çocuk vardı, dedi Laura. — Küçük bir kız. Karşı taraftaki evlerin oralarda, çitin olduğu yerde. Onu bir ip parçasının ucunda, sanki tasmasız bir köpek gibi tutuyordu ve çömelmiş, cebinden çıkardığı bir şeyleri ona yediriyor, onunla konuşuyordu. </w:t>
      </w:r>
    </w:p>
    <w:p>
      <w:r>
        <w:t xml:space="preserve">Laura omuzlarını silkti. </w:t>
      </w:r>
    </w:p>
    <w:p>
      <w:r>
        <w:t>— Sadece arkadaşlık eden mahalleli bir çocuk sandım. Dost canlısı bir köpektir, çocuklar onu hep sever. Hiç üstünde durmadım. Ama sen herkes dedin.</w:t>
      </w:r>
    </w:p>
    <w:p/>
    <w:p>
      <w:r>
        <w:t xml:space="preserve">— Küçük bir kız, dedim. </w:t>
      </w:r>
    </w:p>
    <w:p>
      <w:r>
        <w:t xml:space="preserve">Sesim düzgün çıkmıştı, bu beni bile şaşırttı. </w:t>
      </w:r>
    </w:p>
    <w:p>
      <w:r>
        <w:t>— Tanıyor musun?</w:t>
      </w:r>
    </w:p>
    <w:p/>
    <w:p>
      <w:r>
        <w:t xml:space="preserve">— Hayır. Kahverengi saçlı sanırım. Sıkıca giydirilmiş. Çocukların giydiği o büyük kabanlardan biri vardı üstünde. </w:t>
      </w:r>
    </w:p>
    <w:p>
      <w:r>
        <w:t xml:space="preserve">Ellerini iki yana açtı. </w:t>
      </w:r>
    </w:p>
    <w:p>
      <w:r>
        <w:t>— Özür dilerim. Dikkat etmemiştim. Neden dikkat edeyim ki?</w:t>
      </w:r>
    </w:p>
    <w:p/>
    <w:p>
      <w:r>
        <w:t xml:space="preserve">— Özür dilemene gerek yok. Bana yüz kapının veremediğinden fazlasını verdin. </w:t>
      </w:r>
    </w:p>
    <w:p>
      <w:r>
        <w:t xml:space="preserve">Bunu teselli olsun diye söyledim ve onun tarafından da öyle karşılandığını gördüm. </w:t>
      </w:r>
    </w:p>
    <w:p>
      <w:r>
        <w:t>— Teşekkür ederim Laura. Ve ne kadar kıymeti olur bilmem ama bir yabancıdan diğerine: Bir dahaki sefere o kapıyı çal. Her neyse. Bu kasaba senin kafandakinden çok daha nazik bir yer.</w:t>
      </w:r>
    </w:p>
    <w:p/>
    <w:p>
      <w:r>
        <w:t xml:space="preserve">Bizi kapıya kadar geçirdi ve eşikte, cesaretini kaybetmeden aceleyle konuştu: </w:t>
      </w:r>
    </w:p>
    <w:p>
      <w:r>
        <w:t>— Onu bulursan… bulduğunda… kataloğu doldurulmuş bir oyuncak köpekle yaparım. Gerçeğine ihtiyacım yok. Martha’ya böyle söylediğimi ilet.</w:t>
      </w:r>
    </w:p>
    <w:p/>
    <w:p>
      <w:r>
        <w:t>— Onun için endişelendiğini ona söyleyeceğim, dedim.</w:t>
      </w:r>
    </w:p>
    <w:p/>
    <w:p>
      <w:r>
        <w:t>Yeşilliğin öte yanında, çitin kenarında küçük bir kız. Devrilmiş bisikleti ve küçük giysilerin asılı olduğu çamaşır ipiyle sarı avlu. Çırak çizgili oyun alanı eldiveni. Nick’in çorba içerisindeki o sözleri: Onu kim tutmak isterdi ki ve neden geri vermeyi akıl edemezlerdi. Her parça aynı yeri işaret ediyordu: Büyük kabanlı, kahverengi saçlı küçük bir kızı.</w:t>
      </w:r>
    </w:p>
    <w:p/>
    <w:p>
      <w:r>
        <w:t>Doğrudan evlere gitmedim. Gitmek istiyordum ama kendimi durmaya zorladım. Yetişkin bir kadının kapı kapı dolaşıp küçük bir kız hakkında soruşturma yapması, bunu beceriksizce yaparsa bütün mahalleyi korkuturdu ve her kapı yüzüne kapanırdı. Herhangi bir kapıyı çalmadan önce hangi çocuk olduğunu bilmem ve bunu incelikle öğrenmem gerekiyordu.</w:t>
      </w:r>
    </w:p>
    <w:p/>
    <w:p>
      <w:r>
        <w:t>Bu yüzden, bir çocuk peşine düşmeden onu nasıl bulacağımı tasarlarken, meydanı geçip Tarih Derneği’ne yöneldim. Claire’in 1924 zaman kapsülüyle ilgili anlattığı hikâye aklımda kalmıştı ve çemberin burayı tek başına ayakta tuttuğunu söylediği adamla tanışmak istiyordum.</w:t>
      </w:r>
    </w:p>
    <w:p/>
    <w:p>
      <w:r>
        <w:t xml:space="preserve">Tarih Derneği, yeşil kapısı ve pirinç tabelası olan dar bir tuğla binadaydı. İçeride eski kâğıt ve yer cilası kokusu vardı. Ön odadaki seyyar bir merdivenin üzerine çıkmış olan bir adam, bir köşesi çoktan sarkmış olan </w:t>
      </w:r>
      <w:r>
        <w:t>&lt;bt&gt;</w:t>
      </w:r>
      <w:r>
        <w:t>CENTENNIAL</w:t>
      </w:r>
      <w:r>
        <w:t>&lt;/bt&gt;</w:t>
      </w:r>
      <w:r>
        <w:t xml:space="preserve"> yazılı bir pankartı asıyordu ve pankartla o kadar hararetli bir laf dalaşına girmişti ki kapının zilini duymamıştı.</w:t>
      </w:r>
    </w:p>
    <w:p/>
    <w:p>
      <w:r>
        <w:t>— Bay Hussein?</w:t>
      </w:r>
    </w:p>
    <w:p/>
    <w:p>
      <w:r>
        <w:t>İrkilerek merdiveni, ardından da gözlüğünü yakaladı. Theo Hussein uzun boylu, kamburca biriydi; iki parmağında mürekkep lekeleri vardı ve kaldıramayacağından fazlasını sırtına yüklemiş ama bunu söyleyemeyecek kadar gururlu olan adamların o telaşlı haline bürünmüştü. Arkasında kalan ön oda yüzyıl kutlamaları için altüst edilmişti: seyyar masalar, arşiv kutuları, bir sehpanın üzerinde açık bırakılmış büyük bir defter ve bir panoya iğnelenmiş, 1924 yılında meydandaki bir çukurun etrafında toplanmış kalabalığın büyütülmüş bir fotoğrafı.</w:t>
      </w:r>
    </w:p>
    <w:p/>
    <w:p>
      <w:r>
        <w:t>Pip doğrudan kapının yanındaki pirinç şemsiyeliğe yöneldi ve orada kendine hayran hayran bakmaya başladı.</w:t>
      </w:r>
    </w:p>
    <w:p/>
    <w:p>
      <w:r>
        <w:t xml:space="preserve">— Biz… sergi henüz açık değil maalesef, üç hafta sonra, şeyde yazıyor… </w:t>
      </w:r>
    </w:p>
    <w:p>
      <w:r>
        <w:t>Sarkık pankarta doğru elini salladı.</w:t>
      </w:r>
    </w:p>
    <w:p/>
    <w:p>
      <w:r>
        <w:t>— Sergi için burada değilim. Ben Jessica. Martha’nın köpeğini aramaya yardım ediyorum.</w:t>
      </w:r>
    </w:p>
    <w:p/>
    <w:p>
      <w:r>
        <w:t xml:space="preserve">Martha’nın adı geçince yüzü değişti, bu kasabadaki herkesin yüzünün değiştiği gibi. </w:t>
      </w:r>
    </w:p>
    <w:p>
      <w:r>
        <w:t xml:space="preserve">— Oh. Oh, berbat bir durum. Yazık Martha’ya. </w:t>
      </w:r>
    </w:p>
    <w:p>
      <w:r>
        <w:t xml:space="preserve">Merdivenden aşağı indi. </w:t>
      </w:r>
    </w:p>
    <w:p>
      <w:r>
        <w:t>— Nasıl bir yardımım dokunabilir ki, üç haftadır 1924’ün içine gömülmüş durumdayım, kendim bile hangi yılda olduğumu zor hatırlıyorum.</w:t>
      </w:r>
    </w:p>
    <w:p/>
    <w:p>
      <w:r>
        <w:t>— Bana 1924’ten bahset, dedim; çünkü açıkça belli ki soru sorulmasından memnun olacak bir adamdı ve ben de bu kasabanın tarihini ayaklarımın altında hissetmek istiyordum. — Kapsül. Claire bütün kasabanın oraya akın ettiğini söylemişti.</w:t>
      </w:r>
    </w:p>
    <w:p/>
    <w:p>
      <w:r>
        <w:t>Ve Theo Hussein, kendisine bu izin verildiğinde Bram’ın imkânsız lambaları gibi aydınlanıverdi. Bana o fotoğrafı, yüksek yakalı kıyafetleri içindeki kasaba sakinlerini, en öne geçirilmiş çocukları gösterdi. Kapsülü kasabanın çocuklarının çocukları için nasıl gömdüklerini, her ailenin karanlığa doğru aşağıya nasıl bir şeyler gönderdiğini anlattı. Anlattıkça o telaşlı hali azaldı, daha çok kendine oldu. Bunu da bir kenara kaydettim: Theo Hussein ağır bir şey taşıyordu ve bunu tek başına taşıyordu.</w:t>
      </w:r>
    </w:p>
    <w:p/>
    <w:p>
      <w:r>
        <w:t xml:space="preserve">— Çocukların kutuya dokunmasına izin vermişlerdi, dedi, parmağını fotoğrafın kenarı boyunca gezdirerek. — Mühürlemeden önce. Şans getirsin diye. Görüyor musun? Orada, en önde. Bütün o küçükler elleri kapakta. </w:t>
      </w:r>
    </w:p>
    <w:p>
      <w:r>
        <w:t xml:space="preserve">Yüz yıl öteden onlara gülümsedi. </w:t>
      </w:r>
    </w:p>
    <w:p>
      <w:r>
        <w:t>— Her zaman çocuklardır, değil mi? Bu kasabanın yaptığı her iyi şey, çocukları düşünerek yapılmıştır.</w:t>
      </w:r>
    </w:p>
    <w:p/>
    <w:p>
      <w:r>
        <w:t>— Öyle, dedim yumuşacık bir sesle, uzanan o küçük ellerime bakarak. — Sanırım öyle olduğuna inanmaya başlıyorum.</w:t>
      </w:r>
    </w:p>
    <w:p>
      <w:r>
        <w:t>Bölüm 11</w:t>
      </w:r>
    </w:p>
    <w:p/>
    <w:p>
      <w:r>
        <w:t>Theo Hussein elimden olsaydı beni bütün öğleden sonra bırakmazdı. Kaldığımdan daha uzun süre kaldım, çünkü o konuştukça ortasına düştüğüm kasabayı daha iyi anlıyordum.</w:t>
      </w:r>
    </w:p>
    <w:p/>
    <w:p>
      <w:r>
        <w:t>—Gözünüzde canlandırmalısınız, dedi beni ön odaya, atölye masalarının ve arşiv kutularının arasından geçerek yüzüncü yıl kutlamalarının şekillenmekte olduğu uzun bir cam vitrine doğru çekerken. —Bin dokuz yüz yirmi dört. Kasaba ilk yüz yılını geride bırakmış, büyük fabrika çalışıyor, demiryolu yeni. Ve biri —ilk kimin aklına geldiğini bile bilmiyoruz— bir fikir atıyor ortaya: Gelin bir şey gömelim. Biz gittiğimizde burada olacak insanlara bir mektup gönderelim. Vitrine dokundu. —Ve bütün kasaba bunun için deliye dönüyor. Herkes işin içinde olmak istiyor. Çiftçiler, fabrika işçileri, okul öğretmeni, doktor. Haftalarca neyin değerli olduğu konusunda tartışıyorlar. Ve gün geldiğinde hepsi meydana iniyor, Frost Falls'daki her ruh, ve kutuyu hep birlikte toprağa gömüyorlar.</w:t>
      </w:r>
    </w:p>
    <w:p/>
    <w:p>
      <w:r>
        <w:t>Vitrinin içine gelecekte çıkarılacak şeyleri, daha doğrusu bunların resimlerini, eskizleri ve eski fotoğrafları yerleştirmişti; çünkü kutunun kendisi yüz yıldır durduğu yerde, meydanın altındaki bir yerlerde duruyordu hâlâ. Bir cep saati. Bir çocuk ayakkabısı. Bir paket tohum. Soluk bir kurdeleyle bağlanmış bir demet mektup.</w:t>
      </w:r>
    </w:p>
    <w:p/>
    <w:p>
      <w:r>
        <w:t>Pip arşiv kutularının pirinç kulplarını bulmuş, onları teker teker inceliyordu.</w:t>
      </w:r>
    </w:p>
    <w:p/>
    <w:p>
      <w:r>
        <w:t>—Mektuplar, dedim. —Kime?</w:t>
      </w:r>
    </w:p>
    <w:p/>
    <w:p>
      <w:r>
        <w:t>—Bize. Yüz yıl sonra burada her kim bulunduysa ona. Theo'nun gözleri yumuşamış ve uzaklara dalmıştı. —Bazıları hiç kimseye değil. Bazıları... Duraksadı ve yüzünün hayranlığıyla bağdaşmayan o hafif gerginlik dalgası geçti. —Bazıları belirli ailelere adreslenmiş. Torunlara. Yazarların umduğuna göre, okumak için hâlâ burada olacak insanlara. Garcialar'a. Iversonlar'a. Tabii ki Blackburnler'e, o günlerde Blackburnler her yerdeydi, kasabenin yarısı onlar için çalışıyordu. Eliyle camı düzeltti. —Gün yüzüne çıkarma töreni için hepsini katalogluyorum. Üç haftadır, arkada, mesai saatlerinden sonra. Orada... Yine aynı duraksama. —O eski defterde sandığımdan fazlası var. Eski hesaplar. Kasabenin unuttuğunu unuttuğu şeyler.</w:t>
      </w:r>
    </w:p>
    <w:p/>
    <w:p>
      <w:r>
        <w:t>—Ne tür şeyler?</w:t>
      </w:r>
    </w:p>
    <w:p/>
    <w:p>
      <w:r>
        <w:t>—Ah. Kendine gelip elini salladı ve tarihçinin hevesi gerginliğin üzerine bir örtü gibi örtüldü. —Hiç, hiçbir şey. Eski borçlar, eski kavgalar. Kazarsanız her kasabanın kemiklerinde vardır böyle şeyler. Söylediklerimi unutun. Yorgunum, hepsi bu. Geç saatlere kadar çalışıyorum. Gülümsedi ama bu yorgun bir gülümsemeydi ve ben bunu Kelly'nin yarım kalan cümlesinin yanına, ılık bir odaya yakışmayan ufacık bir yanlış nota gibi koydum. Ama adam bariz bir şekilde tükenmişti ve bulmam gereken bir köpeğim vardı, bu yüzden üstünde durmadım.</w:t>
      </w:r>
    </w:p>
    <w:p/>
    <w:p>
      <w:r>
        <w:t>—Ya yenisi? diye sordum. —Yeni bir tane de gömüyorsunuz.</w:t>
      </w:r>
    </w:p>
    <w:p/>
    <w:p>
      <w:r>
        <w:t>—İşte en sevdiğim kısım da bu. Şimdi gerçekten canlanmıştı. Beni yan sehpadaki sade, kapağı açık, sedir ağacı kaplı, birkaç erken dönem sunusu dışında bomboş duran ahşap bir kutuya götürdü. —Eskisini açtığımız gün yeni bir kapsül gömüyoruz. 2124'ün Frost Falls'u için. Belediye binasında öneriler için bir kutu var ama insanlar bir şeyler getirmeye doğrudan buraya gelmeye başladılar. Sedir kaplı karanlığı işaret etti. —Bakın. Şimdiden.</w:t>
      </w:r>
    </w:p>
    <w:p/>
    <w:p>
      <w:r>
        <w:t>Baktım. Saat kulesinin çocukça çizilmiş bir resmi. Preslenmiş bir akçaağaç yaprağı. Dikkatli bir el yazısıyla yazılmış, çikolatalı ve pikan cevizli turta tarif kartı; Greta'nın olduğuna iddiaya girebilirdim. Ve yapımcısını görür görmez tanıdığım, bir başparmaktan bile büyük olmayan, öyle ince örülmüş minicik bir çift patik.</w:t>
      </w:r>
    </w:p>
    <w:p/>
    <w:p>
      <w:r>
        <w:t>—Bram buradaydı, dedim.</w:t>
      </w:r>
    </w:p>
    <w:p/>
    <w:p>
      <w:r>
        <w:t>—O peri mi? Theo'nun yüzü aydınlandı. —Fırından bir kızla birlikte etrafı gezdirirken uğramıştı. Konuşurken tam şurada durup o ikisini ördü, ellerine bile bakmadı, sonra onları içeri koyup şöyle dedi... Theo'nun sesi boğuklaştı. —...yüz yıl sonranın en küçük elleri için, dedi, böylece biri onları düşündü bilebilsin. Ve sonra bana arşiv sedir ağacı hakkında çok keskin üç soru sordu, nem oranımı düzeltti ve o andan beri bunu düşünüp duruyorum. Başını salladı. —Yüz yıl sonra, bir çocuk bu kutuyu açacak ve dokunduğu ilk şey, bir perinin onu düşünerek ördüğü bir çift eldiven olacak. Bu... Durdu, duygulanmıştı.</w:t>
      </w:r>
    </w:p>
    <w:p/>
    <w:p>
      <w:r>
        <w:t>—Hepsi bu zaten, değil mi, dedim sedir kutunun içine doğru bakarak yumuşakça. —Kutunun amacı bu. Burada olduğumuzu, sevdiğimizi ve bizi hatırlayacağınızdan umut ettiğimizi söylemenin bir yolu. Karanlıkta ileriye doğru uzanan, birilerinin ellerini tutmasını umut eden yüz yıllık insanlar.</w:t>
      </w:r>
    </w:p>
    <w:p/>
    <w:p>
      <w:r>
        <w:t>Theo bana baktı ve yorgun gözleri doldu. —Anlıyorsun, dedi. —Birçok insan hazine görür. Eski paralar, derler, umarım eski paralar vardır. Ama sen...</w:t>
      </w:r>
    </w:p>
    <w:p/>
    <w:p>
      <w:r>
        <w:t>—Bu uzanışın diğer ucunda uzun zaman geçirdim, dedim. —Bilirsin, Kuzey Kutbu'na bir şeyler gönderirler. Sadece çocuklar değil. İnsanların yanıt beklemeyen, karanlığa doğru, sırf söylemiş olmak için gönderdikleri mektuplar. Buradaydık. Sevdik. Korkuyoruz. Lütfen hatırlayın. Sedir kutunun kenarına dokundum.</w:t>
      </w:r>
    </w:p>
    <w:p/>
    <w:p>
      <w:r>
        <w:t>Kutunun başında, doğmamış insanlar için hazırlanmış bir kutunun başında ikimiz bir süre sessizce durduk.</w:t>
      </w:r>
    </w:p>
    <w:p/>
    <w:p>
      <w:r>
        <w:t>Ve içimden, yüksek sesle söylemesem de, Martha'nın orada olmayan bir köpek için bir kaseyi doldurmasını düşündüm. Meydanın öbür ucundaki, tasmaya bağlı bir köpeğin başına çömelmiş, cebinden çıkardıklarıyla onu besleyen küçük bir kız çocuğunu.</w:t>
      </w:r>
    </w:p>
    <w:p/>
    <w:p>
      <w:r>
        <w:t>—Ben de bir şey göndereceğim, dedim kapıda. —Zamanı geldiğinde. Tam olarak ne olduğunu biliyorum.</w:t>
      </w:r>
    </w:p>
    <w:p/>
    <w:p>
      <w:r>
        <w:t>—Madeni para mı? dedi umutla ve güldüm.</w:t>
      </w:r>
    </w:p>
    <w:p/>
    <w:p>
      <w:r>
        <w:t>—Bir eldiven, dedim. —Bu kasabenin geleceğinde bolca eldiven var gibi görünüyor. Deseni bozmak istemem.</w:t>
      </w:r>
    </w:p>
    <w:p/>
    <w:p>
      <w:r>
        <w:t>Kapsül aklımda parlarken ve bulmam gereken bir köpek varken ikinci günün soğuğuna adım attım. Meydanın altında bir yerlerde, yüz yıllık bir kutu sırası gelene kadar karanlıkta yatıyordu. Adını bile bilmediğim, meydanın diğer ucundaki küçük bir kızı kar yağmadan önce bulmam gerekiyordu.</w:t>
      </w:r>
    </w:p>
    <w:p>
      <w:r>
        <w:t>Bölüm 12</w:t>
      </w:r>
    </w:p>
    <w:p/>
    <w:p>
      <w:r>
        <w:t>İyice ısınıp düşünmem gerekiyordu; bu yüzden bütün kasabanın ısınmak ve düşünmek gerektiğinde yaptığını yaptım ve Starlight’a gittim.</w:t>
      </w:r>
    </w:p>
    <w:p/>
    <w:p>
      <w:r>
        <w:t>Kelly sobayı yakmıştı; öğle yemeği sonrasının o sakinliği dükkânın üzerine çökmüştü; üç dört müdavim derin koltuklarda kitap okuyor, espresso makinesi tezgâhın arkasında arada bir tıslıyordu. Pip doğrudan şöminenin önündeki halıya yöneldi. Kelly pembeleşmiş, yorgun yüzüme şöyle bir baktı ve ben daha montumu bile çıkaramadan önüme bir sıcak çikolata koydu.</w:t>
      </w:r>
    </w:p>
    <w:p/>
    <w:p>
      <w:r>
        <w:t>Karşılımdaki sandalyeye kayarak, «Tarih Kurumu’ndaydın,» dedi, çünkü sakin saatler ona bunu yapma fırsatı veriyordu. «Bunu hep anlarım. Oradan çıkan insanlarda belirli bir ifade olur. Sanki hayaletlerle konuşmuşlar da hayaletler sandıklarından daha iyi çıkmış gibi.»</w:t>
      </w:r>
    </w:p>
    <w:p/>
    <w:p>
      <w:r>
        <w:t>«Theo bana zaman kapsülünü gösterdi,» dedim. «Ya da onun fikrini.» Kupayı ellerimin arasına aldım. «O adam bunu tek başına sırtlıyor. Hâline bakılırsa üç haftadır geceleri uyumuyor. Birilerinin ona yardım etmesi lazım.»</w:t>
      </w:r>
    </w:p>
    <w:p/>
    <w:p>
      <w:r>
        <w:t>«Birilerinin etmesi lazım.» Kelly’nin dudakları büzüldü. «Ama bu kasabanın insanı birini çok sevmekte ama o kişi batarken bunu fark etmekte berbattır. Gürültülü belaları fark ederiz. Sessiz olanları kaçırırız.» Kapıya, ötesindeki soğuk sokağa doğru bir bakış attı. «Yeri gelmişken. Köpeğini bulmaya biraz daha yaklaştın mı bari?»</w:t>
      </w:r>
    </w:p>
    <w:p/>
    <w:p>
      <w:r>
        <w:t>«Yaklaştım.» Ne kadar yakın olduğumu söylemedim. «Sanırım birisi onu içeride, sıcakta tutuyor; onu seven ama nasıl geri vereceğini bilemeyen biri. Ve bence yapabileceğim en nazik şey, kasabanın endişesi dişli bir canavara dönüşmeden önce kibarca o kişiye ulaşmak.»</w:t>
      </w:r>
    </w:p>
    <w:p/>
    <w:p>
      <w:r>
        <w:t>Kelly bir an sessiz kaldı. «Bizi gerçekten anlıyorsun,» dedi. «Burada kırk yıldır yaşayan insanlardan bile daha iyi.» Zil çaldığı için ayağa kalktı. «Onu iç. Ve şunu da al.» İkinci bir kupa ile yanına koyu, tatlı bir dilim bıraktı. «Giderken şu sıcak çikolatayı Pete’e götür. Seninle konuştuğundan beri kara bir bulut gibi dolaşıyor ortalıkta, ve aksi bir Pete herkesin işine çomak sokar. Sanırım onda bir şeylerin fitilini ateşledin, ve bence bu köpekle ilgili değildi.»</w:t>
      </w:r>
    </w:p>
    <w:p/>
    <w:p>
      <w:r>
        <w:t>Meydanı geçmeden önce ne demek istediğini anlamıştım; çünkü bunu ilk sabah sesinde de duymuş, öylece geçip gitmesine izin vermiştim. Walter’la eskiden Perşembe günleri cribbage oynardık, demişti. Eskiden. Ve sonra duraksamıştı; yabancı birinin yanında üzerine basamayacağı kadar büyük bir şeyin kıyısında kalakalmış bir adam gibi.</w:t>
      </w:r>
    </w:p>
    <w:p/>
    <w:p>
      <w:r>
        <w:t>Kasap dükkânında müşteri yoktu ve Pete arka tarafta, işin gerektirdiğinden çok daha fazla bir hırsla dana karkasını parçalıyordu. Zil çalınca başını kaldırdı, gelenin ben olduğunu gördü ve yüzü yine bir yumruk gibi kapandı. Pip soğuk vitrinin önüne gidip balık varmış gibi oraya dik dik baktı.</w:t>
      </w:r>
    </w:p>
    <w:p/>
    <w:p>
      <w:r>
        <w:t>«Bir şey mi unuttun?»</w:t>
      </w:r>
    </w:p>
    <w:p/>
    <w:p>
      <w:r>
        <w:t>«Kelly sıcak çikolata gönderdi.» Kupayı tezgâha bıraktım. «Ve sana düzgünce teşekkür etmeye geldim. O ilk sabah bana elindeki tek gerçek ipucunu sen verdin. Park. Bu çok önemliydi.»</w:t>
      </w:r>
    </w:p>
    <w:p/>
    <w:p>
      <w:r>
        <w:t>Homurdandı ama gelip sıcak çikolatayı aldı. Büyük ellerini bir an onun etrafına sardı, sonra bırakıp kütüğün başına geri döndü.</w:t>
      </w:r>
    </w:p>
    <w:p/>
    <w:p>
      <w:r>
        <w:t>«Walter’la cribbage oynardın,» dedim. «Martha’nın Walter’ıyla. Perşembe günleri.»</w:t>
      </w:r>
    </w:p>
    <w:p/>
    <w:p>
      <w:r>
        <w:t>Bıçağın kütük üzerindeki hareketi durdu. Pete başını kaldırmadı.</w:t>
      </w:r>
    </w:p>
    <w:p/>
    <w:p>
      <w:r>
        <w:t>«On bir yıl,» dedi. «Her Perşembe, hemen hemen. Tam burada, dükkân kapandıktan sonra, arkada teslimatlar için tuttuğum şu küçük masada. Tahtayı o getirirdi, ben de satılmayanlardan ufak tefek bir şeyler çıkarırdım; Martha nerede kaldığını merak edip arayana kadar oynardık.» Bıçağı bıraktı. «Çok kötü bir oyuncuydu. Berbat. Kendi lehine olacak şekilde her seferinde elini yanlış sayardı ve ben ses çıkarmazdım, çünkü hatasını yüzüne vurmak oyun oynamak yerine tartışmak anlamına gelirdi.» Sesi sertleşmiş ve alçalmıştı. «Göçüp gitmesinden önceki son Perşembe, kendi elini yirmi dokuz saydı. Hani şu kusursuz el derler ya, şanslıysanız hayatınızda bir kez falan görürsünüz; oysa elinde öyle bir şey yoktu, masada en fazla sekiz puanı vardı ama herif çocuk gibi memnun oturuyordu ve ben de, biliyor musun Walter, yirmi dokuz olsun madem, dedim. Ve o son oyun oldu. Ona gerçeğini hiç söylemedim. Yirmi dokuz.»</w:t>
      </w:r>
    </w:p>
    <w:p/>
    <w:p>
      <w:r>
        <w:t>Hiçbir şey söylemedim.</w:t>
      </w:r>
    </w:p>
    <w:p/>
    <w:p>
      <w:r>
        <w:t>«O köpek Walter’ınkidi,» dedi Pete. «Biliyor musun? Önce Walter’ındı. Yem dükkânının arkasındaki yuvadan seçip almıştı bu işe yaramaz pamuk yumağını; Tanrı rahmet eylesin, Walter’da hayal gücünden eser olmadığı için adını Kartopu koymuştu. Ve Walter gidince köpek öylece... bütün benliğini Martha’ya devretti, hiç duraksamadı, sanki görevinin değiştiğini ve artık buna ayak uydurması gerektiğini anlamıştı.» Pete yüzünü elleriyle ovuşturdu. «Şimdi o aptal köpek benim kasalarımı karıştırıp Evergreen Caddesi'nde kemikler sürükleyerek başa bela olduğunda, Walter’ın köpeğini kovacak kişinin ben olacağımı mı sanıyorsun? Kendi elleriyle seçtiği köpeği?» Islak ve kısa bir gülüş kopardı. «Kemikleri dışarıda bırakıyorum. Bütün mahalleye ondan şikâyet edip duruyorum ama bulabileceği en güzel kemikleri rıhtımın kenarına bırakıyorum. Çünkü onu kovalayıp uzaklaştırmak... sanki Walter’a yirmi dokuzun yirmi dokuz olmadığını söylemek gibi bir şey olurdu. Ve bunu yapmam. O kişi ben olmam.»</w:t>
      </w:r>
    </w:p>
    <w:p/>
    <w:p>
      <w:r>
        <w:t>«Ah, Pete,» dedim.</w:t>
      </w:r>
    </w:p>
    <w:p/>
    <w:p>
      <w:r>
        <w:t>«Yapma.» Utangaç ve sert bir hareketle elimi itti. «Mesele haline getirme.» Bıçağını yeniden eline aldı, sonra tekrar bıraktı. «Sadece... bul onu. Walter’ın köpeğini bul ve Martha’ya geri götür, çünkü o kadın yeterince şey kaybetti, ve keza...» Durdu. Ben de kaybettim, diyemedi.</w:t>
      </w:r>
    </w:p>
    <w:p/>
    <w:p>
      <w:r>
        <w:t>O dükkânın etli ve baharatlı ılık havasında dururken anladım ki, kış aylarındaki bir ev gibi soğuğu köşelerde ve neşenin altında saklanan, sessizce kederle dolup taşan bir kasabaya ayak basmıştım. Martha ve çanağı. Pete ve Perşembe akşamları. Hatta kendi tarzıyla, gecenin bir yarısı kasabanın eski hayaletleriyle takılan Theo bile. Bütün yer bundan ibaretti ve hiçbiri bunu yüksek sesle dile getirmiyordu.</w:t>
      </w:r>
    </w:p>
    <w:p/>
    <w:p>
      <w:r>
        <w:t>«Onu bulduğumda,» dedim, «ve bulacağım da, öyle bir an gelecek ki Pete, bu kasabaya iyi kalpli olduğunu hatırlatmak gerekecek. Sana ihtiyacım olabilir. O köpekten en çok şikâyet eden adamın, onun arkasında durması gerek. Senden gelmesinin bir anlamı olurdu.»</w:t>
      </w:r>
    </w:p>
    <w:p/>
    <w:p>
      <w:r>
        <w:t>Pete uzun bir süre bana baktı. Sonra, onunla tanıştığımdan beri ilk kez, çatık yüzü tamamen yumuşadı.</w:t>
      </w:r>
    </w:p>
    <w:p/>
    <w:p>
      <w:r>
        <w:t>«Walter senden hoşlanırdı,» dedi sert ama dostça bir sesle. «Yirmi dokuzu görüp ona göz yuman insanları severdi.» Kakao fincanını eline aldı. «Sen Walter’ın köpeğini bul. Bulduğunda benden ne istersen, senindir. Şimdi dükkânımdan defol git, bitirmem gereken bir parça sığır etiyle kötü bir ruh halim var ve sen bu ruh halini istemediğim halde düzeltiyorsun.»</w:t>
      </w:r>
    </w:p>
    <w:p/>
    <w:p>
      <w:r>
        <w:t>Pip topuğuma takılırken ve gün ışığı erkenden altın sarısına çalmaya başlarken, gülümseyerek dışarıdaki soğuğa adım attım. Yol boyunca yeşillikler içinden geçerken, masada asla var olmamış bir yirmi dokuzdan ve sevgi uğruna bunu görmezden gelen bir adamdan başka bir şey düşünemedim. Zamanı geldiğinde ürkmüş bir çocuk için bu kasabadan neleri talep edeceğimi artık biraz daha iyi biliyordum. Hepsinden, evet hepsinden, sevgi uğruna işlenmiş küçük bir hataya bakıp şöyle demelerini isteyecektim: yirmi dokuzdur o. Görmezden gelmelerini. Onun göründüğü gibi bir suç değil, bilakis bir iyilik olduğunu söylemelerini isteyecektim.</w:t>
      </w:r>
    </w:p>
    <w:p/>
    <w:p>
      <w:r>
        <w:t>Bunu yapabilirlerdi. Kanıtıyla henüz on dakika önce, dükkânının arkasında sığır eti parçalayan, nefret ediyormuş gibi yaptığı bir köpek yüzünden Perşembe günkü dostunun yasını tutan o adamın yanında tanışmıştım.</w:t>
      </w:r>
    </w:p>
    <w:p/>
    <w:p>
      <w:r>
        <w:t>Yalnız ilk önce, köpeği bulmam gerekiyordu.</w:t>
      </w:r>
    </w:p>
    <w:p>
      <w:r>
        <w:t>Bölüm 13</w:t>
      </w:r>
    </w:p>
    <w:p/>
    <w:p>
      <w:r>
        <w:t>Ren geyikleri uyum sağlayamıyordu ve ikinci öğleden sonra bunu herkesin sorunu hâline getirdiler.</w:t>
      </w:r>
    </w:p>
    <w:p/>
    <w:p>
      <w:r>
        <w:t>Sayısı sekizdi; insanlar bunun bir şarkının uydurması değil, gerçek sayı olduğunu öğrendiklerinde hep şaşırırlar. Dasher ile Dancer'ın yanı sıra, kibirli olan Prancer ve kurnaz olan Vixen vardı. Comet ile Cupid ayrılmaz bir ikiliydi ama pek de zeki sayılmazlardı. En yaşlıları olan Donner ile Blitzen, bütün bu operasyon etraflarında beceriksizce yürütülüyormuş gibi davranıyorlardı ki o hafta bu durum pek de haksız sayılmazdı. Onları şarkılara konu eden o şarkı var olalı beri dünyanın tepesinde kışlamışlardı. Şimdi ise bir gün ılıman, ertesi gün soğuk geçen bir ekim ayında New Hampshire'daki çitle çevrili bir otlakta duruyorlardı. Hayvanların yalın diliyle söylemek gerekirse, bıkıp usanmışlardı.</w:t>
      </w:r>
    </w:p>
    <w:p/>
    <w:p>
      <w:r>
        <w:t>Bunu Vixen kapıyı açtığında öğrendim.</w:t>
      </w:r>
    </w:p>
    <w:p/>
    <w:p>
      <w:r>
        <w:t>Bunun geleceğini görebilmeliydim. Vixen, boş vaktinden başka hiçbir şeyi olmayan zeki bir yaratığın sabırlı hırsıyla iki gündür sürgüyü inceliyordu. O öğleden sonra Bram ve ben kasabaya gitmişken, Nick de atölyede boynuna kadar çalışmaya gömülmüşken, Vixen burnuyla sürgüyü açtı; tıpkı bir gün önce kasabanın öbür ucundaki farklı bir kapıda aynı numarayı yapan küçük beyaz köpeğin yaptığı gibi. Ardından kendini ve diğer yedi arkadaşını Frost Falls'un ortasına salıverdi.</w:t>
      </w:r>
    </w:p>
    <w:p/>
    <w:p>
      <w:r>
        <w:t>Telefon kafedeki Kelly'den geldi. Ön pencereden olağan dışı bir şeyi izleyen bir kadının o dikkatli ses tonuyla, «Jessica,» dedi, «seni telaşlandırmak istemiyorum. Ama meydanda ren geyikleri var. Sekiz tane. Ve biri Belediye Başkanı'nın pankartını yiyor.»</w:t>
      </w:r>
    </w:p>
    <w:p/>
    <w:p>
      <w:r>
        <w:t>Meydana döndüğümde kasabanın yarısı sokağa dökülmüştü ve burası, anında Frost Falls'da gördüğüm en neşeli öğleden sonraya dönüşmüştü. Çocuklar, sanki zilin çalmasıyla dünyanın sonu gelmiş gibi, olabilecek en güzel şekilde okuldan akın akın dökülüyorlardı. Prancer kırk farklı açıdan fotoğraflanıyordu ve buna bayılıyordu. Comet ile Cupid savaş anıtının etrafındaki çiti bulmuşlar, bir ekip çalışmasıyla girişmişlerdi. Donner, onaylamadığı bir partiye sürüklenmiş yaşlı bir devlet adamının bıkkın havasıyla meydanın ortasında duruyordu; Blitzen ise bütün bir yüzyılı protesto etmek için soğuk çimenlerin üzerine uzanmıştı. Ve hepsinin mimarı olan Vixen, iyi yapılmış bir işin aceleye gelmemiş memnuniyetiyle Belediye Başkanı'nın ZAMAN KAPSÜLÜ pankartını yiyordu.</w:t>
      </w:r>
    </w:p>
    <w:p/>
    <w:p>
      <w:r>
        <w:t>Çimenlerin üzerinden aceleyle yürüyerek, kimseye değil, herkese hitaben, «Serbest gezmeleri yasak!» diye seslendim. «Çok özür dilerim, onlar—»</w:t>
      </w:r>
    </w:p>
    <w:p/>
    <w:p>
      <w:r>
        <w:t>«Sakın özür dileyeyim deme.» Olivia telefonunu çıkararak, yüzünde kocaman bir gülümsemeyle yanımda bitiverdi. «Bunun kasabanın moraline ne kadar iyi geldiğinden haberin var mı? O köpek kaybolduğundan beri hepimiz korkmuş ve huysuzduk. Ve şimdi pankartları yiyen ren geyikleri var ve Frost Falls'taki her çocuk sevinçten çığlık atıyor. İstesen bile daha iyi planlayamazdın.»</w:t>
      </w:r>
    </w:p>
    <w:p/>
    <w:p>
      <w:r>
        <w:t xml:space="preserve">Haklıydı tabii ki. Onları zaptetmeye çalışmaktan vazgeçip bunun yerine tanıştırmaya başladım; çünkü çocukların açıkça istediği şey buydu. Nick bir çuval kaliteli likenle koşar adım geldi, Bram </w:t>
      </w:r>
      <w:r>
        <w:t>&lt;bt&gt;</w:t>
      </w:r>
      <w:r>
        <w:t>Yarn Tales</w:t>
      </w:r>
      <w:r>
        <w:t>&lt;/bt&gt;</w:t>
      </w:r>
      <w:r>
        <w:t>'dan aceleyle çıktı ve ikisi de aynısını yapmak için yanımda saf tuttu. Bir saat boyunca Frost Falls katıksız bir mutluluk yaşadı. Nick, küçük çocukları Dasher'ın burnunu hissetmeleri için kucağına kaldırdı. Bram, dokuz yaşında hevesli bir kalabalığa ren geyiğine ikram vermenin doğru yolunu anlattı; avuç içi düz, ani hareket yok, «sen bir otomat değilsin, o da değil.» Yürümeye yeni başlayan bir çocuk Blitzen'in böğrüne yaslanıp uyuyakaldı ve her şeyden hoşnutsuz olan Blitzen, onu uyandırmaktansa kırk dakika boyunca kıpırdamadan durdu. Pip, liken çuvalının dibinde konuşlandı ve çocukların ilgisini hakkıymış gibi kabul etti.</w:t>
      </w:r>
    </w:p>
    <w:p/>
    <w:p>
      <w:r>
        <w:t>Onları nihayet mırıl mırıl mavi akşam karanlığında, liken ve hayranlık dolu olarak yukarıya, patikaya doğru ikna ederek götürürken, Nick bütün bu komediyi altüst eden o sözü söyledi.</w:t>
      </w:r>
    </w:p>
    <w:p/>
    <w:p>
      <w:r>
        <w:t>Bir eli Donner'ın boynunda yürürken alçak sesle, «Aslında kaçmıyorlar biliyorsun,» dedi. «Vixen ilk gün o sürgüyü bir saatte açabilirdi. İki gün bekledi. Bizi çağırıyordu.»</w:t>
      </w:r>
    </w:p>
    <w:p/>
    <w:p>
      <w:r>
        <w:t>«Bizi nereye çağırıyordu?»</w:t>
      </w:r>
    </w:p>
    <w:p/>
    <w:p>
      <w:r>
        <w:t>«Kasabaya. İnsanlara.» Patikadan aşağı, sıcak ışıklı pencerelere doğru başını salladı. «Onlar da hissediyor Jess, Pip gibi, ben de senin gibi. Sihir burada tepemizde serbest kaldı ve huzursuz, onlar da öyle. Vixen, elleri yelesinin içinde kahkaha atan çocuklar istiyordu. Bütün sürü sıla hasreti çekiyor ve benden önce ilacın kasaba olduğunu keşfettiler.» Donner'ın kulağını kaşıdı. «Bana söylemeye çalışıyorlardı. Kendi tepemizdeki işimizle o kadar meşguldüm ki geyiklerin tam olarak cevabı işaret ettiğini neredeyse kaçırıyordum.»</w:t>
      </w:r>
    </w:p>
    <w:p/>
    <w:p>
      <w:r>
        <w:t>Akşam karanlığında pencereleri altın sarısı parlayan Frost Falls'a, ren geyiği dolu bir öğleden sonranın yankısıyla hâlâ çınlayan kasabaya dönüp baktım ve onun haklı olduğunu biliyordum. O buzullardan bizimle birlikte aşağı inen her şey; sihir, geyikler, elfler, kalbim, aynı yöne doğru uzanıyordu: kasabaya ve içindeki insanlara.</w:t>
      </w:r>
    </w:p>
    <w:p/>
    <w:p>
      <w:r>
        <w:t>«Onları daha sık aşağı salmamız gerekecek,» dedim. «Geyikleri. Gözetim altında. Herkesin iyiliği için. Onlarınki de dahil.»</w:t>
      </w:r>
    </w:p>
    <w:p/>
    <w:p>
      <w:r>
        <w:t>Nick, «Sanırım pek çok şeyi daha sık yapmamız gerekecek,» dedi. «Kasabayı içeri almak. Bütün olay bu, değil mi. Anlaşılan geyikler ikimizden önce görevi çözmüş.»</w:t>
      </w:r>
    </w:p>
    <w:p/>
    <w:p>
      <w:r>
        <w:t>Dancer'ın diğer tarafında yürüyen Bram, ren geyiğinin çenesini kaşıyarak, «Bak, kar yakındır,» dedi. «Ben de senin gibi kokusunu alabiliyorum. O çocukla ilgili ne yapacaksan Jessica, çok uzun tutmasın derim.»</w:t>
      </w:r>
    </w:p>
    <w:p/>
    <w:p>
      <w:r>
        <w:t>Nick gülümsedi ve biz, arkada hiç pişmanlık duymayan bir ifadeyle yürüyen Vixen'le birlikte, sıla hasreti çeken mutlu ren geyiklerini patikadan yukarı çıkardık. Arkamızda, iki gündür korku içinde yaşayan bir kasaba, akşam yemeklerine gülüşerek gitti.</w:t>
      </w:r>
    </w:p>
    <w:p>
      <w:r>
        <w:t>Bölüm 14</w:t>
      </w:r>
    </w:p>
    <w:p/>
    <w:p>
      <w:r>
        <w:t>Üçüncü sabah, Bram'ı yatak odamızın kapısında elinde dosyasıyla, sel felaketi haber veren bir adamın yüz ifadesiyle dikilirken buldum.</w:t>
      </w:r>
    </w:p>
    <w:p>
      <w:r>
        <w:t>— Pencereleri görmek isteyeceksiniz, dedi. Evdeki bütün pencereleri, ahırdakileri de üstelik. Şimdi rica etsem, güneş tam olarak doğmadan ve ortalıkta kimse görünmeden gelin; çünkü cevaplanmasını istediğim bir dizi soru var ve kahvaltıdan önce bunlardan en azından birine cevap alabilmeyi umuyorum.</w:t>
      </w:r>
    </w:p>
    <w:p>
      <w:r>
        <w:t>Geceliğimin üzerine mantomu giyip dışarı çıktım; arkamdan askılarını bağlayan Nick ve paytak adımlarla bizi takip eden Pip geliyordu. Gri tan vaktinde pencereden pencereye dolaştık, ardından ahıra geçip durduk ve baktık.</w:t>
      </w:r>
    </w:p>
    <w:p>
      <w:r>
        <w:t>Kulübenin bütün pencereleri geceleyin buz tutmuştu. Dağlardaki soğuk bir ekim gecesi için bu tek başına garip bir şey değildi. Ancak bunlar eğrelti otu ve tüy desenleri şeklinde donmamıştı. Kulübenin ve ahırın her bir camı buzdan birer resim barındırıyordu ve resimler kasabaya aitti.</w:t>
      </w:r>
    </w:p>
    <w:p>
      <w:r>
        <w:t>Mutfak penceresinde, yükleme rampasının yanına küçük bir köfte kemiği bırakan iri yarı bir adam. Salon camlarında, etraflarında iğneleri kıl gibi ince olan bir kadınlar halkası. Yatak odasının camında, küçük buzdan çocuklara örgü örmeyi öğreten bir kadın. Ahırdaki her camda, henüz yeni tanımaya başladığım insanların gümüş rengi küçük sahneleri vardı ve daha kafam durumu kavramadan içimdeki bir ses onların ne olduğunu bana fısıldıyordu. Onlar kasabanın iyilikleriydi; bu insanların yapıp da unuttukları ne kadar sessiz ve iyi şey varsa hepsi geceden sabaha camlarımıza buzla çizilmişti.</w:t>
      </w:r>
    </w:p>
    <w:p>
      <w:r>
        <w:t>Pip başını yana eğmiş, sanki onu toplayacakmış gibi mutfak camındaki buzları inceleyerek ayaklarımın dibinde duruyordu.</w:t>
      </w:r>
    </w:p>
    <w:p>
      <w:r>
        <w:t>— Saymayı bıraktım, dedi yanımda bitkin bir sesle Bram. Bütün ev, Jessica. Ben tek bir elfim.</w:t>
      </w:r>
    </w:p>
    <w:p>
      <w:r>
        <w:t>— Kimseye zararı yok, dedim ama sesim cılız çıkmıştı.</w:t>
      </w:r>
    </w:p>
    <w:p>
      <w:r>
        <w:t>— Hayır, dedi Nick. Kimseye zararı yok. Ancak gri ışıkta çenesi sertçe kasılmıştı ve pencerelere zerre kadar hayranlıkla bakmıyordu. Onlara, henüz küçük, hâlâ güzel, artık konulduğu yerde durmayan ama ocaktan halıya sıçramış bir yangını izleyen bir adam gibi bakıyordu. «Ama görüyorsun, değil mi Jess? İki gün önce bir fincanı ısıtmış, bir odayı aydınlatmıştı. Dün ahırda güveler çizdi. Bir gecede sahip olduğumuz bütün pencereleri kapladı.» Yavaş bir soluk verdi; soluğu buharlaşıp havada asılı kaldı. «Yalnızca içindeki buharı salıverdiğini ve yorulacağını ummuştum. Öyle değil. Her geçen gün büyüyor ve nereye varacağını henüz bilmiyorum.»</w:t>
      </w:r>
    </w:p>
    <w:p>
      <w:r>
        <w:t>— Ya büyümeye devam ederse, diye sordum, ne olur?</w:t>
      </w:r>
    </w:p>
    <w:p>
      <w:r>
        <w:t>Hemen cevap vermedi. «Dağılır,» dedi sonunda. «Merkezi olmayan, kendini dökebileceği bir yeri bulunmayan büyük bir güç, sonunda incelip gider. Çok geniş bir alana yayılarak zayıflar; tıpkı çok soğuk bir ocağa incecik yayılmış sönmek üzere olan bir ateş gibi.» Camdaki buza baktı. «Kimseye zarar vermez, Jess. İçinde kötü bir kemik yok, hiçbir zaman da olmadı. Fakat kendini kaybedebilir. Yeryüzünde ona bir yuva sunabilecek tek kasabada, Noel'in büyüsü bir mevsim boyunca usulca parçalanabilir. Tehlikede olan şey bu. Sessiz türden bir kayıp.»</w:t>
      </w:r>
    </w:p>
    <w:p>
      <w:r>
        <w:t>Durup buza baktık ve bundan ne çıkaracağımızı bilemedik. Patika boyunca Frost Falls sıradan, soğuk bir sabaha uyanırken, kasabanın sade pencerelerinde birer birer ışıklar yandı.</w:t>
      </w:r>
    </w:p>
    <w:p>
      <w:r>
        <w:t>— Onları çizmiş, dedim. Hepsini. Kasabayla ilgileniyor.</w:t>
      </w:r>
    </w:p>
    <w:p>
      <w:r>
        <w:t>— Öyle. Nick mutfak penceresine, iri yarı adamla kemiğe baktı ve içindeki endişenin bir kısmı hafifledi. «Çözülebilecek türden iyi bir sorun bu. Ama yine de bir sorun ve aşağıdaki hiç kimse bunu bilmemeli. Bu aramızda kalıyor, Jess.» Başımı öptü. «Haydi git ve köpeğini bul, sevgilim. Benim ahırda yapmam gereken işler var.»</w:t>
      </w:r>
    </w:p>
    <w:p>
      <w:r>
        <w:t>Giyinip soğuk sabahtan içeri adım attım. Artık sadece ilk karla ya da kasabanın ekşiyen ruh haliyle yarışmıyordum. Yüzünü göremediğim bir saatle, o sabah mutfak pencere mizde Nick'in kurduğu saatle yarışıyordum.</w:t>
      </w:r>
    </w:p>
    <w:p>
      <w:r>
        <w:t>Bölüm 15</w:t>
      </w:r>
    </w:p>
    <w:p/>
    <w:p>
      <w:r>
        <w:t>O sabah Tarih Cemiyeti’ne geri döndüm; görünüşte Theo’ya yiyecek bir şeyler götürmek için ama aslına bakılırsa bir önceki günden beri aklımın bir köşesinde olduğu için. Ona çok ağır bir şeyi taşırken bakmış, fark etmemiş gibi yapmıştım ve bunu bir türlü kafamdan atamamıştım.</w:t>
      </w:r>
    </w:p>
    <w:p/>
    <w:p>
      <w:r>
        <w:t>Kısmen de olsa, onu bıraktığım yerde, arşiv kutularının ortasında duruyordu ve hiç eve gitmemiş gibi bir hali vardı. Köşede, bir önceki gün orada olmadığına neredeyse emin olduğum katlanabilir bir kamp yatağı duruyordu. Kahve makinesinin dibinde eski telvelerden bir halka oluşmuştu ve Theo’da, sadece irade gücüyle ve berbat bir uykuyla ayakta duran bir adamın o gri solgunluğu vardı.</w:t>
      </w:r>
    </w:p>
    <w:p/>
    <w:p>
      <w:r>
        <w:t>«Theo,» dedim. «En son ne zaman otomatlar dışında bir şey yedin?»</w:t>
      </w:r>
    </w:p>
    <w:p/>
    <w:p>
      <w:r>
        <w:t>Başını kaldırdı, irkildi ve pek de başarılı olamayan bir gülümsemeye yeltendi. «Jessica. Ben... yoğun bir zaman. Yüzüncü yıl.»</w:t>
      </w:r>
    </w:p>
    <w:p/>
    <w:p>
      <w:r>
        <w:t>«Otur. Greta’nın tuzlu turtalarından getirdim sana, o türden, çünkü içime öyle doğmuştu.» İçime öyle doğmuştu gerçekten. Masanın boş kalan tek köşesine koyup bir sandalye çektim.</w:t>
      </w:r>
    </w:p>
    <w:p/>
    <w:p>
      <w:r>
        <w:t>Bir an sonra oturup yedi ve o griliğin bir kısmı yüzünden silindi. Pip, kahve makinesinin yanında bir çay kaşığı bulmuş ve hayranlıkla incelemek üzere masanın altına taşımıştı. Bekledim.</w:t>
      </w:r>
    </w:p>
    <w:p/>
    <w:p>
      <w:r>
        <w:t>Turtanın yarısını bitirdiğinde, «İş sadece yüzüncü yıl değil, değil mi,» dedim. «Eski fotoğrafları çok sevdiğin için burada yaşamıyorsun.»</w:t>
      </w:r>
    </w:p>
    <w:p/>
    <w:p>
      <w:r>
        <w:t>Theo çatalını bıraktı. Uzun süre bakışlarını odada gezdirdi; kutulara, solmuş pankartlara ve kasabanın hatıralarla dolu geçmişiyle dolup taşan cam vitrinlere dikti. Konuştuğunda sesi sönük ve yorgundu.</w:t>
      </w:r>
    </w:p>
    <w:p/>
    <w:p>
      <w:r>
        <w:t>«Kaybedeceğiz,» dedi. «Cemiyeti. Binayı, koleksiyonu, her şeyi. Yeni yıla kadar bir şey değişmezse.» Gözlerini ovuşturdu. «Kasaba, iki bütçe önce ödeneğimizi kesti. Aradaki farkı kendi cebimden kapatıyorum ki bu da bir emekli öğretmen maaşı, ne kadar dayanabileceğini sen düşün. Eyaletteki bilcümle hibe için başvurdum. Sadece bu ay üç ret aldım.» Utançla yatağı işaret etti. «Yarı zamanlı çalışan kızı eylül ayında işten çıkardım. Ya ısınma faturasını ödüyorum ya da arşiv malzemelerini alıyorum. Asla ikisi birden olmuyor. Konsey ocakta toplanıyor ve belediye başkanlığından gelen haber, bu ekonomik krizde kağıt dolu bir binanın —ve alıntı yapıyorum— öncelik olmadığı yönünde.»</w:t>
      </w:r>
    </w:p>
    <w:p/>
    <w:p>
      <w:r>
        <w:t>«Ah, Theo.»</w:t>
      </w:r>
    </w:p>
    <w:p/>
    <w:p>
      <w:r>
        <w:t>«Bu kasabanın yüz yılı.» Sesi aniden çatladı. «Her mektup, her fotoğraf. Zaman kapsülü elimde kalan son kart. Eğer yüzüncü yıl bir kalabalık çekerse, konseye bunun önemli olduğunu, insanların umursadığını hatırlatırsa... belki. Belki ocakta yeniden değerlendirirler.» Güldü ama gülüşünde nefes yoktu. «Bütün her şeyi yerdeki bir kutuya ve bir kasabanın kıt hafızasına bağladım. İşler o derece kötü yani.»</w:t>
      </w:r>
    </w:p>
    <w:p/>
    <w:p>
      <w:r>
        <w:t>Bir süre bunu düşündüm; acıma duygusunun altında küçük, soğuk bir his geziniyordu: Bu kadar çaresiz, başkalarının sırlarından oluşan yüz yıllık bir yığının üzerinde oturan bir adam. Bu hisse isim vermedim. Theo gözler önünde boğuluyordu ve onu seven kasabada hiç kimse batmakta olduğunu fark etmemişti. Önümde duran gerçek buydu, ben de bununla ilgilendim.</w:t>
      </w:r>
    </w:p>
    <w:p/>
    <w:p>
      <w:r>
        <w:t>«O halde bunu sadece konseyin kararına bırakmayacağız,» dedim. «Çevredekilerle konuşuyorduk. Bir hayır gecesi. Yüzüncü yılı sadece bir tören değil, bir bağış kampanyasına dönüştürüyoruz. Konsey kimsenin umrunda olmadığını iddia edemez diye, ocaktan önce bütün kasabanın hatıralarının arkasında durmasını, paralarını ortaya koymasını sağlayacağız.» Öne doğru eğildim. «Bahse girerim Olivia bunu kafasında yarı yarıya organize etmiştir bile. İzin ver yardım edelim, Theo. Bunu tek başına taşıyorsun ve taşımak zorunda değilsin.»</w:t>
      </w:r>
    </w:p>
    <w:p/>
    <w:p>
      <w:r>
        <w:t>Yüzünde beliren umut, umutsuzluktan neredeyse daha beterdi, çünkü öylesine savunmasızdı. «Bunu yapar mısınız?»</w:t>
      </w:r>
    </w:p>
    <w:p/>
    <w:p>
      <w:r>
        <w:t>«Yaparız. Zaten yapıyoruz da, senin henüz haberin yoktu.»</w:t>
      </w:r>
    </w:p>
    <w:p/>
    <w:p>
      <w:r>
        <w:t>Kolay olacağını iddia etmedi. Sessizce umut bağladığı bir hibe henüz o sabah reddedilmiş olarak geri dönmüştü ve bana mektubu gösterdi. Sonra, utanç içinde, gerçekten eksik olduğu meblağı bir kağıt parçasına yazıp masada bana doğru kaydırdı. Bu rakam, bir kermes ile çekilişin getirebileceği her şeyi cüce bırakıyordu ve o rakama bakarak Theo’nun içinde bulunduğu suyun ne kadar derin olduğunu anladım.</w:t>
      </w:r>
    </w:p>
    <w:p/>
    <w:p>
      <w:r>
        <w:t>Çaresiz değildi. Ama dürüst insanları harcayan türden bir zorluktu bu ve ben bunu da zihnimin bir köşesine kaydettim; kendime eski pencerelerden gelen bir esintiden ibaret olduğunu söylediğim bir üşümeyle.</w:t>
      </w:r>
    </w:p>
    <w:p/>
    <w:p>
      <w:r>
        <w:t>Theo turta tabakını ortadan kaldırırken her zamanki gibi arşiv rafları arasında dolandım, tıpkı yabancı bir evde kitap raflarındaki sırt yazılarını okur gibi kutuların üzerindeki etiketleri okudum. Kutuların çoğu üzerlerinde yazanları barındırıyordu: kasaba tutanakları, kilise defterleri, özenle saklanmış yüz yıllık Frost Falls kayıtları.</w:t>
      </w:r>
    </w:p>
    <w:p/>
    <w:p>
      <w:r>
        <w:t>Fakat en arkada, Theo’nun benden önce davrandığı alçak bir raf vardı. Ben rafın sonundan dolaşıp gelirken neyi gözden sakladığını görmedim. Sadece bunu yaptığını gördüm; oda gizliliğini yitirdiği anda bir şeyin üzerine kapanan hızlı ve sessiz bir el, ve finansal durumunun içler acısı halini en ufak bir göz kırpma olmadan bana açmış bir adamın, o rafta ne varsa onun yüzünden hâlâ sararabileceği gerçeğini gördüm.</w:t>
      </w:r>
    </w:p>
    <w:p/>
    <w:p>
      <w:r>
        <w:t>Fark ettiğimi anladığında hafifçe, «Kurucu aile eşyaları,» dedi ama gövdesiyle beni kutulardan uzak tutmaya devam etti. «Eski paralar, eski kavgalar. Bir kasabanın tarihinin içinde olan bazı şeyler cam bir vitrine konulacak şeyler değildir, Jessica. Bir tarihçinin ilk görevi neyin sessiz tutulacağını bilmektir.» Tekrar gülümsemeyi denedi. «Hikayenin altında her zaman başka bir hikaye vardır. Çoğu, yüz yıl sonra kimseyi ilgilendirmez.»</w:t>
      </w:r>
    </w:p>
    <w:p/>
    <w:p>
      <w:r>
        <w:t>«Tabii ki,» dedim ve ısrar etmedim, çünkü elleri titriyordu ve bir adamın kendine ait kilitli çekmeceleri olabilirdi.</w:t>
      </w:r>
    </w:p>
    <w:p/>
    <w:p>
      <w:r>
        <w:t>Bunu, o hafta yerine oturmayan diğer küçük şeylerle birlikte kenara koydum. Bu kadar yorgun, ısınmasını sağlamak için emekli maaşını akıttığı bir binadaki tek bir sessiz rafı bu kadar koruyan iyi bir adam. Hiçbir yere çıkmıyordu bu hesap. Bulmam gereken bir köpeğim ve kurtarmam gereken bir cemiyet vardı. Bir tarihçinin uzaklaşamadığı tek rafta ne sakladığını merak etmek için hiçbir mantıklı sebebim yoktyu. Masaya ve kağıt parçasındaki rakama geri döndüm. Theo’nun kendi köşesini saklı tutmasına izin verdim.</w:t>
      </w:r>
    </w:p>
    <w:p>
      <w:r>
        <w:t>Bölüm 16</w:t>
      </w:r>
    </w:p>
    <w:p/>
    <w:p>
      <w:r>
        <w:t>Olivia ocak ayını beklemeye inanmıyordu.</w:t>
      </w:r>
    </w:p>
    <w:p/>
    <w:p>
      <w:r>
        <w:t>«Theo konseyin yeni yıldan önce bunu dinlemeyeceğini söylüyor,» dedi o öğleden sonra, kolunun altında bir dosyayla beni Evergreen Caddesi'nde peşinden sürüklerken. «İşte tam da bu yüzden onları şimdi, Tanrı'nın ve herkesin gözü önünde, bütün kasaba hâlâ Martha'nın köpeği için sokaklara dökülmenin yumuşaklığındayken dinletmeye mecburuz. Bir kasabadan ocağın ortasında, herkes parasız ve büyü etkisi yitmişken geçmişini soramazsın, Jessica. Şimdi sorarsın. Bugün. Kasaba hâlâ kendinden memnunken.» Omuzlarını dikleştirdi. «Önceden aradım. Belediye başkanı bize birkaç dakika ayıracak. Bizse birkaç dakikadan çok daha fazlasını alacağız.»</w:t>
      </w:r>
    </w:p>
    <w:p/>
    <w:p>
      <w:r>
        <w:t>Belediye binası, en güneydeki caddeyle en batıdakinin köşesindeki saat kulesinin altında duruyordu; lobisinde eski belediye başkanlarının portre galerisinin bulunduğu, yakışıklı eski bir binaydı ve beklerken, o portrelerin büyük çoğunluğunun aynı burnu ve aynı soyadını paylaştığını fark edecek kadar vaktim oldu. Küçük pirinç levhalarda yüzün altından yüz Blackburn yazıyordu. Belediye Başkanı Blackburn, 1911. Belediye Başkanı Blackburn, 1934. İkinci Belediye Başkanı Blackburn. Pip pirinç levha sırası boyunca yürüdü ve hepsini tek tek inceledi.</w:t>
      </w:r>
    </w:p>
    <w:p/>
    <w:p>
      <w:r>
        <w:t>Sonunda dışarı çıkıp bizi karşılayan adam, aynı çeneye ve pek çok kişiye hayır demiş ve her birinin bunun kendi iyilikleri için olduğuna inandırmış birinin yapmacıksız, pişmanlık dolu tavrına sahipti.</w:t>
      </w:r>
    </w:p>
    <w:p/>
    <w:p>
      <w:r>
        <w:t>«Bayan Claus.» Elimizi sıktı; Bayan Claus, onun işindeki bir adam için sıcak bir el sıkışmaya değerdi. «Ve Olivia. Yalnızca bir anım var, ama Cemiyet'in dostları için elbette.»</w:t>
      </w:r>
    </w:p>
    <w:p/>
    <w:p>
      <w:r>
        <w:t>Bize o anı, 1924 tarihli fotoğrafın çerçeveli bir kopyasının, gömülü bir kutuya dokunan çocukların altında yer aldığı ofisinde ayırdı. Olivia'nın yardım kampanyasını, yüzüncü yılı, sayıları ve son tarihi sıralamasını dinledi. Elleri kavuşturulmuş hâlde kaldı, yüzü bir sempati ifadesine büründü. Sözünü bitirdiğinde, yaşadığım her yüzyılda onun gibi erkeklerden duyduğum o iç çekişle iç çekti.</w:t>
      </w:r>
    </w:p>
    <w:p/>
    <w:p>
      <w:r>
        <w:t>«O eski yeri ne çok sevdiğimi biliyorsunuz,» dedi. «Ailemin tarihi orada herkesten çok var. Ama elimde bütün bir kasaba bütçesi var ve her ikinize de dürüst olacağım, çünkü dürüstlüğü hak ediyorsunuz: Eski kağıt dolu bir bina ne kar küreyicilerini çalıştırır ne de okulu ısıtır. Konsey bunu iki bütçe önce inceledi ve zor bir karar verdi, bu iklimde de bunu değiştirecek oyları göremiyorum. Yüzüncü yıl hoş bir jest. Ama hoş bir jest bir bütçe kalemi değildir.» Pişmanlık içinde, kıpırtısız ellerini açtı. «Özel bir bağış kampanyası için salon ücretinden vazgeçemem. Yeni yıldan önce gündeme getiremem. Size farklı söyleyebilmeyi isterdim.»</w:t>
      </w:r>
    </w:p>
    <w:p/>
    <w:p>
      <w:r>
        <w:t>«Ya yeni yıldan sonra?» diye sordum. «Bina şimdiden soğukken ve koleksiyon şimdiden kutulara konmuşken? O zaman yeniden değerlendireceksiniz, öyle mi?»</w:t>
      </w:r>
    </w:p>
    <w:p/>
    <w:p>
      <w:r>
        <w:t>Pişmanlığın arkasında bir şey titredi ve belediye başkanının ocak ayının tam olarak ne anlama geldiğini çok iyi bildiğini ve bunun anlamına gelmesine izin vermeye karar verdiğini bir an için gördüm. Tatillerde sessizce kapanan bir bina kavgasız kapanırdı.</w:t>
      </w:r>
    </w:p>
    <w:p/>
    <w:p>
      <w:r>
        <w:t>«Yeni yılda her şeyi gözden geçireceğiz,» dedi pürüzsüzce.</w:t>
      </w:r>
    </w:p>
    <w:p/>
    <w:p>
      <w:r>
        <w:t>Nazikçe dışarı, Blackburn yüzleri lobisine çıkarıldık ve bütün o birbirinin aynısı çenelerin altında, yüzüme kibarca kapatılan bir kapının garip soğuğunda öylece dikildim.</w:t>
      </w:r>
    </w:p>
    <w:p/>
    <w:p>
      <w:r>
        <w:t>«Pekala,» dedi Olivia merdivenlerde, yüzünün cesur ifadesi nihayet çatlayarak. «Demek bu kadar. Her hâlükârda ön kapıdan.» Omuzları, onu hiç görmediğim kadar büzülerek küçülmüştü. «Böyle bir parayı nasıl bulacağımı bilmiyorum, Jessica. Bir kermes, piyango, ağır bir para kutusu, gayet iyi, ama Theo'nun ihtiyacı olan o sayı...» Kafasını salladı. «Theo'ya bir şekilde geri kalanını bulacağımızı söyleyip duruyorum. İkimizi de daha iyi hissettirmek için boğulan birine yalan söylediğimi düşünmeye başlıyorum.»</w:t>
      </w:r>
    </w:p>
    <w:p/>
    <w:p>
      <w:r>
        <w:t>Kolumu onunkine geçirdim ve soğuk basamaklarda durduk. Ona verecek bir cevabım yoktu. Sadece Blackburn'lerle dolu o lobiye bakarak, bu kasabanın tarihinin bir bütçe kaleminden ibaret olmadığını, bir ailenin burnunu bir yerin bir yüzyılına tesadüfen damgalamadığını ve o kibar "hayır"ın altında bana anlatılmamış bir hikâye yattığına dair artan bir kesinliğim vardı.</w:t>
      </w:r>
    </w:p>
    <w:p/>
    <w:p>
      <w:r>
        <w:t>«Onu o kapıdan bulamayacağız,» dedim. «Öyleyse başka birinden bulacağız. Kasabaların birden fazla kapısı vardır, Olivia.» Onu basamaklardan aşağı, meydana, kafeye ve işe doğru yönlendirdim. «Theo artık yalnız boğulmuyor. Geri kalanını bulacağız. Henüz nasıl olduğunu bilmiyorum. Ama bu hafta elleri açıkken bu kasabaya karşı bahse girmemeyi öğrendim ve elleri şu an açık. Sadece yeniden kapanmadan önce hızlı olmalıyız.»</w:t>
      </w:r>
    </w:p>
    <w:p/>
    <w:p>
      <w:r>
        <w:t>Buna inandım, çoğunlukla. Ama belediye başkanının pürüzsüz, bilmiş hayırı ile birlikte Blackburn yüzleri lobisini de yanımda taşıdım. Onları, çekmek için henüz çok erken olan ipleri sakladığım zihnimin arkasındaki rafa koydum. Önce köpek geliyordu. Blackburn'ler bekleyebilirdi.</w:t>
      </w:r>
    </w:p>
    <w:p>
      <w:r>
        <w:t>Bölüm 17</w:t>
      </w:r>
    </w:p>
    <w:p/>
    <w:p>
      <w:r>
        <w:t>Blackburn'lerle dolu o lobi içime dert olmuştu; ve ben, bir şey içime dert olduğunda, yaradılışım gereği onu öylece bırakamayan biriyim. Belediye Başkanı bize o kadar kibarca, o kadar sarsılmaz bir şekilde hayır demişti ki, arkasından sülalesinin yüz yıllık suratlarının onu izlediği o belediye binasından çıktığımda, ayak bastığım yeri anlamak istedim. Bu yüzden aynı öğleden sonra, Frost Falls'ta bütün cesetlerin –mecazen ve muhtemelen başka anlamlarda– nereye gömüldüğünü kesin olarak bildiğini sandığım tek kadına, Dot’a gittim.</w:t>
      </w:r>
    </w:p>
    <w:p/>
    <w:p>
      <w:r>
        <w:t>Onu Yarn Tales’ta, Olivia Belediye Başkanı’nın şokunu ilaç niyetine içtiği kakaoyla atlatmaya çalışırken dükkânı idare ederken buldum. Pip, içinde ne olduğunu görmek için doğruca tezgâhın üzerindeki düğme kavanozuna yöneldi. Ben de bir fincan alarak oturdum ve, «Dot,» dedim. «Bana Blackburn'lerden bahset. Biraz önce çeneleriyle dolu bir lobide yirmi dakika geçirdim ve bana çok kibarca hayır denildi; kiminle başa çıkmaya çalıştığımı öğrenmek istiyorum.»</w:t>
      </w:r>
    </w:p>
    <w:p/>
    <w:p>
      <w:r>
        <w:t>Dot, kendisi için gerçek bir soru sormuş olduğunuzun işareti olan şişlerini bırakıp gözlüklerinin üzerinden beni süzdü.</w:t>
      </w:r>
    </w:p>
    <w:p/>
    <w:p>
      <w:r>
        <w:t>«Blackburn'ler büyük fabrikayı kurdu,» dedi. «Yün ve su gücünde para olduğu zamanlarda kasabanın çoğu onun etrafında büyüdü. Fabrikanın sahibiydiler, fabrika işçilerinin yaşadığı evlerin sahibiydiler, evlerin ipoteklerini elinde tutan bankanın sahibiydiler. Baştan aşağı kasabanın sahibiydiler. Ve fabrika kapandığında, oh, onlarca yıl önce, bütün aile servetini bir şeyler üreten insanlar olmak yerine kararlar veren insanlar olmaya kaydırdı. Haliyle lobi dolusu belediye başkanı.» Burnunu çekti. «Bu yaştaki bir kasabada hep böyle bir aile olur, tatlım. İlk gelen ve kimsenin bunu unutmasına asla izin vermeyen aile. Eğer Cemiyet, kurtulmak için bir Blackburn'e güveniyorsa, nefesini tutmasa iyi olur.»</w:t>
      </w:r>
    </w:p>
    <w:p/>
    <w:p>
      <w:r>
        <w:t>«Korktuğum da biraz buydu zaten,» dedim. «Başka kimler var? Zaman kapsülünde kurucu ailelere yazılmış mektuplar vardı. Theo Iverson'lardan, Garcia'lardan bahsetmişti.» Fincanımı çevirdim.</w:t>
      </w:r>
    </w:p>
    <w:p/>
    <w:p>
      <w:r>
        <w:t>Dot'un yüzü yumuşadı, içindeki dedikodu havası tatlı bir sıcaklığa büründü. «Ve Okafor'lar. İşte seveceğin türden bir aile. Dört nesildir Winter Wonderland Hanı'nı işletiyorlar. Harika bir yer, harika insanlar. Fiona ile tanışmak istersin, senin dengin sayılır, soba gibi sıcacıktır ve o hanı sanki üzerine titrediği bir hastasıymış gibi yönetir. Henüz tanışmadın ama tanışacaksın. Herkes Fiona ile tanışır.»</w:t>
      </w:r>
    </w:p>
    <w:p/>
    <w:p>
      <w:r>
        <w:t>«Dört nesil,» dedim. «Demek ki neredeyse Blackburn'ler kadar eski geçmişleri var.»</w:t>
      </w:r>
    </w:p>
    <w:p/>
    <w:p>
      <w:r>
        <w:t>«Yine de aynı şekilde değil.» Dot'un ses tonu eski bir hikâyenin anlatıldığı zamana büründü. «Blackburn'ler hep zengindi. Okafor'lar ise fabrika işçisiydi, herkes gibi Blackburn'ler için çalışırdı, herkes gibi elden ayaktan geçim sağlardı. Ve sonra yirmilerde bir zaman, hikâyeye göre, parayı bulmuşlar. Hanı peşin parayla satın almışlar ve bir daha arkalarına bakmamışlar. Millet konuşmuş tabii. Emeğiyle geçinen insanlar öne geçince hep konuşurlar. Kimi miras demiş, kimi şans demiş. Kimse hiçbir zaman tam olarak bilememiş, yüz yıl sonra da kimse dert etmiyor artık.» İş şişlerini yeniden eline aldı; mesele kapanmış, tatlıya bağlanmıştı. «Her köklü ailenin paranın nereden geldiğine dair bir hikâyesi vardır, tatlım. Gerçek şu ki, artık kimsenin umurunda değil.»</w:t>
      </w:r>
    </w:p>
    <w:p/>
    <w:p>
      <w:r>
        <w:t>Artık kimsenin umurunda değil. İnsana huzur veren cinsten bir sözdü bu; insanların uzun zaman önce üzerinde kafa yormaktan vazgeçtikleri şeylerin etrafına sardıkları türden bir kılıftı ve ben de kurcalamadım.</w:t>
      </w:r>
    </w:p>
    <w:p/>
    <w:p>
      <w:r>
        <w:t>«Yıldönümünde tam olarak ne oluyor?» diye sordum. «Eski kapsülü açtıklarında?»</w:t>
      </w:r>
    </w:p>
    <w:p/>
    <w:p>
      <w:r>
        <w:t>«Çıkarıp açıyorlar, okunmaya değer olanları yüksek sesle okuyup aile mektuplarını gizlice sahiplerine teslim ediyorlar, bütün kasaba da eski fotoğraflara bakıp hayranlıkla ah çekiyor.» Bana kurnazca bir bakış attı. «Neden sordun?»</w:t>
      </w:r>
    </w:p>
    <w:p/>
    <w:p>
      <w:r>
        <w:t>«Yok bir şey,» dedim; eski bir kasabanın tarihini seven bir kadının meraklı alışkanlığı dışında pek de bir sebebi yoktu doğrusu. «Eski yerlere karşı bir zaafım var. Ve sanırım kış bitmeden senin Fiona'yla tanışmak istiyorum.»</w:t>
      </w:r>
    </w:p>
    <w:p/>
    <w:p>
      <w:r>
        <w:t>«Tanışırsın,» dedi Dot.</w:t>
      </w:r>
    </w:p>
    <w:p/>
    <w:p>
      <w:r>
        <w:t>Yarn Tales'tan fabrikayı, parayı ve henüz görmediğim bir handaki sıcakkanlı kadını düşünerek ayrıldım. Çoğunlukla da iyi bir adam hafızasını canlı tutmak için portatif bir yatakta uyurken, bir ailenin mermer bir lobide nasıl olup da tek bir kelimeyle hayır diyebildiği bir yere dönüştüğünü düşündüm. Cemiyet, yardım edebileceğim kısımdı. Köpek ise bundan bile önce geliyordu. Geri kalan her şey, köklü aileler ve hikâyeleri, daha sakin bir haftayı bekleyebilirdi. Snowball bekleyemezdi.</w:t>
      </w:r>
    </w:p>
    <w:p>
      <w:r>
        <w:t>On sekizinci Bölüm</w:t>
      </w:r>
    </w:p>
    <w:p/>
    <w:p>
      <w:r>
        <w:t>Okul saat üçü çeyrek geçe dağıldı ve zil çaldığında ben, parkın kenarındaki bir bankta, ayaklarımın dibinde Pip ve kucağımda örgümle caddenin karşısındaydım.</w:t>
      </w:r>
    </w:p>
    <w:p>
      <w:r>
        <w:t>Bram’a bir çocuk hakkında soru sorarak peşine düşmeyeceğimi söylemiştim ve sözümde durmaya niyetliydim. Ama öğleden sonra güneşinin altında şişleriyle oturan yaşlı bir kadını kimse suçlayamazdı. Çocukların eve hangi yönden gittiğine göz kulak oluyorsa, bu tamamen onun kendi bileceği işti.</w:t>
      </w:r>
    </w:p>
    <w:p>
      <w:r>
        <w:t>Frost Falls İlkokulu, önünde bir bayrak direği ve kenarda rölantide bekleyen sarı otobüslerden oluşan bir sıra bulunan, uzun ve alçak tuğla bir binaydı. Kapılar gürültüyle açıldı ve çocuklar montlar, sırt çantaları, bağrışmalar, koşturmalar ve düşen eşyalardan oluşan bir sel gibi dışarı döküldü. Kimi otobüslere bindi. Kimi kapıda anne babasını buldu. Oldukça büyük bir kısmı, yani yakınlarda oturanlar, dağınık gruplar halinde parkın karşısından yaya olarak yola koyuldular.</w:t>
      </w:r>
    </w:p>
    <w:p>
      <w:r>
        <w:t>Ben de onları izledim.</w:t>
      </w:r>
    </w:p>
    <w:p>
      <w:r>
        <w:t>Her yöne dağıldılar. Bir grup büyükçe oğlan çocuğu Evergreen Caddesi'ne ve hırdavatçıya doğru yöneldi. İki kız kardeş, bir kütüphane kitabı yüzünden tartışarak Maple Caddesi'ne doğru uzaklaştı. Bir avuç küçük çocuk ise çimenliği geçerek karşı tarafa, çitin ve arkasındaki müstakil evlerin olduğu yere doğru yürüdü; sarı ev bu dizide üçüncü sırada yer alıyordu.</w:t>
      </w:r>
    </w:p>
    <w:p>
      <w:r>
        <w:t>Giderken onları saydım. Beş, ardından yetişmek için koşan altıncısı. Dört tanesi kızdı. Şapkalarının altından görebildiğim kadarıyla kızlardan üçünün kahverengi saçı vardı. Altısı da büyük montlar giymişti; çünkü dağlarda ekim ayıydı ve Frost Falls'taki her anne baba, çocuklarına içine büyüyecekleri bir mont almıştı.</w:t>
      </w:r>
    </w:p>
    <w:p>
      <w:r>
        <w:t>Laura büyük montlu, kahverengi saçlı küçük bir kız görmüştü. Ben de bir dakika içinde üç tane görmüştüm.</w:t>
      </w:r>
    </w:p>
    <w:p>
      <w:r>
        <w:t>Çocuklar beni bulduğunda hâlâ bunu düşünüyordum.</w:t>
      </w:r>
    </w:p>
    <w:p>
      <w:r>
        <w:t>Yedi yaşlarında bir oğlan önce Pip'i fark etti, ardından hepsi gördü ve bir anda etrafım sarıldı. Gerçekten o olup olmadığını sormadılar. Küçük kardeşleri bunu bir gün önce fırında çoktan halletmişti. Pip'in yüzüp yüzemediğini (harika yüzüyordu) ve kızakta gezip gezmediğini (yalnızca kısa gezilerde, o da söylenerek) öğrenmek istiyorlardı. Pip tam ortalarında durdu ve sevilmesine izin verdi.</w:t>
      </w:r>
    </w:p>
    <w:p>
      <w:r>
        <w:t>«Martha’nın köpeğini mi arıyorsun?» diye sordu kızın biri. Ön dişlerinin olduğu yerde bir eksiklik vardı ve neredeyse kendisi kadar büyük bir sırt çantası taşıyordu.</w:t>
      </w:r>
    </w:p>
    <w:p>
      <w:r>
        <w:t>«Öyle denir.»</w:t>
      </w:r>
    </w:p>
    <w:p>
      <w:r>
        <w:t>«Tenefüste geliyor,» dedi oğlan. «Her gün. Kaydıraktan kayıyor.»</w:t>
      </w:r>
    </w:p>
    <w:p>
      <w:r>
        <w:t>«Kaydıraktan kaymıyor,» dedi kız. «Biri onu oraya oturtuyor.»</w:t>
      </w:r>
    </w:p>
    <w:p>
      <w:r>
        <w:t>«Yine de hoşuna gidiyor ama.»</w:t>
      </w:r>
    </w:p>
    <w:p>
      <w:r>
        <w:t>«Bu hafta teneffüse geldi mi?» diye sordum.</w:t>
      </w:r>
    </w:p>
    <w:p>
      <w:r>
        <w:t>Düşünüp başlarını salladılar. Kız, pazartesi gününden beri gelmediğini, öğretmenlerinin belki de hasta olduğunu söylediğini belirtti. Sonra kapıdan bir anne seslendi ve bütün sürü arkasını dönüp koşturdu. Dişleri eksik olan kız, Pip kırılabilirmiş gibi çok dikkatli bir şekilde başını okşamak için ancak kısa bir an durdu.</w:t>
      </w:r>
    </w:p>
    <w:p>
      <w:r>
        <w:t>Karşı taraftaki çocuklar çoktan gitmişti. Park, bir beagle gezdiren bir adam ile rüzgârda hafifçe sallanan salıncaklar dışında boştu.</w:t>
      </w:r>
    </w:p>
    <w:p>
      <w:r>
        <w:t>Çitin arkasındaki evler sırasına baktım. Karşıya yürüyebilir, altı kapıyı çalabilir ve altı anneye kızlarından hangisinin cebinde köpek taşıdığını sorabilirdim. Akşam yemeği vaktine kadar kasabadaki herkes ne sorduğumu bilirdi. Küçük bir kız bunu herkesten önce öğrenir ve dehşete düşerdi.</w:t>
      </w:r>
    </w:p>
    <w:p>
      <w:r>
        <w:t>Bu yüzden yapmadım. Sıramı bitirdim ve örgümü kaldırdım. Kim olursa olsun, kimse ikinci kez düşünmeden, güpegündüz yeşilliğin ortasında ipe bağlı bir köpek gezdirmişti. Büyük montlu üç kahverengi saçlı kız bana hangisinin o olduğunu söylemeyecekti. Bana ait olan bir şeye ihtiyacım vardı.</w:t>
      </w:r>
    </w:p>
    <w:p>
      <w:r>
        <w:t>Oyun parkındaki çit direğinin üzerine koyduğum küçük çizgili eldiveni düşündüm ve keşke onu saklasaydım dedim.</w:t>
      </w:r>
    </w:p>
    <w:p>
      <w:r>
        <w:t>Pip çimenliğin kenarına kadar yürümüş ve çite doğru bakıyordu.</w:t>
      </w:r>
    </w:p>
    <w:p>
      <w:r>
        <w:t>«Biliyorum,» dedim. «Bugün değil.»</w:t>
      </w:r>
    </w:p>
    <w:p>
      <w:r>
        <w:t>Çağırdığımda geldi, ama yavaşça, omzunun üzerinden tek bir bakış atarak.</w:t>
      </w:r>
    </w:p>
    <w:p>
      <w:r>
        <w:t>Bölüm 19</w:t>
      </w:r>
    </w:p>
    <w:p/>
    <w:p>
      <w:r>
        <w:t>Eve giderken Martha’ya uğradım. Planlamamıştım. Ama hava kararıyor, meydan tenhalaşıyordu; mutfak kapısının yanında dolu bir kasayla onu o kulübede gün batımında yalnız düşünmek içimden gelmiyordu.</w:t>
      </w:r>
    </w:p>
    <w:p/>
    <w:p>
      <w:r>
        <w:t>Ön pencereye bir lamba koymuştu. Elm Sokağı’nın köşesinden gördüm; maviliğin ortasında küçük sarı bir kareydi bu ve kapısına varmadan önce, kimin tavsiyesine uyduğunu anlamıştım.</w:t>
      </w:r>
    </w:p>
    <w:p/>
    <w:p>
      <w:r>
        <w:t>Kapıda bana biraz savunmacı bir tavırla, sanki gülecekmişim gibi, «Doktor öyle söyledi,» dedi. «Karanlıktaki bir köpek, yanan bir pencere ararmış. Öyle dedi işte.»</w:t>
      </w:r>
    </w:p>
    <w:p/>
    <w:p>
      <w:r>
        <w:t>«Bana da aynı şeyi söyledi,» dedim. «Bence haklı.»</w:t>
      </w:r>
    </w:p>
    <w:p/>
    <w:p>
      <w:r>
        <w:t>İçeri aldı beni. Kulübe, iki gün önce bıraktığım gibiydi, sadece daha derli toplu. Martha, insanın elinden başka bir şey gelmediğinde yaptığını yapmış, ortalığı temizlemişti. Kahvaltı tabakları kaldırılmıştı. Mutfak kapısının eşiğindeki su kabı taze ve doluydu. Biri kalorifer peteğinin yanındaki köpek yatağını fırçalayıp havalandırmıştı da minderdeki çöküntü kalmamıştı.</w:t>
      </w:r>
    </w:p>
    <w:p/>
    <w:p>
      <w:r>
        <w:t>Pip doğruca köpek yatağına gidip yanında durdu. Uzun uzun baktı oraya. Sonra kalorifer peteğine arkasını vererek, içine değil, hemen yanına oturdu.</w:t>
      </w:r>
    </w:p>
    <w:p/>
    <w:p>
      <w:r>
        <w:t>Martha onu izledi. «Biliyor,» dedi.</w:t>
      </w:r>
    </w:p>
    <w:p/>
    <w:p>
      <w:r>
        <w:t>«Bir şeyin eksik olduğunu biliyor,» dedim. «İlk sabahtan beri bu işin peşinde.»</w:t>
      </w:r>
    </w:p>
    <w:p/>
    <w:p>
      <w:r>
        <w:t>Bu söz, yüzünde ufak bir gülümseme belirmesini sağladı. Ben isteyip istemediğimi sormadan çay demledi ve ön odadaki lamba koridora uzun bir altın şerit düşürürken mutfak masasına oturduk.</w:t>
      </w:r>
    </w:p>
    <w:p/>
    <w:p>
      <w:r>
        <w:t xml:space="preserve">«Herkes o kadar iyi ki,» dedi. «Ivy bir fırın yemek getirdi. Claire, beğenip beğenmeyeceğimi görmek için kapağında onun fotoğrafının olduğu bugünkü </w:t>
      </w:r>
      <w:r>
        <w:rPr>
          <w:i/>
        </w:rPr>
        <w:t>Gazette</w:t>
      </w:r>
      <w:r>
        <w:t>’i getirdi. Hal, Frosty’den benim hiç sipariş etmediğim erzaklar göndermiş, bir kuruşunu bile almıyor.» Fincanını tabağının üstünde çevirdi. «Dün bankanın önünde Pete Garcia bile onu sormak için önümü kesmez mi? Ağustostan beri o köpeğe zabıtayı göndermekle tehdit edip duran Pete.»</w:t>
      </w:r>
    </w:p>
    <w:p/>
    <w:p>
      <w:r>
        <w:t>«Pete onu sever,» dedim. «Bunu söylemektense bir parmağını vermeyi tercih eder.»</w:t>
      </w:r>
    </w:p>
    <w:p/>
    <w:p>
      <w:r>
        <w:t>«Walter hep Pete’in havlamasının müşterilere karşı olduğunu söylerdi.» Buna gülümsedi, sonra gülümsemesi silindi ve bir süre sessiz kaldı.</w:t>
      </w:r>
    </w:p>
    <w:p/>
    <w:p>
      <w:r>
        <w:t>«Sana bir şey sorabilir miyim, Jessica? Ve bana gerçekten cevap vereceksin, değil mi?»</w:t>
      </w:r>
    </w:p>
    <w:p/>
    <w:p>
      <w:r>
        <w:t>«Sor.»</w:t>
      </w:r>
    </w:p>
    <w:p/>
    <w:p>
      <w:r>
        <w:t>«Sence yaşıyor mu?»</w:t>
      </w:r>
    </w:p>
    <w:p/>
    <w:p>
      <w:r>
        <w:t>«Evet,» dedim. «Sıcak bir yerde ve karnı tok, biri de ona çok iyi bakıyor bence. Bahse girerim.»</w:t>
      </w:r>
    </w:p>
    <w:p/>
    <w:p>
      <w:r>
        <w:t>«Çünkü kimse onu bulamadı.» Yavaşça başını salladı. «Olivia’nın evinde de öyle demiştin. Yirmi kişiydik ama bir tek tüyü bile bulunamadı.»</w:t>
      </w:r>
    </w:p>
    <w:p/>
    <w:p>
      <w:r>
        <w:t>«Çünkü kimse onu bulamadı.»</w:t>
      </w:r>
    </w:p>
    <w:p/>
    <w:p>
      <w:r>
        <w:t>Çayının içine baktı. Yeniden konuştuğunda sesi alçalmıştı; sanki soruyu sormaktan utanç duyuyormuş gibiydi.</w:t>
      </w:r>
    </w:p>
    <w:p/>
    <w:p>
      <w:r>
        <w:t>«O zaman geceleri aklıma şu geliyor, Jessica. Biri ona iyi bakıyorsa, belki de böylesi onun için daha iyidir. Genç biri, yabani otlar bürümemiş bir bahçesi ve kapanan bir kapısı olan biri. Ben yaşlı bir kadınım, Jessica. Bütün sonbahar boyunca bir mandalı tamir ettiremedim.» Dudakları titredi ama sonra yeniden sertleşti. «Onu istemediğimi söylemiyorum. Onu o kadar çok eve istiyorum ki uyuyamıyorum. Ama yatıp şunu düşünüyorum, ya olduğu yerde daha mutluysa?»</w:t>
      </w:r>
    </w:p>
    <w:p/>
    <w:p>
      <w:r>
        <w:t>Masaya uzanıp elinin üzerine elimi koydum.</w:t>
      </w:r>
    </w:p>
    <w:p/>
    <w:p>
      <w:r>
        <w:t>«Martha, okuldaki çocuklar bugün bana bir şey anlattı. Teneffüslerde yanlarına gidiyormuş. Her gün. Onu kaydırağa bindiriyorlarmış.»</w:t>
      </w:r>
    </w:p>
    <w:p/>
    <w:p>
      <w:r>
        <w:t>Gözyaşlarının arasından şaşkınlıkla güldü. «O kaydıraktan nefret eder.»</w:t>
      </w:r>
    </w:p>
    <w:p/>
    <w:p>
      <w:r>
        <w:t>«Çocukları seviyormuş diyorlar.»</w:t>
      </w:r>
    </w:p>
    <w:p/>
    <w:p>
      <w:r>
        <w:t>«Çocukları sever.» Gözlerini sildi. «Walter’ın işiydi o. Emekli olduktan sonra teneffüste Snowball’u okulun çitine götürür, küçüklerin onu parmaklıkların arasından sevmesini sağlardı. Bir köpeğin işi olmalı derdi. Ben o öldükten sonra da devam ettirdim. Bırakmak yanlış gelmişti.»</w:t>
      </w:r>
    </w:p>
    <w:p/>
    <w:p>
      <w:r>
        <w:t>«O zaman o sabah oyun parkına gitmesinin sebebi buydu,» dedim. «Senden kaçmak için değil. Senin ve Walter’ın ona öğrettiği yoldan gitti. Şimdi her kiminleyse, çocukları sevmeyi ikinizden öğrendi. Başka bir yerde daha mutlu olacak bir köpek değil bu, Martha. İşe gitmiş bir köpek o.»</w:t>
      </w:r>
    </w:p>
    <w:p/>
    <w:p>
      <w:r>
        <w:t>Elimi uzun süre bırakmadı. Sonra elimi bırakıp kırk yıl boyunca bir sınıfın önünde nasıl dikildiyse öyle, dikleşerek oturdu.</w:t>
      </w:r>
    </w:p>
    <w:p/>
    <w:p>
      <w:r>
        <w:t>«Öyleyse,» dedi. «O halde işi bittiğinde burada olsam iyi olur.»</w:t>
      </w:r>
    </w:p>
    <w:p/>
    <w:p>
      <w:r>
        <w:t>Pip köpek yatağına yaslanıp uyuyakalmıştı. Onu nazikçe uyandırdım, Martha da bizi kapıya kadar geçirdi.</w:t>
      </w:r>
    </w:p>
    <w:p/>
    <w:p>
      <w:r>
        <w:t>«Lambayı açık bırakıyım mı?» diye sordu basamakta.</w:t>
      </w:r>
    </w:p>
    <w:p/>
    <w:p>
      <w:r>
        <w:t>«Lambayı açık bırak.»</w:t>
      </w:r>
    </w:p>
    <w:p/>
    <w:p>
      <w:r>
        <w:t>Elm Sokağı’nın köşesinden dönüp arkaya baktığımda, pencerede hâlâ yanıyordu; karanlığın orta yerinde küçük ve sarı bir ışık olarak.</w:t>
      </w:r>
    </w:p>
    <w:p>
      <w:r>
        <w:t>Bölüm 20</w:t>
      </w:r>
    </w:p>
    <w:p>
      <w:r>
        <w:t>Nick akşam yemeği için kakao ve tost hazırlamıştı; bu da ahırda günün nasıl geçtiğini unuttuğunu ve bunu fark etmeyeceğimi umduğunu gösteriyordu.</w:t>
      </w:r>
    </w:p>
    <w:p>
      <w:r>
        <w:t>Fark etmiştim ama aldırmadım. Tosttan fazlası için fazla yorgundum. Sobanın yanında ayaklarımızı uzatarak yedik; Nick büyük koltuğa, ben küçük olanına oturmuştum; Pip ise gagasını kanadının altına sokmuş, aramızdaki bez halının üzerinde uyuyordu. Bram, camlardan sızlanmaya devam ederek erkenden yatmıştı.</w:t>
      </w:r>
    </w:p>
    <w:p>
      <w:r>
        <w:t>Yemekten sonra örgü çantamı çıkardım. Çemberin eldivenlerini değil. Theo’ya yeni koleksiyon için bir şeyler vaat etmiştim ve o sabah ne olacağına karar vermiştim: tek bir eldiven, kırmızı, düz ve özenle örülmüş, bir çocuk eline uygun boyutta. Çocukların eve gidişini izlerken okulda başlamıştım. Şimdi onu elime aldım ve lastik kısmından devam ettim.</w:t>
      </w:r>
    </w:p>
    <w:p>
      <w:r>
        <w:t>Nick hiçbir şey söylemeden bir süre örmemi izledi. Örgü örmemi izlemeyi severdi. Dokuz yüz yıldır beni kıpırdamadan otururken gördüğü tek anın bu olduğunu söylerdi.</w:t>
      </w:r>
    </w:p>
    <w:p>
      <w:r>
        <w:t>«Bana gününün nasıl geçtiğini anlat,» dedi sonunda.</w:t>
      </w:r>
    </w:p>
    <w:p>
      <w:r>
        <w:t>Ben de anlattım. Theo’dan ve kamp karyolasından, hurda kâğıdın üzerindeki numaradan bahsettim. Blackburn’lerle dolu lobisindeki Belediye Başkanı’ndan ve belediye binasının merdivenlerinde ağlamamak için direnen Olivia’dan söz ettim. Okuldan, köy meydanından geçerek evlerine giden altı çocuktan ve o olabilecek üç kızdan bahsettim.</w:t>
      </w:r>
    </w:p>
    <w:p>
      <w:r>
        <w:t>Sonra da Martha’nın lambasını anlattım.</w:t>
      </w:r>
    </w:p>
    <w:p>
      <w:r>
        <w:t>Sözüm bittiğinde sessizleşti. Sobada bir odun yer değiştirdi. Dışarıda ren geyiklerinden biri çite yaslandı ve tahta gıcırdadı.</w:t>
      </w:r>
    </w:p>
    <w:p>
      <w:r>
        <w:t>«Yoğun bir gün geçirmişsin,» dedi.</w:t>
      </w:r>
    </w:p>
    <w:p>
      <w:r>
        <w:t>«Üç gün geçirmiş gibiyim.» Eldiveni çevirip sonraki sıraya başladım. «Nick, nasıl durduracağımı bilmediğim bir şey başlattım.»</w:t>
      </w:r>
    </w:p>
    <w:p>
      <w:r>
        <w:t>«Aramayı mı?»</w:t>
      </w:r>
    </w:p>
    <w:p>
      <w:r>
        <w:t>«Kapıları çalan yirmi insan. Her pencerede duyurular. Bu sabah Gazette’nin kapağında Martha’nın köpeği. Bunu ben yaptım. Onlardan bunu istedim.» Gözlerimi iğnelerimden ayırmadım. «Ve eğer onu bulan bir çocuksa, bütün kasaba bir çocuk arıyor demektir ve hiçbiri bunun farkında değil. Gerçeği öğrendiklerinde nasıl tepki vereceklerini bilmiyorum.»</w:t>
      </w:r>
    </w:p>
    <w:p>
      <w:r>
        <w:t>Nick, önemli konularda her zaman yaptığı gibi cevap vermek için acele etmedi.</w:t>
      </w:r>
    </w:p>
    <w:p>
      <w:r>
        <w:t>«Arama grupları yorulur,» dedi. «Yorulan insanlar da sertleşir. Bunu birçok yerde gördüm.» Eğilip halının ucunu Pip’in ayaklarının üzerine örttü. «Onlardan nezaketle istedin, Jess, onlar da nazik davrandılar. Ama acele etsen iyi olur. Kimse o köpeği bulamazsa bu nezaket sonsuza dek sürmez.»</w:t>
      </w:r>
    </w:p>
    <w:p>
      <w:r>
        <w:t>«Korktuğum da bu zaten.»</w:t>
      </w:r>
    </w:p>
    <w:p>
      <w:r>
        <w:t>«Biliyorum.» Sobanın diğer yanından bana gülümseyerek baktı. «İşte bu yüzden acele edeceksin.»</w:t>
      </w:r>
    </w:p>
    <w:p>
      <w:r>
        <w:t>Bilek kısmını bitirip el kısmına geçtim. Kırmızı yün parmaklarımın arasında sıcacık akıp gitti. Nick sobaya bir odun daha atıp yeniden yerine oturdu ve bir süre ikimiz de tek kelime etmedik. Onlarca mutfakta, yüzyıldır sahip olduğumuz türden bir sessizlikti bu ve buraya da pek güzel uydu.</w:t>
      </w:r>
    </w:p>
    <w:p>
      <w:r>
        <w:t>«Ya senin günün?» diye sordum. «Gün ağarmasından beri o ahırdasın.»</w:t>
      </w:r>
    </w:p>
    <w:p>
      <w:r>
        <w:t>«Çalışıyordum,» dedi.</w:t>
      </w:r>
    </w:p>
    <w:p>
      <w:r>
        <w:t>«Ne üzerinde?»</w:t>
      </w:r>
    </w:p>
    <w:p>
      <w:r>
        <w:t>«Bir hafta sonra sor.» Gülümseriyordu ama bakışlarını ateşten ayırmadı, ben de üstüne gitmedim.</w:t>
      </w:r>
    </w:p>
    <w:p>
      <w:r>
        <w:t>«Burada mutlusun,» dedi bir süre sonra. Soru değildi.</w:t>
      </w:r>
    </w:p>
    <w:p>
      <w:r>
        <w:t>Bunu dürüstçe düşündüm, çünkü dürüst bir cevabı hak ediyordu. «Yavaş yavaş alışıyorum.»</w:t>
      </w:r>
    </w:p>
    <w:p>
      <w:r>
        <w:t>«İlk denemende bir örgü çemberine daldın ve bütün kasabayı arkana aldın.» Başını salladı. «Elf'lerin beni sevmesi üç yüz yılımı aldı.»</w:t>
      </w:r>
    </w:p>
    <w:p>
      <w:r>
        <w:t>«Elfler sana tapıyor.»</w:t>
      </w:r>
    </w:p>
    <w:p>
      <w:r>
        <w:t>«Şimdi öyleler.» Ayağa kalktı, omuzları kütürt diye ses verene kadar gerindi ve başımın tepesinden öpmek için eğildi. «Çok geç yatma. Bulman gereken bir köpek var.»</w:t>
      </w:r>
    </w:p>
    <w:p>
      <w:r>
        <w:t>Yukarı çıktı. Ben biraz daha kalıp sobanın yanında örgü ördüm; nihayet eldivenin başparmağı ve ucu tamamlanıp bitti. Koltuğumun kolçağına bıraktım. Ardından lambayı kısıp peşinden yukarı çıktım, sobanın kapağını da Pip için aralık bırakarak.</w:t>
      </w:r>
    </w:p>
    <w:p>
      <w:r>
        <w:t>Bölüm 21</w:t>
      </w:r>
    </w:p>
    <w:p/>
    <w:p>
      <w:r>
        <w:t>Nick, menteşeye ihtiyacı olduğuna karar vermişti; Noel Baba kendi kasabasında alışverişe çıktığında neler olduğunu işte o zaman öğrendim.</w:t>
      </w:r>
    </w:p>
    <w:p/>
    <w:p>
      <w:r>
        <w:t>Dışarı çıkmak istiyordu, sanırım. Bin yıllık sözü tutarak ve ahırda flanelin altında ne saklıyorsa onunla uğraşarak günlerdir atölyeye kapanmıştı. Ellerini sıradan bir şeye sürmeye ihtiyaç duymadan önce ancak belli bir süre kakao karıştırabilir ve büyü için endişelenebilirdi. Bu yüzden dördüncü sabah, You Do It Hardware’e menteşe ve birkaç metre zincir almak için yürüyerek gideceğini açıkladı. Benimle gelir miydim? Geldim, çünkü bunu görmek istiyordum. Bu kasaba halkının, bir efsane değil de komşuları olarak aralarında dolaştığında kocama nasıl davranacağını görmek istiyordum.</w:t>
      </w:r>
    </w:p>
    <w:p/>
    <w:p>
      <w:r>
        <w:t>Cevap şuydu: önce temkinli, sonra hiç de temkinli değil.</w:t>
      </w:r>
    </w:p>
    <w:p/>
    <w:p>
      <w:r>
        <w:t>Her şey temkinli başladı. Evergreen Caddesi’nde başlar, Bram için döndükleri gibi, hatta daha da büyük bir dikkatle, adeta nefesler tutulmuş halde döndü. Bir kadın elinde alışverişiyle öylece kalakaldı. Berberin önündeki iki yaşlı adam sessizliğe büründü. Bütün sokak aniden sessizleşip duruldu, çünkü hakkında ancak şarkılarda söyledikleri biri, elinde bir listeyle yanlarından geçip gitmişti. Nick de bunu hissetti. Yüzyıllardır hissediyordu bunu. Ve her zaman yaptığını yaptı; hayranlığın yarattığı soğukluktan daha sıcak, efsaneden daha sıradan biri olarak, o ağırlığı nazikçe üzerlerinden aldı.</w:t>
      </w:r>
    </w:p>
    <w:p/>
    <w:p>
      <w:r>
        <w:t>Alışveriş torbalı kadına gayet rahat bir şekilde, «Günaydın,» dedi. «Güzel lahanaymış. Bu havada çorbaya pek yakışır.»</w:t>
      </w:r>
    </w:p>
    <w:p/>
    <w:p>
      <w:r>
        <w:t>Kadın şaşkınlıkla güldü ve caddenin dört bir yanında insanlar içlerini çekti. Noel Baba lahanası hakkında konuşmak istiyordu ve bundan sonra kimse ondan korkmayı bilemedi.</w:t>
      </w:r>
    </w:p>
    <w:p/>
    <w:p>
      <w:r>
        <w:t>Hırdavatçıya vardığımızda durum tamamen tersine dönmüştü. Okula giden çocuklar ortada bitivermişti. Elbette bitivermişti. Kitap çantalarıyla falan küçük, ciddi bir heyet, arkamızdan dilsiz ördek yavruları gibi, tek kelime etmeye cesaret edemeden sıralandı. Nick büyük bir incelikle, cesur birinin sesi çıkana kadar onları fark etmemiş gibi yaptı.</w:t>
      </w:r>
    </w:p>
    <w:p/>
    <w:p>
      <w:r>
        <w:t>«Gerçekten sen misin?»</w:t>
      </w:r>
    </w:p>
    <w:p/>
    <w:p>
      <w:r>
        <w:t>Dönüp onun boyuna kadar eğildi. «Sen ne düşünüyorsun?»</w:t>
      </w:r>
    </w:p>
    <w:p/>
    <w:p>
      <w:r>
        <w:t>Çok küçüklerin o korkunç ciddiyetiyle onu inceledi. «Bence evet.»</w:t>
      </w:r>
    </w:p>
    <w:p/>
    <w:p>
      <w:r>
        <w:t>«O zaman aramızda kalsın,» dedi ve kız, sanki nişanlanmış gibi etrafa ışık saçarak uzaklaştı.</w:t>
      </w:r>
    </w:p>
    <w:p/>
    <w:p>
      <w:r>
        <w:t>You Do It Hardware’in sahibi Tom, dükkânı kasabadaki en önemli bina haline gelmiş bir esnafın o belirgin gururuyla bizi tezgâhta karşıladı. «Bay Claus. Size nasıl yardımcı olabilirim?» Sakin söylemişti bunu ama menteşeleri sayarken elleri titriyordu.</w:t>
      </w:r>
    </w:p>
    <w:p/>
    <w:p>
      <w:r>
        <w:t>Nick bunu gördü. Tom’un asla bilemeyeceği zincir ölçüleri hakkında Tom’un tavsiyesini isteyerek, adamın kendi dükkânında uzman olmasına izin vererek acele etmeden on dakika geçirdi; sonunda Tom şaşırmayı unuttu ve işe yarar olmanın tadını çıkardı. Pip tezgâhın ucunda bir kutu pirinç dolap kulpu buldu ve sanki stokların sorumlusuymuş gibi başucunda dikildi.</w:t>
      </w:r>
    </w:p>
    <w:p/>
    <w:p>
      <w:r>
        <w:t>David Sullivan’la işte bu hırdavatçıda tanıştım, ama anlaşılan Nick onunla çoktan tanışmıştı.</w:t>
      </w:r>
    </w:p>
    <w:p/>
    <w:p>
      <w:r>
        <w:t>Ellerinin çizgilerine tahta tozu kalıcı olarak işlemiş, dirsekleri incelmiş paltolu, elli yaşlarında iri, sessiz bir adamdı. Raftaki en ucuz vidalardan, her seferinde küçük tek bir kutu alıyordu; her kuruşun hesabını yapan bir adamın alışverişiydi bu. Nick onu, daha bir haftadır tanıdıkları halde eski bir dost gibi karşıladı. Konuştukları sırada hikâyeyi parça parça topladım. David, işleri kesatlaşmış, geçimini ek işlerle ve gururuyla sağlayan bir marangozdu. Nick onu ahırı ve kulübeyi yola koyması için tutmuştu. Menteşeler ve bir zincir. Gerçek iş, haftalar sürecek, adil bir ücret karşılığında.</w:t>
      </w:r>
    </w:p>
    <w:p/>
    <w:p>
      <w:r>
        <w:t>Nick, bana ama David’in duyabileceği kadar yüksek sesle, «Onsuz atölyenin altından kalkamazdım,» dedi. «Adamın elleri en iyi elfleriminki gibi. Hatta daha iyi. Elfler olmadığımı düşündüklerinde işten kaytarıyorlar. David bunu bilmez.»</w:t>
      </w:r>
    </w:p>
    <w:p/>
    <w:p>
      <w:r>
        <w:t>David Sullivan yere baktı ama kulakları zevkten kızardı. Ucuz vidalarını alırken yarım inç daha dik durdu ve Nick’in ne yaptığını anladım. Theo’nun battığı gibi, sessiz sedasız batmakta olan gururlu bir adam bulmuş ve ona gururlu birinin utanç duymadan tutabileceği tek ipi atmıştı: kasabadaki en iyi olduğu dürüst işi.</w:t>
      </w:r>
    </w:p>
    <w:p/>
    <w:p>
      <w:r>
        <w:t>Menteşelerimizle eve yürürken, ördek yavrusu çocuklar okula gitmiş, arkamızda bıraktığımız sokak bulduğumuzdan daha sıcak bir hal almışken, alçak sesle Nick’e, «Bu konuda iyisin,» dedim.</w:t>
      </w:r>
    </w:p>
    <w:p/>
    <w:p>
      <w:r>
        <w:t>«Menteşelerde mi?»</w:t>
      </w:r>
    </w:p>
    <w:p/>
    <w:p>
      <w:r>
        <w:t>«İnsanlarda. Batmakta olanı bulup onlara, bunu sanki kendileri yapmışlar gibi düşünecekleri kadar sessiz bir ip atmakta.» Koluna girdim. «Pete ve kemikleri. Sen ve David. Bütün bu kasaba nazikçe boğulan insanlarla ve sessiz ipler atan diğer insanlarla dolu. Sürekli onları buluyorum.»</w:t>
      </w:r>
    </w:p>
    <w:p/>
    <w:p>
      <w:r>
        <w:t>Ayaklarımız donmuş toprağı çıtırdatırken Nick bir an sessiz kaldı. «Bu yerin özelliği de bu işte,» dedi. «Oraya vardığımız gün bunu hissetmemin nedeni bu. Bazı kasabalarda biri battığında diğerleri başka yöne bakar, çünkü izlemek korkutucudur ve yapmamak daha kolaydır. Buradaki insanlar da başka yöne bakıyor ama sonra rıhtımın orada bir kemik bırakıyorlar. Nazik şeyi yüksek sesle söyleyemiyorlar, bu yüzden yan taraftan, karanlıkta, bilmiyormuş gibi yaparak yapıyorlar.» Gülümsedi. «Burası baştan aşağı bir Pete Garcia kasabası. Gün ışığında hırçın, kimsenin bakmadığını sandıkları yerlerde ise tereyağı gibi yumuşak. Bu nadir bir şeydir, Jess. Kayıp eski bir büyünün, yeterince zaman verilirse kendine yuva kurabileceği türden bir sıcaklıktır bu.» Kolumun üzerindeki elime hafifçe vurdu. «Ve burası, sonunda Theo’nun Cemiyetini kurtaracak türden bir kasaba, aklında olsun. Ön kapıdan değil. Karanlıktan, yan taraftan, dışarıda kemikler bırakarak.»</w:t>
      </w:r>
    </w:p>
    <w:p/>
    <w:p>
      <w:r>
        <w:t>Yol boyunca kolunu tuttum ve sessiz ipler hakkında düşündüm. Cemiyet hakkındaki sözlerine inandım. İnsanları tanımak için dokuz yüz yılı olmuştu.</w:t>
      </w:r>
    </w:p>
    <w:p>
      <w:r>
        <w:t>Bölüm 22</w:t>
      </w:r>
    </w:p>
    <w:p/>
    <w:p>
      <w:r>
        <w:t>Yeşil alana uzun yoldan, Evergreen Caddesi'nden dolanarak döndüm; böylece açık alana evlerin arasından inmek yerine en uzak uçtan vardım. Tek bir kapıyı çalmaya niyetim yoktu. Henüz değil. Sadece Laura'nın elinde ip olan bir çocukla bir köpek gördüğü yerde durmak ve orada bir süre sessizce dikilerek neler öğrenebileceğimi görmek istedim.</w:t>
      </w:r>
    </w:p>
    <w:p/>
    <w:p>
      <w:r>
        <w:t>Yeşil alanın en uzak ucu, kasabanın sıradanlaştığı yerdi. Evergreen'in şık tenteleri ve altın yaldızlı pencereleri burada son buluyordu. Onların yerini, bahçelerine bisikletler yaslanmış ve çamaşır ipinde ayazdan tahta gibi donmuş çamaşırların asılı olduğu, sade evlerden oluşan bir sıranın arkasındaki şimşir çitler alıyordu. Sarı ev, baştan üçüncüydü. Oraya çok fazla bakmamak için kendimi zorladım. İçerideki biri dışarıya bakabilirdi ve korkmuş bir çocuk, görüldüğüne dair ilk işarette kaçardı.</w:t>
      </w:r>
    </w:p>
    <w:p/>
    <w:p>
      <w:r>
        <w:t>Evler ile yeşil alan arasındaki çit, kalınlaşmış, koyulaşmış ve bir insanın boyunu aşmış eski bir şimşir çitiydi. Çitin ortalarında bir yerde, çocukların hep yaptığı gibi, bir çocuk aşındıra aşındıra bir açıklık yaratmıştı; burası, henüz boyunu atamamış birinin tam boyuna göre kırık dallardan ve eğilmiş çubuklardan oluşan alçak bir tüneldi. Girişine çömeldim. İçerideki çimler, sanki sadece bir kez ziyaret edilmemiş gibi dümdüz ezilmişti. Birçok küçük geliş gidiş, orada çitin duvarından yeşil alana, arkadaki evlerin ise eğrilmiş tahta çit panellerinden korunarak çıplak ve donmuş topraktan küçük bir yuva yapmıştı. Gizli bir yer. Ne yeşil alana ne de bahçelere ait olan, küçük biri tarafından sahiplenilmiş arada bir yer. Çoğu çocuğun bir tane vardır. Asırlar boyunca yüzlerce küçük elfin kendininkini korumasına yardım ettim ve her seferinde tam olarak nerede olduğunu bilmezlikten geldim.</w:t>
      </w:r>
    </w:p>
    <w:p/>
    <w:p>
      <w:r>
        <w:t>Pip, ben onu durduramadan aralıktan içeri girdi ve tamamen gözden kayboldu. Bir an sonra gerisin geri dışarı çıktı, bir şeyler sürükleyerek ayağımın dibine bıraktı; bunu da kalemi kalemine dökülmüş bir faturayı sunan bir yaratığın edasıyla yapmıştı.</w:t>
      </w:r>
    </w:p>
    <w:p/>
    <w:p>
      <w:r>
        <w:t>Bu bir tabaktı. Birinin mutfağından çıkmış, dolapta yokluğu aranmayacak türden ucu kırık mavi bir tabak. İçinde, nemden yumuşayıp koyulaşmış dört beş parça köpek maması ve daha fazrasının kahverengi hayaleti duruyordu.</w:t>
      </w:r>
    </w:p>
    <w:p/>
    <w:p>
      <w:r>
        <w:t>Soğukta topuklarımın üzerine çömeldim ve uzun süre ona baktım. Dokunmadım.</w:t>
      </w:r>
    </w:p>
    <w:p/>
    <w:p>
      <w:r>
        <w:t>Sonra elimi aralıktan içeri, ezilmiş çim yuvasına uzattım; eldivenli parmaklarımla soğuk toprakta yavaşça, yünlü bir kumaşa kavuşana kadar yokladım.</w:t>
      </w:r>
    </w:p>
    <w:p/>
    <w:p>
      <w:r>
        <w:t>Gri ışığa doğru çektim. Bir eldiven. Küçük, elde örülmüş, kırmızı ve çamurlu yeşil şeritli; örenin ilmeği şaşırıp cesurca yoluna devam etmesi nedeniyle şeritleri eğri büğrü olmuş, başparmağı rüzgâr yakalayan küçük bir yelken gibi elden ayrı duracak şekilde fazladan birkaç sıra uzun örülmüş bir eldiven. Bunun eşini günler önce oyun parkındaki salıncakların altındaki talaşların arasında görmüştüm ve sahibinin bulması için bir çit kazığına koymuştum.</w:t>
      </w:r>
    </w:p>
    <w:p/>
    <w:p>
      <w:r>
        <w:t>Soğuk çimlerin üzerinde, bir elimde bir çocuğun eldiveni, diğeriyle köpeğin tabağı, öylece diz çöktüm ve sonunda her şeyi, baskı harfleri gibi net bir şekilde gördüm.</w:t>
      </w:r>
    </w:p>
    <w:p/>
    <w:p>
      <w:r>
        <w:t>Frost Falls'ta hırsız falan yoktu. İlk sabahtan beri hiç olmamıştı. Sıradan evlerden oluşan bu sıranın bir yerinde, öğrenme aşamasındaki elleriyle ve daha istediklerine yetişemeyen parmaklarıyla kötü ama cesurca örgü ören bir çocuk yaşıyordu. Soğuk bir sabah yeşil alanda boyunsuz, tek başına dolaşan, kasabadaki her çocuğun kendisine ait olduğuna inanan ve ev yapımı bir ipin ucunda peşinden sürüklenmeye razı gelen küçük beyaz bir köpek bulmuş bir çocuk. Çünkü Snowball için kibar bir çocuk tarafından peşinden sürüklenmek kaçırılmak değil, salı günü demekti. Ona gizli yerde, rüzgârdan uzakta bir çitten yatak yapmış bir çocuk. Yokluğu aranmayacak bir tabakta ona mama getirmiş, hiçbir yetişkinin asla uğramadığı bu yerde onunla oturmuş ve çocukların ellerinde tutmalarına izin verilip verilmediğinden emin olamadıkları şeylere duydukları o şiddetli, gizli aşkla onu sevmiş bir çocuk.</w:t>
      </w:r>
    </w:p>
    <w:p/>
    <w:p>
      <w:r>
        <w:t>Üzerinde adı olmayan bir köpek, dünyaya kayıp bir köpek gibi görünür. Ve soğuk bir sabah ortalıkta kayıp bir köpek bulan yalnız bir çocuk, kime ait olduğunu bulup geri vermeliyim diye düşünmez. Yalnız bir çocuk çok daha basit ve geri alınması çok daha zor bir şey düşünür. Şöyle düşünür: Bana geldi. Bütün o soğuk sabahın içinden bana geldi.</w:t>
      </w:r>
    </w:p>
    <w:p/>
    <w:p>
      <w:r>
        <w:t>"Oh, tatlım," dedim eldivene, tabağa, henüz tanışmadığım çocuğa. "Ne işe bulaştın sen böyle."</w:t>
      </w:r>
    </w:p>
    <w:p/>
    <w:p>
      <w:r>
        <w:t>Hissettiğim her neyse, içinde en ufak bir öfke yoktu. Nick, günler önce çorbasını içerken haklıydı. Burada kötü bir şey olmamıştı. İyi bir şey ters gitmişti, yanlış yöne yönelmiş bir şefkat. Bu evlerin bir yerinde küçük bir kız bir köpek saklıyordu. Onunla birlikte yalnızlıktan ve bir parça ipten yapılmış kırılgan bir mutluluğu da saklıyordu. Ne kadar uzun sürerse, bunun bozulması da o kadar kötü olacaktı. Bunu göremiyordu çünkü küçüktü; kalbi doğru yerdeseydi de hedefi yanlıştı.</w:t>
      </w:r>
    </w:p>
    <w:p/>
    <w:p>
      <w:r>
        <w:t>Tabağı Pip'in bulduğu yere, tıpkı durduğu gibi geri koydum; çünkü çocuğu, onu anlamadan gizli yerinden ürkütmek istemiyordum ve yeri değiştirilmiş bir tabak, bir sonraki gelişte bir yetişkinin orada bulunduğunu ona ele verirdi. Ama eldiveni sakladım. Çember örücüler gibi konç kısmına ad örülüp örülmediğini görmek için onu bir kez daha çevirdim, yoktu; çünkü bu bir çember eldiveni değildi. Bir çocuğun öğrenmekte olan elleriydi. Bu ellere eldiven örmeyi öğreten kimdiyse, başlamayı öğretecek kadar iyi öğretmiş ama henüz saymayı öğretememişti. Çekilecek iplik buydu. Hangi ev olduğu değil. Hangi pencere olduğu değil. Bu kasabada kim bir çocuğa örgü örmeyi öğretiyordu? Birileri öğretiyordu ve o birileri, bir öğretmenin bir odanın karşısından öğrencisinin el yazısını tanıması gibi, bu eğri büğrü şeritleri ve o küçük yelken parmağı tek bakışta tanırdı.</w:t>
      </w:r>
    </w:p>
    <w:p/>
    <w:p>
      <w:r>
        <w:t>Ayağa kalkarken yeşil alanın boyunca bir rüzgâr esti, çitin içine daldı ve o uzun, koyu renkli çit duvarının tamamını hışırtıyla titretti. Dibinden, rüzgârın altını üstüne getirip açığa çıkardığı, neredeyse gözden kaçıracağım o ipucu çıktı. Eldivenin şeridiyle aynı kırmızı renkte, yumuşak kırmızı bir yün parçası, özenle bir ilmek halinde sarılıp düğümlenmişti. İp tasması. Onu üzerinde gezdirdiği şey, ezilmiş çimlerin arasına düşmüş ve ölü yaprakların altına yarı yarıya gömülmüş. Rüzgâr tam o an onu kaldırdı ve avucumun içine bıraktı.</w:t>
      </w:r>
    </w:p>
    <w:p/>
    <w:p>
      <w:r>
        <w:t>Düzenli tesadüflere inanmazdım. İş başında olduğunda farkı anlayamayacak kadar uzun süre diğer şeyin yanında yaşayıştım. Bu kasabadaki sihir, geldiğim sabahtan beri ellerimin içine küçük iyilikler sıkıştırıyor, kapılar açıp kupalar ısıtıyordu. Şimdi, burada soğukta, bana bir çocuğun kırmızı ipini vermişti. Demek bu. Buna nazik davran.</w:t>
      </w:r>
    </w:p>
    <w:p/>
    <w:p>
      <w:r>
        <w:t>"Davranacağım," dedim yüksek sesle, çite ve rüzgâra. Yarım saniyeliğine aptal gibi hissettim. Sonra dünyanın döşemesinin altından neşeyle sıcak bir mırıltı yanıt olarak yükseldi ve kendimi aptal gibi hissetmeyi tamamen bıraktım.</w:t>
      </w:r>
    </w:p>
    <w:p/>
    <w:p>
      <w:r>
        <w:t>Pip bir kemik korumaya ya da bir sincabı taciz etmeye gitmemişti. Gagası aşağıda, parlak gözleri ciddi, çalışmanın ciddileştiği anlardaki gibi üzerinden bütün neşesi gitmiş halde gizli yerin ağzında duruyordu. Kırmızı ipi cebime koyup elimde eldivenle geri dönmeye başladığımda, çağrılmadan bacağıma sokuldu. Geniş kahverengi yeşil alanın karşısında, kaval kemiğime sımsıcak yaslanarak bütün yol boyunca öyle yürüdü.</w:t>
      </w:r>
    </w:p>
    <w:p/>
    <w:p>
      <w:r>
        <w:t>Açık uca vardığımda gri renk, kar göğünün düz kalay rengine dönüşmüştü ve iki gündür havadaki kar kokusunu alıyordum. İlk tanecikler artık uzak sayılmazdı. Bir gün, belki de daha az. Havadan uzakta, karnı doyurulmuş ve tutkuyla sevilmiş, dokuz yıldır bir kez bile gecesini dışarıda geçirmemiş küçük beyaz bir köpek bir yerlerdeydi. O mükemmelce, çıldırtıcı bir şekilde, tehlikeli biçimde iyi olacaktı; küçük bir kasabanın iki ayrı yakasında iki insan onun yüzünden sessizce dağılırken: Doldurmaya ihtiyacı olmadığı bir kaseyi dolduran yaşlı bir kadın ve yanan bir pencerenin arkasında bir yerlerde, elinden alınmasına izin verilemeyecek bir mutluluğa sımsıkı sarılmış bir çocuk.</w:t>
      </w:r>
    </w:p>
    <w:p/>
    <w:p>
      <w:r>
        <w:t>Demek ki ağır bir göğün altında kayıp iki şey vardı. Sadece biri dört ayaklıydı ve kaygılandığım o değildi.</w:t>
      </w:r>
    </w:p>
    <w:p/>
    <w:p>
      <w:r>
        <w:t>Eldiveni not defterimin yanına kaldırdım ve adımlarımı bu kasabada ona bakıp küçük ellerin onu kime ait olduğunu söyleyebilecek tek kişiye doğru yönelttim.</w:t>
      </w:r>
    </w:p>
    <w:p/>
    <w:p>
      <w:r>
        <w:t>Ellie'yi bulmaya gittim.</w:t>
      </w:r>
    </w:p>
    <w:p>
      <w:r>
        <w:t>Yirminci Bölüm</w:t>
      </w:r>
    </w:p>
    <w:p/>
    <w:p>
      <w:r>
        <w:t xml:space="preserve">Ellie’yi kütüphanede, çocuk kitaplarının bulunduğu aydınlık arka odada buldum; kapıdaki elle yazılmış bir tabelada </w:t>
      </w:r>
      <w:r>
        <w:rPr>
          <w:i/>
        </w:rPr>
        <w:t>THE WOOLLY HOUR</w:t>
      </w:r>
      <w:r>
        <w:t xml:space="preserve"> yazan etkinliği yönetiyordu. Alçak bir masanın etrafında küçük sandalyeler boş duruyordu; saat çoktan dolmuş, çocuklar akşam yemekleri için evlerine gitmişlerdi. Ellie sandalye bacaklarının arasında diz çökmüş, ortalıkta kalan şişleri ve odanın dört bir köşesine yuvarlanmış yumakları topluyordu.</w:t>
      </w:r>
    </w:p>
    <w:p>
      <w:r>
        <w:t xml:space="preserve">— Jessica! </w:t>
      </w:r>
    </w:p>
    <w:p>
      <w:r>
        <w:t xml:space="preserve">Topukları üzerine yaslanıp memnuniyetle gülümsedi, ardından yüzümde bir şeyler okuyup tedirginleşti. </w:t>
      </w:r>
    </w:p>
    <w:p>
      <w:r>
        <w:t>— Ne oldu? Snowball’a bir şey mi oldu?</w:t>
      </w:r>
    </w:p>
    <w:p>
      <w:r>
        <w:t xml:space="preserve">— Bir bakıma. </w:t>
      </w:r>
    </w:p>
    <w:p>
      <w:r>
        <w:t>Kendimi alçak sandalyelerden birine bıraktım; bu durum dizlerimi kulaklarıma kadar yaklaştırdı.</w:t>
      </w:r>
    </w:p>
    <w:p>
      <w:r>
        <w:t>Ellie elinde olmadan güldü ve bana düzgün bir sandalye getirdi. Pip yere düşmüş çelik bir iğnenin peşinden alçak masanın altına daldı ve üzerinde dikilip parıltısına hayran hayran baktı.</w:t>
      </w:r>
    </w:p>
    <w:p>
      <w:r>
        <w:t>— Önce bana bundan bahset, dedim, kapıdaki tabelaya başımla işaret ederek. Bunu hiç görmemiştim.</w:t>
      </w:r>
    </w:p>
    <w:p>
      <w:r>
        <w:t xml:space="preserve">— Ah, haftamın en güzel saati. </w:t>
      </w:r>
    </w:p>
    <w:p>
      <w:r>
        <w:t xml:space="preserve">Yüzünü o güne kadar yüzlerce öğleden sonra oturmuş olduğu kilimin üzerinde, yumuşak dağınıklığın ortasında bağdaş kurarak yerleşti. </w:t>
      </w:r>
    </w:p>
    <w:p>
      <w:r>
        <w:t xml:space="preserve">— Dokuz çocuk, aşağı yukarı, kim gelirse. Onlara örgü örmeyi öğretiyorum. Başta kötü örüyorlar, hepsi, çünkü herkes başta kötü örer. İşin sırrı, iyi duruma gelene kadar bir şeyi kötü yapmaya yeterince uzun süre izin verilmesidir. </w:t>
      </w:r>
    </w:p>
    <w:p>
      <w:r>
        <w:t xml:space="preserve">Küçük bir elin sıra ortasında terk ettiği birbirine girmiş bir kareyi havaya kaldırdı. </w:t>
      </w:r>
    </w:p>
    <w:p>
      <w:r>
        <w:t xml:space="preserve">— Şuna bak. Altı ilmeği düşürmüş ve öylece devam etmiş. Onlara diyorum ki hatayı boş verin, ellerinizi hareket ettirmeye devam edin, her zaman geri dönüp düzeltebilirsiniz ya da deliğin bir özellik olduğuna karar verebilirsiniz. Çoğu bunun bir özellik olduğuna karar veriyor. </w:t>
      </w:r>
    </w:p>
    <w:p>
      <w:r>
        <w:t xml:space="preserve">Yumuşakça gülümsedi. </w:t>
      </w:r>
    </w:p>
    <w:p>
      <w:r>
        <w:t>— Doğruyu söylemek gerekirse bunu eldiven projesi yüzünden başlattım. Kırk çift, altı yaşlı kadın için çok fazla. Kendi elleriyle yapmalarını neden çocuklara öğretmeyelim diye düşündüm. Sonra çocukların yarısının elleriyle sessizce bir şey yapmayı sırf bunun zevki için kendisine öğretecek kimsesi olmadığını öğrendim ve şimdi dükkânı Woolly Hour’a değişmem.</w:t>
      </w:r>
    </w:p>
    <w:p>
      <w:r>
        <w:t xml:space="preserve">Cebimden çizgili eldiveni çıkarıp ikimizin arasındaki alçak masanın üzerine koydum. </w:t>
      </w:r>
    </w:p>
    <w:p>
      <w:r>
        <w:t>— O hâlde tam da ihtiyacım olan kişisin. Bana bunun kime ait olduğunu söylemeni istiyorum.</w:t>
      </w:r>
    </w:p>
    <w:p>
      <w:r>
        <w:t>Ellie onu eline aldı. Bildiğim gibi, bir öğrencinin çalışmasını inceleyen, onu okuyan bir öğretmen gibi ellerinde evirip çevirdi. Yüzü birkaç kez değişti ve ne hissettiğini anlayamadım.</w:t>
      </w:r>
    </w:p>
    <w:p>
      <w:r>
        <w:t>— Bunu nereden buldun? dedi ve sesinin tonu sertleşmişti.</w:t>
      </w:r>
    </w:p>
    <w:p>
      <w:r>
        <w:t>— Kırlık alanın diğer tarafındaki çitin arkasında. Bir köpek mama kabı ve ip tasmayla birlikte. Onu izledim. Biri arkada küçük beyaz bir köpeği rüzgârdan koruyormuş, Ellie. Bir çocuk. Örgü ören bir çocuk.</w:t>
      </w:r>
    </w:p>
    <w:p>
      <w:r>
        <w:t xml:space="preserve">— Örgü örmeyi öğrenen bir çocuk, diye mırıldandı Ellie, hâlâ onu incelemeye devam ederek. İlmek sayısına bak, bir sırada iki defa kaçırmış ve öylece dümdüz devam etmiş, çocuklara tam olarak söylediğim şey bu, hatayı boş ver, devam et, her zaman… </w:t>
      </w:r>
    </w:p>
    <w:p>
      <w:r>
        <w:t xml:space="preserve">Durdu. Eldiveni sanki ellerinde ısınmış gibi yere bıraktı. </w:t>
      </w:r>
    </w:p>
    <w:p>
      <w:r>
        <w:t>— Jessica. Sana bir şey anlatmam lazım ve günlerdir bu yüzden içim içimi yiyor, sanırım çemberdeki herkese karşı ters olmamın ve nedenini söyleyemez olmamın sebebi de buydu.</w:t>
      </w:r>
    </w:p>
    <w:p>
      <w:r>
        <w:t>Ve işte yine o dönüm noktası gelip çatmıştı; küçük bir sırrın yükü, sonunda onu ortaya koyma korkusundan daha ağır basmıştı. Buraya Ellie’den şüphelenerek gelmemiştim. Fakat çemberdeki kadınlar Pete ile Laura’yı listeye aldıkları gibi, onu da ikinci çaydanlık başında listeye koymuşlardı ve Ellie’nin o eldiven karşısında tuhaflaşan yüzünü izlerken bir an için o eski, acı soruyu kendi kendime sordum: *Ya o yaptıysa?* Soruyu sorduğum andan itibaren nefret ettim çünkü Ellie ilk sabah kimse istemeden Martha’nın titreyen ellerine bir kupa tutuşturmuştu ve öyle bir kadın arkadaşının köpeğini çalamazdı. Biliyordum. Ve yine de bütün hafta boyunca bütün kasabanın akınına uğradığı gibi soru yine de gelmişti.</w:t>
      </w:r>
    </w:p>
    <w:p>
      <w:r>
        <w:t>— Anlat bana, dedim.</w:t>
      </w:r>
    </w:p>
    <w:p>
      <w:r>
        <w:t xml:space="preserve">— Martha’dan Snowball’u ödünç alıp alamayacağımı sormak istiyordum. </w:t>
      </w:r>
    </w:p>
    <w:p>
      <w:r>
        <w:t xml:space="preserve">Kelimeler artık aniden, serbest kalarak döküldü. </w:t>
      </w:r>
    </w:p>
    <w:p>
      <w:r>
        <w:t xml:space="preserve">— İlçe hastanesindeki çocuk servisi için. Pazar günleri orada gönüllü olarak çalışıyorum. Altı haftadır orada yatan küçük bir erkek çocuk var, bir de ilaçtan saçları dökülmüş bir kız var ve o kadar bitkinler ki Jessica, o kadar yorgun ve bitkinler ki, ben de «Bir köpek» diye düşündüm. Bir öğleden sonra tutabilecekleri yumuşak küçük bir köpek. Onlar için bütün dünya olurdu. </w:t>
      </w:r>
    </w:p>
    <w:p>
      <w:r>
        <w:t xml:space="preserve">Ellerini birbirine bastırdı. </w:t>
      </w:r>
    </w:p>
    <w:p>
      <w:r>
        <w:t>— Ve Martha’ya hiç sormadım. Hep niyetlendim ama hiç yapmadım. Ve sonra, üç hafta önce, o kız kardeşinin yanındayken kulübeye ben göz kulak olurken, onu aldım. Sadece bir öğleden sonra için. Sadece servise gidip dönmek için. Sormadım. Kendi kendime «Evet derdi» dedim, o yüzden sormamanın ne zararı olabilirdi ki.</w:t>
      </w:r>
    </w:p>
    <w:p>
      <w:r>
        <w:t>— Oh, Ellie.</w:t>
      </w:r>
    </w:p>
    <w:p>
      <w:r>
        <w:t xml:space="preserve">— Harikaydı. </w:t>
      </w:r>
    </w:p>
    <w:p>
      <w:r>
        <w:t xml:space="preserve">Gözleri dolmuştu. </w:t>
      </w:r>
    </w:p>
    <w:p>
      <w:r>
        <w:t xml:space="preserve">— Küçük erkek çocuk güldü. Haftalardır gülmemişti, hemşire öyle demişti, tek bir ses bile çıkarmamıştı ve Snowball hemen yatağa tırmanıp çenesini çocuğun dizine koydu ve çocuk kahkahalarla güldü. Onu eve getirdim ve Martha hiç bilmedi, o günden beri her gün kendimi hem bir hırsız hem de bir aziz gibi hissettim. </w:t>
      </w:r>
    </w:p>
    <w:p>
      <w:r>
        <w:t xml:space="preserve">Yüzünü bileğinin tersiyle sildi. </w:t>
      </w:r>
    </w:p>
    <w:p>
      <w:r>
        <w:t>— Ve sonra birkaç gün önce ortadan kayboldu ve aklımdan geçen tek şey, bunu ben yaptım. O köpeği sormadan, sadece bir defalığına, iyi bir sebep uğruna almanın bir sakıncası olmadığına kendimi inandırdım ve şimdi bir başkası gidip tam da aynı şeyi iyilik olsun diye yaptı ve bu aynı günah, değil mi? Sadece benimkinin sonu mutlu bitti ama onlarınki henüz bitmedi.</w:t>
      </w:r>
    </w:p>
    <w:p>
      <w:r>
        <w:t>Öne doğru eğilip her iki elini de tuttum.</w:t>
      </w:r>
    </w:p>
    <w:p>
      <w:r>
        <w:t xml:space="preserve">— Dinle beni, dedim. Sakar bir şekilde de olsa iyi bir şey yaptın ve o sakar kısım için kendini yeterince cezalandırdın. Ama bunun olmasına sen sebep olmadın. Bozuk bir mandal buna sebep oldu. Meraklı bir köpek ve onu bulan yalnız bir çocuk. Snowball’un gitmesinin sebebi sen değilsin. </w:t>
      </w:r>
    </w:p>
    <w:p>
      <w:r>
        <w:t xml:space="preserve">Ellerini sıktım. </w:t>
      </w:r>
    </w:p>
    <w:p>
      <w:r>
        <w:t>— Ve o hastanede yaptıkların, uğrunda kahrolduğun bir şey değil. Sen bu kadarsın, Ellie. Haftalardır gülmeyen bir çocuk güldü. Gelecek sefer önce izin alırsın. Dersin hepsi bu ve küçük bir ders bu. Önce izin alırsın. Hepsi bu.</w:t>
      </w:r>
    </w:p>
    <w:p>
      <w:r>
        <w:t>Başını salladı ve derin bir nefes aldı. Uzun günlerin ağırlığı omuzlarından biraz olsun uzaklaştı.</w:t>
      </w:r>
    </w:p>
    <w:p>
      <w:r>
        <w:t xml:space="preserve">— Şimdi. </w:t>
      </w:r>
    </w:p>
    <w:p>
      <w:r>
        <w:t xml:space="preserve">Eldiveni yeniden elime aldım ve nazikçe tekrar ellerine bıraktım. </w:t>
      </w:r>
    </w:p>
    <w:p>
      <w:r>
        <w:t>— Sayıya bak dedin. Bu işi biliyorsun, değil mi? Bu çizgileri biliyorsun.</w:t>
      </w:r>
    </w:p>
    <w:p>
      <w:r>
        <w:t>Ellie sessizleşti, incelemeye koyuldu ve arkadaşınkinden daha kararlı olan o öğretmen hâli yüzüne geri döndü. Başparmağını eğri büğrü sıraların üzerinde gezdirdi ve bileği ışığa doğru tuttu. Ardından örgünün arkasını okumak için onu ters çevirdi.</w:t>
      </w:r>
    </w:p>
    <w:p>
      <w:r>
        <w:t xml:space="preserve">— Eli biliyorum, dedi yavaşça. Kesin olarak değil ama Woolly Hour’dan belki dokuz çocuk geçmiştir ve bunlardan sadece üç ya da dördü çizgili bir eldiven örecek kadar ilerlemiştir, onlardan da sadece bir ya da ikisi delik için ağlamak yerine bunun gibi kaçmış bir ilmeğin üzerinden devam eder. </w:t>
      </w:r>
    </w:p>
    <w:p>
      <w:r>
        <w:t xml:space="preserve">Yeşil çizgiyi takip etti. </w:t>
      </w:r>
    </w:p>
    <w:p>
      <w:r>
        <w:t xml:space="preserve">— Ve bu yeşil benim. Doğrudan sepetten, çuvalıyla aldığım o ucuz pratik yeşilinden. Demek ki bunu yapan bu odada, benim şişlerimi kullanarak öğrendi. </w:t>
      </w:r>
    </w:p>
    <w:p>
      <w:r>
        <w:t xml:space="preserve">Kaşlarını çatarak eldiveni çevirdi ve başparmağı kırmızı renkte durdu. </w:t>
      </w:r>
    </w:p>
    <w:p>
      <w:r>
        <w:t xml:space="preserve">— Ama bu kırmızı. Kırmızı benim değil. Kırmızı iyi yün, yumuşak, bir çocuğun pratik yapması için boşa harcamayacağın türden. Sevdiğin bir şeyden arta kalan ve atmaya kıyamadığın türden. </w:t>
      </w:r>
    </w:p>
    <w:p>
      <w:r>
        <w:t xml:space="preserve">Başını kaldırıp bana baktı ve öğretmenin kararlılığı yerini keder barındıran bir duyguya bıraktı. </w:t>
      </w:r>
    </w:p>
    <w:p>
      <w:r>
        <w:t>— Bunu yapan kişi kütüphaneden biraz ucuz yeşilimden ve evden birinin iyi kırmızı yününden almış. Ve bunları karıştırmış. İdare etmiş.</w:t>
      </w:r>
    </w:p>
    <w:p>
      <w:r>
        <w:t>*İdare etmiş.* Bir çocuk, kütüphane artıkları ve birinin iyi yününden birkaç değerli metreyle idare ediyordu. Resim biraz daha netleşti ve onun için içim sızladı.</w:t>
      </w:r>
    </w:p>
    <w:p>
      <w:r>
        <w:t>— Bana isimler verebilir misin? dedim. Hatalardan yılmayıp örmeye devam edecek olan o bir ya da iki kişiyi.</w:t>
      </w:r>
    </w:p>
    <w:p>
      <w:r>
        <w:t>Ellie tereddüt etti ve ben de bu tereddüdü anladım, çünkü tüm gün boğuştuğum tereddüdün aynısıydı bu. Kayıp bir köpekle bağlantılı olarak bir çocuğun adını yüksek sesle söylemek, bana bile, hatta nazikçe bile olsa, kolayca durdurulamayacak bir şeyi başlatmak demekti.</w:t>
      </w:r>
    </w:p>
    <w:p>
      <w:r>
        <w:t>— Bununla kapıları çalmayacağım, dedim. Söz veriyorum. Hiçbir çocuk hiçbir yere sürüklenmeyecek ya da kimsenin önünde utandırılmayacak. Snowball’u bulmak istiyorum, evet. Ama bundan da öte, bu iş çirkinleşip kızı daha kötü bir şeye sürüklemeden önce onu saklayan kişiyi bulmak istiyorum. Kasaba ona başka türlü ulaşmadan önce ona nazikçe ulaşmak istiyorum, Ellie.</w:t>
      </w:r>
    </w:p>
    <w:p>
      <w:r>
        <w:t>Bu kararını kesinleştirdi.</w:t>
      </w:r>
    </w:p>
    <w:p>
      <w:r>
        <w:t xml:space="preserve">— Kim olabileceğine dair birkaç kişi var, dedi. Ama kaçan ilmeği umursamayıp örmeye devam edecek, evden iyi kırmızı yünü olacak ve onu saklamak için bir sebebi olabilecek olan kişi… </w:t>
      </w:r>
    </w:p>
    <w:p>
      <w:r>
        <w:t xml:space="preserve">Durdu. Yüzü bir kez daha değişti ve bu sefer onu okuyabildim: keder, baştan sona. </w:t>
      </w:r>
    </w:p>
    <w:p>
      <w:r>
        <w:t>— Ah, dedi yumuşakça. Ah, hayır. Kırmızı. O kırmızıyı biliyorum.</w:t>
      </w:r>
    </w:p>
    <w:p>
      <w:r>
        <w:t>— Ellie. Kimin kırmızısı?</w:t>
      </w:r>
    </w:p>
    <w:p>
      <w:r>
        <w:t xml:space="preserve">— O kırmızıyı ben kendim vermiştim, diye fısıldadı. Evvelsi yıl. Zor bir Noel geçiren bir aileye bütün bir torba iyi ve yumuşak kırmızı yün. Hâlâ gücü yerindeyken annenin örgü örebilmesi için. Öncesinde… </w:t>
      </w:r>
    </w:p>
    <w:p>
      <w:r>
        <w:t xml:space="preserve">Dudaklarını birbirine bastırdı. </w:t>
      </w:r>
    </w:p>
    <w:p>
      <w:r>
        <w:t>— Artık gücü kalmayana kadar. Jessica. Sanırım bu Emma. Sanırım küçük Emma Redfern.</w:t>
      </w:r>
    </w:p>
    <w:p>
      <w:r>
        <w:t>İsim bana hiçbir şey ifade etmiyordu. Ancak Ellie bunu alçak sesle, söylemek zorunda kaldığına üzüldüğü bir isme saklanan o tonla söyledi ve bir an ikimiz de kıpırdamadık.</w:t>
      </w:r>
    </w:p>
    <w:p>
      <w:r>
        <w:t>— Bana Emma Redfern’den bahset, dedim.</w:t>
      </w:r>
    </w:p>
    <w:p>
      <w:r>
        <w:t>Ellie, terk edilmiş örgülerin arasında öylece oturarak anlattı. İçimdeki o soğuk şüphelerin son kırıntısı da silindi gitti ve yerine ne ad koyacağımı bilemediğim, çocukların daha iyisini bulamadıklarında mektuplarına yazdıkları o yalın kelimeden başka bir şey gelmedi. Sadece canı yanıyordu insanın.</w:t>
      </w:r>
    </w:p>
    <w:p>
      <w:r>
        <w:t>Bölüm 24</w:t>
      </w:r>
    </w:p>
    <w:p/>
    <w:p>
      <w:r>
        <w:t>Ellie bana bildiklerini anlattı, sonra da benden daha çok şey bilen kişiye yönlendirdi.</w:t>
      </w:r>
    </w:p>
    <w:p/>
    <w:p>
      <w:r>
        <w:t>Kütüphanenin kapısına kadar bana eşlik ederken, «Karla Hernandez'i bulmalısın,» dedi. «Toplum merkezindeki okul sonrası programını o yürütüyor. Kasabadaki çocukların yarısı, son zille akşam yemeği arasında, aileleri geç çalışanlar onun odasından geçer. Eğer Emma son zamanlarda tuhaflaştıysa, bunu herhangi birimizden önce Karla fark etmiştir. Kimsenin onları izlemediğini sandığı anlarda çocukları o gözlemler.» Ellie kapıda kolumu tuttu. «Ona karşı nazik ol, Jessica. Emma'ya da. Zaten çok şey kaybetti ve o kadar küçük ki.»</w:t>
      </w:r>
    </w:p>
    <w:p/>
    <w:p>
      <w:r>
        <w:t>«Nazik olacağım,» dedim. «Daha önce de kırılgan şeylerle ilgilendim. Yaptığım işin büyük kısmı bu zaten.»</w:t>
      </w:r>
    </w:p>
    <w:p/>
    <w:p>
      <w:r>
        <w:t>Toplum merkezi kilisenin arkasındaydı; afiş boyası, zemin cilası ve saat üçten beri otuz çocuğu barındırmış olan sıcak bir odanın kokusunu taşıyan alçak bir tuğla binaydı. Telli cam kapıdan kalan son çocukları görebiliyordum: bloklardan felakete mahkûm iddialı bir şey inşa eden bir oğlan çocuk, tek bir telefonun üzerine gizlice eğilmiş iki kız, montu hâlâ çenesine kadar çekili bir fasulye torbasının üzerinde uyuyakalmış küçük bir kız. Ve aralarında, bir çocuğun söyleyebileceği ya da burnunun ucuna koyabileceği hiçbir şeyin artık kendisini şaşırtmadığı bir kadının telaşsız rahatlığıyla hareket eden Karla vardı.</w:t>
      </w:r>
    </w:p>
    <w:p/>
    <w:p>
      <w:r>
        <w:t>Parmağını dudaklarına götürerek, uyuyan çocuğa doğru başını sallayarak beni içeri aldı ve alçak sesle konuşabileceğimiz arka taraftaki atıştırmalık tezgahına yönlendirdi.</w:t>
      </w:r>
    </w:p>
    <w:p/>
    <w:p>
      <w:r>
        <w:t>Pek de kaba olmayan bir tonla, «Sen köpekli kadınsın,» dedi. Herkes gibi o da duymuştu. «Mrs. Claus'un kendisi. Biliyor musun, çocuklar senin yüzünden kendilerinde değiller. Yarısı mektup yazmaya başladı. Şimdiden birikmiş işlerin var.»</w:t>
      </w:r>
    </w:p>
    <w:p/>
    <w:p>
      <w:r>
        <w:t>«Mektuplar konusunda hep geride kalıyorum,» dedim. «Bu bizim aile lanetimiz.» Tezgahın üzerine yaslandım. «Karla, kısa ve sessiz olacağım çünkü orada uyuyan bir çocuk var ve sormak istediğim şey hassas bir konu. Buraya köpek için geldim ama asıl olarak çok daha ağır bir yük taşıdığını düşündüğüm ve daha da ağırlaşmadan onu yere koymasına yardım etmek istediğim küçük bir kız için buradayım. Emma Redfern. Bana ondan bahset.»</w:t>
      </w:r>
    </w:p>
    <w:p/>
    <w:p>
      <w:r>
        <w:t>Karla'nın rahat yüzü durgunlaştı ve temkinli bir hal aldı. Çocuklarının birinin ardından soru sorarak gelen her yetişkini iyi bir çocuk koruyucusunun tarttığı gibi, uzun bir an bana baktı; ne olduğumu ve bununla ne demek istediğimi tarttı. Her ne gördüyse, ona güvenmeye karar verdi. Bir bulaşık bezi aldı ve ellerinin çalışabilmesi için ağızlarının çalışmasından önce bir işe ihtiyaç duyan o insanlardan biri olarak, zaten temiz olan tezgahı silmeye başladı.</w:t>
      </w:r>
    </w:p>
    <w:p/>
    <w:p>
      <w:r>
        <w:t>«Emma.» Yavaş bir nefes verdi. «Evet. Bir süredir Emma için endişeleniyordum.» Fasulye torbasına doğru bir bakış attı ama bu Emma değildi; meğer Emma bir saat önce eve gitmişti. «Annesini biliyor musun?»</w:t>
      </w:r>
    </w:p>
    <w:p/>
    <w:p>
      <w:r>
        <w:t>«Biraz. Vefat ettiğini. Geçen kış.»</w:t>
      </w:r>
    </w:p>
    <w:p/>
    <w:p>
      <w:r>
        <w:t>«Sarah Redfern. Kanser. Sonunda hızlıca oldu, ki herkes buna rahmet diyor ama geride kalanlara öyle gelmiyor.» Karla tezgahı ovdu. «Emma yedi yaşındaydı. Şimdi sekiz yaşında. Eylül'de, kimsenin pek üstünde durmadığı bir doğum günü oldu çünkü babası boğuluyor. Mark iyi bir adamdır, yanlış anlama, iyilerin en iyisidir. Ama erken saatlerde propan servisi yapıyor, sonra bazı öğleden sonraları hırdavatçıda çift vardiya çalışıyor; sırf evi korumak için, çünkü ev sarıldıkları Sarah'dan geriye kalan son şey ve onu kaybettense her şeyi satar.» Başını salladı. «Bu da demek oluyor ki Emma akşam altıya kadar benimle burada kalıyor, sonra sekiz yaşında bomboş bir eve gidip buzdolabında ne varsa kendisi ısıtıyor, tek başına, ve kamyonunun sesini bekliyor.»</w:t>
      </w:r>
    </w:p>
    <w:p/>
    <w:p>
      <w:r>
        <w:t>Yarı tahminle, «Onunla eve yemek gönderiyorsun,» dedim ve Karla'nın bezin üzerindeki elleri durdu.</w:t>
      </w:r>
    </w:p>
    <w:p/>
    <w:p>
      <w:r>
        <w:t>«Bunu nereden bildin?»</w:t>
      </w:r>
    </w:p>
    <w:p/>
    <w:p>
      <w:r>
        <w:t>«Çocukları sessizce besleyen, böylece asla istemek zorunda kalmayan birinin havası var sende. Söyle bana. Son zamanlarda daha mı çok almaya başladı? Her zamankinden fazla?»</w:t>
      </w:r>
    </w:p>
    <w:p/>
    <w:p>
      <w:r>
        <w:t>Karla bezi bıraktı. «Son birkaç haftadır, evet. Kraker, çoğunlukla. Sade olanlardan.» Kaşlarını çattı. «Kendi atıştırmalığını yerdi, sonra ben baktığımı fark etmediğinde çöplüğe doğru sürünür ve bir avuç atardı cebine. Sonra için diye düşündüm herhalde. Öyle aç bir çocuğu bunun için utandırmazsın, sadece daha fazlasını koyar ve başka yöne bakarsın.» Kaşlarını daha çok çattı. «Ama biliyor musun, şimdi beni de düşündürdü. Onları kendisi yemiyordu. Bir keresinde onu mantonun arkasında yakalamıştım; köşelerini dikkatlice katlayarak bir kağıt peçeteye sarıyordu, sanki birine gidiyorlarmış gibi. Babası için sakladığını düşünmüştüm belki de.»</w:t>
      </w:r>
    </w:p>
    <w:p/>
    <w:p>
      <w:r>
        <w:t>Yumuşakça, «Babası için değil,» dedim.</w:t>
      </w:r>
    </w:p>
    <w:p/>
    <w:p>
      <w:r>
        <w:t>Karla aptal değildi ve bütün çalışma hayatını çocukları okuyarak geçirmişti. Benden yarım saniye sonra durumu kavradı ve eli ağzına gitti.</w:t>
      </w:r>
    </w:p>
    <w:p/>
    <w:p>
      <w:r>
        <w:t>Neredeyse kendi kendine, «Köpek,» dedi. «Aman Tanrım. Küçük beyaz köpek. Beyaz köpeği var.» Her iki elini de tezgaha düz basarak kendini destekledi. «Geçen Perşembe bana, durup dururken, tam imla ödevinin ortasında, bir yavru köpeğin günde kaç kez yemek yemesi gerektiğini sordu. Ve bir köpeğin battaniyesi varsa dışarıda uyuyup uyuyamayacağını. Ve bir köpeğin Ekim ayında üşüyüp üşümeyeceğini.» Gözleri dolmuştu. «Köpeklerin göründüklerinden daha dayanıklı olduklarını ama bizim gibi sıcak sevdiklerini söyledim, onun da herkes gibi evcil hayvan hayalleri kuran sıradan bir çocuk olduğunu sandım.» Dudaklarını sıkıca birbirine bastırdı. «Yaz aylarında babası ona bir şeyler söylemişti. Çocukların her zaman yaptığı gibi bana üstü kapalı anlattı. Kötü bir gece geçirmişti ve demişti ki, işler kolaylaştığında yavrum, sana bir köpek alacağız, annen her zaman senin bir köpeğin olmasını isterdi. Ve sonra işler asla kolaylaşmadı, o yüzden o da hiç alamadı.» İçi paralanmış bir halde bana baktı. «Bir sokak köpeğini beslemiyor, değil mi? Kafasında hiçbir şey saklamıyor. Babasına vaat ettiği şeyi götürüyor. Annesinin onun için istediği şeyi. Kimsenin adı olmayan bir köpek buldu ve sonunda geri verebileceği tek bir şey bulduğunu düşündü.»</w:t>
      </w:r>
    </w:p>
    <w:p/>
    <w:p>
      <w:r>
        <w:t>Arkamızdaki oda sıcak ve ışıklarını bekleyen yorgun çocukların küçük sesleriyle doluydu. Kasabanın bir yerinde iyi bir adam, evi ev olarak kalabilsin diye ikinci vardiyasında çalışıyordu. Kızının krakerlerden ve annesinin kırmızı yününden, mecbur bırakıldığı bir sözü ona geri vermek için tamamen gizli bir kurtarma operasyonu ördüğünden haberi yoktu.</w:t>
      </w:r>
    </w:p>
    <w:p/>
    <w:p>
      <w:r>
        <w:t>«Evet,» dedim. «Sanırım tam olarak öyle.»</w:t>
      </w:r>
    </w:p>
    <w:p/>
    <w:p>
      <w:r>
        <w:t>Tezgahın altındaki zemini düşmüş şişe kapakları için ciddi bir profesyonel titizlikle incelemekte olan Pip gelip kaval kemiğime yaslandı ve yerinden kıpırdatılamadı. Aşağı baktığımda, okumayı öğrendiğim o halde hareketsizleşmişti; gaga yukarıda, ağırlık önde, telli cam kapıya ve onun ötesindeki soğuk mavi karanlığa doğru yönelmişti; yeşilliğin diğer tarafındaki sarı bir ev yönüne doğru—bunu anlamak için haritaya ihtiyacım yoktu.</w:t>
      </w:r>
    </w:p>
    <w:p/>
    <w:p>
      <w:r>
        <w:t>Çok alçak sesle ona, «Peki,» dedim. «Biliyorum. Nerede olduğunu biliyorum.»</w:t>
      </w:r>
    </w:p>
    <w:p/>
    <w:p>
      <w:r>
        <w:t>Doğruldum. Geldiğim amaç için aradıklarımı ve çok daha fazlasını bulmuştum ama bunların hiçbiri beni mutlu etmemişti. Günler önce tek istediğim kayıp bir köpeği bulmaktı. Şimdi köpeğin tam olarak nerede olduğunu biliyordum ve bunu bilmek, kutulardan beri taşıdığım en ağır şeydi.</w:t>
      </w:r>
    </w:p>
    <w:p/>
    <w:p>
      <w:r>
        <w:t>Karla, «Ne yapacaksın?» diye sordu. «Öylece... Jessica, gidip o kapıyı çalamazsın ve onu elinden alamazsın. Annesini kaybetti ve sevmesine izin verdiği tek şeyi kaybetmek üzere. Onu tam ortadan ikiye böler.»</w:t>
      </w:r>
    </w:p>
    <w:p/>
    <w:p>
      <w:r>
        <w:t>«Biliyorum,» dedim. «İşte tam da bu yüzden herhangi bir kapıyı çalmayacağım. Böyle bir şey aceleyle yapılamaz ve insanların önünde yapılamaz. O kadar nazikçe yapılmalı ki hırsız değil, kahramanı olabilsin. Onu babasına geri verebilsin ve şimdiye kadar yaptığı en cesur, en nazik şey olsun bu; çünkü doğru anlatsak gerçek bu.» Karla'nın gözlerinin içine baktım. «Bu gece adını ağzına alma, ben de almayacağım, Ellie de almayacak. Başka kimse bilmiyor. Bir gece daha böyle kalsın. Karla, o köpeği günlerdir sıcak ve tok tuttu. Bir gece daha ikisine de zarar vermez. Bunu gürültülü ve yanlış yapmaktansa bir geceyi kaybetmeyi yeğlerim.»</w:t>
      </w:r>
    </w:p>
    <w:p/>
    <w:p>
      <w:r>
        <w:t>Karla yavaşça başını salladı. «Ya yarın?»</w:t>
      </w:r>
    </w:p>
    <w:p/>
    <w:p>
      <w:r>
        <w:t>«Yarın, erkenden, ortalık gürültüleşmeden ona gideceğim. Nazikçe. Sadece ben ve penguen.» Karanlık cama doğru baktım. «Ve onu eve getireceğim. İkisini de. Köpeği de kızı da.»</w:t>
      </w:r>
    </w:p>
    <w:p/>
    <w:p>
      <w:r>
        <w:t>Fakat ben bunu söylerken bile huzursuzdum. Kasaba bütün hafta o köpeği sormuştu. Onlardan bunu sessizce ve nazikçe yapmalarını istemiştim, onlar da öyle yapmışlardı. Yine de bu, kayıp bir köpek hakkında aynı soruyu soran pek çok insan demekti ve hepsinin bunu nazikçe sormaya devam edeceğinden emin olamazdım.</w:t>
      </w:r>
    </w:p>
    <w:p/>
    <w:p>
      <w:r>
        <w:t>Dışarıda karanlıkta, telli camın ötesinde, iki gündür kokusunu aldığım havanın öncüsü olan ilk şişman kar tanesi yavaşça yere düştü. Bir tanecik. Sonra diğeri.</w:t>
      </w:r>
    </w:p>
    <w:p/>
    <w:p>
      <w:r>
        <w:t>Kendi kendime söz verdiğim şey bir gece daha nazik olmaktı ve onu iyi harcamaya niyetliydim.</w:t>
      </w:r>
    </w:p>
    <w:p/>
    <w:p>
      <w:r>
        <w:t>Yan kapıdan çıktım ve uzun yoldan, yeşilliğin etrafından, karların arasından eve yürüdüm.</w:t>
      </w:r>
    </w:p>
    <w:p/>
    <w:p>
      <w:r>
        <w:t>İlk başta yavaşça indi, kaldırıma dokunduğu anda eriyen büyük ıslak tanecikler halinde. Yeşilliğe vardığımda erimeyi bırakmışlardı. Çimenler altlarında soldu, sonra beyazlaştı. Evergreen boyunca uzanan her sokak lambasının altında düşen kardan bir koni vardı ve son lambanın ötesinde yeşillik karanlıktı.</w:t>
      </w:r>
    </w:p>
    <w:p/>
    <w:p>
      <w:r>
        <w:t>Karşı tarafta, çitin arkasında, sade evlerin ışıkları yanıyordu. Sarı evin arkadaki mutfağında bir ışık vardı. Garaj yolunda kamyon yoktu.</w:t>
      </w:r>
    </w:p>
    <w:p/>
    <w:p>
      <w:r>
        <w:t>Çimenliğin kenarında durdum. Pip benimle birlikte durdu ve gagasını sarı eve doğru uzatarak işaret etti, kıpırdamadı.</w:t>
      </w:r>
    </w:p>
    <w:p/>
    <w:p>
      <w:r>
        <w:t>Yeşilliği geçmem üç dakikamı alırdı. O arka kapıyı tıklatabilirdim, korkmuş küçük bir kızcağıza her şeyin yolunda olduğunu söyleyip soğuk bir köpeği bu gece Martha'ya götürebilirdim. Dokuz yüz yıldır işleri yoluna koymakla meşgul olan içimdeki her şey bunu istiyordu.</w:t>
      </w:r>
    </w:p>
    <w:p/>
    <w:p>
      <w:r>
        <w:t>Fakat Karla'ya bir gece daha söz vermiştim. Kendime de, bir çocuğun yakalanmak yerine cesur olabilmesi için bunu o kadar nazikçe yapacağıma dair söz vermiştim. Karanlıkta, babası hala çalışırken küçük bir kızın arka kapısında yabancı bir kadın olmak nazikçe olmazdı. Onu neredeyse ödü patlatacak kadar korkuturdu ve sabaha kasaba, Mrs. Claus'un gece yarısı bir çocuk almaya geldiğini söylüyor olurdu.</w:t>
      </w:r>
    </w:p>
    <w:p/>
    <w:p>
      <w:r>
        <w:t>Bu yüzden karın içinde, botuma yaslanmış Pip ile birlikte mutfak penceresini izledim. Bir kez küçük bir gölge geçti oradan. Hepsi bu kadardı.</w:t>
      </w:r>
    </w:p>
    <w:p/>
    <w:p>
      <w:r>
        <w:t>Sonra farlar sarı evin yan tarafı boyunca dönüp garaj yolunda durdu. Bir motor sustu. Bir kapı çarptı. Arka kapı açılıp bir kare ışık yaydı, ardından tekrar kapandı.</w:t>
      </w:r>
    </w:p>
    <w:p/>
    <w:p>
      <w:r>
        <w:t>Pip'e, «Pekâlâ,» dedim. «Artık yalnız değil. Hadi. Yarın.»</w:t>
      </w:r>
    </w:p>
    <w:p/>
    <w:p>
      <w:r>
        <w:t>Hollyhock Sokağı'na saptığımızda kar daha da hızlanmıştı; artık ince ve istikrarlı bir şekilde yağıyor, önümüzdeki sokağı şimdiden örtüyordu.</w:t>
      </w:r>
    </w:p>
    <w:p>
      <w:r>
        <w:t>Bölüm 25</w:t>
      </w:r>
    </w:p>
    <w:p/>
    <w:p>
      <w:r>
        <w:t>O akşam eve döndüğümde kulübenin, hiç ses çıkarmadan, kendi kendini süslemeye başladığını gördüm.</w:t>
      </w:r>
    </w:p>
    <w:p>
      <w:r>
        <w:t>Bunu patikadan fark ettim. O sabah öylece bıraktığım ön pencereleri, hiçbir ayazın kendi başına yapamayacağı desenlerle, altı köşeli yıldızlarla, minicik kusursuz kızaklarla ve benim küçük dans eden penguenler dizisi olarak yorduğum şekillerle dantel gibi işlenmişti. İçeri girdiğimde, üzerinde bir saat ve açılmamış mektuplardan oluşan bir yığından başka bir şey durmayan şömine rafında, benim kesmediğim, toplamadığım kozalaklarla süslü bir çam dalı duruyordu. Bütün oda balmumu ve karanfil kokuyordu; sobanın yayabileceğinden çok daha sıcaktı.</w:t>
      </w:r>
    </w:p>
    <w:p>
      <w:r>
        <w:t>«Bram?» diye seslendim. «Nick?»</w:t>
      </w:r>
    </w:p>
    <w:p>
      <w:r>
        <w:t>«Mutfakta,» diye karşılık verdi Nick, kelimelerini tartarak konuşan bir adamın dikkatli sesiyle. «Endişelenme. Ama mutfağı görmek isteyeceksin.»</w:t>
      </w:r>
    </w:p>
    <w:p>
      <w:r>
        <w:t>Mutfak, kendisini Noel için hazırlamıştı. Akşam yemeği için değil. Doğrudan Noel için. Ortada, benim yapmadığımız ve sahip olmadığımız, yakın duran çobanpüskülü ve beyaz mumlardan oluşan bir orta süsü vardı. Raftaki günlük kupaların yerini, Kutup'tan getirdiğimiz, gazete kâğıtlarına sardığım ve henüz kutusundan çıkarmadığım o güzel, boyalı kupalar almıştı. Pencere pervazında ise kesinlikle benim pişirmediğim yedi zencefilli kurabiye adam yan yana dizilmişti; el ele tutuşmuş, sırıtıyor, hafiften kibirli görünüyorlardı.</w:t>
      </w:r>
    </w:p>
    <w:p>
      <w:r>
        <w:t>Nick elleri cebinde, rezenelerden biri ne zaman akıllıca ama başa bela bir iş yapsa takındığı o ifadeyle ortalıkta duruyordu. Bram ise sandalyesinin üzerine çıkmış, zangır zangır titriyordu.</w:t>
      </w:r>
    </w:p>
    <w:p>
      <w:r>
        <w:t>«Kırk bir,» diye duyurdu Bram. «Bu sabahtan beri kırk bir ayrı olay, Jessica, her birini kaydettim. Çam dalı. Kırağı. Kupalar kendi kendilerine kutudan çıkmış ki bu, daha önce hiç yapılmamış mühürlü bir kutuya girdiği anlamına gelir. Zencefilli kurabiyeler soğuk fırında kendi kendilerine pişmiş. Soğuk bir fırında.» Elindeki panoyu salladı. «Ve arkadaki odunluk, kusursuz bir sarmal biçiminde üst üste dizilmiş. Sarmal. Eğlenceli, kabul ediyorum. Ama bir sarmal bir karardır ve sihrin karar verme yetkisi yoktur, onun işi bu değildir; onun işi, uygun mevsimde kendisine buyurulanı yapmak, geriye kalan zamanda da gösterilen yerde sessizce oturmaktır.»</w:t>
      </w:r>
    </w:p>
    <w:p>
      <w:r>
        <w:t>«Yuva yapıyor,» dedi Nick.</w:t>
      </w:r>
    </w:p>
    <w:p>
      <w:r>
        <w:t>Ona baktım. «Ne yapıyor?»</w:t>
      </w:r>
    </w:p>
    <w:p>
      <w:r>
        <w:t>«Yuva yapıyor.» Kibirli zencefilli kurabiye adamlardan birini eline alıp ters çevirdi; aynı anda hem şefkatli hem de endişeliydi. «Baksana şuna, Jess. Zıvanadan çıkmış değil. Korkutucu bir şey yaptığı yok. Ortamı güzelleştiriyor. Dallar, mumlar, güzel kupalar, derli toplu bir odunluk. Yeni bir eve taşınmış ve orayı yuva gibi hissettirmeye çalışan bir şey gibi davranıyor.» Kurabiye adamı yavaşça masaya bıraktı. «Çünkü yaptığı şey tam olarak bu. O buzullardan bizimle birlikte indi, kaybolmuş durumda ve onu sahip olduğu tek ocaktan çekip çıkardığımız için, eline ne geçerse ondan kendine bir ocak yapmaya çalışıyor.»</w:t>
      </w:r>
    </w:p>
    <w:p>
      <w:r>
        <w:t>Noel sofrası için hazırlanmış masaya yavaşça oturdum. Mumların mum alevi damlatmadığını fark ettim.</w:t>
      </w:r>
    </w:p>
    <w:p>
      <w:r>
        <w:t>«Sakinleşeceğini sanmıştım,» dedim. «Buraya geldiğimizde. Yeni evi bulup durulacağını sanmıştım.»</w:t>
      </w:r>
    </w:p>
    <w:p>
      <w:r>
        <w:t>«Ben de öyle sanmıştım.» Nick karşımda oturdu ve buraya geldiğimizden beri mırıldanmaların ve çorbaların arkasında sakladığı o endişe, şimdi yüzünde apaçık belirdi. «Ama ocak bir ev değildir, sevgilim. Kutup’taki ocak pürüzsüzleşmek için asırlar harcadı. Sihir, bin yıl boyunca içinde uyuyabileceği kadar derin bir yere sahip olana dek nesiller boyu inanç tek bir yere akıtıldı. Ocağı yanımızda getirmedik. Bir ocağı gazete kâğıdına sarıp paketleyemezsin. Sihri getirdik ve şimdi o sihir, henüz ocağı olmayan bir yerde serbest kaldı; biz burada kaldıkça zayıflamak yerine daha da güçleniyor.» Masadaki mumu döndürdü, alevin yana doğru eğilişini izledi.</w:t>
      </w:r>
    </w:p>
    <w:p>
      <w:r>
        <w:t>Kaybolmuş. Köpek, çocuk, sihir ve buraya ilk geldiğimizde benim için kullanılan kelimenin aynısı.</w:t>
      </w:r>
    </w:p>
    <w:p>
      <w:r>
        <w:t>«O halde ne yapacağız?» diye sordum. «Geri mi koyacağız? Aldığımız yere mi göndereceğiz?»</w:t>
      </w:r>
    </w:p>
    <w:p>
      <w:r>
        <w:t>«Göndereceğimiz bir ev yok. Buzullar orayı yuttu.» Nick bir an sessiz kaldı. Sonra kalkıp büfeye gitti. Elini, ben geldiğim günden beri sakladığı flanel kumaşla kaplı şeklin üzerine düzce koydu ama örtüyü kaldırmadı. Elini orada, uyuyan bir hayvanın üzerine konan bir el kadar nazikçe tuttu.</w:t>
      </w:r>
    </w:p>
    <w:p>
      <w:r>
        <w:t>«Üzerinde çalıştığım bir şey var,» dedi. «İşte bu da bu yüzden. Sana henüz gösteremem, sakın göz ucuyla bile bakma, çünkü yarısı umutla ilgili ve bunu yarım haliyle değil, bitmiş halde görmeni tercih ederim.» Gözlerinde dokuz yüz Noel'in tamamıyla ve altında o zamana dek onda hiç görmediğim, yani kararsızlıkla bana baktı. «İşe yarayıp yaramayacağını bilmiyorum, Jess. Bu daha önce hiç yapılmadı.» Flaneli okşadı. «Ama sihir mutfağımızda yuva yapıyor, o yüzden ben hazır olsam da olmasam da saat işlemeye başladı diyebilirim.»</w:t>
      </w:r>
    </w:p>
    <w:p>
      <w:r>
        <w:t>Bram sandalyesinde sessizliğe bürünmüştü. «Kırk bir olay,» dedi yeniden, yumuşak bir sesle ve bu kez bir şikâyet gibi değildi. «Ve hepsi de çok güzel, Jessica. Günlüğe yazamadığım şey de buydu. Kaybolmuş durumda ve kuralları bilmiyor ama ürettiği her şey iyi niyetli. Faydalı olmaya çalışan kayıp bir şey. Bu duyguyu biliyorum.» Bir an için Kutup'tan çok uzaktaymış gibi göründü. «Hepimiz o buzullardan indik, değil mi? Her birimiz yuva yapmaya çalışarak.»</w:t>
      </w:r>
    </w:p>
    <w:p>
      <w:r>
        <w:t>Sihrin Noel için süslediği mutfakta üçümüz öylece oturduk ve bir asırdır yediğim en lezzetli, haklı bir gururla sırıtarak zencefilli kurabiye adamları yedik. Ön penceredeki kırağı penguenleri inceleyip onları yetersiz bulmuş olan Pip, sırtı hepimize dönük halde sobanın yanında balığını yiyordu. Ve anladım ki artık elimde bir tane değil, evine kavuşturmam gereken iki kayıp şey vardı. Cesur olmak için bir çocuğa ihtiyaç duyan küçük beyaz bir köpekle; New Hampshire vadisinde serbest kalmış, buzdan ve kozalaklardan yuva ören, bu kasabanın kaybedilen yuvası olup olamayacağını öğrenmeyi bekleyen Noel sihrinin ta kendisi.</w:t>
      </w:r>
    </w:p>
    <w:p>
      <w:r>
        <w:t>«Her seferinde tek bir iş,» dedi Nick, yüzümün ifadesini okuyarak. «Önce köpeği bul. O aileyi iyileştir. Sihir hiçbir yere gitmiyor. Gidemez, yuva yapıyor.» Yorgun ve sıcak bir gülümsemeyle gülümsedi. «O yüzden git ve başladığın şeyi bitir, sevgilim.»</w:t>
      </w:r>
    </w:p>
    <w:p>
      <w:r>
        <w:t>Bazı yerlerine kırağı ulaşmış bir tavanın altında, kar tanelerinin, kızakların ve yastığımın üzerinde yapayalnız duran küçük bir penguenin gölgesinde yatmaya gittim. Bir süre uyanık kaldım. Sihirle ben, aynı mevsimde, aynı imkânsız şeyi arayarak bu vadiye kaybolmuş olarak gelmiştik ve ikimiz için de bunu bulma çabası, tam olarak aynı çaba çıktı.</w:t>
      </w:r>
    </w:p>
    <w:p>
      <w:r>
        <w:t>Sabah olduğunda gidip Emma Redfern'i bulacaktım.</w:t>
      </w:r>
    </w:p>
    <w:p>
      <w:r>
        <w:t>Yirmi Altıncı Bölüm</w:t>
      </w:r>
    </w:p>
    <w:p/>
    <w:p>
      <w:r>
        <w:t>Tüm gece kar yağdı, yılın ilk gerçek karıydı; yatakta uzanmış, dünyanın beyaza büründüğü an kasabanın üzerine çöken o derin sessizliği dinledim. Sabah olduğunda Frost Falls, dört parmak kalınlığında yumuşak ve göz alıcı bir karla kaplanmıştı; çatılar buz tutmuş, patikalar kapanmış, çitlerin ardındaki ren geyikleri nihayet istedikleri havanın gelmesinden duydukları mutlulukla karı eşeliyorlardı.</w:t>
      </w:r>
    </w:p>
    <w:p/>
    <w:p>
      <w:r>
        <w:t>Bir planım vardı. En sağlam planlarımın hep zihnime düştüğü o karanlık saatlerde yapmıştım bunu. Ortalıkta kimseler dolaşmadan, sabahın erken saatlerinde sarı eve yürüyecek ve oraya hesap sormaya gelen biri gibi kapıyı çalmayacaktım. Küçük bir köpeğin aranmakta olduğunu duymuş bir komşu gibi çalacaktım kapıyı. Emma Redfern’e, kızgın olmadığımı, ona cesur olmasında yardım etmeye geldiğimi hemen hissettirecektim. Nazikçe, erkenden ve sessizce.</w:t>
      </w:r>
    </w:p>
    <w:p/>
    <w:p>
      <w:r>
        <w:t>Evergreen Caddesi’ne adım attığım an havanın değiştiğini hissettim. Saat için fazla insan dışarıdaydı; Frosty’nin ve fırının önündeki karda ikişer üçer gruplar halinde toplanmışlardı. Bazıları beklediğim şeyleri söylüyorlardı: şu zavallı küçük köpek, bu havada dışarılarda. Geri kalan konuşmalar ise topluluğun o olağan, rahat sohbetlerine benzemiyordu. Göz ucuyla süzülen, alçak sesli ve telaşlı, diğer türden konuşmalar idi.</w:t>
      </w:r>
    </w:p>
    <w:p/>
    <w:p>
      <w:r>
        <w:t>«...bütün söylediğim şu, birisi onu yanına aldı ve birisi sesini çıkarmıyor...»</w:t>
      </w:r>
    </w:p>
    <w:p/>
    <w:p>
      <w:r>
        <w:t>«...Doreen, öteki taraftaki çitin arkasında elinde sicime bağlı beyaz bir köpekle küçük bir kız gördüğüne yemin ediyor...»</w:t>
      </w:r>
    </w:p>
    <w:p/>
    <w:p>
      <w:r>
        <w:t>«...şu Redfern'lerin kızı değil mi o, hani annesi olan...»</w:t>
      </w:r>
    </w:p>
    <w:p/>
    <w:p>
      <w:r>
        <w:t>Kar omuzlarıma yağarken köşede durdum ve havanın soğukluğuyla hiçbir ilgisi olmayan bir ürperti kapladı içimi. Bu uğultuyu başka kasabalarda, başka asırlarda, korkunun kuşkuya dönüştüğü zamanlarda da duymuştum. Hep nazikçe başlar, sonra dışarıda unutulmuş süt gibi kesiliverirdi.</w:t>
      </w:r>
    </w:p>
    <w:p/>
    <w:p>
      <w:r>
        <w:t>Pete Garcia dükkanının kapısında kollarını kavuşturmuş duruyordu; hiçbir şey satmıyordu, sadece yumruk gibi sıkılmış bir yüzle sokağı izliyordu. Beni görünce merdivenden aşağı indi.</w:t>
      </w:r>
    </w:p>
    <w:p/>
    <w:p>
      <w:r>
        <w:t>«Bunları duydun mu?» dedi alçak sesle. «Birkaç gün önce o küçük köpek kayıptı. Şimdi ise çalındı. Şimdi birileri hırsız, herkes herkesi yan gözle süzüyor.» Çenesi kasıldı. «Edna Mills bu sabah bana doğrudan, köpeğe bir şey yapıp yapmadığımı sordu. Bana. Çöp kutularım hakkında şikayette bulundum diye.» Güldü ama gülüşünde hoş bir şey yoktu. «Sana o listeyi ayaklarımın altında hissettiğimi söylemiştim. Şimdi bütün kasaba bir tanesinin üzerinde duruyor.»</w:t>
      </w:r>
    </w:p>
    <w:p/>
    <w:p>
      <w:r>
        <w:t>«Pete, üzgünüm—»</w:t>
      </w:r>
    </w:p>
    <w:p/>
    <w:p>
      <w:r>
        <w:t>«Senin suçun değil.» Başını salladı ve omuzlarından kar döküldü. «Her şey boyunca nazik oldun, birçoğundan daha nazik. Ama sana söyleyeyim, böyle bir kasaba işte bu yüzden çirkinleşiyor. Hep birden olmuyor. Burada bir fısıltı. Orada bir bakış. Pazar gününe kalmaz, Evergreen’in yarısı diğer yarısıyla konuşmuyor olacak, hepsi de bir Malta köpeği yüzünden.» Yüzü kederli bir hal aldı. «Ve işin en kötü yanı, köpek sağ salim ortaya çıkacak, köpekler hep öyle yapar, ama o bakışlar çıkmayacak. Bakışlar kalır.»</w:t>
      </w:r>
    </w:p>
    <w:p/>
    <w:p>
      <w:r>
        <w:t>Haklıydı. Biliyordum ve bu bildiğim şey içimde yutulmuş bir taş gibi oturdu. Bunu ben başlatmıştım. Sessizce ve sakince, demiştim ve bunu gerçekten istemiştim ama bunun bir önemi kalmamıştı. Soruyu bir kez serbest bıraktıktan sonra, nerede duracağını seçemezdim.</w:t>
      </w:r>
    </w:p>
    <w:p/>
    <w:p>
      <w:r>
        <w:t>Ben daha bir blok bile ilerlemeden Olivia buldu beni; paltosu yarı ilikli, yüzü süzülmüş bir halde karların içinden aceleyle geldi. Bana söyleyecekleri, ilk ağırlığın üzerine ikinci bir ağırlık bindirdi.</w:t>
      </w:r>
    </w:p>
    <w:p/>
    <w:p>
      <w:r>
        <w:t>«Yardım gecesi,» dedi, lafı uzatmadan. «Dernek için. Jessica, daha işin başındayken her şey dağılıyor. Dün dört kişiden bağış sözü almıştım, iyi bağışlardı, ve bugün bu kişilerden ikisi işlerin nasıl gelişeceğini görmek için biraz beklemek istediklerini söylemek üzere aradılar; bunun ne anlama geldiğini biliyorsun. Fısıltıları duydukları ve kasaba birbirinin boğazına sarılmışken çek yazan o ilk kişiler olmak istemedikleri anlamına geliyor.» Eldivenli ellerini birbirine bastırdı. «Kasaba, hangi komşusunun hırsız olduğuna karar vermekle meşgulken, kasabanın tarihi için para toplayamazsın. Bu ikisi aynı haftaya sığmaz. Ve ruh hali düzelmese de Theo’nun ocağı yaklaşıyor.»</w:t>
      </w:r>
    </w:p>
    <w:p/>
    <w:p>
      <w:r>
        <w:t>Gözlerimi bir anlığına yumdum. Hepsi aynı kapıya çıkıyordu: köpek, kuşku, Dernek. Korkmuş insanlar cüzdanlarını açmazlar.</w:t>
      </w:r>
    </w:p>
    <w:p/>
    <w:p>
      <w:r>
        <w:t>«O halde korkuyu onaracağız,» dedim, Olivia’dan çok kendi kendime. «Şimdi yapılması gereken iş bu. Sadece köpeği bulmak değil. Onun kayboluşunun serbest bıraktığı korkuyu onarmak. Çünkü komşuları birbirine düşüren şeyle kasabadaki bütün cüzdanları kapan şey aynı şey ve eğer bunu tersine çevirebilirsem...»</w:t>
      </w:r>
    </w:p>
    <w:p/>
    <w:p>
      <w:r>
        <w:t>Durdum. Hırdavat dükkanının dışındaki karlı kaldırımda bir grup insan vardı; tam ortalarında, hâlâ sırtında tüp gaz şirketinin montu, bir elinde termosuyla, daha önce hiç karşılaşmadığım ama Karla’nın bana anlattığı tüp gaz şirketinin montundan derhal tanıdığım bir adam duruyordu. Uzun boylu, yorgun, temkinli. Boğulmakta olan iyi bir adam. Mark Redfern, erken saatteki dağıtımıyla öğleden sonraki vardiyası arasında kıstırılmış, komşuları tarafından köşeye sıkıştırılmıştı.</w:t>
      </w:r>
    </w:p>
    <w:p/>
    <w:p>
      <w:r>
        <w:t>«...sadece soruyorum Mark, hepsi bu, bunu böyle almana gerek yok—»</w:t>
      </w:r>
    </w:p>
    <w:p/>
    <w:p>
      <w:r>
        <w:t>«Nasıl istersem öyle alırım.» Mark’ın sesi alçak ve titrekti. Sakin kalmak için büyük bir çaba harcıyordu. «Kızım Emma’nın yaşlı bir kadının köpeğini çalıp çalmadığını soruyorsunuz. Sekiz yaşındaki kızımı. On bir ay önce annesini kaybeden, uykusunda ağlayan ve bir karıncayı bile incitmeyen kızımı.» Çenesini sıktı. «O iyi bir kız. Hayatımda kalan en güzel şey ve o iyi bir kız; ve burada karın ortasında dikilip bu kasabanın, sırf sessiz olduğu, benim kimsem olduğu ve kimse onun neyin ne olduğunu bilecek kadar yakından izlemediği için onun bir hırsız olduğuna karar vermesini dinlemeyeceğim.»</w:t>
      </w:r>
    </w:p>
    <w:p/>
    <w:p>
      <w:r>
        <w:t>Komşulardan oluşan o grup, utanma inceliğini gösterebildi. İçlerinden biri kimseye zarar gelsin istenmediği konusunda mırıldandı. Mark topukları üzerinde dönüp karların içinden hızlıca uzaklaştı, termosunu fırlatıp atabilecekmiş gibi sımsıkı kavramıştı. Benden üç metre kadar uzaktan geçti ve beni fark etmedi; yüzü bir seli tutmaya çalışan bir duvar gibiydi.</w:t>
      </w:r>
    </w:p>
    <w:p/>
    <w:p>
      <w:r>
        <w:t>Yağan karın altında öylece durup yaptığım şeyin bütün boyutunu hissettim.</w:t>
      </w:r>
    </w:p>
    <w:p/>
    <w:p>
      <w:r>
        <w:t>Kızının savunmasında söylediği her kelime gerçekti. O iyi bir kızdı. Annesini kaybetmişti. Bir karıncayı bile incitmezdi. Ve köpeği o almıştı. İkisi de aynı anda gerçekti. Korkmuş kasaba kolay olan hikayeye, yani bir hırsıza yönelmiş ve bunu tamamen yanlış anlamıştı. Emma Redfern, babasına bir sözünü geri vermeye çalışan yaslı bir çocuktu. Babası ise henüz ne yaptığını bilmeden sokakta onu savunmuştu ve erken ya da geç bunu öğrenmek zorunda kalacaktı.</w:t>
      </w:r>
    </w:p>
    <w:p/>
    <w:p>
      <w:r>
        <w:t>Ben bir gece daha sakinlik istemiştim. Onun yerine kesilmiş bir kasaba, kaldırımda titreyen yaslı bir baba ve Olivia’nın ellerinde dağılmakta olan bir yardım gecesi elde etmiştim.</w:t>
      </w:r>
    </w:p>
    <w:p/>
    <w:p>
      <w:r>
        <w:t>Pip karda bacağıma yaslandı ve mutsuz, minik bir ses çıkardı. İlk sabahtan beri yaptığı gibi, karla kaplı çimlerin karşısındaki sarı evi işaret etti.</w:t>
      </w:r>
    </w:p>
    <w:p/>
    <w:p>
      <w:r>
        <w:t>«Biliyorum,» dedim. Sesim boğuk çıkmıştı. «Biliyorum kızım. Çok geç kaldım. Her şeyi kusursuz yapacak zamanım olduğunu sandım ve şimdi kusursuz yapmanın imkanı kalmadı; geriye sadece işler daha da kötüleşmeden önce yapmak kalıyor.»</w:t>
      </w:r>
    </w:p>
    <w:p/>
    <w:p>
      <w:r>
        <w:t>Yaşlı bir kadının doldurmasına gerek olmayan bir kaseyi dolduruyor olacağı Martha’nın kulübesine doğru baktım. Ellerini titreterek uzaklaşan yaslı bir adamın gittiği hırdavat dükkanına doğru baktım. Evergreen Caddesi boyunca sıralanan o şüphe dolu yüzlere baktım; o sıcaklığın hepsi bir sabah içinde soğuyup gitmişti. Ve karlar içindeki botlarıma baktım, buraya esip savrulan ve sırf yardım etmek istediği için ortalıkta bir fırtına koparan, onların içindeki kadını düşündüm.</w:t>
      </w:r>
    </w:p>
    <w:p/>
    <w:p>
      <w:r>
        <w:t xml:space="preserve">Kar yağmaya devam etti ve </w:t>
      </w:r>
      <w:r>
        <w:t>&lt;bt&gt;</w:t>
      </w:r>
      <w:r>
        <w:t>Yarn Tales</w:t>
      </w:r>
      <w:r>
        <w:t>&lt;/bt&gt;</w:t>
      </w:r>
      <w:r>
        <w:t>’e adım attığımdan beri ilk kez, her şeyi gerçekten daha iyi bir hale getirip getirmediğimi bilmiyordum.</w:t>
      </w:r>
    </w:p>
    <w:p>
      <w:r>
        <w:t>Bölüm 27</w:t>
      </w:r>
    </w:p>
    <w:p>
      <w:r>
        <w:t>Martha duymuştu. Elbette duymuştu. Önce günün büyük kısmını kasabada yürüyerek geçirdim, ortalığı yumuşatmanın nazik bir yolunu bulmaya çalıştım ve öğleden sonra geç saatlerde kulübesine vardığımda, Evergreen’deki herkes çoktan duymuştu. Ben kapıyı çalmadan o açtı. Bir köpeği kaybetmekten daha büyük bir şey yitirmiş ve henüz bunu kelimelere dökemeyen bir kadın gibi görünüyordu.</w:t>
      </w:r>
    </w:p>
    <w:p>
      <w:r>
        <w:t>«Doğru mu?» dedi. «Söylenenler. Kasabanın birbirine girdiğini. Küçük kızı yüzünden Mark Redfern’ü hırdavatçıda köşeye sıkıştırdıklarını.» Elleri titriyordu; tıpkı ilk sabah çay bardağının üstünde titrediği gibi ama bu başka türlü bir titremeydi. «Jessica. Seni köpeğimi bulman için gönderdim. Komşularımı birbirinin boğazına salman için değil.»</w:t>
      </w:r>
    </w:p>
    <w:p>
      <w:r>
        <w:t>Bu bana bir bıçak gibi saplandı. Haksız değildi ve bunu can yakmak için söylememişti, bu da durumu katlanılmaz kılıyordu.</w:t>
      </w:r>
    </w:p>
    <w:p>
      <w:r>
        <w:t>«İçeri gel,» dedim. «Soğuktan kurtul. İzin ver de—»</w:t>
      </w:r>
    </w:p>
    <w:p>
      <w:r>
        <w:t>«Çay istemiyorum.» Ama geri çekilip beni içeri aldı. Pip, usulca arkamızdan geldi. Kalorifer peteğinin yanındaki boş köpek yatağıyla o küçük ön odada dikildik; Martha sandalyesinin kenarına ağırca oturdu.</w:t>
      </w:r>
    </w:p>
    <w:p>
      <w:r>
        <w:t>«Walter’ı düşünüp duruyorum,» dedi. Sesi iyice kısılmıştı. «Bu kasabayı severdi. Zor bir akrabayı sever gibi severdi bilirsin, bütün kusurları göz önündedir ama yine de seversin. Ve kendi kendime düşünüyorum, acaba şu anda karın içinde dikilip birbirlerini suçlayan, bir köpek yüzünden çocukları suçlayan o insanları görse ne derdi.» Gözleri doldu. «Snowball’dan vazgeçerdim. Beni anlıyor musun? Eğer seçme şansım olsaydı. Biri bana çıkıp, Martha, köpeğini geri alabilirsin ya da kasabayı pazartesi günkü haline, bu olaylar başlamadan önceki o şefkatli haline geri döndürebilirsin deseydi, kasabayı seçerdim. Onu bırakırdım. O bir köpek, insanlarsa benim insanlarım; ve beni en iyi bilen ruhu çoktan toprağa verdim, buranın dört ayaklı bir yaratık yüzünden acılaşmasını izlemeyeceğim.» Yüzünün yumuşak kırışıklıklarına bir damla yaş süzüldü. «Ama kimse bana bu seçeneği sunmuyor. Bu yüzden burada öylece oturup bir kap dolduruyorum, dışarısı ise daha da kötüleşiyor ve her şey, her şey…»</w:t>
      </w:r>
    </w:p>
    <w:p>
      <w:r>
        <w:t>Cümlesini tamamlamadı. Elini ağzına kapatıp ağladı; çok uzun süredir cesur durmaktan tükenmiş bir insanın derin, içini döke döke gelen hıçkırıklarıyla ağladı. Sandalyesinin yanına diz çöküp ona sarıldım. Titreyen omzunun üzerinden boş köpek yatağına baktım ve başlattığım şeyin tüm ağırlığını bütün benliğimle hissettim.</w:t>
      </w:r>
    </w:p>
    <w:p>
      <w:r>
        <w:t>Bu kasabaya her şeyden çok buraya ait olmak isteyerek gelmiştim. Faydalı olmak için. Hiç tanışamayacağım çocukların dışında birileri için o soğuğun sonundaki sıcak ışık olmak için. Gelip, sakin bir kasabayı şüphe tohumlarıyla karıştırmıştım. Yas tutan bir babanın, özünde yalnızca başka türlü bir yastan ibaret olan bir suçlamaya karşı kızını savunmasına yol açmıştım. Yüzyıllardır kayıp şeyleri buluyordum da, bulmanın o kayıptan daha pahalıya patlayıp patlamayacağını bir kez bile sormamıştım.</w:t>
      </w:r>
    </w:p>
    <w:p>
      <w:r>
        <w:t>Ve gerçekten de kayıptan daha pahalıya patlıyordu. Olivia’nın yardım gecesi tek bir sabahta darmadağın olmuştu. Theo’nun ocak ayı merhamete bir milim bile yaklaşmamıştı. Korkmuş bir kasaba, batan bir tarihçiye bağışta bulunmayacak ya da yas tutan bir çocuğu bağışlamayacaktı. Frost Falls’a korkuyu salmıştım ve onu nasıl geri çağıracağımı bilmiyordum.</w:t>
      </w:r>
    </w:p>
    <w:p>
      <w:r>
        <w:t>Martha ağlarken oda kararmıştı. O erken gelen karanlık, kar karanlığı, saat dört buçukta sönen ışık. Lamba yakmamıştım. Ve o uzun, çetin haftanın en dipsiz anında, ortada tükenmemiş tek bir plan bile kalmamışken, yan sehpadaki lamba kendiliğinden yandı.</w:t>
      </w:r>
    </w:p>
    <w:p>
      <w:r>
        <w:t>Öylece yandı; yumuşak ve altın sarısı, ambar kürelerinin Bram’de yarattığı o imkansız istikrarla. Düğmesine dokunmamıştım, Martha ise yüzünü ellerine gömdüğü için bunu görmemişti. Küçük lamba karanlıkta kendi kendine ışık saçtı ve sıcak aydınlığını odanın içine, ikimize ve boş yatağa doğru yaydı.</w:t>
      </w:r>
    </w:p>
    <w:p>
      <w:r>
        <w:t>Günler boyunca o küçük büyünün yaşlı bir kadının hevesinden ibaret olduğunu varsaymıştım. *Buna dikkat et*, demişti büyü, elinde avucunda olan tek dille, bana lazım olduğunda ellerime iliştirdiği o küçük, sıcak şefkat diliyle. *Nazik ol.* İşte yine buradaydı, ağlayan bir kadının üstünde karanlık bir odada bir lamba yakıyordu ve sonunda anlamıştım ki köpeği bulmak hiçbir zaman asıl mesele olmamıştı.</w:t>
      </w:r>
    </w:p>
    <w:p>
      <w:r>
        <w:t>Asıl mesele, soğuktan içeri giren çocuk ve birinin kötü geçen kışının sonundaki sıcak ışıktı. Asıl mesele, bütün bu korkmuş, dedikoducu, iyi kalpli kasabanın o ekşimişliğin altında hâlâ, karanlıkta yas tutanlar için lambaların yandığı bir yer olmasıydı. Bir suçu çözmeye çalışmayı bırakıp bir yarayı sarmaya çalışırsam, burayı yine kendine verebilirdim.</w:t>
      </w:r>
    </w:p>
    <w:p>
      <w:r>
        <w:t>Ortada sadece küçük bir kızla yaşlı bir kadın vardı; ikisi de birilerini özlüyor, ikisi de köpeğe çok sıkı tutunuyordu çünkü köpek sıcak tutuyordu ve oradaydı. Etraflarında ise soğuk bir gün boyunca nasıl nazik olunacağını unutan komşular vardı. Son kısmı doğru yaparsam her şeyi, her bir parçasını düzeltebilirdim.</w:t>
      </w:r>
    </w:p>
    <w:p>
      <w:r>
        <w:t>«Martha,» dedim. Ellerini tuttum. Lamba yanımızda sarsılmadan yanıyordu. «Dinle beni, çünkü sana gerçeği söyleyeceğim ve sonra senden şimdiye kadarki en cesur hareketini yapmanı isteyeceğim. Snowball’un nerede olduğunu biliyorum.»</w:t>
      </w:r>
    </w:p>
    <w:p>
      <w:r>
        <w:t>Bütün bedeni kımıldamaz hale geldi.</w:t>
      </w:r>
    </w:p>
    <w:p>
      <w:r>
        <w:t>«Sıcak bir yerde. Karnı tok. Gittiği her dakika sevgi gördü, sana söz veriyorum, onu deli gibi seven, ona acilen ihtiyacı olan ama onu nasıl geri vereceğini bilemeyen biri tarafından sevildi.» Gözlerinin içine baktım. «O bir çocuk, Martha. Geçen kış annesini senin Walter’ı kaybettiğin gibi kaybetmiş bir çocuk. Köy meydanında tasmarsız koşturan küçük beyaz bir köpeği bulan ve sadece bir an için, nihayet iyi bir şeyin başına geldiğini düşünen bir çocuk. Onu soğuktan saklıyor ve kendi cebinden besliyor. Şu anda bu kasabadaki herkesten, senden de Mark’tan da çok daha fazla korkuyor; çünkü sekiz yaşında ve nasıl geri alacağını bilmediği bir şey yapmış durumda.»</w:t>
      </w:r>
    </w:p>
    <w:p>
      <w:r>
        <w:t>«Ah,» dedi Martha, çok alçak sesle. İçindeki direnç sönüp gitmişti ve yerine yüzüne zarafet yayılmıştı. «Ah, zavallı kuzucuk.»</w:t>
      </w:r>
    </w:p>
    <w:p>
      <w:r>
        <w:t>«Senden istediğim şu.» Ellerini daha sıkı kavradım. «O eve yürüyüp onu alarak bu işi çözüldü ilan etmek istemem. Bu bir hırsızı yakalamak olurdu ki ortada hırsız yok. O küçük kızın onu geri vermesini ve bu hikayenin kötü adamı değil kahramanı olmasını sağlayacak bir yol bulmak istiyorum. Kayıp bir köpeği bulup eve getiren cesur çocuk olsun istiyorum çünkü gerçekten olan şey bu. Ve bütün kasabanın bunu yaptığını görmesini istiyorum ki bakışlarından ve fısıltılarından utansınlar.» Derin bir nefes aldım. «Bana yardım edecek misin? Köpeğinin nazikçe bulunmasına izin verecek misin; nazik olmak daha uzun sürse de, gidip hemen alsak bir saat içinde kollarının arasında olabilecek olsa bile?»</w:t>
      </w:r>
    </w:p>
    <w:p>
      <w:r>
        <w:t>Martha lambaya baktı. Boş yatağa baktı. Uzun bir süre, yalnızca kendisinin görebileceği bir şeye, Walter’ın olduğuna inandığım şeye ve Walter’ın ne söyleyeceğine baktı.</w:t>
      </w:r>
    </w:p>
    <w:p>
      <w:r>
        <w:t>Sonra yüzünü iki elinin ayasıyla silip dimdik oturdu; emekli öğretmen omurgasına kademe kademe geri geliyordu.</w:t>
      </w:r>
    </w:p>
    <w:p>
      <w:r>
        <w:t>«O çocuk,» dedi Martha Green, «günlerdir benim köpeğimi ve kendi kırık kalbini tek başına bir tepeye taşıyıp duruyor. Benim yapabileceğim en az şey ona diğer yokuştan aşağı inerken yardım etmek.» Ayağa kalktı. «Ne gerekiyorsa söyle. Ve Jessica.» Kolumu tuttu. «O evde ne yaparsan yap, ona her şeyin yolunda olduğunu söyle. Martha’nın her şeyin yolunda olduğunu söylediğini ilet. Hiçbir çocuk bir köpek yüzünden yaşlı bir kadından korkmamalı. Önce ona söyle.»</w:t>
      </w:r>
    </w:p>
    <w:p>
      <w:r>
        <w:t>«Önce ona söyleyeceğim,» diye söz verdim.</w:t>
      </w:r>
    </w:p>
    <w:p>
      <w:r>
        <w:t>Dışarıda kar durmuştu. Batıdaki bulutlar aralanıyordu ve gün ışığının son kalıntıları altın rengi ve alçaktan, bembeyaz kasabanın üzerine yayılıyordu. Görebildiğim her pencerede bir lamba yanıyordu; sıradan ellerin yaktığı sıradan lambalar ve beni en sonunda ikna eden de bu oldu.</w:t>
      </w:r>
    </w:p>
    <w:p>
      <w:r>
        <w:t>Kasabayı yeniden kendisine verecektim ve en nihayetinde, tam olarak nereden başlayacağımı biliyordum.</w:t>
      </w:r>
    </w:p>
    <w:p>
      <w:r>
        <w:t>Pip hemen arkamdan gelirken sarı eve doğru yokuş yukarı yürümeye başladım ve Pip bu kez yolu gösterme gereği duymadı. Kendim biliyordum.</w:t>
      </w:r>
    </w:p>
    <w:p>
      <w:r>
        <w:t>Bölüm 28</w:t>
      </w:r>
    </w:p>
    <w:p/>
    <w:p>
      <w:r>
        <w:t>Sarı evin sadece mutfağının ışığı yanıyordu, gerisi karanlıktı ve garaj yolunda kamyonet yoktu. Bu durum bana hem umduğum hem de korktuğum şeyi aynı anda fısıldadı: Emma evdeydi ama babası değildi. Sekiz yaşında bir çocuk, köpek arayıp duran insanlarla dolu karla kaplı bir kasabada, taşıyamayacağı kadar ağır bir sırla alacakaranlıkta yapayalnızdı.</w:t>
      </w:r>
    </w:p>
    <w:p/>
    <w:p>
      <w:r>
        <w:t>Ön kapıya gitmedim. Alacakaranlıkta, tanımadığı yetişkin birinden gelecek bir ön kapı zili, ben daha tek kelime edemeden onu korkudan sessizliğe gömerdi. Bunun yerine yan taraftan dolaştım, eğik tahta çitin kapısından geçerek arkaya, kulübenin olacağını tahmin ettiğim yere yöneldim ve son gri ışıkta onu orada buldum.</w:t>
      </w:r>
    </w:p>
    <w:p/>
    <w:p>
      <w:r>
        <w:t>Bahçenin arkasındaki derme çatma bir kulübenin dışında, karın üstüne çömelmişti; eldivenli elleriyle sıkıca kavradığı el fenerini tutuyordu. İçine atmaya çalışan bir çocuğun zorlu, hıçkırıklı yutkunuşlarıyla ağlıyordu; minik bedeni baştan aşağı kendiyle savaş halindeydi. Yanında karda açık duran bir sırt çantası vardı; bir çocuğun kaçmaya karar verdiğinde dolduracağı şeylerle yarı yarıya tıkıştırılmıştı: bir kazak, bir meyve suyu kutusu ve hemen yanında çerçeveli bir fotoğraf karda yüzüstü yatıyordu. Kapalı kulübe kapısının arkasından hafif, endişeli bir inilti ve küçük patelerin tahtaya sürtünme sesi geliyordu.</w:t>
      </w:r>
    </w:p>
    <w:p/>
    <w:p>
      <w:r>
        <w:t>Kapının sesini duydu. Hızla döndü, el fenerinin ışığı birden yüzüme çarptı ve tutulan tek bir nefes boyunca ikimiz de orada, yaşlı kadın ve köşeye sıkışmış çocuk, öylece kalakaldık. Sonra kaçmak için bacaklarını toparladı.</w:t>
      </w:r>
    </w:p>
    <w:p/>
    <w:p>
      <w:r>
        <w:t>Ben de onu durdurabilecek aklıma gelen tek şeyi yaptım; ufak, zararsız ve biraz da gülünç bir hâle büründüm. Karın ortasında, tam boyum onun boyuna gelene kadar yavaşça çömeldim ve yumuşak bir sesle şöyle dedim: «Seni korkuttuğum için üzgünüm. Çok uzun bir gün geçirdim, sanırım sen de öyle ve mahsuru yoksa penguenimin bir dakikalığına oturmasına izin verip vermeyeceğini merak ediyorum. Öğle yemeğinden beri ayakta ve bu konuda bazı fikirleri var.»</w:t>
      </w:r>
    </w:p>
    <w:p/>
    <w:p>
      <w:r>
        <w:t>Bu onu durdurdu. El fenerinin ışığı titredi ve yüzümden aşağı kaydı. Emma Redfern, yanıma kadar paytak paytak yürüyüp büyük bir vakarla karın üstüne yerleşen ve ciddiyetle, parıltılı gözlerle çocuğu süzen Pip'in arkasından bana bakakaldı. Kızın bacaklarındaki kaçma isteği uçup gitti, yerine ıslak yüzünde bir şaşkınlık belirdi.</w:t>
      </w:r>
    </w:p>
    <w:p/>
    <w:p>
      <w:r>
        <w:t>«Bu bir penguen» dedi.</w:t>
      </w:r>
    </w:p>
    <w:p/>
    <w:p>
      <w:r>
        <w:t>«Öyle. Adı Pip. Diğer insanların atıştırmalıkları konusunda son derece kaba olmasıyla bazı çevrelerde oldukça ünlüdür.»</w:t>
      </w:r>
    </w:p>
    <w:p/>
    <w:p>
      <w:r>
        <w:t>Sanki işaret verilmiş gibi Pip başını çevirdi ve yarı doldurulmuş sırt çantasını dürüst ama umut dolu bir şüpheyle süzmeye başladı. Emma'dan hıçkırıkla şaşkın bir gülüşün karışımı olan, uzun ve karanlık bir öğleden sonra sızan ilk ışık ışını gibi bir ses çıktı.</w:t>
      </w:r>
    </w:p>
    <w:p/>
    <w:p>
      <w:r>
        <w:t>«Gerçek mi?»</w:t>
      </w:r>
    </w:p>
    <w:p/>
    <w:p>
      <w:r>
        <w:t>«Senin kadar gerçek. Seninle oturabilir miyiz?» Başımı yanındaki karları işaret edecek şekilde salladım.</w:t>
      </w:r>
    </w:p>
    <w:p/>
    <w:p>
      <w:r>
        <w:t>Uzun, ihtiyatlı bir anın ardından belli belirsiz başını salladı. Arkamızda kulübe, kapının arkasında sızlanan köpek, onun yanında karda ben de çömeldim. Sürgüye uzanmadım ve onun adını söylemedim. Oturdum ve kapıyı kapalı bıraktım.</w:t>
      </w:r>
    </w:p>
    <w:p/>
    <w:p>
      <w:r>
        <w:t>«Sen o hanımsın» dedi Emma sonunda, sesi küçük ve pürüzlüydü. «Noel Baba'nın hanımı. Herkes bir köpek aradığını söylüyor.» Çenesi hem meydan okurcasına hem de dehşet içinde yukarı kalktı. «Onu almam için mi gönderdiler seni? Onu alıp götürecek misin?»</w:t>
      </w:r>
    </w:p>
    <w:p/>
    <w:p>
      <w:r>
        <w:t>İşte buradaydı, bütün korkusu iki soruya sığmıştı. Korkmuş bir çocuğa yalan söylemezdim, hiçbir şey için söylemezdim; bu yüzden gerçeği ona elimden geldiğince nazik bir sırayla, kaşık kaşık verdim.</w:t>
      </w:r>
    </w:p>
    <w:p/>
    <w:p>
      <w:r>
        <w:t>«Beni Martha gönderdi» dedim. «Martha'yı tanıyor musun? Küçük köpeğin sahibi olan hanım.»</w:t>
      </w:r>
    </w:p>
    <w:p/>
    <w:p>
      <w:r>
        <w:t>Emma'nın yüzü buruştu. «Kimin olduğunu bilmiyordum» diye fısıldadı ve sonra her şey içinden bir sel gibi döküldü. «Yemin ederim bilmiyordum, yemin ederim. Tasması, küpesi ya da herhangi bir şeyi yoktu, öylece yeşillikte yapayalnız soğukta duruyordu ve doğrudan bana geldi. Sanki beni zaten tanıyormuş gibi, sanki bekliyormuş gibi çıkageldi.» Yutkundu. «Ve kimse aramaya gelmedi. İzledim. İki gün boyunca izledim ve hiç ilan asılmamıştı, kimse onu sormuyordu, ben de düşündüm ki... Ben de kimsesi olmadığını düşündüm. Şunun gibi sandım...» Durdu.</w:t>
      </w:r>
    </w:p>
    <w:p/>
    <w:p>
      <w:r>
        <w:t>«Senin gibi» dedim çok yumuşak bir sesle. «Çünkü annen gitti.»</w:t>
      </w:r>
    </w:p>
    <w:p/>
    <w:p>
      <w:r>
        <w:t>Bütün vücudu kasıldı. «Bunu nereden biliyorsun?»</w:t>
      </w:r>
    </w:p>
    <w:p/>
    <w:p>
      <w:r>
        <w:t>«Çünkü bir insanın birini özlediğinde çıkardığı sesin nasıl olduğunu öğrenmek için çok uzun yıllar harcadım» dedim. «Ve sen tıpkı öyle ses çıkarıyorsun. Martha da öyle. Neredeyse bir yıldır aramızda olmayan kocası Walter'ı özlüyor ve kapının arkasındaki o küçük köpek, bu dünyada ona bıraktığı son sıcak şey. Oradan yemek yemek için bulunmasa bile her sabah köpeğin mamasını koyuyor. Bir insanın bunu neden yapacağını biliyor musun?»</w:t>
      </w:r>
    </w:p>
    <w:p/>
    <w:p>
      <w:r>
        <w:t>Emma başını salladı, soğuk yanaklarından gözyaşları serbestçe akıyordu.</w:t>
      </w:r>
    </w:p>
    <w:p/>
    <w:p>
      <w:r>
        <w:t>«Çünkü kabı doldurmak, kelimelere dökülemeyecek kadar zor bir şeyi söylemenin bir yoludur» dedim ona. «Şöyle der: Ben hâlâ buradayım. Seni hâlâ seviyorum. Lütfen eve dön. Cepte ufalanmasın diye peçeteye özenle sarılmış krakerleri götürerek o küçük köpeğe söylediğin şeyin tıpkısı. Tıpkı onun gibi, Emma. Sen ve Martha bütün hafta boyunca, küçük bir kasabanın iki zıt tarafında, aynı küçük köpek için bunu yapıyorsunuz.»</w:t>
      </w:r>
    </w:p>
    <w:p/>
    <w:p>
      <w:r>
        <w:t>Artık açıkça ağlıyordu, kendini tutmayı bırakmıştı ve ben, Martha'ya dünyadaki her şeyden önce yapacağıma söz verdiğim şeyi yaptım.</w:t>
      </w:r>
    </w:p>
    <w:p/>
    <w:p>
      <w:r>
        <w:t>«Martha, seni bulduğum anda sana bir şey söylememi istedi» dedim. «Başka tek bir kelime etmeden önce. Şöyle dedi: Ona her şeyin yolunda olduğunu söyle. Hiçbir çocuğun bir köpek yüzünden yaşlı bir kadından asla korkmaması gerektiğini söyledi. Sana kızgın değil, Emma. Kızgın değil, ne şimdi ne de asla. Günlerdir deli gibi endişelendiğini söyledi, ve sadece Snowball için değil. Onu elinde tutan her kimse, onun için de. Çünkü o bilge bir kadındır. Donmak üzere olan bir köpeği içeri alıp bütün o süre boyunca onu sıcak tutan birinin iyi bir kalbe ve zor günlere sahip olması gerektiğini düşündü.»</w:t>
      </w:r>
    </w:p>
    <w:p/>
    <w:p>
      <w:r>
        <w:t>«Adı Snowball değil» diye hıçkırdı Emma. «Ben ona Marshmallow adını taktım.»</w:t>
      </w:r>
    </w:p>
    <w:p/>
    <w:p>
      <w:r>
        <w:t>«Elbette taktın.» Devam etmeden önce yutkunmak zorunda kaldım ve az kalsın yutkunamayacaktım. «Bu harika bir isim. Yüz yılda duyduğum en güzel isim. Diğer adı Snowball, ki bu da nerdeyse aynı anlama geliyor, bu yüzden ikiniz hiç kafasını karıştırmazsınız. Bir köpek iki adı taşıyabilir.»</w:t>
      </w:r>
    </w:p>
    <w:p/>
    <w:p>
      <w:r>
        <w:t>Bu onu tamamen dağıttı. Dört dakikadır tanımadığım bu çocuk dönüp yüzünü kabanımın koluna dayadı ve hıçkıra hıçkıra ağladı. Kolumu karda ona doladım ve sıkıca tuttum. Kulübe kapısının arkasında köpek, kızına olanların bir parçası olmak için deliler gibi inliyor ve tırmalıyordu. Pip ikimizin de diğer yanından sıcak bir şekilde yaslandı ve sarı evin üzerindeki gökyüzünde son gri ışık da söndü.</w:t>
      </w:r>
    </w:p>
    <w:p/>
    <w:p>
      <w:r>
        <w:t>«Kaçacaktım» dedi Emma kabanımın koluna doğru, boğuk ve titreyen bir sesle. «Bu gece. Çantamı hazırlamıştım. Bugün kızak tepesinde büyük çocukların bütün kasabanın aradığını, birinin köpek çaldığını söylediklerini duydum ve sonra biri babamın azar işittiğini söyledi. Kasabada. Benim yüzümden.» Minik yumrukları kabanımda düğümlendi. «O hiçbir şey yapmamıştı ki. Ben yapmıştım. Ve O'na bağırdılar. Ben de Marshmallow'u alıp öylece gidecektim, bir yerlere, ki babam benim yaptığım şey yüzünden bir daha başını belaya sokmasın.»</w:t>
      </w:r>
    </w:p>
    <w:p/>
    <w:p>
      <w:r>
        <w:t>«Ah, tatlım. Hayır.» Soğuğa karşı onu daha sıkı sardım. «Şimdi beni dinle, bu önemli. Bu gece kaçmak babanın kalbini ortadan ikiye bölerdi ve tek bir şeyi bile düzeltmezdi. Daha büyük bir hatayı üst üste koyarak bir hatayı düzeltmezsin. Ne kadar yardımcı olacağı hissine kapılırsan kapıl, bu işler böyle yürümez.» Yüzümü görebilmesi için bir parmağımla çenesini nazikçe yukarı kaldırdım. «Böyle bir şeyi ancak cesur davranarak düzeltirsin. Ve sana adım adım tam olarak nasıl yapacağını göstereceğim, böylece bir daha asla merak etmek zorunda kalmayacaksın. Ama önce —ve bence bunun için zaten yeterince uzun süre bekledin— bence kapıyı açıp köpeğini dışarı bıraksan iyi olur, yoksa kapıyı tamamen tırmalayacak. Bütün bu zaman boyunca ağlayışını dinledi. Ve bu geniş dünyada iyi bir köpeğin, sahibinin ağlama sesini duyup da ona ulaşamamasından daha az katlanabildiği hiçbir şey yoktur.»</w:t>
      </w:r>
    </w:p>
    <w:p/>
    <w:p>
      <w:r>
        <w:t>Emma aniden kımıldamaz oldu. «Onu... Onu bırakabilir miyim? İzin var mı?»</w:t>
      </w:r>
    </w:p>
    <w:p/>
    <w:p>
      <w:r>
        <w:t>«Bu gece salıvermek senin hakkın» dedim. «Sadece bu gece için, ikiniz, bir gece daha. Yarın cesurca olanı hep birlikte yapacağız; sen, ben ve Martha, üçümüz birden. Ama bu gece onu dışarı sal ve dilediğin kadar sarıl ona. Ona ne kadar iyi, cesur bir oğlan olduğunu söyle, çünkü ikiniz de tam olarak bunu hak ettiniz ve bu kasabada kimse bunu çok görmez.»</w:t>
      </w:r>
    </w:p>
    <w:p/>
    <w:p>
      <w:r>
        <w:t>Kardan fırladı, eldivenli elleriyle yüzünü ovaladı. El fenerinin ışığında eldivenleri ilk kez net bir şekilde gördüm: çizgili, kırmızı ve çamurlu yeşil, sayıyı şaşırıp devam ettiği için çizgileri eğri büğrü olmuş, başparmakları birkaç sıra fazla uzun örülmüş. Annesinin kırmızı yünü. Oyun parkındaki salıncakların altında bir tane, çitin arkasında bir tane olmak üzere bunlardan iki tane daha kaybetmişti; dikkatle gidip gelirken hepsini düşürmüştü. Haberi bile olmadan bana cesur, sakar el işinin izini bırakmıştı.</w:t>
      </w:r>
    </w:p>
    <w:p/>
    <w:p>
      <w:r>
        <w:t>Elini mandala attı. Gerçek olduğundan, gerçekten izin verildiğinden emin olmak için bir kez dönüp bana baktı.</w:t>
      </w:r>
    </w:p>
    <w:p/>
    <w:p>
      <w:r>
        <w:t>Başımı salladım.</w:t>
      </w:r>
    </w:p>
    <w:p/>
    <w:p>
      <w:r>
        <w:t>Kapıyı açtı.</w:t>
      </w:r>
    </w:p>
    <w:p>
      <w:r>
        <w:t>Yirmi Dokuzuncu Bölüm</w:t>
      </w:r>
    </w:p>
    <w:p/>
    <w:p>
      <w:r>
        <w:t>Köpek kulübeden küçük, beyaz bir patlama gibi fırladı.</w:t>
      </w:r>
    </w:p>
    <w:p>
      <w:r>
        <w:t>Önce doğrudan Emma’nın kollarının arasına atılarak kıpır kıpır ve deli gibi, gözyaşlarını düşmelerine fırsat vermeden yüzünden yalamaya başladı. Emma karların üzerine diz çöktü, yüzünü köpeğin kürkünün içine gömdü ve aynı anda hem gülüyor hem hıçkırarak ağlıyordu. Köpek, sevdiği insan için ödünün patladığı ve nihayet —çok şükür ki— bu konuda bir şeyler yapabilecek konumda olan bir köpeğin o tiz, ezbere iniltili sesini çıkardı. Sonra beni fark etti, Pip’i fark etti ve penguen karşısında tamamen kendinden geçerek etrafında iki kez döndü, arka kısımları havada olacak şekilde ona doğru eğildi. Pip bu incelemeyi, sıradan bir köpeğin kokladığı gezgin bir kraliyet mensubunun o buz gibi vakarla karşıladı.</w:t>
      </w:r>
    </w:p>
    <w:p>
      <w:r>
        <w:t>Emma, köpeğin kürkünün arasına doğru tekrar tekrar, «Marshmallow,» diyordu. «Marshmallow, Marshmallow.» Sanki bu ismi söylemek zorunda kaldığı bütün gün boyunca saklıyormuş gibi.</w:t>
      </w:r>
    </w:p>
    <w:p>
      <w:r>
        <w:t>Ben zamanında sayısız kavuşmaya tanık oldum. Binlerce Noel sabahının kıyısında durup neşenin bir evin üzerine hava durumu gibi inişini izledim. O küçük köpek zayıf, üşümüş ve korkmuş değildi. Kürkü temiz ve taranmıştı. Kulübede katlanmış bir battaniye duruyordu; görüntüsüne bakılırsa bir çocuğun kendi yatak battaniyesiydi, bir köpeğe verilmişti. Ilık olarak taşıdığı için donmamış bir su kabı vardı. Sahip olmadığı parayla yürüyerek gidip bozuklukları sayarak aldım üzerine bahse gireceğim, yarı çiğnenmiş bir dana derisi şeridi duruyordu. Başka her şey bir yana, Emma Redfern o hayvanı yetenekli ve beceriksiz sekiz yaşındaki bütün kalbiyle sevmişti ve bu, köpeğin bakımlı her inçinde kendini belli ediyordu.</w:t>
      </w:r>
    </w:p>
    <w:p>
      <w:r>
        <w:t>«Çok güzel,» dedim. «Bu kasabadaki yetişkinlerin yarısının becerebileceğinden çok daha iyi bakmışsın ona. Biliyor musun, değil mi? Martha ona ne kadar iyi baktığını gördüğünde ağlayacak.»</w:t>
      </w:r>
    </w:p>
    <w:p>
      <w:r>
        <w:t>Emma köpeğin başının üzerinden bana baktı; saçlarında kar taneleri vardı ve yüzündeki umut kırılgan, korkunç bir şeydi. «Gerçekten mi? Kızmayacak mı?»</w:t>
      </w:r>
    </w:p>
    <w:p>
      <w:r>
        <w:t>«Üzerinde tek bir iz, bir gram bile eksiklik yok ve o ana kadar gördüğüm en mutlu...»</w:t>
      </w:r>
    </w:p>
    <w:p>
      <w:r>
        <w:t>«Emma?»</w:t>
      </w:r>
    </w:p>
    <w:p>
      <w:r>
        <w:t>İkimiz de döndük. Evin köşesinde bir adam duruyordu; üzerinde hâlâ propan şirketinin montu vardı, anahtarları elindeydi, öğle yemeği soğutucusu parmağından sarkıyordu ve yüzü, karanlıkta eve geldiğinde bahçesinde çocuğuyla birlikte yabancı biriyle karşılaşan bir ebeveynin korkusuyla gevşemişti.</w:t>
      </w:r>
    </w:p>
    <w:p>
      <w:r>
        <w:t>«Emma, uzak dur...» Mark Redfern’in bakışları benden köpeğe, karların üzerine devrilmiş yarı toplanmış sırt çantasına kaydı ve her şeyin aynı anda içinde yerini alışını izledim: Bütün kasabanın aradığı köpek, onun kendi bahçesinde, kızının kollarındaydı. Yüzünde beliren şey, içinde hâlâ yer tuttuğunu bilmediği bir kederin uyanışıydı.</w:t>
      </w:r>
    </w:p>
    <w:p>
      <w:r>
        <w:t>«Oh, Emma,» dedi. «Oh, yavrum. Ne yaptın sen.»</w:t>
      </w:r>
    </w:p>
    <w:p>
      <w:r>
        <w:t>Ve çok uzun süredir tek başına bu kadar cesur olabilmiş olan Emma Redfern, babasına bakıp tamamen darmadağın oldu.</w:t>
      </w:r>
    </w:p>
    <w:p>
      <w:r>
        <w:t>«Özür dilerim,» diye feryat etti, «özür dilerim, babacığım, kime ait olduğunu bilmiyordum, o bir sokak köpeği sanmıştım... Kimse istemiyor sanmıştım ve sen demiştin ki... işler kolaylaşınca bir köpek alacağımızı söylemiştin ama işler hiç kolaylaşmadı, sadece zorlaşmaya devam etti ve ben istedim ki...» Cümleyi tamamlayamadı. Yüzünü Snowball’un kürkünün içine bastırdı. «Düzeltmek istedim. Tek bir şeyi düzeltmek istedim. Sana geri verebileceğim tek şeyi vermek istedim.»</w:t>
      </w:r>
    </w:p>
    <w:p>
      <w:r>
        <w:t>Mark Redfern avluyu geçip iş botlarıyla birlikte kızının önünde karların üzerine diz çöktü. Onu ve köpeği, o ıslak, titreyen yumak halindeki varlığı kollarının arasına aldı. Başının üzerinden çaresizlik içinde bana baktı ve ben de onlarla birlikte diz çöktüm.</w:t>
      </w:r>
    </w:p>
    <w:p>
      <w:r>
        <w:t>«Ben Jessica Claus,» dedim sakinçe. «Onu arayan kişiyim. Ve ona ya da kendi kendine tek bir kelime etmeden önce, Bay Redfern, beni dinlemenize ihtiyacım var, çünkü bunu anlamak için günlerim oldu ve sizin otuz saniyeniz var.» Gözlerimi ondan ayırmadım. «Kızınız, tasmasız ve onu arayan kimsesi olmayan, donmak üzere olan bir köpek buldu. Onu içeri aldı, günlerce kendi cebinden sıcak tuttu ve besledi. Yanıldığı tek şey, sekiz yaşındaki hiçbir çocuktan doğru bilmesi beklenemeyecek olan tek şeydi; sevilen bir şeyin bazen zaten birine ait olduğu gerçeği. O, kendisine sunulan hayata kıyasla kalbi üç beden büyük olan, çocukluk yapan bir çocuk.»</w:t>
      </w:r>
    </w:p>
    <w:p>
      <w:r>
        <w:t>Mark’ın çenesi titriyordu. «Hırdavatçıda beni köşeye sıkıştırdılar,» dedi, kısık ve pürüzlü bir sesle. «Bu sabah. Onun hakkında sorular sordular. Bana öyle bir baktılar ki... ve onu savundum, hepsine asla yapmayacağını, benim Emma’nın asla yapmayacağını söyledim ve bütün o süre zarfında...» Gözlerini yumdu. «Bütün o süre zarfında oymuş. Ve bana gelmedi. Üzerindeki zorluklara bir yenisini daha eklemekten o kadar korkuyordu ki, kendi babasına gelmektense soğukta bir kulübede köpek saklamayı tercih etti.» Sesi aniden çatladı. «Benim kızım beni hayal kırıklığına uğratmaktan ne zaman o kadar korktu ki bana gelemez oldu?»</w:t>
      </w:r>
    </w:p>
    <w:p>
      <w:r>
        <w:t>«Senden korkmuyor,» dedim nazikçe. «Seni tamamen uçuruma sürükleyen son damla olmaktan korkuyor. Seni duymuş, Mark. Yaz aylarında, işlerin sarpa sardığı bir gecede, ona bir köpek alabilmeyi dilediğini, annesinin onun bir köpeği olmasını her şeyden çok istediğini söylediğinde. O günden beri bunu sırtında taşıyor. Sana o köpeği vermeye çalışıyordu.» Sözlerimin etkisini göstermesine izin verdim. «Babasının tutamayacağı bir söz verdiğini duymuş ve o sekiz yaşında, bu yüzden gidip bunu senin yerine kendisi tutmaya çalışmış. Krakerlerle ve annesinin kırmızı yünüyle. Bütün suç bundan ibaret, Bay Redfern. Kızın seni o kadar çok seviyor ki, bütün yılı tek başına, gizlice, sen uğraşmak zorunda kalma diye onarmaya çalıştı.»</w:t>
      </w:r>
    </w:p>
    <w:p>
      <w:r>
        <w:t>Mark Redfern yüzünü kızının saçlarının arasına gömdü ve ağladı. Emma da ağladı ve köpek, aynı anda iki yüzü birden iyileştirmeye çalışıyormuş gibi telaşla her ikisini de yalıyordu. Pip dizimin dibinde bekledi. Uzun süre kimse tek kelime etmedi.</w:t>
      </w:r>
    </w:p>
    <w:p>
      <w:r>
        <w:t>Bir süre sonra, en kötüsü geçip soğuk dizlerimize işlemeye başladığında, ayağa kalkmalarına yardım ettim.</w:t>
      </w:r>
    </w:p>
    <w:p>
      <w:r>
        <w:t>«Bana ondan bir şey anlat,» dedim alçak sesle Mark’a, Emma köpekten ayrılmayıp diz çökmeye devam ederken. «Sarah’dan. Bir tek şey.»</w:t>
      </w:r>
    </w:p>
    <w:p>
      <w:r>
        <w:t>Adını neredeyse nasıl bildiğimi sormadı. «Her şeye gülerdi,» dedi, sert ve kısık bir sesle. «Her şeye. Yanmış ekmeğe. Yağmurda patlayan lastiğe. Bodrumun su basıp kaloriferi kaybettiğimiz o kış, galoşlarıyla iki parmak suyun içinde durup merdivenlere oturmak zorunda kalana kadar gülmüştü.» Kızını izledi. «Bu evde bir yıldır o gülüşü duymadım. Ama Em’de var. Aynısı, gülüşünün başındaki o küçük hıçkırıkla birlikte. Az önce, köpek aptalca bir şey yaptığında güldü ve bir an için o...» Durdu. «Sarah’ydı. Bahçemdeydi. Gülüyordu.»</w:t>
      </w:r>
    </w:p>
    <w:p>
      <w:r>
        <w:t>«Tekrar duyacaksın,» dedim. «Gitmedi, Mark. Sadece soğuktu.»</w:t>
      </w:r>
    </w:p>
    <w:p>
      <w:r>
        <w:t>Sonra onlara neyin gerçek olduğunu ve ne yapacağımızı anlattım. Snowball’un, onsuz kalbi kırılmış olan Martha adında bir kadına ait olduğunu. Eve dönmesi gerektiğini ve Emma’nın bunu zaten bildiğini sandığımı söyledim.</w:t>
      </w:r>
    </w:p>
    <w:p>
      <w:r>
        <w:t>«Biliyorum,» diye fısıldadı, perişan haldeydi ama artık direnmiyordu. «Aslında başından beri biliyordum. Sadece bilmek istemiyordum.»</w:t>
      </w:r>
    </w:p>
    <w:p>
      <w:r>
        <w:t>«Biliyorum, biliyordun. Seni kötü değil cesur yapan kısım da bu zaten; biliyordun ve her şeye rağmen doğru olanı yapacaksın.» Son bir kez onun seviyesine çömeldim. «Ama işte bu kasabada kimsenin henüz anlamadığı kısım ve seninle benim onlara öğreteceğimiz kısım da şu. Sen kayıp bir köpek buldun, Emma Redfern ve bu kasabada başka hiç kimsenin bulamadığı o soğuk gecelerde onu güvende ve sıcak tuttun. Ve yarın, Snowball’u kurtaran kız olarak, başın dik bir şekilde onu Martha’ya kendin götüreceksin. Çünkü yaşananların en gerçek versiyonu bu. Anlatacağımız şey de bu olacak.»</w:t>
      </w:r>
    </w:p>
    <w:p>
      <w:r>
        <w:t>Yüzüme baktı. «Ama herkes birinin onu çaldığını düşünüyor. Biri hırsız zannediyorlar.»</w:t>
      </w:r>
    </w:p>
    <w:p>
      <w:r>
        <w:t>«Herkes yanıldığını anlamak üzere,» dedim. «Ve cesur küçük bir kız hakkında yanıldıklarını görmek, bu korkmuş kasabanın tam olarak ihtiyacı olan şey. Önlerinde utandırılmayacaksın, tatlım. Onlara bir şey öğreteceksin.» Ayağa kalkıp Mark’a baktım. «Babası için de sakıncası yoksa.»</w:t>
      </w:r>
    </w:p>
    <w:p>
      <w:r>
        <w:t>Mark Redfern bana baktı; karlı avlusuna yürüyüp girerek yılın en kötü gecesini bir insanın gerçekten sağ çıkabileceği bir şeye dönüştüren bu yabancıya. Elinin tersiyle yüzünü sildi ve, «Sen kimsin?» diye sordu. «Kim durup dururken... bunları yapar ki?»</w:t>
      </w:r>
    </w:p>
    <w:p>
      <w:r>
        <w:t>Gülümsedim. «Kocam bunun aile işimiz olduğunu söylerdi.» Pip’i koltuğumun altına aldım. «İkisini de ısıtın, kızı da köpeği de. Onları doyurun. Birlikte geçirilecek bir gece daha kimseye zarar vermez, aksine üçünüze de çok iyi gelir. Sabah geleceğim.» Kapıda duraksadım. «Ve Emma, ona Marshmallow diye seslenmeye devam et. Onu özlediğin herhangi bir gecede, bütün dünyada ona öyle seslenen tek kişi olduğun için sevineceksin.»</w:t>
      </w:r>
    </w:p>
    <w:p>
      <w:r>
        <w:t>Onları mutfak ışığının altın sarısı karesinin içinde, ikisi ve köpekle birlikte, bir saat önce iki kişi ve bir haylattan ibaret olan ve karların içinde mucizevi bir şekilde yeniden bütünleşmeye çalışan bir aile olarak orada bıraktım.</w:t>
      </w:r>
    </w:p>
    <w:p>
      <w:r>
        <w:t>Yıldızlarla dolup taşan berrak bir gökyüzünün altında, göğsümün üzerinde uyuyan bir penguenle eve yürüdüm ve Hollyhock Sokağı boyunca ben de biraz ağladım; o iyi cinsinden olanından. Ahır imkansız ışığıyla altın sarısı parlıyordu, pencere sıcaktı ve Nick kakaoyu hazırlamış olurdu. Yüzüme bir bakışta her şeyin bittiğini, hem de doğru şekilde bittiğini anlardı.</w:t>
      </w:r>
    </w:p>
    <w:p>
      <w:r>
        <w:t>Otuzuncu Bölüm</w:t>
      </w:r>
    </w:p>
    <w:p/>
    <w:p>
      <w:r>
        <w:t>Pip hemen arkamda, aklımda yarısını uyanık kalarak olgunlaştırdığım bir planla Redfernlerin sarı evine doğru yola çıktığımda saat dokuzu ancak geçiyordu.</w:t>
      </w:r>
    </w:p>
    <w:p/>
    <w:p>
      <w:r>
        <w:t>Gökyüzü bütün gece berrak kalmıştı. Sabah sert ve parlak bir şekilde açmış, beyaz kasaba adeta yeniden kurulmuş gibi görünmüştü. Her bacadan duman dümdüz yükseliyordu. Kar küreme araçları yollardan geçmiş, sokakları kenarları kıvrımlı ve pırıl pırıl bırakmıştı. Çocuklar şimdiden dışarı çıkmış, çığlıklar atarak kızakları okulun arkasındaki tepeye doğru sürüklüyorlardı. Sıradan karlı bir sabahtı ve bunun tam ortasında küçük bir kız, on bir aydır yaşadığı en kötü ve en güzel gününe uyanıyordu. En güzel kısmının galip gelmesini sağlamak benim işimdi.</w:t>
      </w:r>
    </w:p>
    <w:p/>
    <w:p>
      <w:r>
        <w:t>Mark kapıyı çalmadan önce açtı; soğuğa uygun giyinmişti. Arkasında paltosu ve çizgili eldivenleriyle Emma duruyordu; köpek de çoktan kırmızı ip tasmasına bağlanmıştı. Pek uyumamışlardı, bunu görebiliyordum. Ancak ikisinin yüzünde de önceki gece karlı avluda olmayan, yatışmış bir sakinlik vardı; nihayet yüksek sesle söylenmiş bir şeyin ardından gelen sabahın sakinliği.</w:t>
      </w:r>
    </w:p>
    <w:p/>
    <w:p>
      <w:r>
        <w:t>«Hazırız,» dedi Mark, sesi yalnızca biraz titreyerek. «Yani… olabileceğimiz kadar hazırız. Emma bunu yapmak istiyor. Uzun uzun konuştuk. Onu Martha'ya kendi götürmek istiyor.» Elini kızının omzuna koydu. «Öyle gurur duyuyorum ki ayakta zor duruyorum.»</w:t>
      </w:r>
    </w:p>
    <w:p/>
    <w:p>
      <w:r>
        <w:t>Emma hiçbir şey söylemedi. Eli kırmızı ipin etrafına iki kez dolanmıştı ve çenesinde, giderek alışmaya başladığım kararlı bir ifade vardı. Ödü kopuyordu ama yine de gidecekti.</w:t>
      </w:r>
    </w:p>
    <w:p/>
    <w:p>
      <w:r>
        <w:t>Birlikte, dördümüz ve köpek, parlak ve karlı sokaklardan geçerek yürüdük; Emma yol boyunca neredeyse hiç konuşmadı. Boştaki eli, Akçaağaç Sokağı'nın köşesine geldiklerinde eldivenine rağmen üşümüş bir halde benimkine uzandı. Adımlarının iki kez yavaşlayıp tökezlediğini hissettim ve ikisinde de sadece elimi sıkıca tutup yürümeye devam ettim.</w:t>
      </w:r>
    </w:p>
    <w:p/>
    <w:p>
      <w:r>
        <w:t>Elm Sokağı'nın sessiz ucunda Martha'nın kulübesi görünür görünmez, «Benden nefret edecek,» diye fısıldadı Emma.</w:t>
      </w:r>
    </w:p>
    <w:p/>
    <w:p>
      <w:r>
        <w:t>«Bunun tam tersini yapacak,» dedim. «İzle.»</w:t>
      </w:r>
    </w:p>
    <w:p/>
    <w:p>
      <w:r>
        <w:t>Martha pencereden izliyor olmalıydı. Biz merdivene varmadan hırkasıyla verandaya çıktı; gözleri doğrudan aşağıya, benden ve Mark'tan öteye, ipin ucundaki küçük beyaz köpeğe kaydı ve onun yüzünde, hayvanı görür görmez bütün bir yıllık yasının kabardığını gördüm. Ve sonra Martha Green, yapabileceği en nazik şeyi yaptı.</w:t>
      </w:r>
    </w:p>
    <w:p/>
    <w:p>
      <w:r>
        <w:t>Köpeğine uzanmadı.</w:t>
      </w:r>
    </w:p>
    <w:p/>
    <w:p>
      <w:r>
        <w:t>Emma'yla aynı boya gelene kadar yavaşça çömeldi. Uzanmamak için ellerini kucağında kenetledi ve bütün hafta hakkında gözyaşı döktüğü köpeğe değil, çocuğa baktı.</w:t>
      </w:r>
    </w:p>
    <w:p/>
    <w:p>
      <w:r>
        <w:t>«Sen Emma olmalısın,» dedi. «Seninle tanışmayı o kadar çok istiyordum ki. Jessica, Snowball'uma en iyi şekilde baktığını söyledi.»</w:t>
      </w:r>
    </w:p>
    <w:p/>
    <w:p>
      <w:r>
        <w:t>Emma'nın bütün vücudu titriyordu. «Özür dilerim,» diye geveledi. «Özür dilerim, senin olduğunu bilmiyordum, sahipsiz sandım, sanmıştım ki…»</w:t>
      </w:r>
    </w:p>
    <w:p/>
    <w:p>
      <w:r>
        <w:t>«Biliyorum. Öyle sandığını biliyorum.» Martha'nın sesi sıcak ve acelesizdi; korkmuş çocukları nefes alıp vermeye alıştırmaya kırk yılını vermiş bir kadının sesiydi ve bunun Emma üzerinde, kendisinden önceki binlerce yedi yaşında çocukta olduğu gibi işe yaradığını izledim. «Jessica bana her şeyi anlattı. Ve bana anlattığında ne düşündüm biliyor musun? Ah, çok şükür, diye düşündüm.» Köpeğe değil, Emma'nın eldivenli ellerine uzandı ve onları kendi yaşlı ellerinin arasına aldı. «Beş gece boyunca gözüme uyku girmedi Emma, nerede olduğunu bilemediğim için ödü kopuyordu. Üşüyordur, diye düşündüm. Açtır. Çevre yolunda araba çarpmıştır. Karanlıkta korkmuş ve yalnızdır. Benim gecelerim böyle geçti.» Gözleri parlıyordu ama sesi titremedi. «Ve bütün o zaman boyunca, bütün o zaman boyunca, o sıcaktı. Karnı doymuştu. Rüzgar almayan bir yatağı ve suyunun donmaması için ılık su taşıyan biri vardı; yalnız kalmasın diye onunla oturan biri vardı. Senin sayende. Ben kendi başıma bulamayacak durumdayken köpeğime baktın çocuğum, yaşadığım sürece sana bunun için minnettar kalacağım.»</w:t>
      </w:r>
    </w:p>
    <w:p/>
    <w:p>
      <w:r>
        <w:t>Emma, bir önceki gece avluda olduğu gibi yine çözüldü ama bu kez daha yumuşak bir şekilde; içindeki derin keder gitmiş, geriye sadece bir rahatlama kalmıştı. Martha onu kollarının arasına aldı; yaşlı kadın ve küçük kız karlı bir basamakta birlikte diz çökmüşlerdi. Herhangi bir kucaklaşmanın dışında bırakılmaya katlanamayan Snowball ise doğrudan ikisinin ortasına tırmandı ve ikisi tarafından aynı anda iyice gözyaşlarına boğuldu.</w:t>
      </w:r>
    </w:p>
    <w:p/>
    <w:p>
      <w:r>
        <w:t>Ellerini sıkıca ağzına bastırmış olan Mark'ın yanında durmak için bir adım geri çekildim ve ikisinin; bir kocasını diğeri ise annesini kaybetmiş olan bu ikisinin, en çok ısıtılmaya ihtiyacı olan insanları bulma yeteneğine sahip küçük beyaz bir köpeğin etrafında birbirlerine tutunmalarına izin verdik.</w:t>
      </w:r>
    </w:p>
    <w:p/>
    <w:p>
      <w:r>
        <w:t>İçeride, Martha'nın ısrarla demlediği çayı içerken planı yaptık ve Martha bunu benim yapabileceğîmden çok daha güzel hale getirdi.</w:t>
      </w:r>
    </w:p>
    <w:p/>
    <w:p>
      <w:r>
        <w:t>Snowball sonunda, radyatörün yanındaki yatağında mübarek bir uykuya dalıp kraker ve iplerle ilgili bir köpek rüyası yüzünden seğirirken, «Ben şöyle düşünüyorum,» dedi. «Bence Emma gelip onu yürütmeli. Doğru dürüst. Haftada üç öğleden sonra, Karla'nınkinden sonra, babası vardiyadan dönmeden önce. Egzersize ihtiyacı var. Buz üstünde eskisi kadar hızlı değilim ve açıkçası bu yalnız yaşlı kadına da yoldaşlık etmek çok iyi gelir.» Fincanının kenarının üzerinden süt gibi yumuşak bir bakışla Emma'ya baktı. «Eğer razı olursan. Artık benim Snowball'um olduğu kadar senin Marshmallow'un da o. Bununla ilgili bir kural yok. Walter sana, izin verirsen iyi bir köpeğin bütün bir sokağa yetecek kadar sevgisi olduğunu söylerdi.»</w:t>
      </w:r>
    </w:p>
    <w:p/>
    <w:p>
      <w:r>
        <w:t>Emma'nın yüzü yavaşça yarıldı ve daha önce onda hiç görmediğim bir ifadeye büründü: saf, inanılmaz bir sevinç.</w:t>
      </w:r>
    </w:p>
    <w:p/>
    <w:p>
      <w:r>
        <w:t>«Onu hala görebilecek miyim?»</w:t>
      </w:r>
    </w:p>
    <w:p/>
    <w:p>
      <w:r>
        <w:t>«Ne zaman istersen görebilirsin çocuğum. Artık yarı yarıya senin. Bu işler böyle yürür.» Martha fincanını bıraktı; gözleri yumuşamış ve uzaklara dalmıştı. «Ve sana başka bir şey daha söyleyeyim. Benim Walter'ımın doğum günü Noel'den önceki haftadır. Her yıl doğum gününde ağaca yeni bir süs asarım, yılı yüksek sesle dile getiren bir şey. Geçen yıl, o olmadan geçen ilk yıl, küçük teneke bir kızaktı; çünkü kızağı çok severdi.» Gülümsedi. «Bu yıl ise pamuktan yapılmış küçük bir köpek olacak, tasması için de bir parça kırmızı ip. Çünkü bu yıl, cesur bir kız Walter'ın köpeğini bulup karda eve yürüyen bir çocuk oldu ve bu, sonsuza dek bir ağaca asılmaya değer bir şey. Ve bunu benimle birlikte yapmana yardım etmeni istiyorum Emma. İkimizin birlikte yapması gerektiğini düşünüyorum.»</w:t>
      </w:r>
    </w:p>
    <w:p/>
    <w:p>
      <w:r>
        <w:t>O sırada pencereden dışarıya, parlak ve donuk sabaha öyle sert bakmak zorunda kaldım ki, yüzümün kontrolünü yeniden elime alabilene kadar gözlerimi alamadım.</w:t>
      </w:r>
    </w:p>
    <w:p/>
    <w:p>
      <w:r>
        <w:t>Kasaba meselesini açan Mark oldu. «Evergreen'in hepsi onu birinin çaldığını düşünüyor,» dedi büyük elleriyle fincanını çevirerek. «Dün hırdavatçıda nerdeyse benim Emma olduğumu düşündüler. Eğer burada bırakırsak, sessizce, dördümüz arasında, kimsenin farklı bir şey bilmesi gerekmez. Bir hırsız olduğunu ve hırsızın hiç yakalanmadığını düşünmeye devam edecekler ve işin sonu bu olacak.» Çayının içine doğru kaşlarını çattı. «Bir yanım bunu istiyor. Onu sarmalayıp bu işten uzak tutmak istiyor. Ama diğer yanım—»</w:t>
      </w:r>
    </w:p>
    <w:p/>
    <w:p>
      <w:r>
        <w:t>«Diğer yanın biliyor ki, içinde bir hırsız olduğunu düşünen bir kasaba korku içinde kalır,» dedim. «Ve korkmuş bir kasaba, köpek güvenle evine döndükten çok sonra bile komşularına ve çocuklarına yan yan bakmaya devam eder. Eğer bunun yerine gerçeği gösterirseniz, nazikçe, açıkça, insanlar bir öğleden sonra korkularından utanç duyarlar ve sonra yeniden kibar olabilirler.» Fincanımı bıraktım. «Onu açıkta eve getirmek istiyorum Mark. Bugün. Bütün kasabanın görebileceği meydanda. Emma Redfern'in o köpeği kendi yaptığı bir tasmada, onu donmak üzere bulup güvende tutan kız olarak eve yürümesini izlemelerini istiyorum. Gerçek bu ve bu kasabanın sessiz, derli toplu bir sondan çok bunu duymaya ihtiyacı var.» Gözlerimi önce onunkiyle, sonra da Emma'nınkiyle buluşturdum. «Ama o senin kızın ve harcayacağın şey onun cesareti. Yani buna ben değil, ikiniz karar vereceksiniz. Bu hafta başkaları adına karar verme kotamı epey doldurdum.»</w:t>
      </w:r>
    </w:p>
    <w:p/>
    <w:p>
      <w:r>
        <w:t>Mark Emma'ya baktı. Emma uyuyan köpeğe, Martha'ya ve kucağındaki çizgili eldivenlerine baktı. Sekiz yaşında bir çocuğun, çoğu yetişkinin bir yılda topladığından daha fazlasını toparlayıp saf bir cesaret kuşanmasını izledim.</w:t>
      </w:r>
    </w:p>
    <w:p/>
    <w:p>
      <w:r>
        <w:t>«Artık kimsenin korkmasını istemiyorum,» dedi sonunda. «Martha da, babam da, kasaba da. Onu herkesin görebileceği bir şekilde eve yürütmem onların korkmayı ve öfkelenmeyi bırakmasını sağlayacaksa…» Çenesini kaldırdı ve geride bir yerlerde Sarah'nın gülüşünün hıçkırığı bekliyordu. «O zaman yapacağım. Herkesin önünde. Bundan korkmuyorum. Zor kısmını çoktan yaptım ben. Babama söyledim.»</w:t>
      </w:r>
    </w:p>
    <w:p/>
    <w:p>
      <w:r>
        <w:t>«İşte benim kızım,» dedi Mark. Son kelimede sesi çatladı ve bunu durdurmaya çalışmadı.</w:t>
      </w:r>
    </w:p>
    <w:p/>
    <w:p>
      <w:r>
        <w:t>«Artık bizim kızımız,» dedi Martha ve masanın üzerinden uzanarak yaşlı elini çocuğun küçük elinin üzerine kapattı. «Senin, benim ve köpeğin. Şimdi ikiniz de soğumadan şunu için, sonra zamanı gelince hep birlikte aşağıya yürürüz.»</w:t>
      </w:r>
    </w:p>
    <w:p/>
    <w:p>
      <w:r>
        <w:t>Pip, uzun ve şüpheli bir değerlendirmenin ardından onaylamaya karar verdiği horlayan bir köpeğin yanında, radyatörün sıcaklığında uyukluyordu. Bir gözünü açıp mutfak masasının etrafındaki dördümüzü süzdü: yaşlı kadını, babayı, cesur çocuğu ve bir şekilde bu tablonun bir parçası haline gelmiş olan burnunu her şeye sokan yabancıyı. Ardından göğsünün derinliklerinden tatmin dolu küçük bir ses çıkarıp gagasını tekrar kanadının altına soktu. Bütün olay sanki ilk sabahtan beri kendi sakladığı bir plana göre gerçekleşmiş gibi yeniden uykuya daldı.</w:t>
      </w:r>
    </w:p>
    <w:p>
      <w:r>
        <w:t>Bölüm 31</w:t>
      </w:r>
    </w:p>
    <w:p/>
    <w:p>
      <w:r>
        <w:t>Frost Falls’ta, o öğleden sonra öğrendiğim üzere, ilk gerçek kar bütün kasabayı meydana dökerdi.</w:t>
      </w:r>
    </w:p>
    <w:p>
      <w:r>
        <w:t>Bu, yaşayan herkesinkinden eski bir alışkanlıktı. İlk hakiki kar yağıp tuttuğunda, halk alacakaranlıkta meydana doğru akın ederdi. Kelly kafeden büyük kakao güğümlerini getirirdi, biri sezon için lambaları yakardı ve herkes soğukta, yılın döndüğüne hep birlikte sevinerek öylece dikilirdi. Olivia bütün bunları biz aşağı yürürken bana anlattı ve halkanın örgütlenme işiyle pek de uğraşmak zorunda kalmamış olduğunu anladım. Yalnızca Snowball’un bulunduğunu ve kakao olacağını duyurmuşlardı; insanlarsa gerisini kendileri yapmıştı, çünkü önceki günün çirkinliğinden sonra herkes yine nazik olmak için bir bahane arıyordu.</w:t>
      </w:r>
    </w:p>
    <w:p>
      <w:r>
        <w:t>Evergreen Caddesi’nden aşağı indiğimizde çoktan toplanmışlardı; yüzlerce insan, mavi alacakaranlıkta tüten nefesler, karı ezilip çamura dönmüş bir meydan, kenarlarda ise temiz ve parlak yığılmış karlar. Kasabanın bir asır önce yerleştirdiği büyük, henüz yanmayan lamba ortada duruyordu ve etrafında Frost Falls halkı, elleri kağıt bardakların etrafında, paltolarıyla duruyordu. Bizi gördüklerinde, durgun bir su göletine atılan taşın halkaları gibi bir sessizlik yayıldı kalabalığın içine.</w:t>
      </w:r>
    </w:p>
    <w:p>
      <w:r>
        <w:t>Çünkü küçük kortejimizin en önünde küçük, beyaz bir köpek gördüler.</w:t>
      </w:r>
    </w:p>
    <w:p>
      <w:r>
        <w:t>Ve onun tasmasını tutan, çizgili eldivenli küçük bir kız gördüler.</w:t>
      </w:r>
    </w:p>
    <w:p>
      <w:r>
        <w:t>Emma’nın elini benimkinde sıktığını, bacaklarındaki o kaçma hevesinin yeniden kabardığını hissettim; eğildim ve onun için şöyle dedim: «Başını dik tut, cesur kız. Kayıp bir köpek buldun ve onu korudun. Gerçek olan tek şey bu. Onu evine yürü.»</w:t>
      </w:r>
    </w:p>
    <w:p>
      <w:r>
        <w:t>Öyle de yaptı.</w:t>
      </w:r>
    </w:p>
    <w:p>
      <w:r>
        <w:t>Elini bıraktı ve meydanın ortasına, Snowball’un kırmızı ipiyle, yalnız başına yürüdü; sessizliğin ve dikilen gözlerin orta yerinde, bütün korkmuş kasabayı küçük omuzlarında taşıyan sekiz yaşında bir çocuk gibi. Kar çamurunun içinden yürüyerek Martha’nın lambanın yanında beklediği yere gitti; sessizlik o kadar gerildi ki adeta koparabilirdiniz.</w:t>
      </w:r>
    </w:p>
    <w:p>
      <w:r>
        <w:t>Derken, seremonilere hiç sabrı olmayan Snowball, Martha’yı gördü ve senaryoyu tamamen unuttu. Son birkaç adımı koşa koşa atıp ipin ucuna yüklendi. Emma ipi bıraktı ve köpek kendini Martha’nın kollarının içine fırlattı. Martha onu yakaladı ve yüzünü kürkünün içine gömdü, omuzları titriyordu. Kalabalıktan yumuşacık bir *ohh* sesi yükseldi; bu, yüz insanın birden bu köpeği ve bu yaşlı kadını ne kadar çok sevdiğini ve dünü korkarak geçirdiklerini aniden hatırlamasının sesiydi.</w:t>
      </w:r>
    </w:p>
    <w:p>
      <w:r>
        <w:t>Martha bunun mahrem kalmasına izin vermedi. İliklerine kadar bir okul öğretmenliydi. Nasıl bir izleyici kitlesiyle karşılaşacağını biliyordu ve bir ders verme anını gördüğünde bunu hemen fark ederdi.</w:t>
      </w:r>
    </w:p>
    <w:p>
      <w:r>
        <w:t>Kucağında köpek olduğu halde doğruldu, meydanın ortasında yapayalnız ve korunmasız duran Emma’yı buldu ve kırk yıldır sınıflara hükmeden o berrak, yankılı sesiyle şöyle dedi:</w:t>
      </w:r>
    </w:p>
    <w:p>
      <w:r>
        <w:t>«Bu çocuk benim Snowball’umu buldu.»</w:t>
      </w:r>
    </w:p>
    <w:p>
      <w:r>
        <w:t>Meydan yeniden sessizliğe büründü.</w:t>
      </w:r>
    </w:p>
    <w:p>
      <w:r>
        <w:t>«Günler önce hiç tamir etmediğim bir kapıdan dışarı çıkıp boyun tasması olmadan başıboş dolaşmıştı ve hiçbirimiz onu bulamamıştık. Ne polis, ne arama ekipleri, ne de arayan hepimiz. Ama bu küçük kız onu bulmuş; yeşillikte yapayalnız, donmak üzereyken bulmuş; üstünde kime ait olduğunu gösteren hiçbir şey olmadığı için onun benimki olduğunu bilmesine imkân yokmuş. Ve ne yaptığını biliyor musunuz?» Martha’nın sesi dükkân cephelerinde yankılandı. «Onu içeri almış. Soğuktan koruması için ona bir yatak yapmış. Onu her gün kendi cebinden beslemiş, bizler yanlış yerlerde arama yaparken onu sıcak ve güvende tutmuş.»</w:t>
      </w:r>
    </w:p>
    <w:p>
      <w:r>
        <w:t>Yavaşça meydanı taradı. Edna Mills’inki de dahil olmak üzere pek çok yüz gözünü kaçırdı.</w:t>
      </w:r>
    </w:p>
    <w:p>
      <w:r>
        <w:t>«Dün birtakım laflar edildiğini duydum» dedi Martha. «Hırsız lafları. Ben önümde duran şeyin ne olduğunu söyleyeyim size. Karşımda Frost Falls’un en cesur, en nazik çocuğunu görüyorum; kayıp bir köpeği bulan ve şimdi onu bütün kasabanın önünde yürüterek bana getiren bir çocuk ki bu, herhangi birimizin yaptığından çok daha zor bir şeydir. Ve ben, şahsen, teşekkür etmek istiyorum.»</w:t>
      </w:r>
    </w:p>
    <w:p>
      <w:r>
        <w:t>Ve Martha Green, kucağında hâlâ köpekle, alkışlamaya başladı.</w:t>
      </w:r>
    </w:p>
    <w:p>
      <w:r>
        <w:t>Yavaş başladı. Önce Olivia, ardından bütün halka, sonra kakao bardağını yere bırakıp işi hakkıyla yapan Pete Garcia. Sonra bu dalga yayıldı ve bütün kalabalığı sararak çizgili eldivenli küçük bir kızın alkışlanmasıyla sonuçlandı. Emma meydanın ortasında duruyordu; yüzü dehşetten şaşkınlığa, oradan da geniş, ıslak, şaşırmış bir gülümsemeye –girdiğine iddiaya gireceğim annesinin gülümsemesine– evriliyordu. Meydanın karşısında Mark Redfern duruyordu, gözyaşları yakasından aşağı açıkça süzülüyor, onları gizlemek için hiçbir çaba harcamıyordu.</w:t>
      </w:r>
    </w:p>
    <w:p>
      <w:r>
        <w:t>İşte o an lambalar yandı.</w:t>
      </w:r>
    </w:p>
    <w:p>
      <w:r>
        <w:t>Ortadaki büyük lamba, dükkânların cephelerindeki küçük lamba dizileri, yapraksız ağaçlardaki ışıklar, hepsi birden, mavi alacakaranlığın içinde altın sarısı parıldamaya başladı. Meydandaki herkes nefesini tutup yukarı baktı.</w:t>
      </w:r>
    </w:p>
    <w:p>
      <w:r>
        <w:t>«Bu yıl lambalar kimde?» diye bağırdı biri gülerek. «Çok erkencisiniz! Çok erkencisiniz, kar henüz yeni düştü!»</w:t>
      </w:r>
    </w:p>
    <w:p>
      <w:r>
        <w:t>Ve kafenin oradan Kelly’nin sesi geldi, hem şaşkın hem büyülenmiş bir halde: «Lambalar kimse de değil! Bob burada bile değil, Cuma gününe kadar Pittsfield’da. Şaltere ben elimi bile sürmedim!»</w:t>
      </w:r>
    </w:p>
    <w:p>
      <w:r>
        <w:t>Kalabalığın içinde ufak bir hayret dalgası yayıldı, gelip geçti; fazla mantıklı olduklarına karar verip yine de buna engel olamayan insanların o suçluluk karışık yarı şaşkınlığıydı bu. Biri zamanlayıcının erken devreye girmiş olması gerektiğini söyledi. Başkası bunun bir önemi olmadığını, ne kadar güzel olduğunu söyleyip daha fazla kakao almak için uzandı. Işıklar bütün meydanın üzerinde altın sarısı ve sıcak bir şekilde yanmaya devam etti. Yalnızca ben, sanırım, ve belki de baldırımın dibinde hareketsizleşip başını geriye atarak parlayan ağaçlara bakan Pip, hiçbir yerde hiçbir zamanlayıcının devreye girmediğini biliyorduk.</w:t>
      </w:r>
    </w:p>
    <w:p>
      <w:r>
        <w:t>Büyü, günlerdir ellerime küçük sıcak şeyler sıkıştırıp duruyordu ve şimdi, cesur bir çocuk alkışlandığı ve yalnız bir köpek evine döndüğü için, bütün meydanı tek seferde aydınlatmıştı. Büyü mutluydu ve bunu göstermeye, Snowball’un son birkaç adımı koşa koşa Martha’nın kollarının atılmasına engel olamadığı kadar engel olamazdı.</w:t>
      </w:r>
    </w:p>
    <w:p>
      <w:r>
        <w:t>Sıcak kalabalığın kenarında duruyordum; Olivia beni buldu ve tek kelime etmeden kolunu koluma soktu. Dot gelip diğer yanımda durdu. Ivy, Claire ve Ellie etrafımı sardı ve ben halkanın tam ortasında, onun içinde duruyordum; artık camdan içeri bakan kenar mahallede değil.</w:t>
      </w:r>
    </w:p>
    <w:p>
      <w:r>
        <w:t>«Frost Falls’a hoş geldin» dedi Olivia bir kez daha, yumuşacık, bana ilk sabah söylediği kelimelerin aynısıydı bunlar, yalnızca bu sefer tam kalbine oturmuşlardı.</w:t>
      </w:r>
    </w:p>
    <w:p>
      <w:r>
        <w:t>Lambanın yakınında, Emma kollarını bir kez daha Snowball’a dolamış, kulağına özel bir şeyler fısıldıyordu. Martha’nın eli çocuğun omzundaydı, ikisi altın rengi ışıkların içinde çerçevelenmiş gibi duruyordu; acısını çeken yaşlı kadın ve genç kız, şimdi bir köpekle ve bir parça kırmızı ipin yardımıyla birbirine düğümlenmişlerdi. Mark onların yanına kadar gelmişti, Karla da öyle ve etraflarındaki insan halkası genişliyor, dünkü yara yeni karın altındaki eski izler gibi örtülüyordu.</w:t>
      </w:r>
    </w:p>
    <w:p>
      <w:r>
        <w:t>Lamba direğinin yakınında, Belediye Başkanının bir asırlık kutu sandığını, yani öneriler için olanı, 2124 yılının Frost Falls’una ne gönderirdiniz kutusunu biri dışarı çıkardığını fark ettim. Ellie’nin sessiz bir dürtüyle oraya doğru yürüdüğünü ve içeri bir şey attığını izledim. Göz göze geldik ve dudaklarını okudum: *bir eldiven*. Yüz yıl sonrasının çocukları için. Bilsinler diye.</w:t>
      </w:r>
    </w:p>
    <w:p>
      <w:r>
        <w:t>Burada birbirleri için karanlıkta lambaları yakan insanlar olduğunu bilsinler diye, diye düşündüm. Cesur çocuklar için alkış tutanlar. Kayıp olanları içeri alanlar.</w:t>
      </w:r>
    </w:p>
    <w:p>
      <w:r>
        <w:t>Sıra bana geldiğinde ben de onlara bunu gönderirdim.</w:t>
      </w:r>
    </w:p>
    <w:p>
      <w:r>
        <w:t>Kakao ikramı dolaşıyordu. Kimsenin yakmadığı lambalar altın sarısı yanıyordu ve yılın ilk karı Frost Falls’un üzerine tertemiz ve parlak bir şekilde yayılmıştı. Bütün bunların tam ortasında küçük, beyaz bir köpek tek bir kez, neşeyle havladı; hiçbir şeye değil, sadece evde olmanın ve duyulmanın verdiği keyifle.</w:t>
      </w:r>
    </w:p>
    <w:p>
      <w:r>
        <w:t>Bölüm 32</w:t>
      </w:r>
    </w:p>
    <w:p/>
    <w:p>
      <w:r>
        <w:t>Pete Garcia kalabalığın arasından çıkıp geldiğinde lambalar yanalı çok olmamıştı.</w:t>
      </w:r>
    </w:p>
    <w:p/>
    <w:p>
      <w:r>
        <w:t>Onu ben çağırmamıştım. Sırası geldiğinde çağırırım diye düşünmüştüm; hani kakaoyla et sote eşliğinde yarım yamalak kararlaştırdığımız gibi. Ama Pete benden erken davrandı. Hiç kimse istemediği halde kasap önlüğüyle, o koca gövdesi ve sert duruşuyla lamba ışığının altına, Emma’nın yanına yürüyüp kalabalığa döndü. İçlerinden bazıları günler önce ona, bir köpeğe kötülük edip etmediğini sormuştu.</w:t>
      </w:r>
    </w:p>
    <w:p/>
    <w:p>
      <w:r>
        <w:t>«Çoğunuz bu hayvandan şikayetçi olduğumu bilirsiniz,» dedi Pete. Sesi herkesin duyabileceği kadar gür çıkıyordu. «Yüksek sesle ve sık sık şikayet ettim. Çöplerimi deviriyor, kemiklerimi Evergreen boyunca sürükleyip duruyor, az kalsın ruhsatımdan edecekti beni, dedim.» Martha’nın kollarında sıcacık duran Snowball’a doğru başını eğdi. «Çoğunuzun bilmediği şey ise her sabah iskelenin oraya onun için en güzel kemikleri bıraktığımdır; çünkü o Walter’ın köpeğiydi ve ben dostumun bizzat seçtiği bir köpeği kovmaktansa ruhsatımı kaybetmeyi yeğlerim.»</w:t>
      </w:r>
    </w:p>
    <w:p/>
    <w:p>
      <w:r>
        <w:t>Kalabalıktan boğuk bir mırıltı yükseldi.</w:t>
      </w:r>
    </w:p>
    <w:p/>
    <w:p>
      <w:r>
        <w:t>«Öyleyse size gördüğüm şeyi söyleyeyim, tıpkı Martha’nın gördüğü gibi,» dedi Pete. «O köpeğe tam olarak benim bir yıldır gizliden gizliye yaptığım şeyin aynısını yapan bir çocuk görüyorum. Karnını doyurmuş. Gözü üstünde olmuş. Yanlış sevmiş belki, düzeltilmesi gereken bir şekilde sevmiş ama yine de sevmiş.» İri ellerinden birini şekerden yapılmış gibi nazikçe Emma’nın omzuna koydu. «Walter on bir yıl boyunca her perşembe, her seferinde kendi lehine olacak şekilde cribbage ellerini yanlış saydı ve ben tek bir sefer bile bunu düzeltmedim; çünkü bu onu mutlu ediyordu ve o mutluluğu ondan alacak kişi ben olmayacaktım. Dolayısıyla burada dikilip bu çocuğa hırsız demeyeceğim. Adını neyse öyle koyacağım. Doğru bir şey, kalbi en başından beri doğru yerde olan biri tarafından birazcık yanlış yapılmış.» Meydanın etrafına sert gözlerle bakındı. «Eğer bu kasabanın affedemeyeceği bir şeyse, o zaman ben hangi kasabada yaşayıp durduğumu bilmiyorum.»</w:t>
      </w:r>
    </w:p>
    <w:p/>
    <w:p>
      <w:r>
        <w:t>Bir sessizlik oldu. Ve ardından, dün sabah Pete’e o çirkin soruyu yönelten Edna Mills, gözleri nemli bir şekilde öne adımladı; Emma’yla aynı boya gelene kadar çömelip, «Özür dilerim, tatlım,» dedi. «Hepimizin bu kadar yanlış anlamasından ötürü özür dilerim. Cesurca ve şefkatli bir şey yaptın ve seni tanımaktan gurur duyuyorum.»</w:t>
      </w:r>
    </w:p>
    <w:p/>
    <w:p>
      <w:r>
        <w:t>Bu, olanları kopardı attı. Sonra hepsi birden, o sıcacık insan seli, Mark Redfern’in elini sıkmak, Emma’nın saçını okşamak ve Martha’ya ne kadar iyi göründüğünü söylemek için öne atıldı.</w:t>
      </w:r>
    </w:p>
    <w:p/>
    <w:p>
      <w:r>
        <w:t>O soğuk, sert hafta boyunca Evergreen Sokağı’nda kapıları kapalı tutan ve çeklerin önünü tıkayan o şüphe, sanki sıkılmış bir yumruğun sokağın başından sonuna kadar tek bir hamlede açılması gibi anında çözülüverdi.</w:t>
      </w:r>
    </w:p>
    <w:p/>
    <w:p>
      <w:r>
        <w:t>Olivia, yalnızca inatçı bir umutla yanında getirdiği teneke bir bağış kutusuyla kakaoların olduğu yerde duruyordu ve tam o anda, bunu göze almaya karar verdiğini izledim. Koca lambanın kaidesine tırmanıp sıcak kalabalığa doğru seslendi.</w:t>
      </w:r>
    </w:p>
    <w:p/>
    <w:p>
      <w:r>
        <w:t>«Madem hepimiz bu kasabayı sevmek için buradayız!» diye bağırdı. «Tarih Derneğimizin zorda olduğunu biliyorsunuz. Theo’nun bir asırlık geçmişimizi iki eliyle ve kendi emekli maaşıyla bir arada tuttuğunu biliyorsunuz ve eğer bir şeyler değişmezse ocak ayında bu bina kapanabilir. Şurada elimde bir kutu var ve diyorum ki; eğer kayıp bir köpek etrafında birleşebiliyorsak, kayıp ve kazara bulunan bütün geçmişimiz etrafında da birleşebiliriz. Ceplerinizi boşaltın, Frost Falls! Theo için. Bizden önce gelen ve bizden sonra gelecek olan herkes için.»</w:t>
      </w:r>
    </w:p>
    <w:p/>
    <w:p>
      <w:r>
        <w:t>Onu kurtarmaya yetmedi bu. Theo’nun borcu büyüktü ve soğuk bir gecede kakaocu standının bağış kutusu o büyüklükteki bir açığı kapatamazdı. Yine de bütün hafta kapalı duran eller şimdi açılıyordu: Beşlikler, onluklar, bir çocuğun avuç dolusu madeni parası, eldivenlerini çıkarmadan çek yazan yaşlı Bay Iverson, Laura Tsai’nin gerçekten de gözden çıkaramayacağı şeyi araya sıkıştırması. Sonunda kutu ağırlaşmıştı ve Theo Hussein kalabalığın kıyısında gözleri dolmuş halde duruyordu. Yeterli değildi ve bunu biliyordu. Ama Frost Falls halkı tek bir gece için ona açıkça değer verdiklerini söylemişti.</w:t>
      </w:r>
    </w:p>
    <w:p/>
    <w:p>
      <w:r>
        <w:t>Olivia aşağı indiğinde ona sessizce, «Bu bir başlangıç,» dedim.</w:t>
      </w:r>
    </w:p>
    <w:p/>
    <w:p>
      <w:r>
        <w:t>«Bu bir başlangıç,» diye onayladı. «Sonu değil. Ocak hâlâ yaklaşıyor.» Theo’ya, ağır kutuya doğru baktı. «Ama izle ve gör. Kalbi böyle açıkken bağış yapan bir kasaba o binanın elden gitmesine sessizce göz yummaz. Geri kalanını buluruz. Bir şekilde.»</w:t>
      </w:r>
    </w:p>
    <w:p/>
    <w:p>
      <w:r>
        <w:t>Umarım haklıydı. O dert başka bir mevsimin derdiydi. Bu gece kutu ağır geliyordu ve küçük masasının hemen yanında Belediye Başkanının yüzüncü yıl dilek kutusu duruyordu. Theo’nun elini kutunun üzerine koyuşunu izledim; sanki sevdiği ve üzerine titrediği bir şeymiş gibi, tam soğuğa karşı kabanına sarılıp arkasını dönmeden evvel, yalnızca bir anlığına, çaresizce dokunuverdi.</w:t>
      </w:r>
    </w:p>
    <w:p/>
    <w:p>
      <w:r>
        <w:t>İşte o an sokaktan çan sesleri yükseldi.</w:t>
      </w:r>
    </w:p>
    <w:p/>
    <w:p>
      <w:r>
        <w:t>Kilise çanları değil. Neşeyle yankılanan kızak çanları. Kalabalık tek bir beden gibi döndü ve lamba ışığıyla aydınlanan meydana nefesleri buhar çıkaran iki geyik girdi; ıslak parke taşları üzerinde toynakları gürültü çıkarıyordu, koşum takımlarında çanlar sallanıyordu ve Bram, hayatımda gördüğüm en memnun halle uzun dizginleri tutarak en önde yürüyordu.</w:t>
      </w:r>
    </w:p>
    <w:p/>
    <w:p>
      <w:r>
        <w:t>Gasp sesleri ve çocukların sevinç çığlıkları arasında Bram bana, «Kasap korkmuş demiştin,» dedi. «Korkmuş bir kasaba sevinecek bir şey arar, dedim. İşte.» Noel arifesini atlatmış yaratıkların sabırlı vakarıyla kırk çocuğun birden üzerlerine saldırdığı sevgiyi göğüsleyen Dasher ile Dancer’ı büyük bir hareketle işaret etti. «Sevinecek bir şeyler getirdim aşağı. Kurallar hakkında bana söylenip durma, kontrol ettim, bu kasabada geyik bulundurmayı yasaklayan hiçbir yönetmelik yok.»</w:t>
      </w:r>
    </w:p>
    <w:p/>
    <w:p>
      <w:r>
        <w:t>Ona söylenmedim. İstesem de konuşamazdım zaten. Pip, Dancer’ın koşumundaki çanları incelemeye çoktan koyulmuştu. Meydan kimsenin yakmadığı altın rengi bir ışıkla, ekim ayında çalınan kızak çanlarıyla, ellerini geyik kürklerine gömmüş gülen çocuklarla dolup taşmıştı; ve bütün bunların tam merkezinde küçük beyaz bir köpek ile cesur bir kız çocuğu duruyordu. Sihrin, medcezir misali tutulamayacak kadar büyük bir coşkuyla, buzları çözdüğünden beri hissettiğim en güçlü haliyle meydanın altından kabarıp geldiğini hissettim.</w:t>
      </w:r>
    </w:p>
    <w:p/>
    <w:p>
      <w:r>
        <w:t>Nick buradaydı. Günlük kabanıyla kalabalığın içinden çıkıp geldi; kırmızı kıyafetler yoktu, gösteriş yoktu, sadece geniş omuzlu, acele etmeyen bir adam vardı ve kalabalık onun önünde iki yana açıldı. Geyiklerin yanına gidip ikisinin de koca boyunlarına birer el koydu, geyikler de sevecenlikle ona yaslandı. Sonra bütün bunların üzerinden bana baktı ve gülümsedi.</w:t>
      </w:r>
    </w:p>
    <w:p/>
    <w:p>
      <w:r>
        <w:t>Yanına vardığında alçak sesle, «Hissediyor musun?» dedi. Altın rengi ışıklarla aydınlanan meydanda coşkuyla ve sıcacık dolaşan sihirden bahsediyordu. «Mutlu bu, Jess.» Meydana, çanlara, ağır kutuya, gülen kasabaya göz gezdirdi ve gözleri parlıyordu. «Burada kimse o lambaları neyin yaktığını bilmiyor ve öyle de kalacak. Ama mutlu.»</w:t>
      </w:r>
    </w:p>
    <w:p/>
    <w:p>
      <w:r>
        <w:t>Hepsini içime çektim. Köpeğiyle Martha. Babasının kolunu omzuna attığı Emma. Pete ve yirmidokuzu. Sonunda cesaretini toplamış olan Laura ve kutunun içindeki buruş buruş katlanmış kağıt paraları. Dilek kutusunun yanındaki Theo; o günden biraz daha az yalnızdı, hayatının emeği, tam bir ağır bağış kutusu ve bir sıcak gece kadar daha güvendeydi. Hepsi uzanan ellerdi, soğukta ve altın rengi ışığın içinde sonunda birbirine sıkıca tutunan eller.</w:t>
      </w:r>
    </w:p>
    <w:p/>
    <w:p>
      <w:r>
        <w:t>Meydanın tam ortasında duruyordum ve istesem de bu kasabanın sınırını bulamazdım.</w:t>
      </w:r>
    </w:p>
    <w:p>
      <w:r>
        <w:t>Bölüm 33</w:t>
      </w:r>
    </w:p>
    <w:p/>
    <w:p>
      <w:r>
        <w:t>Hatmi Sokağı'ndan yukarı çıkarken hava epeyce geç olmuştu. Kulübenin pencereleri altın sarısı parlıyordu; ahır ise çatısı boyunca, hâlâ hiçbir şeye bağlı olmayan lambaların ışığıyla aydınlanıyordu. Ren geyikleri karanlığın içinden bana nane kokulu umutlar üflemek için çite geldiler. Bu sefer naneleri unutmuştum. Hepsine birer tane verdim. Soğuk yıldız ışığının altında, o devasa sessizliğin ortasında bir an durdum ve taşınma kolilerini getirdiğimiz günden beri ilk kez, eksiksiz ve kuşkucu bir gölgeye yer bırakmayacak biçimde evimde olduğumu hissettim.</w:t>
      </w:r>
    </w:p>
    <w:p/>
    <w:p>
      <w:r>
        <w:t>Biz dışarıdayken kulübe kendi kendine sessizce süslenmeye devam etmişti. Kapının üzerine yeni bir çam dalı salkımı asılmış, pencerelerdeki don ise baştan başa bir manzara galerisine dönüşmüştü. İçerisi, bu aralar olduğu gibi, mutlu olan ve bizim de mutlu olmamızı isteyen bir şeyin sıcaklığıyla ısınıyordu. Meydan olayından sonra, bunun ne anlama geldiğini kavramıştım ve artık bu durum beni huzursuz etmiyordu. Sadece sundurma ışığını onun için açık bırakma isteği uyandırıyordu içimde.</w:t>
      </w:r>
    </w:p>
    <w:p/>
    <w:p>
      <w:r>
        <w:t>Nick mutfak kapısında beni karşıladı ve tek bir soru bile sormadı. Odayı geçip kollarını etrafıma doladı. Ben de soğuk yanağımı onun sıcak ve yavaş atan kalbinin üzerine dayayıp durdum ve bütün o uzun haftanın içimden akıp gitmesine izin verdim sonunda: arayış, kuşku, kulübe, altın meydandaki cesur kız, hepsi.</w:t>
      </w:r>
    </w:p>
    <w:p/>
    <w:p>
      <w:r>
        <w:t>«İyi bitti,» dedi bir süre sonra. Soru değildi.</w:t>
      </w:r>
    </w:p>
    <w:p/>
    <w:p>
      <w:r>
        <w:t>«İyi bitti.» Ona bakmak için geri çekildim. «Onu bütün kasabanın önünde, başı dik bir şekilde evine kadar kendi götürdü. Ve sonra, Nick, sesli bir şekilde onu bağışladılar ve birbirlerini de affettiler.» Sesim titredi, titremesine izin verdim. «Olivia, Cemiyet için bir para kutusu koydu ortaya. Yetmezdi, Theo'nun rakamı bir kakao tezgahından büyüktü. Ama verdiler. Geçirdikleri o haftadan sonra bile verdiler.»</w:t>
      </w:r>
    </w:p>
    <w:p/>
    <w:p>
      <w:r>
        <w:t>«Hissettim,» dedi ve beni, mis gibi kakaonun çoktan doldurulmuş olduğu masaya yönlendirdi. «Büyü bu gece mutluydu. Meydanı aydınlatan da oydu, Jess. Zaman ayarlı bir lamba değil.» Karşıma oturdu; gözleri parlak, yorgun ve ihtiyatlı bir umutla doluydu. «Henüz durulmadı. Durulduğunu söylememe izin verme. Ama bu kasabanın burayı bir gün gerçekten evim bilebileceğinden ve acaba…» Durdu, kakaosunu karıştırıp cümleyi tamamlamadı.</w:t>
      </w:r>
    </w:p>
    <w:p/>
    <w:p>
      <w:r>
        <w:t>Tamamlatmadım. Zaten söylemediği şeylerin sınırlarını hissedebiliyordum. Büyü büyüyordu ve onun ahırdaki işi bitmemişti. Bu gece bütün bir meydanı aydınlatmıştı ve büyümeye devam ediyordu. Mutlu bir meydanın üzerinde kendi kendine yanan bir lamba, böylesi bir gücün dikkatli olmayı bıraktığında yapabileceklerinin yanında ufak, sessiz bir şeydi.</w:t>
      </w:r>
    </w:p>
    <w:p/>
    <w:p>
      <w:r>
        <w:t>O önümüzdeki sezonun işiydi. Bu gece ise kakaom, sıcak bir odam ve ait olduğum bir kasaba vardı.</w:t>
      </w:r>
    </w:p>
    <w:p/>
    <w:p>
      <w:r>
        <w:t>Yatmadan önce, tıpkı ilk gecede yaptığım gibi pencerenin önüne dikilip karanlık sokaktan aşağıya, kasabaya doğru baktım. O ilk gece, tanımadığım insanların ışığı yanan pencerelerini saymıştım. Bu gece ise yarısının arkasındaki isimleri, acıları ve şefkatleri biliyordum. Birinin arkasında, yaşlı bir kadının yanında küçük beyaz bir köpekle, Walter'dan beri boş duran eski yerinde sıcacık uyuyordu. Başkasının arkasında, küçük bir kız kaçma planlarını bir kenara bırakıp eşyalarını yerleştirmeden uyurken, babası sadece onun nefes alışını izlemek için oturuyordu. Bir diğerinin arkasındaysa, bir yıl boyunca kemik atıp hiç atmamış gibi davranan bir kasap uyuyordu.</w:t>
      </w:r>
    </w:p>
    <w:p/>
    <w:p>
      <w:r>
        <w:t>Ve meydandaki dar tuğla binanın arka odasında, bir kamp karyolası üzerinde yorgun bir adam, yetmeyen o ağır para kutusuyla ve önünde uzanan Ocak ayı ile birlikte çok geç saatlere kadar oturuyordu. Theo'nun tek başına taşıdığı bir şey vardı, bundan artık oldukça emindim; konuşmalar o konuya ne zaman yaklaşsa omuz verdiği arşivdeki o yük neyse artık. Ne olduğunu bilmiyordum, araştırmaya da kalkmamıştım çünkü bazı şeyler bir erkeğin kendi meseleleriydi. Ama karanlık camın önünde kendime sessizce söz verdim; bu haftanın tozu bir an önce yatıştığında, kasabanın ona olduğundan daha iyi bir dost olacaktım ki, sırtında ne taşıyorsa taşısın, onu yalnız taşımak zorunda kalmasın.</w:t>
      </w:r>
    </w:p>
    <w:p/>
    <w:p>
      <w:r>
        <w:t>«Ne düşünüyorsun, Pip?» dedim yumuşakça. Hiç kıpırdamadı; radyatörün yanındaki yatağında derin bir rüyanın içindeydi, ayakları pat pat vuruyor, bir balığı ya da altın ışıkla dolu koca bir meydanı kovalıyordu. «Bence burada her şey yoluna girecek. Hatta yoluna girmekten de öte, gayet iyi olacağız gibime geliyor. Kesinlikle daha hareketli tabii ki.»</w:t>
      </w:r>
    </w:p>
    <w:p/>
    <w:p>
      <w:r>
        <w:t>Çitin dışındaki ren geyikleri karlar içinde duruyordu ve yıldızların üzerinde kuzeyden bulutlar geliyordu.</w:t>
      </w:r>
    </w:p>
    <w:p/>
    <w:p>
      <w:r>
        <w:t>Buraya dünyada yanımdaki adamdan başka hiçbir şeyden emin olmadan gelmiştim.</w:t>
      </w:r>
    </w:p>
    <w:p/>
    <w:p>
      <w:r>
        <w:t>O gece yatağa, kaybolmuş iki şeyin bulunmuş olduğu daha büyük bir bütünün parçası olarak girdim ve arkamdan hafifçe kar yağmaya başladı.</w:t>
      </w:r>
    </w:p>
    <w:p>
      <w:r>
        <w:t>Bölüm 34</w:t>
      </w:r>
    </w:p>
    <w:p/>
    <w:p>
      <w:r>
        <w:t>Olayın ardından gelen ilk salı, yeni düzenin nasıl gittiğini görmek için Martha’ya doğru yürüdüm ve işlerin, hiçbirimizin cesaret edemediği kadar iyi yürüdüğünü gördüm.</w:t>
      </w:r>
    </w:p>
    <w:p/>
    <w:p>
      <w:r>
        <w:t>Bu, Emma’nın öğleden sonrasüydü. Haftada üç öğleden sonra, Karla’nınkinden sonra, babasının vardiyası bitmeden önce Snowball’u gezdirmeye gelirdi. Bu, o günlerin ilkiydi ve tutkalın tuttuğundan emin olmak için yeni onarılmış bir şeyin etrafında dolanarak ziyaretimi tam bu zamana denk getirmiştim. Endişelenmeme gerek yoktu. Elm Sokağı’na doğru yaklaşırken, o kulübede tanıdığım bütün o süre boyunca hiç duymadığım bir ses işittim: iki insanın gülüşü. Sanki sesine bakılırsa epey aptalca bir şey yapmakta olan bir köpeğin etrafında birbirine karışmış yaşlı bir kadının ve bir çocuğun gülüşü.</w:t>
      </w:r>
    </w:p>
    <w:p/>
    <w:p>
      <w:r>
        <w:t>İlk sabah Yarn Tales’te camın soğuk tarafında durup sıcaklığı izlediğim gibi, kapıyı çalmadan önce pencereden içeri bir göz attım. Martha yer 腰te oturuyordu. Omurgasında kırk yıllık okul odası disiplini taşıyan Martha Green, en güzel hırkasıyla oturma odasının zeminine bağdaş kurmuştu, Emma da yanındaydı. İkisinin arasında Snowball tam repertuvarını sergiliyor, sırt üstü dönüp karnını dünyaya seriyordu; çünkü aynı anda yerde iki insan bulmuştu ve bundan sonuna kadar yararlanmaya niyetliydi.</w:t>
      </w:r>
    </w:p>
    <w:p/>
    <w:p>
      <w:r>
        <w:t>Yanlarındaki alçak masanın üzerinde bir süsün malzemeleri duruyordu: pamuk, bir parça kırmızı ip, bir şişe tutkal ve gözler için iki küçük siyah boncuk. İki yaşlı ve titiz, iki genç ve beceriksiz ama her geçen dakika daha az beceriksiz hale gelen dört elin altında küçük, beyaz bir köpek şekil alıyordu.</w:t>
      </w:r>
    </w:p>
    <w:p/>
    <w:p>
      <w:r>
        <w:t>Kapıyı çaldım ve içeri girmemi söylediler. En rahat koltuğa oturdum, elime bir fincan sıcak çikolata ve bir görev tutuşturdular. Emma’nın kendisini aşmaya karar verdiği kulaklardan beni sorumlu tuttular ve bir saat boyunca işin bir parçası oldum; üç insanın ve bir köpeğin ağaca asılacak küçük bir şey yapmasının o sıcak uğraşının. Pip ayaklarımın dibine kıvrıldı; gözü, parıl parıl parıldayan ve dolayısıyla onun fikrince kendisine ait olan siyah boncuklardaydı.</w:t>
      </w:r>
    </w:p>
    <w:p/>
    <w:p>
      <w:r>
        <w:t>Emma dilini dişlerinin arasına sıkıştırarak bir boncuk yapıştırırken, «Bu Walter için,» dedi bana. «Martha her yıl doğum gününde, yılı yüksek sesle kapatmak için bir tane asar. Bu yılki bir köpek; çünkü bu yıl ben…» Durdu ve Martha’ya bir bakış atıp kontrol etti.</w:t>
      </w:r>
    </w:p>
    <w:p/>
    <w:p>
      <w:r>
        <w:t>Martha doğal ve sıcak bir sesle, «Çünkü bu yıl cesur bir kız Walter’ın köpeğini eve getirdi,» diye tamamladı. «Tasması için kırmızı ip. Böylece elli yıl sonra ağaca bakan herkes bir ip olduğunu, onu tutan bir kız çocuğu ile ucunda bulunan ve sonunda bulunmuş bir köpek olduğunu bilsin diye.»</w:t>
      </w:r>
    </w:p>
    <w:p/>
    <w:p>
      <w:r>
        <w:t>Emma tatmin olmuş bir şekilde boncuğuna geri döndü; hikâye, taşıyabileceği bir şekle bürünmüştü.</w:t>
      </w:r>
    </w:p>
    <w:p/>
    <w:p>
      <w:r>
        <w:t>İkisinden birine değil de pamuğa bakarak, «Annem köpekleri severdi,» dedi. Elleri meşgulken lafı dolambaçlı bir yoldan söylemişti. «Büyüdüğümde bir tane almamı hep isterdi. Daha büyük olduğumda derdi. Ve sonra hastalandı, ve sonra…» Küçük eller çalışmaya devam etti. «Eğer biraz daha hızlı büyüseydim, o hâlâ buradayken köpeği alabilirdik ve o da belki… diye düşünürdüm.» Bir boncuğu fazlaca sert bastırdı ve eğri büğrü yapıştırdı, ama düzeltmedi. «Her neyse. Şimdi biraz olsun bir tane var sahibim. İki kişinin ortak bir köpeği. İşte öyle.»</w:t>
      </w:r>
    </w:p>
    <w:p/>
    <w:p>
      <w:r>
        <w:t>Martha yaşlı elini küçücük elin üzerine, o çarpık boncuğun üzerine sadece bir anlığına koydu ve hiçbir şey söylemedi. Kulakları yaparken eğildiğim yerden onunkileri tekrar net bir şekilde görebilene kadar başımı kaldırmadım.</w:t>
      </w:r>
    </w:p>
    <w:p/>
    <w:p>
      <w:r>
        <w:t>Martha bir an sonra yumuşak bir sesle, «Nasıl biriydi?» diye sordu. «Annen. Sanırım onu hiç tanımadım ve bundan ötürü üzgünüm.»</w:t>
      </w:r>
    </w:p>
    <w:p/>
    <w:p>
      <w:r>
        <w:t>Ve Emma ona anlattı. Önce bocalayarak, sonra bir sel gibi, onu unutmaktan korkan bir çocuğun içinden dökülerek her şeyi anlattı: annesinin her şeye güldüğünü, hatta yanık ektoğa ve patlayan lastiklere bile, komik olmak için kasıtlı olarak şarkıları yanlış söylediğini, berbat krep yaptığını ve Emma’ya “böceğim” diye seslendiğini. Berbat kreplerle ilgili bir hikâyenin ortasında Emma Redfern, önünde küçük bir hıçkırıkla birlikte gerçeğinden güldü ve Martha’nın başı hızla kalktı. Ben de Sarah’nın gülüşünü hiç duymamıştım ama Mark bana o hıçkırıktan bahsetmişti ve bunun kimin gülüşü olduğunu biliyordum.</w:t>
      </w:r>
    </w:p>
    <w:p/>
    <w:p>
      <w:r>
        <w:t>Kendimi durduramayarak, «İşte burada,» dedim yumuşakça.</w:t>
      </w:r>
    </w:p>
    <w:p/>
    <w:p>
      <w:r>
        <w:t>Emma şaşkınlıkla bana baktı. «Kim burada?»</w:t>
      </w:r>
    </w:p>
    <w:p/>
    <w:p>
      <w:r>
        <w:t>«Annen,» dedim. «O gülüş. O onunkiydi, değil mi? Baban bana her şeye güldüğünü ve başlangıçtaki o küçük hıçkırıkla tıpkı onun gibi güldüğünü söylemişti.» Ona gülümserim. «O gitmedi tatlım. Tamamen değil. Tam olarak senin gülüşünün içinde ve ne zaman gülorsen onu bir saniyeliğine serbest bırakıyorsun. Bu, kimsenin elinden alamayacağı türden bir sahip olma biçimi.»</w:t>
      </w:r>
    </w:p>
    <w:p/>
    <w:p>
      <w:r>
        <w:t>Emma bunu gençliğe mahsus büyük bir ciddiyetle düşündü, evirip çevirdi, yetişkinlerin söylediği kibar türden bir söz mü yoksa gerçek bir şey mi diye tarttı. Sonra bilerek tekrar güldü, sesini dinledi ve sırıttı; çünkü o da baştaki hıçkırığı duymuştu. «O zaman bunu çok sık yapacağım,» dedi ve süsüne geri döndü.</w:t>
      </w:r>
    </w:p>
    <w:p/>
    <w:p>
      <w:r>
        <w:t>Martha, çocuğun başının üzerinden gözleri yaşla dolmuş bir şekilde bana baktı ve dudaklarını oynatarak *teşekkür ederim* dedi. Başımı salladım. Ben değildim. Sadece bir gerçekti.</w:t>
      </w:r>
    </w:p>
    <w:p/>
    <w:p>
      <w:r>
        <w:t>Alacakaranlıkta onu almaya geldiğinde Mark, kapıyı çalmadan önce bir an basamakta durdu, benim yaptığım gibi pencereden içeri, bir köpekle, pamuktan bir süsle ve sıcak çikolatayla yaşlı bir kadının zemininde oturan ve gülen kızına baktı. Orada soğukta dururken omuzlarından bir yılın yükünün kalktığını izledim. Sonra kapıyı çaldı ve içeri girdi. Eline bir fincan sıcak çikolata tutuşturdular, hiçbir şeyden sorumlu tutmadılar ve kızının sekiz yaşında olmasını oturup izlemesine izin verdiler.</w:t>
      </w:r>
    </w:p>
    <w:p/>
    <w:p>
      <w:r>
        <w:t>O küçük köpek süsü, o aralık ayında tin kızakla birlikte Martha’nın ağacına asıldı.</w:t>
      </w:r>
    </w:p>
    <w:p/>
    <w:p>
      <w:r>
        <w:t>İşte o öğleden sonra Redfernlerin ayakta kalacağını bildiğim andı. Köpek işin sadece yarısıydı. Diğer yarısı ise donmuş bir gülüşün çözülmesi ve kızı mutlu olduğu sürece annesinin her seferinde bir nefeslik dışarı salınmasıydı.</w:t>
      </w:r>
    </w:p>
    <w:p/>
    <w:p>
      <w:r>
        <w:rPr>
          <w:i/>
        </w:rPr>
        <w:t>Jessica Claus için ileride daha gizemli olaylar var! Hemen Inn Trouble'ı edinin.</w:t>
      </w:r>
    </w:p>
    <w:p>
      <w:r>
        <w:t>Sırada Ne Var?</w:t>
      </w:r>
    </w:p>
    <w:p>
      <w:r>
        <w:t>Winter Wonderland Inn, Frost Falls'un yarısını şu veya bu zamanda ısıttı. Fiona Okafor burayı ailesinin yüz yıldır işlettiği gibi işletiyordu ve bu sabah hırkasını yanlış iliklemişti ve kapıya bakmaktan kendini alamıyordu.</w:t>
      </w:r>
    </w:p>
    <w:p>
      <w:r>
        <w:t>Notta yarım milyon dolar isteniyordu. Büyük büyükannesinin 1924'te Blackburnlerden ne aldığını ve onu sattığı iki kasaba ötedeki dükkânı biliyordu; ayrıca broşun kalbindeki taşı adlandırıyordu; bunlar Fiona'nın tavan arasındaki kilitli bir sandıkta ve kasabada başka bir yerde eksiksiz olarak bulunan detaylardı.</w:t>
      </w:r>
    </w:p>
    <w:p>
      <w:r>
        <w:t>Jessica Claus, bu bilginin kasabanın yönlendirmek isteyeceği yerden ziyade nereden gelebileceği üzerine işe koyulur. Yirmi dolar borcu olan ve net bir yabancı vermeyi reddeden bir demirci. Kayıp bir broş hakkında kim eline verirse ona broş kartları dağıtan bir yabancı. Tamir etmeye gücünün yetmediği bir kazanın yanında seyyar yatakta uyuyan bir tarihçi.</w:t>
      </w:r>
    </w:p>
    <w:p>
      <w:r>
        <w:t>Birisi lamba ışığında yüz yıllık bir sırrı okumuş ve satmaya karar vermişti. Bunu kanıtlamak Jessica'ya kasabanın yıllardır gördüğü en sıcak haftaya mal olacaktı — ve burada öğrendiği üzere affetmek, unutmakla aynı şey değildi.</w:t>
      </w:r>
    </w:p>
    <w:p/>
    <w:p>
      <w:r>
        <w:rPr>
          <w:i/>
        </w:rPr>
        <w:t xml:space="preserve">Jessica Claus için ufukta daha fazla gizem var! Hemen </w:t>
      </w:r>
      <w:r>
        <w:t>&lt;bt&gt;</w:t>
      </w:r>
      <w:r>
        <w:rPr>
          <w:i/>
        </w:rPr>
        <w:t>Inn Trouble</w:t>
      </w:r>
      <w:r>
        <w:t>&lt;/bt&gt;</w:t>
      </w:r>
      <w:r>
        <w:rPr>
          <w:i/>
        </w:rPr>
        <w:t xml:space="preserve"> kitabını edinin.</w:t>
      </w:r>
    </w:p>
    <w:p>
      <w:r>
        <w:t>&lt;bt&gt;</w:t>
      </w:r>
      <w:r>
        <w:t>Inn Trouble</w:t>
      </w:r>
      <w:r>
        <w:t>&lt;/bt&gt;</w:t>
      </w:r>
      <w:r>
        <w:t xml:space="preserve"> kitabından alıntı</w:t>
      </w:r>
    </w:p>
    <w:p>
      <w:r>
        <w:t>Turta sepete kaldıracak kadar hâlâ ılık, hatta içerideki soğuk mutfak penceresinin camını buharlaştıracak kadar sıcaktı; Fiona öyle sevdiği için altın rengini biraz geçip kahverengileşmesine izin verdiğim esmer şeker, elma ve tarçın kokusu bütün odayı sarmıştı. Bana bir keresinde annesinin şekeri bilerek yaktığını, tam da tatlı olmaktan çıkıp daha derin bir şeye dönüştüğü sınıra kadar getirdiğini anlatmıştı. O kokunun, soğuk bir günde sıcak bir mutfakta küçük ve güvende hissetmek demek olduğunu söylemişti. O günden beri turtayı hep onun için bu şekilde pişirirdim.</w:t>
      </w:r>
    </w:p>
    <w:p/>
    <w:p>
      <w:r>
        <w:t>Kabın etrafına kareli bir bez sarıp köşelerini bastırdım. Sonra, arka kapının önüne gezi vaat edilmiş ve bunu sonuna kadar almaya kararlı bir canlının o açık tavrıyla yerleşmiş olan Pip’e baktım.</w:t>
      </w:r>
    </w:p>
    <w:p>
      <w:r>
        <w:t>— Evet, pekâlâ, sen de geliyorsun, dedim ona. — Bana öyle bakmana gerek yok.</w:t>
      </w:r>
    </w:p>
    <w:p>
      <w:r>
        <w:t>Acele et anlamına gelen o kısa, keskin cıt sesini bir kez çıkardı; ben kapıyı açar açar açmaz kuyruk tüylerini sallayarak sekiz çizip verandaya yürüdü; sanki bekleten o değilmiş de benmişim gibi.</w:t>
      </w:r>
    </w:p>
    <w:p/>
    <w:p>
      <w:r>
        <w:t>Sabah, yarı sonbahar yarı daha soğuk bir şeydi. Veranda basamaklarından kolumda sepetle inerken ilk fark ettiğim şey bu oldu. Herdemyesil Bulvarı boyunca uzanan akçaağaçlar hafta sonu boyunca altın sarısı yapraklarının çoğunu dökmüştü; geriye kalanlar ise rüzgâr yön değiştirdikçe kuru hışırtılarla aşağı dökülüyor, kaldırımlarda uçuşup sokak oluklarında yığılıyordu. Geç sonbaharın kuru yaprak kokusunun altında, çok eskiden beri bildiğim o temiz, soğuk hava esintisi vardı. Kar. Bugün değil, belki yarın değil. Ama geliyordu. Martha’nın köpeğini bulduğumuz hafta zaten kar yağmıştı, on santim kadar; ancak birkaç günlük ılıman hava onu alıp götürmüştü ve kasabada kimse henüz kışa inanmaya hazır değildi. Dükkân vitrinlerinde turuncu lambalar, her kapı önünde bal kabağı vardı ve tanıdığım herkes Cadılar Bayramı festivaliyle meşguldü.</w:t>
      </w:r>
    </w:p>
    <w:p/>
    <w:p>
      <w:r>
        <w:t>Bayılıyordum buna. Örümcek ağları ilk soğuk sabahla birlikte asılmıştı; ben uzun ömrümün çok büyük bir kısmını, tek komşularının elfler ve ren geyikleri olduğu, bir atölyede kendi kendine mırıldanan bir koca ile birlikte geçtiği bir yerde geçirdim, dolayısıyla bal kabağı dolu bir sokağı asla sıradan karşılamayacağım. Bay Kim, oto tamirhanesinin dışına her biri kağıttan küçük birer tamirci şapkası takmış bir sıra bal kabağı oyarak dizmişti. Yerel gazete bürosunun vitrininde gazete okuyan bir iskelet vardı. Sanırım Olivia olmalı, İplik Masalları dükkânının dışındaki yangın musluğuna turuncu bir bere örmüştü.</w:t>
      </w:r>
    </w:p>
    <w:p>
      <w:r>
        <w:t>— Kendini aşmış, değil mi? dedim bulvarda yürürken Pip’e.</w:t>
      </w:r>
    </w:p>
    <w:p/>
    <w:p>
      <w:r>
        <w:t>Kış Harikası Hanı, Herdemyesil Bulvarı’nın meydana doğru genişlediği yerde duruyordu; kış göğünün yumuşak gri-yeşiline boyanmış, iki yanını bir dostun omuzuna atılmış bir kol gibi saran verandasıyla yüksek alınlıklı bir evdi. Sonradan inşa edilmişten ziyade orada kendiliğinden büyümüş gibi duruyordu. Fiona ön kapıya bir çelenk asmıştı; her geçerken yaptığım gibi ben de hayranlıkla bakmak için basamakların başında durdum. Yoğun ve koyu yeşil, kalın ve yuvarlak bir çelenkti; geniş bir altın kurdeleyle sarılmış, kendisinin altın yaldıza buladığı kozalaklarla süslenmiş ve mevsime uygun turuncu rengi veren tek bir çobanpüskülü dalıyla tamamlanmıştı.</w:t>
      </w:r>
    </w:p>
    <w:p>
      <w:r>
        <w:t>— Şu kurdeleye bak, dedim.</w:t>
      </w:r>
    </w:p>
    <w:p>
      <w:r>
        <w:t>Pip kurdeleye baktı. Pip’in parlayan her şeye karşı güçlü fikirleri vardı ve altın kurdele parlıyordu. Başını öne eğip planlar yapan bir canlının o derin konsantrasyonuyla ona kilitlendi. Onu yemesine izin verilmemesine resmi bir itirazda bulunmadan önce, kanadından sıkıca kavrayıp basamaklardan yukarı yönlendirmek zorunda kaldım.</w:t>
      </w:r>
    </w:p>
    <w:p>
      <w:r>
        <w:t>— O yiyecek değil, dedim ona. — Sevdiğin neredeyse hiçbir şey yiyecek değil. Bunu konuştuk.</w:t>
      </w:r>
    </w:p>
    <w:p/>
    <w:p>
      <w:r>
        <w:t>Lobi, şafaktan beri yanmakta olan bir ateşin o güzel, derin sıcaklığıyla doluydu. Evin kendi oksiyla eskiye dayanan o kokusunun, yani balmumu ve eski ahşabın üzerine sinmiş kahve ve odun dumanı kokuyordu. Konuklar alçak sandalyelerde oturuyorlardı; pencere kenarında önlerine bir harita açmış bir çift, şöminenin yanında karton kapaklı bir kitap tutan yaşlı bir kadın vardı ve oda, insanların rahat olduğu yerlerin o sakin mırıltısına ev sahipliği yapıyordu. Yine de bu sabah hepsinin altında, ilk başta nereye koyacağımı bilemediğim, keskin ve biraz metalik yeni bir koku vardı. Etrafa baktığımda bunu anladım. Sam Patel’in demir işleri nereye baksam karşımdaydı. Duvarlar boyunca uzanan lamba apliklerini, ocaktaki yüksek ateş siperliğini ve festival için şömine rafı boyunca dizilmiş bir sıra siyah demir yıldızı o yapmıştı; bütün ön oda, mutfaktaki ekmek kokusu gibi havaya işlemiş olan hafif ve temiz bir ocak kokusu kazanmıştı.</w:t>
      </w:r>
    </w:p>
    <w:p/>
    <w:p>
      <w:r>
        <w:t>Fiona’yı bulmam biraz zaman aldı ve bulduğumda, gülücüğüm daha ben yakalayamadan yüzümden silindi.</w:t>
      </w:r>
    </w:p>
    <w:p>
      <w:r>
        <w:t>Resepsiyon masasının arkasında durmuş, bir kalemi ucundan diğer ucuna çeviriyordu. Fiona neşeli olmak için yaratılmış bir kadındı. Tombul ve çevikti; hareketleri hızlı, gülüşü daha de hızlıydı, derinlerden bir yerden başlayıp aniden ortaya çıkan bir gülüşü vardı. Neşe, kapısı açık bırakılmış bir odadan ısının kaçması gibi içinden uçup gitmişti. Gözlerinin altında pudranın kapatamadığı gölgeler vardı. Hırkasının düğmelerinden biri yanlış iliklenmişti. Beni gördüğünde, beni gölgelerden daha çok huzursuz eden o şeyi yaptı: Yüzünü topladı. Neşeyi, giymekten çok yorulduğu bir mantoyu giyer gibi bilerek üzerine geçirdi ve masanın etrafından dolaşarak bana doğru geldi.</w:t>
      </w:r>
    </w:p>
    <w:p>
      <w:r>
        <w:t>— Jessica. Sesi bile yanlıştı, sıcak olması gerekirken incecik çıkmıştı. — Zahmet etmeseydin.</w:t>
      </w:r>
    </w:p>
    <w:p>
      <w:r>
        <w:t>— Her zaman zahmet ederim, dedim ve sepeti uzattım. — Elma. İstediğin gibi yanık sınırlı. Benimle tartışma, bulvar boyunca ta buralara kadar yürüdüm ve Pip çelengini yemeye çalıştı, yani bana pahalıya mal oldu.</w:t>
      </w:r>
    </w:p>
    <w:p>
      <w:r>
        <w:t>Bu, yarım bir gülümseme kazandırdı ki bu da bir şeydi. Sepeti aldı ve sıcak su torbasına sarılan bir çocuk gibi onu iki koluyla göğsüne bastırdı. Sepetin üzerinden gözleri omzumun kenarından kapıya kaydı, geri geldi ve tekrar kaydı. Kapıyı kolluyordu. Bu bakışı biliyordum. Hayatımda, günlerini dehşetle bekledikleri şeyin kapıda belirini izleyerek geçiren insanlardan gelme pek çok mektup okudum ve bu bakış bir süre sonra insanın içine işler. Şimdi Fiona’nın içine işlemişti.</w:t>
      </w:r>
    </w:p>
    <w:p>
      <w:r>
        <w:t>— Fiona, diye başladım alçak sesle, ne—</w:t>
      </w:r>
    </w:p>
    <w:p>
      <w:r>
        <w:t>Ön kapı, ateşi titreten bir soğuk rüzgârıyla açıldı ve bir çift içeri girdi. Fiona’ya dair her şey aniden değişti. Dikleşti. Sepeti masaya bıraktı. Yeni gelenler için bulduğu gülümseme gerçekti ya da o kadar gerçeğe yakındı ki üzerinde harcanan emeği ancak dikkatle bakan biri görebilirdi.</w:t>
      </w:r>
    </w:p>
    <w:p>
      <w:r>
        <w:t>— Bay Worthington, Bayan Worthington, dedi. — Günaydın. Yerleştiniz mi?</w:t>
      </w:r>
    </w:p>
    <w:p>
      <w:r>
        <w:t>— Yerleşmekten de öte. Adam gümüş saçlı ve kusursuz ütülüydü; hoş ve telaşsızdı, belli ki hayatında hiç sırasını beklemek zorunda kalmamış bir adamdı. Karısı krem rengi bir kaşmir giymişti ve inci küpeleri vardı; hayır, küçük pırlantalar, başını çevirdiğinde ateşin ışığını yakalayıp tavana saçan küçük pırlantalar. — Fiona, eğer sakıncası yoksa süitte bir hafta daha kalabilir miyiz diye umuyorduk. Buraya bayıldık. Karım yıllardır bu kadar rahat uyumadığını söylüyor.</w:t>
      </w:r>
    </w:p>
    <w:p>
      <w:r>
        <w:t>— Sessizlikten kaynaklanıyor, dedi Bayan Worthington. — Bir de yorganlardan. Kimin yaptığını sormak isteyip duruyorum.</w:t>
      </w:r>
    </w:p>
    <w:p>
      <w:r>
        <w:t>— Kalmanıza çok memnun olurum. Fiona bunu sıcak bir ses tonuyla söyledi ve buzun altındaki akıntı gibi sıcaklığın altındaki rahatlamanın hareketini izledim. — İstediğiniz sürece süit sizindir. Yorganlar da yerel, sizin için adını yazarım, festivalde tezgahı var.</w:t>
      </w:r>
    </w:p>
    <w:p/>
    <w:p>
      <w:r>
        <w:t>Ona teşekkür edip kahvaltıdan bahsederek yemek salonuna doğru uzaklaştılar; pırlantalar küçük ışıklarını saçıyordu ve arkalarını dönmelerinin hemen ardından Fiona’nın yüzündeki sıcaklık yine çekilip gitti.</w:t>
      </w:r>
    </w:p>
    <w:p>
      <w:r>
        <w:t>O zaman bir şeyi anladım. Worthingtonlar, her hancının umduğu türden konuklardı; en iyi odayı haftalık kapatan, personele cömertçe bahşiş veren ve yorganları kimin yaptığını içtenlikle soran türdendi. Fiona’nın neyi varsa, onların fazladan bir haftası ayaklarının altındaki tek sağlam tahtaydı.</w:t>
      </w:r>
    </w:p>
    <w:p>
      <w:r>
        <w:t>— Fiona, diye tekrarladım daha alçak bir sesle, daha da yaklaşarak, beni endişelendiriyorsun. Ne oluyor?</w:t>
      </w:r>
    </w:p>
    <w:p>
      <w:r>
        <w:t>Ağzını açtı ve sanırım tam o anda, lobide, kapı yeniden açılmamış olsaydı bana her şeyi anlatabilirdi.</w:t>
      </w:r>
    </w:p>
    <w:p/>
    <w:p>
      <w:r>
        <w:t>Bu sefer gelen, kollarında bir kasa demirle içeri geri geri giren Sam Patel’di; dönerken sundurma aplikleri boğuk bir sesle birbirine çarpıyor ve bir homurtuyla masanın yanına bırakıyordu. Sam, parmak eklemlerinin kıvrımlarına sabunun artık erişemeyeceği kadar kurum işlemiş, iri yarı, dikkatli bir adamdı ve normalde bir zanaatkârın rahat sakinliğine sahipti. Şimdi o sakinlikten eser yoktu. Çenesi sıkılmış halde Fiona’ya doğru yürüdü.</w:t>
      </w:r>
    </w:p>
    <w:p>
      <w:r>
        <w:t>— Siparişin sonu, dedi. — Sundurma aplikleri. Bir saat boşluk bulduğumda asarım. Sonra daha alçak bir sesle, sessiz bir lobi için pek de alçak sayılmayacak bir tonla, — Fiona. Üç hafta oldu.</w:t>
      </w:r>
    </w:p>
    <w:p>
      <w:r>
        <w:t>— biliyorum, Sam. Ona bakmıyordu.</w:t>
      </w:r>
    </w:p>
    <w:p>
      <w:r>
        <w:t>— Yirmi dolar. Hepsi bu. Seni utandırmaya çalışmıyorum, sadece—</w:t>
      </w:r>
    </w:p>
    <w:p>
      <w:r>
        <w:t>— Biliyorum. Cuma günü vereceğim. Üzgünüm.</w:t>
      </w:r>
    </w:p>
    <w:p>
      <w:r>
        <w:t>Yirmi dolar. Bu düşünceyi ayakkabısına kaçmış bir taşı çevirir gibi zihnimde evirip çevirdim. İki iyi insanın sesine bu kadar gerginlik yükleyecek kadar ufak bir muhabbetti. Sam, yirmi dolar için bir arkadaşının peşini bırakmayacak türden bir adam değildi. Fiona da bir borcun üç hafta sarkmasına izin verecek bir kadın değildi. İkisinin de altındaki bir şeyler yerinden oynamıştı.</w:t>
      </w:r>
    </w:p>
    <w:p>
      <w:r>
        <w:t>Sam, Cuma gününü kabul ederek, hiç de kötü niyetli olmayan bir şekilde başını salladı ve kamyonuna geri döndü. Tanımadığım bir adam, sanki tam da o anı bekliyormuş gibi onun bıraktığı boşluğa süzüldü.</w:t>
      </w:r>
    </w:p>
    <w:p>
      <w:r>
        <w:t>— Harika işçilik, şu demir işi. Yabancı derli toplu, parlak gözlü ve seyahat eden bir adamın o hafif buruşuk tarzıyla iyi giyinmiş, elli yaşlarının ortalarındaydı. Elinde hiç saklama gereği duymadığı küçük bir defter vardı. Sam’in arkasından başını salladı. — Yerel demirci mi? Yerel olduğu her halinden belli oluyor. Kendine has bir güveni var. Ve bu ev. Lobiyi, kıvrılan merdiveni, tavanın ortasındaki eski alçı madalyonu incelemek için acele etmeden arkasını döndü. — İşte burası tarihi olan bir ev. Aile işletmesi olmalı. Nesiller boyu.</w:t>
      </w:r>
    </w:p>
    <w:p>
      <w:r>
        <w:t>— Birkaç nesil, dedi Fiona. Kalem yine elindeydi, dönüp duruyordu.</w:t>
      </w:r>
    </w:p>
    <w:p>
      <w:r>
        <w:t>— Beni ilgilendiren tarihlerdir. Her zaman ilgilendirmiştir. Bunu Fiona’ya söylemişti ama gözleri bana döndü, yumuşadı ve elini uzattı. — Affedin beni. Neil Carter.</w:t>
      </w:r>
    </w:p>
    <w:p>
      <w:r>
        <w:t>— Jessica Claus. Kavrayışı sağlam, çabuk ve kuru bir el sıkışmaydı; çok fazla el sıkan bir adamın tokalaşmasıydı.</w:t>
      </w:r>
    </w:p>
    <w:p>
      <w:r>
        <w:t>— Claus. Gülümsedi; iyi bir gülümsemeydi, rahat ve alışkındı ama ben bu gülümsemeye ateş siperini fırlatabileceğim kadar ancak güvenebilirdim. — Demek meşhur Bayan Claus sizsiniz. Ne kadar harika. Duymuştum tabii, insan duyuyor ama şimdiye kadar tam olarak inanamamıştım. Biraz öne eğilip sır verir gibi konuştu. — Söyleyin bana. Buradaki eski aileler, Blackburnler ve diğerleri, eşyaları hâlâ kasabada mı duruyor? Yadigârlar, mobilyalar, takılar, onun gibi şeyler? Aslında bir parçanın izini sürüyorum. Bir broşun.</w:t>
      </w:r>
    </w:p>
    <w:p>
      <w:r>
        <w:t>Broş kelimesini, oltasına sinek atan bir balıkçı gibi hafifçe, büyük bir özenle aramıza bıraktı ve neyin su yüzüne çıkacağını görmek için bekledi.</w:t>
      </w:r>
    </w:p>
    <w:p/>
    <w:p>
      <w:r>
        <w:t>Yanında duran Fiona, tepedeki alçı madalyonun rengini almıştı.</w:t>
      </w:r>
    </w:p>
    <w:p>
      <w:r>
        <w:t>— Kesinlikle yemek salonuyla ilgilenmem gerekiyor, dedi telaşla ve bizden biri tek kelime edemeden sallanan kapıdan çıkıp gitti; turta sepetini masada ve arkasından havada asılı kalan soruyu geride bıraktı.</w:t>
      </w:r>
    </w:p>
    <w:p>
      <w:r>
        <w:t>Neil Carter, kapının sallanarak kapanmasını açık, acele etmeyen bir ilgiyle izledi. Sonra hiç solmayan gülümsemesini tekrar bana yöneltti.</w:t>
      </w:r>
    </w:p>
    <w:p>
      <w:r>
        <w:t>— Ürkekmiş, arkadaşınız.</w:t>
      </w:r>
    </w:p>
    <w:p>
      <w:r>
        <w:t>— Meşgul, dedim. — Festival var. Bir kadın için çok fazla iş.</w:t>
      </w:r>
    </w:p>
    <w:p>
      <w:r>
        <w:t>— Elbette. Elbette öyledir. Kalemini tıklatıp ceketinin iç cebine soktu ve bana küçük bir baş selamı verdi. — Şey. Çok memnun oldum, Bayan Claus. Sizi buralarda görürüm sanırım. Öyle bir kasaba burası, değil mi? Herkes herkesi görür.</w:t>
      </w:r>
    </w:p>
    <w:p>
      <w:r>
        <w:t>Ve elleri cebinde merdivenlere doğru yürüyüp giderken yukarıdaki alçı madalyona bakarak uzaklaştı.</w:t>
      </w:r>
    </w:p>
    <w:p/>
    <w:p>
      <w:r>
        <w:t>Arada geçen sürede lobiyi aşarak merdivenin yanındaki alçak masaya ve üzerindeki o büyük, göz alıcı merkeze, yani ateşin ışığı vurduğunda gökkuşakları saçan cam meyvelerden oluşan keskin kristal kaseye ulaşmış olan Pip’i topladım. Gagası cam bir armuttan yaklaşık bir parmak uzakta duruyor, istekle hafifçe titriyordu.</w:t>
      </w:r>
    </w:p>
    <w:p>
      <w:r>
        <w:t>— Hayır, dedim ona. — Kesinlikle hayır. O bir sardalya değil, asla bir sardalya olmamıştı ve para ödeyen konukların önünde Fiona’nın armudunu yemene izin vermeyeceğim.</w:t>
      </w:r>
    </w:p>
    <w:p>
      <w:r>
        <w:t>Bana derin ve kadim bir ihanete uğramışın bakışını attı. Sonra kibirden yoksun olmadığından, geçerken omuzuyla masaya çarptı. Bütün kristal düzenek sallandı. Şöminenin yanındaki yaşlı kadın sandalyesinden yarı yarıya kalkarken, yarım düzine konuk aynı anda nefesini tuttu ve kase yerine oturdu. Rezil penguenim başlattığı şeyi bitiremeden ikimizi ön kapıdan dışarı, verandaya çıkardım.</w:t>
      </w:r>
    </w:p>
    <w:p/>
    <w:p>
      <w:r>
        <w:t>Dışarıda soğuk, lobinin boğucu ve endişeli havasından sonra bir rahatlama oldu. Bir an veranda korkuluğunda durdum ve zihnimi arındırmasına izin verdim. Meydanda adamlar merdivenlere çıkmış, lamba direkleri arasına festival ışıklarını geriyor, birbirlerine sesleniyorlardı. Parkın oralardan bir yerlerde bir köpek havlıyordu ve istasyona yanaşan tren o uzaktaki düdüğünü çaldı. Her şey o kadar sıradandı ki Fiona’nın yüzündeki yanlışlık hissi bir an için hayal ettiğim bir şey gibi geldi.</w:t>
      </w:r>
    </w:p>
    <w:p/>
    <w:p>
      <w:r>
        <w:t>Basamaklardan aşağı indim ve dipte hana bakmak için arkama döndüğümde, saçaklar boyunca uzanan turuncu festival ışıklarının en yakın dizisi titredi.</w:t>
      </w:r>
    </w:p>
    <w:p>
      <w:r>
        <w:t>Sadece bir nefes süresince. O sert bal kabağı turuncusu renkleri yumuşadı, ısındı ve altın rengine döndü; penceredeki bir mumun o derin, sabit altın rengine, bütün dizi aynı anda, her bir ampul birden dönüştü. Gözlerimi kırpıştırdım ve ucuz festival ışıklarının o hafif vızıltısıyla yine turuncu olmuştu.</w:t>
      </w:r>
    </w:p>
    <w:p>
      <w:r>
        <w:t>Aşağıya, Pip’e baktım. Pip başını eğmiş, yukarıdaki ışıklara bakıyordu.</w:t>
      </w:r>
    </w:p>
    <w:p>
      <w:r>
        <w:t>— Sen de gördün bunu, dedim.</w:t>
      </w:r>
    </w:p>
    <w:p>
      <w:r>
        <w:t>Cıt sesini çıkardı.</w:t>
      </w:r>
    </w:p>
    <w:p>
      <w:r>
        <w:t>Hiçbir şeydi. Gevşek bir tel. Yorgun gözler üzerine soğuğun bir oyunu. Herdemyesil Bulvarı boyunca geri yürürken, sabahın ekmeğinin bütün mahalleye kokusunu saldığı fırının önünden, yarı gerilmiş ışıklarıyla meydanın, gazetenin gazete okuyan iskeletinin yanından geçerken hep bunu söyledim kendime. Gevşek bir tel. Hepsi bu.</w:t>
      </w:r>
    </w:p>
    <w:p/>
    <w:p>
      <w:r>
        <w:t>Ancak Noel’in büyüsüyle uzun süredir yaşıyordum ve uyandığında nasıl bir şey olduğunu biliyordum. Günlerdir Frost Falls’ta bunu hissediyordum; gökyüzü bunu göstermeden hemen önce havadaki o hava değişiminin yarattığı keskinliği.</w:t>
      </w:r>
    </w:p>
    <w:p>
      <w:r>
        <w:t>Ve arkadaşımın bir şeyi vardı, kötü bir şekilde sorunu vardı; gözlerinin altına gölgeler, yüzüne de sürekli gözlenen o bakışı yerleştirecek kadar büyük bir sorundu. Bunun bir broşla ilgisi vardı. Ve iyi gülümsemesi ile defteri olan bir yabancı, tam da bunu sormak için küçük bir kasabaya gelmişti.</w:t>
      </w:r>
    </w:p>
    <w:p>
      <w:r>
        <w:t>— Hadi, dedim Pip’e. — Eve gidip bunu iyice düşünelim. Ve hayır, armudu yemediğin için sana sardalya yok.</w:t>
      </w:r>
    </w:p>
    <w:p>
      <w:r>
        <w:t>Tövbekâr olmayan bir cıt sesi çıkardı. Altın sarısı soğuk sabahın içinden eve yürüdüm ve hanın saçaklarına bakmak için arkama dönmedim; gerçi içimden bir parça, sırtım dönükken oradaki ışıkların hâlâ turuncu mu kaldığını yoksa sessizce yine altın rengine mi döndüğünü görmek istiyordu.</w:t>
      </w:r>
    </w:p>
    <w:p/>
    <w:p>
      <w:r>
        <w:rPr>
          <w:i/>
        </w:rPr>
        <w:t xml:space="preserve">Hemen </w:t>
      </w:r>
      <w:r>
        <w:t>&lt;bt&gt;</w:t>
      </w:r>
      <w:r>
        <w:rPr>
          <w:i/>
        </w:rPr>
        <w:t>Inn Trouble</w:t>
      </w:r>
      <w:r>
        <w:t>&lt;/bt&gt;</w:t>
      </w:r>
      <w:r>
        <w:rPr>
          <w:i/>
        </w:rPr>
        <w:t xml:space="preserve"> kitabını edinin!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Bölüm</dc:title>
  <dc:subject>&lt;bt&gt;Frost and Found&lt;/bt&gt;</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