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Μπελάδες στο Πανδοχείο</w:t>
      </w:r>
    </w:p>
    <w:p/>
    <w:p>
      <w:r>
        <w:t>Frost Falls</w:t>
      </w:r>
    </w:p>
    <w:p/>
    <w:p>
      <w:r>
        <w:t>Βιβλίο 2</w:t>
      </w:r>
    </w:p>
    <w:p/>
    <w:p/>
    <w:p>
      <w:r>
        <w:t>Lisa Bouchard</w:t>
      </w:r>
    </w:p>
    <w:p>
      <w:r>
        <w:t>Copyright 2026 από τη Lisa Bouchard.</w:t>
      </w:r>
    </w:p>
    <w:p/>
    <w:p>
      <w:r>
        <w:t>Δεύτερη Έκδοση</w:t>
      </w:r>
    </w:p>
    <w:p/>
    <w:p>
      <w:r>
        <w:t>Όλα τα δικαιώματα κατοχυρωμένα.</w:t>
      </w:r>
    </w:p>
    <w:p/>
    <w:p>
      <w:r>
        <w:t>Κανένα απολύτως μέρος αυτής της έκδοσης δεν επιτρέπεται να αναπαραχθεί, διανεμηθεί ή μεταδοθεί σε καμία μορφή και με κανένα μέσο, συμπεριλαμβανομένης της φωτοτύπησης, της ηχογράφησης ή άλλων ηλεκτρονικών ή μηχανικών μεθόδων, χωρίς την προηγούμενη γραπτή άδεια του εκδότη, με μόνη εξαίρεση όσα επιτρέπονται από τη νομοθεσία περί πνευματικών δικαιωμάτων των Η.Π.Α.</w:t>
      </w:r>
    </w:p>
    <w:p/>
    <w:p>
      <w:r>
        <w:t>Η ιστορία, καθώς και όλα τα ονόματα, οι χαρακτήρες και τα γεγονότα που απεικονίζονται σε αυτό το έργο, είναι προϊόντα μυθοπλασίας. Καμία ταύτιση με υπαρκτά πρόσωπα (εν ζωή ή θανόντα), τόπους, κτίρια και προϊόντα δεν είναι σκόπιμη ούτε πρέπει να θεωρηθεί δεδομένη.</w:t>
      </w:r>
    </w:p>
    <w:p>
      <w:r>
        <w:t>Βιβλία αυτής της Σειράς</w:t>
      </w:r>
    </w:p>
    <w:p>
      <w:r>
        <w:t>Frost and Found</w:t>
      </w:r>
    </w:p>
    <w:p>
      <w:r>
        <w:t>Inn Trouble</w:t>
      </w:r>
    </w:p>
    <w:p>
      <w:r>
        <w:t>Περιεχόμενα</w:t>
      </w:r>
    </w:p>
    <w:p>
      <w:r>
        <w:t>Σχετικά με αυτό το Βιβλίο</w:t>
      </w:r>
    </w:p>
    <w:p>
      <w:r>
        <w:t>Κεφάλαιο 31</w:t>
      </w:r>
    </w:p>
    <w:p/>
    <w:p>
      <w:r>
        <w:t>Τι Ακολουθεί;</w:t>
      </w:r>
    </w:p>
    <w:p/>
    <w:p>
      <w:r>
        <w:t xml:space="preserve">Απόσπασμα από το </w:t>
      </w:r>
      <w:r>
        <w:t>&lt;bt&gt;</w:t>
      </w:r>
      <w:r>
        <w:t>Flour Play</w:t>
      </w:r>
      <w:r>
        <w:t>&lt;/bt&gt;</w:t>
      </w:r>
    </w:p>
    <w:p/>
    <w:p>
      <w:r>
        <w:t>Σχετικά με αυτό το Βιβλίο</w:t>
      </w:r>
    </w:p>
    <w:p/>
    <w:p>
      <w:r>
        <w:t>Το Winter Wonderland Inn έχει ζεστάνει τη μισή πόλη του Φρόστ Φολς με τον έναν ή τον άλλον τρόπο. Η Φιόνα Οκαφόρ το διευθύνει όπως το διευθύνε η οικογένειά της εδώ και εκατό χρόνια, και σήμερα το πρωί έχει κουμπώσει στραβά τη ζακέτα της και δεν μπορεί να πάρει τα μάτια της από την πόρτα.</w:t>
      </w:r>
    </w:p>
    <w:p/>
    <w:p>
      <w:r>
        <w:t>Το σημείωμα απαιτεί μισό εκατομμύριο δολάρια. Γνωρίζει τι πήρε η προγιαγιά της από τους Μπλάκμπερν το 1924, και το μαγαζί δύο πόλεις πιο πέρα όπου το πούλησε, και κατονομάζει το ζαφείρι στην καρδιά της καρφίτσας — λεπτομέρειες που υπάρχουν σε ακριβώς ένα κλειδωμένο σεντούκι στη σοφίτα της Φιόνα, και σε ένα άλλο μέρος στην πόλη.</w:t>
      </w:r>
    </w:p>
    <w:p/>
    <w:p>
      <w:r>
        <w:t>Η Τζέσικα Κλος ξεκινάει από το σημείο από όπου θα μπορούσε να είχε προέλθει η γνώση αντί από εκεί που θα ήθελε η πόλη να οδηγήσει. Ένας σιδηρουργός χρωστούσε είκοσι δολάρια και αρνήθηκε μια ξεκάθαρη απάντηση. Ένας ξένος που μοίραζε κάρτες για μια χαμένη καρφίτσα σε όποιον ήθελε να τις πάρει. Ένας ιστορικός που κοιμόταν σε ένα ράτζο δίπλα σε έναν λέβητα που δεν μπορούσε να αντέξει οικονομικά να διορθώσει.</w:t>
      </w:r>
    </w:p>
    <w:p/>
    <w:p>
      <w:r>
        <w:t>Κάποιος διάβασε ένα μυστικό εκατονταετίας υπό το φως της λάμπας και αποφάσισε να το πουλήσει. Το να το αποδείξει θα κοστίσει στη Τζέσικα την πιο ζεστή εβδομάδα που είχε η πόλη εδώ και χρόνια — και η συγχώρεση, όπως μαθαίνει εδώ, δεν είναι το ίδιο πράγμα με τη λήθη.</w:t>
      </w:r>
    </w:p>
    <w:p>
      <w:r>
        <w:t>Κεφάλαιο 1</w:t>
      </w:r>
    </w:p>
    <w:p/>
    <w:p>
      <w:r>
        <w:t>Η πίτα ήταν ακόμα ζεστή όταν την έβαλα στο καλάθι, τόσο ζεστή που ο ατμός θόλωσε το εσωτερικό του παγωμένου παραθύρου της κουζίνας, και ολόκληρος ο χώρος μύριζε κανέλα, μήλα και τη μαύρη ζάχαρη που είχα αφήσει να ροδίσει λίγο παραπάνω από το κανονικό, επειδή στη Φιόνα άρεσε έτσι. Μού είχε πει κάποτε ότι η μητέρα της έκαιγε τη ζάχαρη επίτηδες, ακριβώς ως το σημείο εκείνο όπου σταματά να είναι γλυκιά και γίνεται κάτι πιο βαθύ. Η μυρωδιά της, έλεγε, ήταν η μυρωδιά του να είσαι μικρός και ασφαλής σε μια ζεστή κουζίνα μια κρύα μέρα. Έκτοτε την έφτιαχνα έτσι γι’ αυτήν.</w:t>
      </w:r>
    </w:p>
    <w:p/>
    <w:p>
      <w:r>
        <w:t>Έχωσα ένα καρό ύφασμα γύρω από το σκεύος και το πίεσα στις γωνίες. Μετά κοίταξα την Πιπ, η οποία είχε πάρει θέση δίπλα στην πίσω πόρτα με το αλάνθαστο ύφος πλάσματος στο οποίο είχαν υποσχεθεί εκδρομή και σκόπευε να την εισπράξει στο ακέραιο.</w:t>
      </w:r>
    </w:p>
    <w:p>
      <w:r>
        <w:t>— Ναι, καλά, έρχεσαι, της είπα. Δεν χρειάζεται να με κοιτάζεις έτσι.</w:t>
      </w:r>
    </w:p>
    <w:p>
      <w:r>
        <w:t>Έβγαλε ένα κοφτό τσίκ, το σύντομο, κοφτερό τσίκ που σήμαινε «βιαστείτε», τίναξε τα φτερά της ουράς της και βγήκε κουνιστά στη βεράντα μόλις άνοιξα την πόρτα, σαν να περίμενε εκείνη εμένα και όχι το αντίθετο.</w:t>
      </w:r>
    </w:p>
    <w:p/>
    <w:p>
      <w:r>
        <w:t>Το πρωί ήταν μισό φθινόπωρο και μισό κάτι πιο κρύο. Αυτό ήταν το πρώτο πράγμα που πρόσεξα κατεβαίνοντας τα σκαλιά της βεράντας με το καλάθι στο χέρι. Οι σφένδαμοι κατά μήκος της Λεωφόρου Έβεργκριν είχαν ρίξει το μεγαλύτερο μέρος του χρυσαφιού τους μέσα στο Σαββατοκύριακο, και ό,τι είχε απομείνει έπεφτε με μικρές, ξερές ριπές κάθε φορά που γύριζε ο αέρας, γλιστρώντας στο πεζοδρόμιο και σωριάζваясь στις υδρορροές. Κάτω από τη μυρωδιά των ξερών φύλλων του όψιμου φθινοπώρου υπήρχε μια καθαρή, παγερή αιχμή στον αέρα που γνώριζα εδώ και πολύ καιρό. Χιόνι. Όχι σήμερα, ίσως ούτε αύριο. Αλλά ερχόταν. Είχε χιονίσει κιόλας, την εβδομάδα που βρήκαμε τον σκύλο της Μάρθα, καμιά δεκαριά πόντους, αλλά μια σειρά από ήπιες μέρες τον είχε εξαφανίσει πάλι, και κανείς στην πόλη δεν ήταν έτοιμος να πιστέψει ακόμα στον χειμώνα. Υπήρχαν πορτοκαλί φώτα στα τζάμια των μαγαζιών και κολοκύθες σε κάθε κατώφλι, και όποιον κι αν ήξερα ήταν απορροφημένος με το φεστιβάλ.</w:t>
      </w:r>
    </w:p>
    <w:p/>
    <w:p>
      <w:r>
        <w:t xml:space="preserve">Το λάτρευα. Οι αράχνες είχαν κρεμασθεί από το πρώτο κρύο πρωινό, και έχω περάσει πάρα πολλά χρόνια της μακριάς ζωής μου σε ένα μέρος όπου οι μοναδικοί γείτονες ήταν ξωτικά και τάρανδοι, με έναν σύζυγο να σιγομουρμουρίζει μόνος του σε ένα εργαστήριο, οπότε ποτέ δεν πρόκειται να θεωρήσω δεδομένο έναν δρόμο γεμάτο κολοκύθες. Ο κύριος Κιμ είχε σκαλίσει μια ολόκληρη σειρά από αυτές έξω από το συνεργείο, η καθεμία με ένα μικρό χάρτινο καπέλο μηχανικού. Το γραφείο της Εφημερίδας είχε έναν σκελετό στο παράθυρο που διάβαζε εφημερίδα. Κάποιος, υποψιαζόμουν την Ολίβια, είχε πλέξει ένα πορτοκαλί καπέλο για τον πυροσβεστικό κρουνό έξω από το κατάστημα </w:t>
      </w:r>
      <w:r>
        <w:t>&lt;bt&gt;</w:t>
      </w:r>
      <w:r>
        <w:t>Yarn Tales</w:t>
      </w:r>
      <w:r>
        <w:t>&lt;/bt&gt;</w:t>
      </w:r>
      <w:r>
        <w:t>.</w:t>
      </w:r>
    </w:p>
    <w:p/>
    <w:p>
      <w:r>
        <w:t>— Έχει ξεπεράσει τον εαυτό της, έτσι δεν είναι; είπα στην Πιπ καθώς κατεβαίναμε τη λεωφόρο.</w:t>
      </w:r>
    </w:p>
    <w:p/>
    <w:p>
      <w:r>
        <w:t xml:space="preserve">Το </w:t>
      </w:r>
      <w:r>
        <w:t>&lt;bt&gt;</w:t>
      </w:r>
      <w:r>
        <w:t>Winter Wonderland Inn</w:t>
      </w:r>
      <w:r>
        <w:t>&lt;/bt&gt;</w:t>
      </w:r>
      <w:r>
        <w:t xml:space="preserve"> στεκόταν εκεί όπου η Λεωφόρος Έβεργκριν φάρδαινε προς την πλατεία, ένα ψηλό σπίτι με αετώματα βαμμένο στο απαλό γκρι-πράσινο του χειμωνιάτικου ουρανού, με μια βεράντα που αγκάλιαζε τις δύο πλευρές του σαν χέρι ριγμένο στους ώμους ενός φίλου. Φαινόταν σαν να είχε φυτρώσει εκεί παρά σαν να είχε χτιστεί. Η Φιόνα είχε κρεμάσει ένα στεφάνι στην εξώπορτα, και σταμάτησα στη βάση των σκαλιών για να το θαυμάσω, όπως έκανα κάθε φορά που περνούσα. Ήταν ένας παχύς κύκλος από αειθαλές, πυκνός και σκούρος, περασμένος με μια φαρδιά χρυσή κορδέλα και στολισμένος με κουκουνάρια που είχε επιχρυσιώσει η ίδια, με ένα μοναδικό κλαδάκι αγκαθωτής μυρτιάς για το πορτοκαλί της εποχής.</w:t>
      </w:r>
    </w:p>
    <w:p/>
    <w:p>
      <w:r>
        <w:t>— Κοίτα αυτή την κορδέλα, είπα.</w:t>
      </w:r>
    </w:p>
    <w:p/>
    <w:p>
      <w:r>
        <w:t>Η Πιπ κοίταξε την κορδέλα. Η Πιπ είχε γνώμες, και μάλιστα ισχυρές, για οτιδήποτε έλαμπε, και η χρυσή κορδέλα έλαμπε. Χαμήλωσε το κεφάλι της και την καρφώθηκε με τη βαθιά συγκέντρωση ενός πλάσματος που καταστρώνει σχέδια. Έπρεπε να την πιάσω σταθερά από το φτερό και να τη οδηγήσω στα σκαλιά προτού προλάβει να υποβάλει επίσημη ένσταση για το ότι δεν της επιτρεπόταν να τη φάει.</w:t>
      </w:r>
    </w:p>
    <w:p/>
    <w:p>
      <w:r>
        <w:t>— Δεν είναι φαγητό, της είπα. Σχεδόν τίποτα από όσα αγαπάς δεν είναι φαγητό. Το έχουμε συζητήσει αυτό.</w:t>
      </w:r>
    </w:p>
    <w:p/>
    <w:p>
      <w:r>
        <w:t>Το λόμπι ήταν ζεστό με την καλή, βαθιά θαερότητα μιας φωτιάς που έκαιγε από πριν ξημερώσει. Μύριζε καφέ και ξυλόκαπνο αναμεμειγμένα με την παλαιότερη μυρωδιά του ίδιου του σπιτιού, μελισσοκέρι και παλιό ξύλο. Οι επισκέπτες κάθονταν στις χαμηλές καρέκλες, ένα ζευγάρι δίπλα στο παράθυρο με έναν χάρτη απλωμένο ανάμεσά τους, μια ηλικιωμένη γυναίκα δίπλα στη φωτιά με ένα χαρτόδετο βιβλίο, και το δωμάτιο είχε τον ανάλαφρο ψίθυρο ενός μέρους όπου οι άνθρωποι αισθάνονται άνετα. Υπήρχε όμως μια καινούργια μυρωδιά κάτω από όλα αυτά σήμερα το πρωί, κοφτερή και λίγο μεταλλική, που δεν μπορούσα να εντοπίσω στην αρχή. Όταν κοίταξα γύρω μου, την κατάλαβα. Τα σιδηρουργήματα του Σαμ Πάτελ βρίσκονταν παντού όπου έστρεφα το βλέμμα. Είχε φτιάξει τα στηρίγματα των λαμπτήρων στους τοίχους, το ψηλό παραπέτασμα της εστίας και μια σειρά από μαύρα σιδερένια αστέρια κατά μήκος του τζακιού για το φεστιβάλ, και ολόκληρος ο μπροστινός χώρος είχε αποκτήσει την αμυδρή, καθαρή οσμή του σιδηρουργείου, ποτισμένη στον αέρα σαν τη μυρωδιά του ψωμιού στην κουζίνα.</w:t>
      </w:r>
    </w:p>
    <w:p/>
    <w:p>
      <w:r>
        <w:t>Μού πήρε μια στιγμή να βρω τη Φιόνα, και όταν την εντόπισα, το χαμόγελό μου χάθηκε προτού προλάβω να το συγκρατήσω.</w:t>
      </w:r>
    </w:p>
    <w:p/>
    <w:p>
      <w:r>
        <w:t>Στεκόταν πίσω από το γραφείο υποδοχής, γυρίζοντας μια πένα πέρα δώθε. Η Φιόνα ήταν μια γυναίκα φτιαγμένη για χαρά. Ήταν στρογγυλή και γρήγορη, γρήγορη στις κινήσεις και γρηγορότερη στο γέλιο, με ένα γέλιο που ξεκινούσε από κάποιο βάθος και έφτανε ολόκληρο μονομιάς. Η χαρά είχε φύγει από μέσα της σαν η θερμότητα από ένα δωμάτιο με ανοιχτή πόρτα. Υπήρχαν σκιές κάτω από τα μάτια της που η πούδρα δεν είχε καταφέρει να καλύψει. Η ζακέτα της ήταν κουμπωμένη λάθος κατά ένα κουμπί. Όταν με είδε, έκανε αυτό που με τάραξε περισσότερο από τις σκιές: τακτοποίησε το πρόσωπό της. Φόρεσε την υποδοχή, σκόπιμα, σαν γυναίκα που φορά ένα παλτό που είναι πολύ κουρασμένη για να το αντέξει, και βγήκε από το γραφείο κατευθυνόμενη προς το μέρος μου.</w:t>
      </w:r>
    </w:p>
    <w:p/>
    <w:p>
      <w:r>
        <w:t>«Τζέσικα». Ακόμη και η φωνή της ήταν λάθος, λεπτή εκεί που θα έπρεπε να είναι ζεστή. «Δεν έπρεπε».</w:t>
      </w:r>
    </w:p>
    <w:p>
      <w:r>
        <w:t>«Πάντα πρέπει», είπα, και της έδωσα το καλάθι. «Μηλόπιτα. Αρκετά ψημένη στην άκρη, όπως σου αρέσει. Μην αντιμιλάς, την κουβάλησα μέχρι εδώ κάτω από τη λεωφόρο και η Πιπ προσπάθησε να φάει το στεφάνι σου, οπότε μου κόστισε».</w:t>
      </w:r>
    </w:p>
    <w:p>
      <w:r>
        <w:t>Αυτό κέρδισε ένα μισό χαμόγελο, το οποίο ήταν κάτι. Πήρε το καλάθι και το κράτησε σφιχτά πάνω της με τα δύο χέρια, σαν παιδί που αγκαλιάζει θερμοφόρα. Πάνω από αυτό, τα μάτια της πήγαν πέρα από τον ώμο μου προς την πόρτα, επέστρεψαν και ξαναπήγαν πέρα. Κοιτούσε την πόρτα. Το ήξερα αυτό το βλέμμα. Έχω διαβάσει πάρα πολλά γράμματα στη ζωή μου από ανθρώπους που περνούν τις μέρες τους κοιτάζοντας μια πόρτα για το πράγμα που φοβούνται, και το βλέμμα αυτό ποτίζει το σώμα με τον καιρό. Υπήρχε στο σώμα της Φιόνα τώρα.</w:t>
      </w:r>
    </w:p>
    <w:p>
      <w:r>
        <w:t>«Φιόνα», άρχισα, χαμηλόφωνα, «τι—»</w:t>
      </w:r>
    </w:p>
    <w:p>
      <w:r>
        <w:t>Η εξώπορτα άνοιξε μ' ένα ριπαιό κρύο που έκανε τη φωτιά να τρεμοπαίζει, και ένα ζευγάρι μπήκε μέσα. Τα πάντα στη Φιόνα άλλαξαν αμέσως. Ισιώθηκε. Ακούμπησε το καλάθι στο γραφείο. Το χαμόγελο που βρήκε για τους νεοφερμένους ήταν αληθινό, ή αρκετά κοντά στην αλήθεια ώστε μόνο κάποιος που παρατηρούσε προσεκτικά να διέκρινα την προσπάθεια πίσω του.</w:t>
      </w:r>
    </w:p>
    <w:p>
      <w:r>
        <w:t>«Κύριε Γούορθινγκτον, κυρία Γούορθινγκτον», είπε. «Καλημέρα σας. Τακτοποιηθήκατε;»</w:t>
      </w:r>
    </w:p>
    <w:p>
      <w:r>
        <w:t>«Περισσότερο από τακτοποιημένοι». Ο άντρας είχε ασημένια μαλλιά και ήταν περιποιημένος, ευχάριστος και άνετος, ένας άντρας που προφανώς δεν χρειάστηκε ποτέ να περιμένει τη σειρά του. Η γυναίκας του φορούσε ένα κασμιρένιο στο χρώμα της κρέμας και μαργαριταρένια σκουλαρίκια, όχι, διαμάντια, μικρά, που έπιαναν το φως της φωτιάς όταν έστρεφε το κεφάλι της και το σκόρπιζαν στην οροφή. «Ελπίζαμε, Φιόνα, ότι θα μπορούσαμε να κρατήσουμε τη σουίτα άλλη μια βδομάδα. Έχουμε ερωτευτεί το μέρος. Η γυναίκα μου λέει ότι δεν έχει κοιμηθεί τόσο καλά εδώ και χρόνια».</w:t>
      </w:r>
    </w:p>
    <w:p>
      <w:r>
        <w:t>«Είναι η ησυχία», είπε η κυρία Γούορθινγκτον. «Και τα παπλώματα. Συνεχώς ξεχνάω να ρωτήσω ποιος τα έφτιαξε».</w:t>
      </w:r>
    </w:p>
    <w:p>
      <w:r>
        <w:t>«Θα χαρώ πολύ να μείνετε». Η Φιόνα το είπε ζεστά, και είδα την ανακούφιση να κινείται κάτω από τη ζεστασιά σαν ρεύμα κάτω από τον πάγο. «Η σουίτα είναι δική σας για όσο θέλετε. Και τα παπλώματα είναι ντόπια, θα σας γράψω το όνομα, έχει έναν πάγκο στο φεστιβάλ».</w:t>
      </w:r>
    </w:p>
    <w:p>
      <w:r>
        <w:t>Την ευχαρίστησαν και απομακρύνθηκαν προς την τραπεζαρία μιλώντας για το πρωινό, με τα διαμάντια να πετούν τα μικρά τους φώτα, και τη στιγμή που γύρισαν την πλάτη τους η ζεστασιά έφυγε ξανά από το πρόσωπο της Φιόνα.</w:t>
      </w:r>
    </w:p>
    <w:p>
      <w:r>
        <w:t>Κατάλαβα ένα πράγμα τότε. Οι Γούορθινγκτον ήταν το είδος των επισκεπτών που ελπίζει κάθε ξενοδόχος, εκείνοι που έπαιρναν το καλύτερο δωμάτιο για μια εβδομάδα, έδιναν γενναιόδωρα φιλοδωρήματα στο προσωπικό και ρωτούσαν, ειλικρινά, ποιος είχε φτιάξει τα παπλώματα. Ό,τι κι αν έφταιγε με τη Φιόνα, η έξτρα εβδομάδα τους ήταν η μόνη σταθερή σανίδα κάτω από τα πόδια της.</w:t>
      </w:r>
    </w:p>
    <w:p>
      <w:r>
        <w:t>«Φιόνα», είπα πάλι, πιο χαμηλά, πλησιάζοντας, «με ανησυχείς. Τι συμβαίνει;»</w:t>
      </w:r>
    </w:p>
    <w:p>
      <w:r>
        <w:t>Άνοιξε το στόμα της, και νομίζω ότι μπορεί να μου το είχε πει τότε, ακριβώς εκεί στο λόμπι, αν δεν είχε ανοίξει ξανά η πόρτα.</w:t>
      </w:r>
    </w:p>
    <w:p>
      <w:r>
        <w:t>Ήταν ο Σαμ Πάτελ αυτή τη φορά, που μπήκε με την όπισθεν κρατώντας μια ντουλάπα γεμάτη σίδερα στην αγκαλιά του, με τα στηρίγματα της βεράντας να χτυπούν υπόωχα μεταξύ τους καθώς γύριζε και τα ακουμπούσε κάτω από το γραφείο με ένα γρύλισμα. Ο Σαμ ήταν ένας μεγαλόσωμος, προσεκτικός άντρας, με αιθάλη τόσο χωμένη στις πτυχές των αρθρώσεων του που αμφέβαλλα αν το σαπούνι μπορούσε να φτάσει εκεί πια, και συνήθως είχε την άνετη ηρεμία ενός τεχνίτη. Δεν υπήρχε τίποτα από όλα αυτά τώρα. Πλησίασε τη Φιόνα με σφιγμένο το σαγόνι.</w:t>
      </w:r>
    </w:p>
    <w:p>
      <w:r>
        <w:t>«Το τελευταίο μέρος της παραγγελίας», είπε. «Τα στηρίγματα της βεράντας. Θα τα κρεμάσω όταν βρω μια ώρα». Στη συνέχεια, πιο χαμηλά, αν και καθόλου αρκετά χαμηλά σε ένα ήσυχο λόμπι, «Φιόνα. Έχουν περάσει τρεις εβδομάδες τώρα».</w:t>
      </w:r>
    </w:p>
    <w:p/>
    <w:p>
      <w:r>
        <w:t>«Το ξέρω, Σαμ». Δεν τον κοιτούσε.</w:t>
      </w:r>
    </w:p>
    <w:p>
      <w:r>
        <w:t>«Είκοσι δολάρια. Αυτό είναι όλο. Δεν προσπαθώ να σε φέρω σε δύσκολη θέση, απλώς—»</w:t>
      </w:r>
    </w:p>
    <w:p>
      <w:r>
        <w:t>«Το ξέρω. Θα τα έχω την Παρασκευή. Λυπάμαι».</w:t>
      </w:r>
    </w:p>
    <w:p>
      <w:r>
        <w:t>Είκοσι δολάρια. Το γύρισα αυτό στο μυαλό μου σαν μια πέτρα που βρίσκεις στο παπούτσι σου. Ήταν τόσο μικρό ποσό για να βάλει τόση ένταση στις φωνές δύο καλών ανθρώπων. Ο Σαμ δεν ήταν άντρας που θα κυνηγούσε έναν φίλο για είκοσι δολάρια. Η Φιόνα δεν ήταν γυναίκα που θα άφηνε έναν λογαριασμό απλήρωτο για τρεις εβδομάδες. Κάτι βαθιά μέσα και στους δύο είχε χαλαρώσει.</w:t>
      </w:r>
    </w:p>
    <w:p>
      <w:r>
        <w:t>Ο Σαμ έγνεψε καταφατικά, όχι χωρίς καλοσύνη, αποδεχόμενος την Παρασκευή, και ξαναγύρισε στο φορτηγό του. Ένας άγνωστος άντρας μπήκε με άνεση στον χώρο που είχε αφήσει, σαν να περίμενε γι' αυτόν.</w:t>
      </w:r>
    </w:p>
    <w:p>
      <w:r>
        <w:t>«Υπέροχη δουλειά, αυτά τα σιδηρουργήματα». Ο ξένος ήταν κομψός, λαμπερομάτης και γύρω στα πενήντα πέντε, καλοντυμένος με την ελαφρώς τσαλακωμένη κομψότητα ενός ανθρώπου που ταξιδεύει. Κρατούσε ένα μικρό σημειωματάριο στο χέρι του που δεν έκανε καμία προσπάθεια να κρύψει. Έγνεψε κοιτώντας προς τον Σαμ. «Ντόπιος σιδηρουργός; Τον καταλαβαίνεις πάντα τον ντόπιο. Υπάρχει μια σιγουριά σε αυτό. Και αυτό το σπίτι». Γύρισε, χωρίς βιασύνη, για να παρατηρήσει το χολ, την καμπulωτή σκάλα, το παλιό γύψινο διακοσμητικό στο κέντρο του ταβανιού. «Να λοιπόν ένα σπίτι με ιστορία. Οικογενειακή επιχείρηση, θα έλεγα. Γενιές ολόκληρες».</w:t>
      </w:r>
    </w:p>
    <w:p>
      <w:r>
        <w:t>«Κάποιες γενιές», είπε η Φιόνα. Το στυλό ήταν πάλι στο χέρι της, και το γύριζε.</w:t>
      </w:r>
    </w:p>
    <w:p>
      <w:r>
        <w:t>«Οι ιστορίες είναι αυτές που με ενδιαφέρουν. Πάντα με ενδιέφεραν». Το είπε στη Φιόνα, αλλά τα μάτια του στράφηκαν σε μένα, ζεσταθήκαν, και άπλωσε το χέρι του. «Με συγχωρείτε. Νιλ Κάρτερ».</w:t>
      </w:r>
    </w:p>
    <w:p>
      <w:r>
        <w:t>«Τζέσικα Κλαους». Η χειραψία του ήταν σταθερή, γρήγορη και στεγνή, η χειραψία ενός ανθρώπου που δίνει τα χέρια πάρα πολλές φορές.</w:t>
      </w:r>
    </w:p>
    <w:p>
      <w:r>
        <w:t>«Κλαους». Χαμογέλασε, και ήταν ένα καλό χαμόγελο, άνετο και εξασκημένο, αλλά το εμπιστεύτηκα όσο θα μπορούσα να πετάξω το παραπέτασμα του τζακιού.</w:t>
      </w:r>
    </w:p>
    <w:p>
      <w:r>
        <w:t>«Τότε είστε η διάσημη κυρία Κλαους. Πόσο απολύτως υπέροχα. Είχα ακούσει, φυσικά, το ακούει κανείς, αλλά δεν το πίστευα εντελώς μέχρι τώρα». Έσκυψε ελαφρώς προς το μέρος μου, εμπιστευτικά. «Πείτε μου. Οι παλιές οικογένειες εδώ, οι Μπλάκμπερν και οι υπόλοιποι, υπάρχουν ακόμα τα πράγματά τους στην πόλη; Οικογενειακά κειμήλια, έπιπλα, κοσμήματα, τέτοια πράγματα; Παρακολουθώ τα ίχνη ενός αντικειμένου, συμπτωματικά. Μιας καρφίτσας».</w:t>
      </w:r>
    </w:p>
    <w:p>
      <w:r>
        <w:t>Άφησε τη λέξη καρφίτσα ανάμεσά μας σαν ψαράς που ρίχνει τεχνητό δόλωμα στο νερό, ελαφρά, με μεγάλη προσοχή, και περίμενε να δει τι θα τσιμπήσει.</w:t>
      </w:r>
    </w:p>
    <w:p>
      <w:r>
        <w:t>Δίπλα του, η Φιόνα είχε πάρει το χρώμα του γύψινου διακοσμητικού στο ταβάνι.</w:t>
      </w:r>
    </w:p>
    <w:p>
      <w:r>
        <w:t>«Πρέπει οπωσδήποτε να φροντίσω την τραπεζαρία», είπε βιαστικά, και εξαφανίστηκε πίσω από την περιστρεφόμενη πόρτα πριν προλάβει κάποιος από εμάς να πει λέξη, αφήνοντας το καλάθι με τις πίτες στο γραφείο και την ερώτηση να αιωρείται στον αέρα πίσω της.</w:t>
      </w:r>
    </w:p>
    <w:p>
      <w:r>
        <w:t>Ο Νιλ Κάρτερ κοίταξε την πόρτα που έκλεισε με ειλικρινή, αβίαστο ενδιαφέρον. Μετά ξαναστράφηκε σε μένα με το χαμόγελο αμείωτο.</w:t>
      </w:r>
    </w:p>
    <w:p>
      <w:r>
        <w:t>«Δύστροπη, η φίλη σας».</w:t>
      </w:r>
    </w:p>
    <w:p>
      <w:r>
        <w:t>«Απασχολημένη», είπα. «Είναι το φεστιβάλ. Είναι πάρα πολύ δουλειά για μία γυναίκα».</w:t>
      </w:r>
    </w:p>
    <w:p>
      <w:r>
        <w:t>«Φυσικά. Φυσικά και είναι». Έκανε κλικ στο στυλό του, το έβαλε στην τσέπη του στήθους του και μου έδωσε ένα ελαφρύ νεύμα. «Λοιπόν. Μεγάλη χαρά, κυρία Κλαους. Φαντάζομαι ότι θα τα λέμε εδώ γύρω. Είναι τέτοια πόλη, έτσι δεν είναι; Όλοι βλέπουν τα πάντα». Και απομακρύνθηκε χαλαρά προς τη σκάλα με τα χέρια στις τσέπες, κοιτώντας ψηλά το γύψινο διακοσμητικό καθώς προχωρούσε.</w:t>
      </w:r>
    </w:p>
    <w:p>
      <w:r>
        <w:t>Μάζεψα την Πιπ, η οποία στο μεταξύ είχε φτάσει περπατώντας στο χολ μέχρι ένα χαμηλό τραπεζάκι δίπλα στη σκάλα και το μεγάλο, αστραφτερό κεντρικό διακοσμητικό πάνω του, ένα μπολ από κομμένο κρύσταλλο γεμάτο γυάλινα φρούτα που έβγαζαν ουράνιους τόξους όταν η φωτιά τα χτυπούσε. Στέκονταν με το ράμφος της περίπου μια ίντσα μακριά από ένα γυάλινο αχλάδι, τρέμοντας ελαφρά από την επιθυμία.</w:t>
      </w:r>
    </w:p>
    <w:p>
      <w:r>
        <w:t>«Όχι», της είπα. «Απολύτως όχι. Αυτό δεν είναι σαρδέλα, δεν ήταν ποτέ σαρδέλα, και δεν πρόκειται να σε αφήσω να φας το αχλάδι της Φιόνα μπροστά στους πελάτες που πληρώνουν».</w:t>
      </w:r>
    </w:p>
    <w:p>
      <w:r>
        <w:t>Μού έριξε ένα βλέμμα βαθιάς και αρχέγονης προδοσίας. Μετά, επειδή δεν της έλειπε η κακία, χτύπησε το τραπέζι με τον ώμο της καθώς περνούσε. Ολόκληρη η κρύσταλλινη σύνθεση ταλαντεύτηκε. Μισή ντουζίνα επισκέπτες τράβηξαν την ανάσα τους ταυτόχρονα, η ηλικιωμένη γυναίκα δίπλα στη φωτιά σηκώθηκε μισή από την καρέκλα της, και το μπολ ξαναστάθηκε στη θέση του. Έβγαλα και τους δυους μας από την μπροστινή πόρτα και στη βεράντα προτού προλάβει ο αδιάντροπος πιγκουίνος μου να τελειώσει αυτό που είχε αρχίσει.</w:t>
      </w:r>
    </w:p>
    <w:p>
      <w:r>
        <w:t>Έξω, το κρύο ήταν μια ανακούφιση μετά από τη βαριά, ζεστή ανησυχία του χολ. Στάθηκα για μια στιγμή στο κάγκελο της βεράντας και το άφησα να μου καθαρίσει το μυαλό. Κάτω στην πλατεία, άντρες πάνω σε σκάλες κρεμούσαν τα φωτάκια του φεστιβάλ ανάμεσα στις κολώνες των φώτων, φωνάζοντας ο ένας στον άλλον. Ένας σκύλος γάβγιζε κάπου προς το πάρκο, και το τρένο έδωσε το μακρινό του σφύριγμα καθώς έμπαινε στον σταθμό. Όλα αυτά ήταν τόσο συνηθισμένα που το λάθος στο πρόσωπο της Φιόνα φαινόταν για μια στιγμή σαν κάτι που είχα φανταστεί.</w:t>
      </w:r>
    </w:p>
    <w:p>
      <w:r>
        <w:t>Κατέβηκα τα σκαλιά, και καθώς γύρισα στο κάτω μέρος για να ξανακοιτάξω το πανδοχείο, η κοντινότερη σειρά από πορτοκαλί φωτάκια του φεστιβάλ κατά μήκος των γείσων του τρεμόσβησε.</w:t>
      </w:r>
    </w:p>
    <w:p>
      <w:r>
        <w:t>Μόνο για μια ανάσα. Το σκληρό πορτοκαλί της κολοκύθας μαλάκωσε, ζεστάθηκε και έγινε χρυσό, το βαθύ, σταθερό χρυσό ενός κεριού σε παράθυρο, ολόκληρη η σειρά με μιας, κάθε λαμπτήρας. Ανοιγόκλεισα τα μάτια μου, και ήταν πάλι πορτοκαλί, βουίζοντας αμυδρά με τον βόμβο των φθηνών φώτων του φεστιβάλ.</w:t>
      </w:r>
    </w:p>
    <w:p>
      <w:r>
        <w:t>Κοίταξα κάτω την Πιπ. Η Πιπ κοιτούσε ψηλά τα φώτα, με το κεφάλι γυρισμένο πλάγια.</w:t>
      </w:r>
    </w:p>
    <w:p>
      <w:r>
        <w:t>«Το είδες κι εσύ αυτό», είπα.</w:t>
      </w:r>
    </w:p>
    <w:p>
      <w:r>
        <w:t>Τσίριξε.</w:t>
      </w:r>
    </w:p>
    <w:p>
      <w:r>
        <w:t>Δεν ήταν τίποτα. Ένα χαλαρό καλωδιάκι. Ένα παιχνίδι του κρύου στα κουρασμένα μάτια. Το έλεγα στον εαυτό μου καθ' όλη τη διαδρομή πίσω τη Λεωφόρο Έβεργκριν, περνώντας από τον φούρνο όπου το ψωμί του πρωινού αρώμιζε ολόκληρο το τετράγωνο, περνώντας από την πλατεία με τα μισοκρεμασμένα φώτα, περνώντας από τον σκελετό της Εφημερίδας που διάβαζε εφημερίδα. Ένα χαλαρό καλωδιάκι. Αυτό ήταν όλο.</w:t>
      </w:r>
    </w:p>
    <w:p>
      <w:r>
        <w:t>Αλλά είχα ζήσει πολύ καιρό πλάι στη μαγεία των Χριστουγέννων, και ήξερα πώς ήταν όταν ανακινούνταν. Το ένιωθα στο Φροστ Φολς εδώ και μέρες, μια αιχμή στον αέρα σαν την αλλαγή στον καιρό προτού ο ουρανός το δείξει.</w:t>
      </w:r>
    </w:p>
    <w:p>
      <w:r>
        <w:t>Και κάτι δεν πήγαινε καλά με τη φίλη μου, πήγαινε πολύ στραβά, αρκετά στραβά για να βάλει σκιές κάτω από τα μάτια της και ένα βλέμμα επιτήρησης στο πρόσωπό της. Είχε να κάνει με μια καρφίτσα. Και ένας ξένος με καλό χαμόγελο και σημειωματάριο είχε έρθει σε μια μικρή πόλη για να ρωτήσει ακριβώς γι' αυτό.</w:t>
      </w:r>
    </w:p>
    <w:p>
      <w:r>
        <w:t>«Έλα», είπα στην Πιπ. «Πάμε σπίτι να το σκεφτούμε αυτό. Και όχι, δεν πρόκειται να πάρεις σαρδέλα επειδή δεν έφαγες το αχλάδι».</w:t>
      </w:r>
    </w:p>
    <w:p>
      <w:r>
        <w:t>Τσίριξε, αμετανόητη. Γυρίσαμε σπίτι μέσα στο χρυσοκρύο πρωινό, και δεν γύρισα να κοιτάξω πίσω στα γείσα του πανδοχείου, αν και ένα κομμάτι μου ήθελε να δει αν τα φώτα εκεί ήταν ακόμα πορτοκαλί ή είχαν ξαναγίνει αθόρυβα χρυσά ενώ η πλάτη μου ήταν στραμμένη.</w:t>
      </w:r>
    </w:p>
    <w:p>
      <w:r>
        <w:t>Κεφάλαιο 2</w:t>
      </w:r>
    </w:p>
    <w:p/>
    <w:p>
      <w:r>
        <w:t>Το τηλεφώνημα ήρθε το επόμενο πρωί, ενώ τα χέρια μου ήταν χωμένα μέχρι τους καρπούς στη ζύμη για πίτα, και κατάλαβα ότι κάτι δεν πήγαινε καλά προτού καν προλάβω να τα σκουπίσω, επειδή το τηλέφωνο στο σπίτι μας δεν χτυπούσε σχεδόν ποτέ. Οι άνθρωποι έρχονταν στην πόρτα, ως επί το πλείστον, ή έστελναν κάποιο παιδί με ένα σημείωμα, ή σε πετύχαιναν στην αγορά. Όταν το τηλέφωνο χτυπούσε, ήταν συνήθως η Olivia, που ήθελε να μάθει αν είχα δει το καινούργιο μερινό μαλλί που είχε φέρει, ή η Martha, για να μου θυμίσει ποιο απόγευμα θα γινόταν η συνάντηση του κύκλου. Οπότε, όταν χτύπησε στις οκτώμιση το πρωί ενός μουντού πρωινού, διαπεραστικά μεσ' στη σιωπή της κουζίνας, το στομάχι μου σφίχτηκε προτού καν προλάβω να διασχίσω το δωμάτιο.</w:t>
      </w:r>
    </w:p>
    <w:p/>
    <w:p>
      <w:r>
        <w:t>Η Pip σήκωσε το κεφάλι από τη θέση της δίπλα στο παράθυρο, γέρνοντας το κεφαλάκι της στον ήχο.</w:t>
      </w:r>
    </w:p>
    <w:p/>
    <w:p>
      <w:r>
        <w:t>— Παρακαλώ; Άπλωσα το ακουστικό στον ώμο μου, σκουπίζοντας το αλεύρι από τα χέρια μου στην ποδιά μου.</w:t>
      </w:r>
    </w:p>
    <w:p/>
    <w:p>
      <w:r>
        <w:t>— Jessica; Η φωνή της Fiona ήταν λεπτή και τεντωμένη σαν σύρμα. Κάτω από αυτήν μπορούσα να ακούσω ότι η αναπνοή της ήταν ακανόνιστη, γρήγορη και ρηχή. — Μπορείς να έρθεις; Στο πανδοχείο. Τώρα, αν μπορείς. Σε παρακαλώ.</w:t>
      </w:r>
    </w:p>
    <w:p/>
    <w:p>
      <w:r>
        <w:t>— Έρχομαι. Ήδη έλυνα την ποδιά με το ένα χέρι. — Είσαι τραυματισμένη; Είναι κάποιος χτυπημένος;</w:t>
      </w:r>
    </w:p>
    <w:p/>
    <w:p>
      <w:r>
        <w:t>— Όχι. Όχι, τίποτα τέτοιο. Απλώς... Μια ανάσα. — Δεν μπορώ να το πω στο τηλέφωνο. Σε παρακαλώ, Jessica. Σε χρειάζομαι. Χρειάζομαι μια φίλη.</w:t>
      </w:r>
    </w:p>
    <w:p/>
    <w:p>
      <w:r>
        <w:t>— Τότε έχεις μία, και είμαι καθ' οδόν, είπα. — Βάλ' το τσάι στη φωτιά και κάτσε κάτω. Θα κάνω δέκα λεπτά.</w:t>
      </w:r>
    </w:p>
    <w:p/>
    <w:p>
      <w:r>
        <w:t>Σκέπασα το ανοιχτό ζυμάρι με ένα βρεγμένο πανί για να μη ξεραθεί και έβγαλα το παλτό μου από τον γάντζο δίπλα στην πόρτα. Η Pip ήταν εκεί προτού καν προλάβω να κουμπώσω το πρώτο κουμπί, κουνώντας το σώμα της σε έναν σφιχτό, ανήσυχο κύκλο.</w:t>
      </w:r>
    </w:p>
    <w:p/>
    <w:p>
      <w:r>
        <w:t>— Ναι, κι εσύ, της είπα. — Έλα, λοιπόν. Η Fiona μάς χρειάζεται.</w:t>
      </w:r>
    </w:p>
    <w:p/>
    <w:p>
      <w:r>
        <w:t>Το πρωί είχε αγριέψει μέσα στη νύχτα. Οι λακκούβες στο στενό ήταν καλυμμένες με μια λεπτή κρούστα πάγου που έτριζε κάτω από τις μπότες μου, και τα ξερά φύλλα είχαν γίνει σκληρά και ασημένια από την παγωνιά. Η μυρωδιά του καπνού từ τα τζάκια κατά μήκος της λεωφόρου Evergreen κρεμόταν χαμηλά στον ακίνητο, κρύο αέρα. Η πόλη μόλις που είχε ξυπνήσει. Τα περισσότερα μαγαζιά ήταν ακόμα σκοτεινά, με τις γιορτινές τους κολοκύθες στα κατώφλια, και τα βήματά μας αντηχούσαν στο άδειο πεζοδρόμιο.</w:t>
      </w:r>
    </w:p>
    <w:p/>
    <w:p>
      <w:r>
        <w:t>Το Winter Wonderland Inn πρόβαλε μπροστά μου καθώς στρίβαμε προς την πλατεία, η γκριζοπράσινη πρόσοψή του και το στεφάνι του με τη χρυσή κορδέλα ακριβώς όπως ήταν την προηγούμενη μέρα, κι όμως ολόκληρο το μέρος μου φαινόταν διαφορετικό τώρα, αλλαγμένο μόνο από το γεγονός και μόνο ότι ήξερα πως υπήρχε πρόκληση στο εσωτερικό του. Το στεφάνι αιχμαλώτιζε το πρωινό φως. Τα παράθυρα ήταν σκοτεινά εκτός από ένα.</w:t>
      </w:r>
    </w:p>
    <w:p/>
    <w:p>
      <w:r>
        <w:t>Έσπρωξα τη βαριά εξώπορτα, και το γνώριμο τρίξιμό της ακούστηκε πολύ δυνατό στο βουβό λόμπι. Η φωτιά ήταν αναμμένη, αλλά μόλις κι μετά βίας, και δεν υπήρχαν άλλοι επισκέπτες τριγύρω ακόμα, παρά μόνο η ηλικιωμένη κυρία από την προηγούμενη μέρα, στην ίδια καρέκλα δίπλα στη φωτιά με το ίδιο χαρτόδετο βιβλίο. Με κοίταξε πάνω από τα γυαλιά ανάγνωσής της με την απροκάλυπτη περιέργεια ενός ανθρώπου που δεν είχε τίποτα άλλο να κάνει παρά να κοιτάζει το λόμπι, και τα μάτια της με ακολούθησαν σε όλη τη διαδρομή πέρα από το δωμάτιο. Ποτέ δεν μου άρεσε να με παρακολουθούν σε ένα μέρος που θα έπρεπε να είναι φιλικό, και μου άρεσε ακόμα λιγότερο εκείνο το πρωί.</w:t>
      </w:r>
    </w:p>
    <w:p/>
    <w:p>
      <w:r>
        <w:t>Η Fiona εμφανίστηκε από μια πλαϊνή πόρτα προτού φτάσω στα μισά, με το πρόσωπό της καταπονημένο και χλωμό, τη ζακέτα της κουμπωμένη σωστά σήμερα αλλά όλα τα υπόλοιπα πάνω της λάθος. Έπιασε το χέρι μου με ένα παγωμένο χέρι και με τράβηξε μέσα στο μικρό καθιστικό δίπλα στο λόμπι, αυτό που κρατούσε για ιδιωτικές συζητήσεις και απογευματινό τσάι με φίλους. Έκλεισε την πόρτα πίσω μας, και οι πνιχτοί ήχοι του ξυπνημένου πανδοχείου χάθηκαν. Το επιτραπέζιο ρολόι στη γωνία χτυπούσε. Ήταν το πιο δυνατό πράγμα στο δωμάτιο.</w:t>
      </w:r>
    </w:p>
    <w:p/>
    <w:p>
      <w:r>
        <w:t>Η Pip τακτοποιήθηκε στα πόδια μου, με τα σκούρα της μάτια να πηγαίνουν στη Fiona και να μένουν εκεί.</w:t>
      </w:r>
    </w:p>
    <w:p/>
    <w:p>
      <w:r>
        <w:t>— Κάτσε, είπα απαλά. — Και πες μου. Ό,τι κι αν είναι, δεν χρειάζεται να το κρατάς μόνη σου ούτε λεπτό παραπάνω. Γι' αυτό είμαι εδώ.</w:t>
      </w:r>
    </w:p>
    <w:p/>
    <w:p>
      <w:r>
        <w:t>Δεν κάθισε. Πήγε αντ' αυτού στο μικρό γραφείο στη γωνία και άνοιξε το επάνω συρτάρι με χέρια που δεν έκαναν ακριβώς αυτό που τους ζητούσε, ψαχουλεύοντας το μικρό ορειχάλκινο χερούλι. Έβγαλε δύο πράγματα και τα κράτησε μπροστά μου χωρίς λέξη. Ένα διπλωμένο φύλλο χαρτιού. Μια παλιά φωτογραφία, καφέ και μαλακή με τα χρόνια στις γωνίες.</w:t>
      </w:r>
    </w:p>
    <w:p/>
    <w:p>
      <w:r>
        <w:t>Τα πήρα και ξεδίπλωσα πρώτα το χαρτί. Ήταν το χειρότερο από τα δύο.</w:t>
      </w:r>
    </w:p>
    <w:p/>
    <w:p>
      <w:r>
        <w:t xml:space="preserve">Ήταν ένα σημείωμα. Ο γραφικός χαρακτήρας ήταν επίτηδες κακός, γεμάτος ανώμαλες κλίσεις και σπασμένα γράμματα, η προσεκτική αδεξιότητα που κάνει κανείς όταν προσπαθεί σκληρά να κρύψει το γράψιμό του. Το ποσό ήταν το πρώτο πράγμα που είδα, επειδή όποιος το είχε γράψει ήθελε το ποσό να είναι το πρώτο πράγμα που θα έβλεπε οποιοσδήποτε. Πεντακόσιες χιλιάδες δολάρια. Και από κάτω, με εκείνο το ίδιο κοπιαστικό σκάλισμα, τα υπόλοιπα. </w:t>
      </w:r>
      <w:r>
        <w:rPr>
          <w:i/>
        </w:rPr>
        <w:t>Ξέρω πώς η οικογένειά σου απέκτησε αυτό το πανδοχείο. Ξέρω για την καρφίτσα που πήρε η προγιαγιά σου από τους Blackburn, εκείνη με το ζαφείρι στην καρδιά της, και το μαγαζί στο Ridgeline όπου την πούλησε για να αγοράσει αυτό το μέρος. Πλήρωσε, ή ολόκληρη η πόλη μαθαίνει την αλήθεια. Άφησε τα χρήματα κάτω από τα μπροστινά σκαλοπάτια του πανδοχείου. Κατέβασε τη χρυσή κορδέλα στο στεφάνι και βάλε μια κόκκινη στη θέση της, για να ξέρω ότι τα χρήματα είναι εκεί.</w:t>
      </w:r>
    </w:p>
    <w:p/>
    <w:p>
      <w:r>
        <w:t>Το διάβασα δύο φορές. Το επιτραπέζιο ρολόι χτυπούσε. Κάτι στη διατύπωση με σκόνταψε. Το ζαφείρι στην καρδιά της. Ένας παράξενος, μαλακός, σχεδόν τρυφερός τρόπος για έναν εκβιαστή να ονομάσει μια κλεμμένη πέτρα, σαν φράση βγαλμένη από βιβλίο. Το άφησα να φύγει. Είχα μεγαλύτερα πράγματα μπροστά μου εκείνη τη στιγμή παρά τη στροφή της φράσης ενός ξένου.</w:t>
      </w:r>
    </w:p>
    <w:p/>
    <w:p>
      <w:r>
        <w:t>— Fiona, είπα, και η φωνή μου βγήκε πνιχτή. — Αυτό είναι εκβιασμός.</w:t>
      </w:r>
    </w:p>
    <w:p/>
    <w:p>
      <w:r>
        <w:t>— Ξέρω τι είναι. Κάθισε τότε, απότομα, πέφτοντας στην πολυθρόνα απέναντί μου σαν να είχαν κοπεί τα σχοινιά της. — Το έχω διαβάσει τριακόσιες φορές. Ξέρω ακριβώς τι είναι. Πίεσε τις αρθρώσεις των δαχτύλων της στο στόμα της για μια στιγμή, σταθεροποιώντας τον εαυτό της. — Κοίτα τη φωτογραφία. Μετά θα καταλάβεις τα υπόλοιπα.</w:t>
      </w:r>
    </w:p>
    <w:p/>
    <w:p>
      <w:r>
        <w:t>Κοίταξα. Η φωτογραφία έδειχνε μια γυναίκα με τα ρούχα πριν από εκατό χρόνια, λεπτή και σοβαρή, με τα σκούρα μαλλιά της κυματιστά κοντά στο κεφάλι της στο στυλ της δεκαετίας του '20, το πηγούνι της ψηλά, τα μάτια της να συναντούν την κάμερα κατάματα με κάτι μέσα τους που δεν ήταν ακριβώς χαμόγελο και δεν ήταν ακριβώς περιφρόνηση αλλά ήταν κοντινός συγγενής και των δύο. Φορούσε ένα ψηλό λαιμόκοψη φόρεμα, και στον λαιμό της, καρφιצωμένη ακριβώς κάτω από τον γιακά, ήταν μια καρφίτσα. Ακόμη και στην απαλή καφέ εικόνα μπορούσες να δεις ότι ήταν ένα εξαιρετικό κομμάτι, χρυσός δουλεμένος σε περίπλοκο σκηνικό γύρω από μια ενιαία μεγάλη πέτρα που η παλιά ταινία είχε αποτυπώσει ως μια χλωμή γκρι λάμψη.</w:t>
      </w:r>
    </w:p>
    <w:p/>
    <w:p>
      <w:r>
        <w:t>— Είναι η προγιαγιά σου; ρώτησα. — Η Constance;</w:t>
      </w:r>
    </w:p>
    <w:p/>
    <w:p>
      <w:r>
        <w:t>— Όχι. Η φωνή της Fiona έσπασε. — Όχι, αυτή είναι μια Blackburn. Μία από τις παλιές Blackburn, τότε που είχαν όλα τα χρήματα στην κομητεία. Δεν ξέρω καν το όνομά της. Άγγιξε την καφέ άκρη της φωτογραφίας. — Η Constance την κράτησε όλα αυτά τα χρόνια. Νομίζω ότι ήταν η καρφίτσα που δεν μπορούσε να αφήσει να φύγει, όχι η γυναίκα. Αλλά η καρφίτσα που φοράει. Πίεσε το χέρι της επίπεδο στο στήθος της, σαν να την πονούσε εκεί. — Η καρφίτσα είναι δική μας, Jessica. Αυτό κρατάνε εναντίον μου. Αυτή η καρφίτσα.</w:t>
      </w:r>
    </w:p>
    <w:p/>
    <w:p>
      <w:r>
        <w:t>Περίμενα. Αυτή δεν ήταν η στιγμή για ερωτήσεις. Οπότε κράτησα τη φωτογραφία και περίμενα. Μετά από μια στιγμή, κοιτάζοντας τα χέρια της και όχι εμένα, η Fiona μου τα είπε όλα.</w:t>
      </w:r>
    </w:p>
    <w:p/>
    <w:p>
      <w:r>
        <w:t>— Το 1924, η προγιαγιά μου, η Constance Okafor, δούλευε ως υπηρέτρια για τους Blackburn, είπε. — Ήταν νέα. Δεκαεννιά, ίσως εικοσιχρονών. Ήταν η πλουσιότερη οικογένεια στο Frost Falls τότε, η πλουσιότερη για πενήντα μίλια, και καθάριζε τα δωμάτιά τους, άναβε τις φωτιές τους και ξεσκόνιζε τα πράγματά τους, συμπεριλαμβανομένης αυτής της καρφίτσας, μέρα με τη μέρα. Πήρε μια ανάσα που έτρεμε. — Και έναν χειμώνα, η Constance την πήρε. Την έκλεψε, Jessica. Αυτή την καρφίτσα, κατευθείαν από το τραπέζι της τουαλέτας, ή από το κουτί της, δεν ξέρω ακριβώς πώς. Και την έβγαλε έξω από αυτό το σπίτι και δεν ξαναγύρισε ποτέ.</w:t>
      </w:r>
    </w:p>
    <w:p/>
    <w:p>
      <w:r>
        <w:t>Έμεινα σιωπηλή, αφήνοντάς την να συνεχίσει, αν και το μυαλό μου είχε ήδη αρχίσει, αθόρυβα, να δουλεύει.</w:t>
      </w:r>
    </w:p>
    <w:p/>
    <w:p>
      <w:r>
        <w:t>— Την πήγε δύο πόλεις πιο πέρα, στο Ridgeline, σε ένα ενεχυροδανειστήριο εκεί, και την πούλησε. Και με τα χρήματα. Η φωνή της Fiona έσπασε καθαρά στη μέση. — Με τα χρήματα αγόρασε αυτό το πανδοχείο. Αυτό εδώ. Το Winter Wonderland Inn. Έτσι απέκτησε η οικογένειά μου την ιδιοκτησία του. Αυτό είναι το θεμέλιο πάνω στο οποίο στέκεται ολόκληρο το πράγμα. Εκατό χρόνια Χριστούγεννα και γάμοι, πρωινά της Κυριακής, ταξιδιώτες μέσα από το χιόνι, και κάτω από όλα αυτά, κρατώντας το ψηλά, μια καρφίτσα που ένα τρομοκρατημένο κορίτσι έκλεψε από τους ανθρώπους για τους οποίους δούλευε.</w:t>
      </w:r>
    </w:p>
    <w:p/>
    <w:p>
      <w:r>
        <w:t>Το βάρος αυτού απλώθηκε πάνω από το μικρό δωμάτιο. Κάθισα με τη φωτογραφία στο ένα χέρι και το σημείωμα στο άλλο και προσπάθησα να το χωνέψω. Το πανδοχείο, όπου η μισή πόλη είχε γιορτάσει κάτι τη μία ή την άλλη φορά, χτισμένο πάνω σε μια κλοπή ενός αιώνα πριν.</w:t>
      </w:r>
    </w:p>
    <w:p/>
    <w:p>
      <w:r>
        <w:t>— Πόσο καιρό το ξέρεις; ρώτησα.</w:t>
      </w:r>
    </w:p>
    <w:p/>
    <w:p>
      <w:r>
        <w:t xml:space="preserve">— Χρόνια. Σκούπισε τα μάτια της με το πίσω μέρος του χεριού της, μια παιδική χειρονομία. — Το βρήκα αφού πέθανε η μητέρα μου. Υπήρχε ένα μπαούλο στη σοφίτα, ένα παλιό μπαούλο ταξιδιού, κλειδωμένο, και το κλειδί ήταν στα πράγματα της μητέρας μου με μια ετικέτα πάνω του με τον γραφικό της χαρακτήρα που έλεγε απλώς </w:t>
      </w:r>
      <w:r>
        <w:rPr>
          <w:i/>
        </w:rPr>
        <w:t>μην το χάσεις</w:t>
      </w:r>
      <w:r>
        <w:t>. Οπότε φυσικά το άνοιξα. Ένα μικρό σπασμένο γέλιο. — Γράμματα. Μια απόδειξη ενεχυροδανειστηρίου, η αληθινή, από το μαγαζί στο Ridgeline, με την ημερομηνία και το ποσό. Λίγα άλλα πράγματα. Όλα διπλωμένα μικρά και χωμένα στις γωνίες, σαν κάτι που δεν αντέχεις να πετάξεις και δεν αντέχεις να κοιτάξεις επίσης. Η μητέρα μου το ήξερε. Η μητέρα της το ήξερε. Και τώρα το ξέρω εγώ. Και ούτε ένας από εμάς δεν είπε ποτέ ψυχή. Με κοίταξε ψηλά, και τα μάτια της ήταν ωμά. — Ποιον θα μπορούσα να πω; Πώς λες σε κάποιον ένα τέτοιο πράγμα; Πώς θα με κοιτούσαν, στο πανδοχείο, αν το ήξεραν;</w:t>
      </w:r>
    </w:p>
    <w:p/>
    <w:p>
      <w:r>
        <w:t>Έγειρα μπροστά και έβαλα το χέρι μου πάνω από το παγωμένο της. — Fiona. Άκουσέ με. Αυτό που έκανε ή δεν έκανε η προγιαγιά σου, πριν από εκατό χρόνια, σε έναν δύσκολο χειμώνα που δεν μπορούμε καν να φανταστούμε, αυτό δεν είναι αυτό που είσαι εσύ. Έχεις ρίξει ολόκληρη την ψυχή σου σε αυτό το μέρος και σε αυτή την πόλη. Αυτό βλέπουν οι άνθρωποι. Αυτό είναι αλήθεια για σένα.</w:t>
      </w:r>
    </w:p>
    <w:p/>
    <w:p>
      <w:r>
        <w:t>— Μα δεν καταλαβαίνεις; Κούνησε το κεφάλι της, απεγνωσμένη. — Δεν έχει σημασία τι είναι αλήθεια για μένα. Έχει σημασία μόνο τι μπορούν να πουν. Αν αυτό βγει παραέξω, καταστρέφει τα πάντα. Το όνομα του πανδοχείου. Το όνομα της οικογένειάς μου. Εκατό χρόνια δουλειάς, χαμένα, εξαιτίας ενός κοριτσιού που δεν γνώρισα ποτέ και ενός πράγματος που δεν έκανα ποτέ. Έδειξε το σημείωμα. — Και τώρα κάποιος το ξέρει. Κάποιος το ξέρει, Jessica, και δεν καταλαβαίνω πώς, επειδή έχω αυτό το μπαούλο κλειδωμένο στη σοφίτα και εγώ είμαι το μόνο ζωντανό πρόσωπο που το έχει ανοίξει ποτέ. Ο μόνος. Οπότε πώς;</w:t>
      </w:r>
    </w:p>
    <w:p/>
    <w:p>
      <w:r>
        <w:t>Αυτό προσγειώθηκε μέσα μου και έμεινε.</w:t>
      </w:r>
    </w:p>
    <w:p/>
    <w:p>
      <w:r>
        <w:t>Ξανασήκωσα το σημείωμα και το διάβασα ξανά, πιο προσεκτικά αυτή τη φορά, και καθώς το έφερα κοντά για να διαβάσω το στριμωγμένο σκάλισμα, μια μυρωδιά αναδύθηκε από το χαρτί. Αμυδρή, αλλά εκεί. Κοφτερή, λίγο μεταλλική, με κάτι ορυκτό κάτω από αυτήν. Το ήξερα από κάποιο πρόσφατο μέρος και δεν μπορούσα, για χάρη της ζωής μου, να πιάσω πού.</w:t>
      </w:r>
    </w:p>
    <w:p/>
    <w:p>
      <w:r>
        <w:t>— Fiona, είπα αργά, χαμηλώνοντας το σημείωμα. — Διάβασέ το ξανά. Ονομάζει το ζαφείρι. Το ζαφείρι στην καρδιά της, αυτές ακριβώς τις λέξεις. Και ονομάζει το Ridgeline, όπου το πούλησε. Έστρεψα τη φωτογραφία προς το μέρος της, με το δάχτυλό μου κοντά στη χλωμή λάμψη του πετραδιού στον λαιμό της γυναίκας. — Έχεις ποτέ πει σε κανέναν αυτά τα δύο πράγματα; Ότι το πούλησε στο Ridgeline; Ότι η πέτρα ήταν ζαφείρι;</w:t>
      </w:r>
    </w:p>
    <w:p/>
    <w:p>
      <w:r>
        <w:t>— Ποτέ. Έκλεισε δυνατά το κεφάλι της, βέβαιη. — Ποτέ, σου ορκίζομαι. Το πού το πούλησε δεν είναι γραμμένο πουθενά απ' όσα ξέρω παρά μόνο στην απόδειξη στο μπαούλο μου. Και ότι ήταν ζαφείρι, αυτό είναι μόνο στα παλιά γράμματα, και αυτά είναι επίσης στο μπαούλο. Κλειδωμένα. Άθικτα.</w:t>
      </w:r>
    </w:p>
    <w:p/>
    <w:p>
      <w:r>
        <w:t>— Τότε σκέψου μαζί μου μια στιγμή, είπα, — επειδή αυτό έχει μεγαλύτερη σημασία από οτιδήποτε άλλο. Όποιος έγραψε αυτό το σημείωμα ξέρει τι υπήρχε σε αυτό το κλειδωμένο μπαούλο. Και υπάρχουν μόνο δύο τρόποι με τους οποίους κάποιος μαθαίνει τι υπάρχει σε ένα κλειδωμένο μπαούλο που μόνο εσύ έχεις ανοίξει. Είτε έχει μπει με κάποιον τρόπο στο μπαούλο σου, το οποίο μου λες ότι είναι αδύνατον. Σήκωσα ένα δάχτυλο. — Ή έχει φτάσει στο ίδιο μυστικό από την άλλη πλευρά. Την πλευρά των Blackburn. Επειδή οι Blackburn έχασαν μια καρφίτσα το 1924, δεν την έχασαν; Μια τέτοια οικογένεια, θα το είχαν γράψει κάτω. Ένα γράμμα, ένας οικιακός λογαριασμός, ένα σημείωμα στον ασφαλιστή, κάτι. Η δική τους εκδοχή της ιστορίας υπάρχει κάπου, ξεχωριστή από τη δική σου.</w:t>
      </w:r>
    </w:p>
    <w:p/>
    <w:p>
      <w:r>
        <w:t>Η Fiona είχε μείνει ακίνητη, παρακολουθώντας το πρόσωπό μου. — Τα χαρτιά των Blackburn, είπε αμυδρά.</w:t>
      </w:r>
    </w:p>
    <w:p/>
    <w:p>
      <w:r>
        <w:t>— Πού καταλήγουν τα παλιά χαρτιά αυτής της πόλης, Fiona; Στο τέλος; Όταν οι οικογένειες που την κατείχαν έχουν φύγει ή δεν τη θέλουν στα πόδια τους;</w:t>
      </w:r>
    </w:p>
    <w:p/>
    <w:p>
      <w:r>
        <w:t>— Η Ιστορική Εταιρεία. Το είπε σχεδόν ψιθυριστά. — Ο Theo έχει κουτιά με πράγματα των Blackburn. Τα έχει εδώ και χρόνια. Είναι σε αυτό το αρχείο μέρα νύχτα ετοιμάζοντας την έκθεση. Το χέρι της τρύπωσε ξανά στο στήθος της. — Ω, αλλά Jessica. Όχι. Όχι ο Theo. Δεν θα πιστέψω ότι ο Theo θα το έκανε αυτό. Φέρνει κακάο στα παιδιά. Έκλαψε στην ανάγνωση της ημέρας των ιδρυτών πριν από δύο χρόνια. Όχι ο Theo.</w:t>
      </w:r>
    </w:p>
    <w:p/>
    <w:p>
      <w:r>
        <w:t>— Δεν σου ζητώ να πιστέψεις τίποτα για κανέναν ακόμα, είπα απαλά. — Σου ζητώ μόνο από πού θα μπορούσε να προέλθει η γνώση. Και υπάρχουν δύο μέρη, και το ένα από αυτά είναι ένα μπαούλο που μόνο εσύ μπορείς να ανοίξεις. Αυτό δεν είναι κατηγορία. Δίπλωσα το σημείωμα κατά μήκος των φθαρμένων τσακίσεών του, προσεκτικά, και την κοίταξα. — Μπορώ να τα κρατήσω αυτά; Και το σημείωμα και τη φωτογραφία. Το σημείωμα μπορεί να μας πει περισσότερα απ' όσα εννοούσε ο συγγραφέας του.</w:t>
      </w:r>
    </w:p>
    <w:p/>
    <w:p>
      <w:r>
        <w:t>— Πάρ' τα. Άφησε να φύγει μια ανάσα που ήταν σχεδόν γέλιο, το φθαρμένο είδος που δεν έχει απομείνει καθόλου γέλιο μέσα του. — Πάρ' τα, και σε παρακαλώ, Jessica, σε παρακαλώ κάνε το να σταματήσει. Ξαγρυπνώ κάθε βράδυ κάνοντας πράξεις στο σκοτάδι. Δεν το έχω. Πεντακόσιες χιλιάδες δολάρια. Δεν έχω ούτε το ένα δέκατο. Έχω ένα πανδοχείο γεμάτο αγάπη, ένα σωρό λογαριασμούς στο συρτάρι του γραφείου και την καλή εβδομάδα των Worthington. Αυτά είναι όσα έχω σε αυτόν τον κόσμο.</w:t>
      </w:r>
    </w:p>
    <w:p/>
    <w:p>
      <w:r>
        <w:t>Η Pip, η οποία είχε καθίσει ήσυχα καθ' όλη τη διάρκεια πιεσμένη στον αστράγαλο μου, σηκώθηκε τότε και διέσχισε το μικρό δωμάτιο προς τη Fiona και έγειρε το μικρό της ζεστό βάρος στο πόδι της Fiona.</w:t>
      </w:r>
    </w:p>
    <w:p/>
    <w:p>
      <w:r>
        <w:t>Η Fiona κοίταξε κάτω, ξαφνιασμένη. Τότε άπλωσε ένα χέρι που έτρεμε για να χαϊδέψει το κομψό σκούρο κεφάλι, και το πρόσωπό της χαλάρωσε κατά το πλάτος μιας τρίχας.</w:t>
      </w:r>
    </w:p>
    <w:p/>
    <w:p>
      <w:r>
        <w:t>— Ευχαριστώ, Pip, είπε, με ένα υγρό, τρεμάμενο χαμόγελο.</w:t>
      </w:r>
    </w:p>
    <w:p/>
    <w:p>
      <w:r>
        <w:t>— Θα το βρούμε αυτό, είπα, και το εννοούσα μέχρι τα βάθη της γης. Έχωσα το σημείωμα και τη φωτογραφία προσεκτικά στην εσωτερική τσέπη του παλτό μου, πάνω από την καρδιά μου. — Με ακούς; Δεν το κουβαλάς αυτό μόνη σου πια. Ούτε για μια μέρα ακόμα. Όσο κι αν κοστίσει, όποιος κι αν αποδειχθεί ότι είναι, έχεις μια φίλη μέσα σε αυτό τώρα, και εγώ είμαι πολύ πεισματάρα, και έχω περισσότερο χρόνο και υπομονή από οποιονδήποτε ξέρεις.</w:t>
      </w:r>
    </w:p>
    <w:p/>
    <w:p>
      <w:r>
        <w:t>Έγνεψε καταφατικά και δεν μπορούσε να μιλήσει, και την άφησα να μη μιλήσει. Το ρολόι χτυπούσε, η φωτιά καταλάγιαζε στο λόμπι πέρα από την πόρτα, η Pip ακουμπούσε ζεστή στο πόδι της, και για μια στιγμή η φίλη μου δεν ήταν μόνη της με αυτό.</w:t>
      </w:r>
    </w:p>
    <w:p/>
    <w:p>
      <w:r>
        <w:t>Όταν επιτέλους η Pip κι εγώ βγήκαμε από το πανδοχείο, η παγωνιά μου έκοψε την ανάσα, και στάθηκα στη βεράντα μια στιγμή με το ένα χέρι πιεσμένο επίπεδο πάνω από το σημείο όπου το σημείωμα βρισκόταν διπλωμένο πάνω στο παλτό μου. Μια κλοπή εκατό χρόνων, και τώρα μια καλή γυναίκα δεν μπορούσε να κοιμηθεί γι' αυτήν. Και μόνο δύο μέρη στον κόσμο από τα οποία θα μπορούσε να είχε προέλθει το μυστικό, και το ένα από αυτά ένα κουτί που μόνο η Fiona μπορούσε να ανοίξει.</w:t>
      </w:r>
    </w:p>
    <w:p/>
    <w:p>
      <w:r>
        <w:t>Πράγμα που άφηνε το άλλο.</w:t>
      </w:r>
    </w:p>
    <w:p/>
    <w:p>
      <w:r>
        <w:t>— Pip, είπα, κατεβαίνοντας τα φωτεινά από την παγωνιά σκαλοπάτια. — Πάμε στην Ιστορική Εταιρεία. Όχι σήμερα. Θέλω να σκεφτώ πρώτα, και να μιλήσω στον Nick. Αλλά σύντομα. Θα πάμε και θα σταθούμε ανάμεσα στα κουτιά, και θα μάθουμε ποιος τα διαβάζει.</w:t>
      </w:r>
    </w:p>
    <w:p/>
    <w:p>
      <w:r>
        <w:t>Τσίριξε και πήρε θέση δίπλα μου. Γυρίσαμε σπίτι μέσα από την ξυπνημένη πόλη, και κράτησα το χέρι μου πιεσμένο πάνω από το σημείωμα σε όλη τη διαδρομή και δεν κοίταξα ψηλά στα γιορτινά φώτα κατά μήκος των γείσων.</w:t>
      </w:r>
    </w:p>
    <w:p>
      <w:r>
        <w:t>Κεφάλαιο 3</w:t>
      </w:r>
    </w:p>
    <w:p/>
    <w:p>
      <w:r>
        <w:t>Ο Νικ είχε ετοιμάσει σούπα όταν γύρισα σπίτι, κάτι που συνήθιζε να κάνει όταν τα πράγματα ζόριζαν. Άλλοι άντρες έκαναν βόλτες πάνω-κάτω, ή γυάλιζαν διάφορα αντικείμενα, ή σώπαιναν και έκοψαν ξύλα. Ο άντρας μου έφτιαχνε σούπα. Έλεγε πως ένα πρόβλημα φαινόταν μικρότερο πίσω από ένα γεμάτο πιάτο, και στα τόσα χρόνια γάμου μας δεν τον είχα δει ποτέ να κάνει λάθος σε αυτό.</w:t>
      </w:r>
    </w:p>
    <w:p/>
    <w:p>
      <w:r>
        <w:t>Ο Νικ μπορούσε να με διαβάσει από την άλλη άκρη του δωματίου. Μπήκα τινάζοντας το κρύο από τις μπότες μου, και εκείνος με μια ματιά στο πρόσωπό μου δεν έκανε ούτε μία ερώτηση. Σέρβιρε σε δύο πιάτα κάτι με κριθάρι, καρότα και τα τελευταία φθινοπωρινά πράσα, τα ακούμπησε στην τραπεζαρία και τράβηξε την καρέκλα μου. Περίμενε μέχρι να πάρω τρεις κουταλιές προτού καν σηκώσει το φρύδι του.</w:t>
      </w:r>
    </w:p>
    <w:p/>
    <w:p>
      <w:r>
        <w:t>Οπότε του τα είπα. Όλα, ενώ η σούπα άχνιζε και η Πιπ αποκοιμιόταν δίπλα στη σόμπα με το ένα πτερύγιο πάνω από τα μάτια της. Το τηλεφώνημα. Το μικρό σαλονάκι με το θορυβώδες ρολόι. Το σημείωμα, η κόκκινη κορδέλα και τα μετρητά κάτω από τα σκαλοπάτια. Η φωτογραφία της ανώνυμης γυναίκας Μπλάκμπερν με την καρφίτσα στο λαιμό της. Η Κόνστανς Οκάφορ, δεκαεννιά ή είκοσι χρονών σε έναν βαρύ χειμώνα, η κλοπή, το ενεχυροδανειστήριο δύο πόλεις πιο πέρα στο Ρίντγκλαϊν, το πανδοχείο που αγοράστηκε με τα χρήματα. Και το κλειδωμένο σεντούκι στη σοφίτα που κανείς δεν είχε ανοίξει εκτός από την ίδια τη Φιόνα.</w:t>
      </w:r>
    </w:p>
    <w:p/>
    <w:p>
      <w:r>
        <w:t>Όταν έβαλα το σημείωμα στο τραπέζι, η Πιπ ξύπνησε. Πλησίασε στην άκρη του τραπεζιού, τεντώθηκε και πίεσε το ράμφος της επίπεδο πάνω στο χαρτί. Μετά έμεινε εντελώς ακίνητη, όπως έκανε όταν είχε πιάσει κάποια μυρωδιά και βεβαιωνόταν γι' αυτήν. Έπειτα επέστρεψε στη σόμπα και ξάπλωσε ξανά με την πλάτη σε εμάς.</w:t>
      </w:r>
    </w:p>
    <w:p/>
    <w:p>
      <w:r>
        <w:t>Ο Νικ άκουσε όπως μόνο ο Νικ μπορούσε, με τα μεγάλα του χέρια ήσυχα γύρω από την κούπα του, τα μάτια του στο πρόσωπό μου. Δεν διέκοψε. Με άφησε να φτάσω μέχρι το τέλος, μέχρι το χλωμό πρόσωπο της Φιόνα και το σημείωμα διπλωμένο στην καρδιά μου, και μετά έμεινε σιωπηλός για λίγη ώρα ακόμη, στριφογυρίζοντας αργά την κούπα του κατά ένα τέταρτο πάνω στο τραπέζι. Επιτέλους κατέληξε στο ίδιο συμπέρασμα με εμένα.</w:t>
      </w:r>
    </w:p>
    <w:p/>
    <w:p>
      <w:r>
        <w:t>«Άρα το ερώτημα δεν είναι ποιος μισεί τη Φιόνα», είπε. «Επειδή κανείς δεν μισεί τη Φιόνα. Δεν θα έβρισκες ούτε μία ψυχή σε αυτή την πόλη να πει κακή κουβέντα για εκείνη ακόμη κι αν πρόσφερες αμοιβή. Το ερώτημα είναι ποιος έχει διαβάσει τα έγγραφα των Μπλάκμπερν».</w:t>
      </w:r>
    </w:p>
    <w:p/>
    <w:p>
      <w:r>
        <w:t>«Εκεί κατέληξα κι εγώ». Άφησα κάτω το κουτάλι μου. «Είναι σίγουρη για το σεντούκι, και την πιστεύω, Νικ. Θα έπρεπε να την πιστέψεις, αν είχες δει το πρόσωπό της. Οπότε το μυστικό δεν διέρρευσε από τη δική της πλευρά. Προήλθε από την άλλη πλευρά. Των Μπλάκμπερν. Τα γράμματά τους, τα λογιστικά τους βιβλία, ό,τι κι αν έγραψε η οικογένεια πριν από εκατό χρόνια όταν μια καρφίτσα εξαφανίστηκε από το σπίτι. Και πού καταλήγουν εκατό χρόνια χαρτιών των Μπλάκμπερν;»</w:t>
      </w:r>
    </w:p>
    <w:p/>
    <w:p>
      <w:r>
        <w:t>«Εκεί που καταλήγει κάθε τι παλιό σε αυτή την πόλη». Έγνεψε αργά. «Το αρχείο του Θίο. Η Ιστορική Εταιρεία».</w:t>
      </w:r>
    </w:p>
    <w:p/>
    <w:p>
      <w:r>
        <w:t>Ανάγκασα τον εαυτό μου να πει το όνομα δυνατά. «Ο Θίο. Ναι».</w:t>
      </w:r>
    </w:p>
    <w:p/>
    <w:p>
      <w:r>
        <w:t>Ο Νικ άφησε κάτω την κούπα του, έπλεξε τα χέρια του και ακινητοποιήθηκε. Ήταν μια ζεστή ακινησία, σαν λίμνη που ηρεμεί. Ήταν ήσυχος και λυπημένος, και όταν ξαναμίλησε η φωνή του ήταν προσεκτική.</w:t>
      </w:r>
    </w:p>
    <w:p/>
    <w:p>
      <w:r>
        <w:t>«Ο Θίο Χουσείν», είπε, «είναι ένας από τους πιο καλόκαρδους ανθρώπους στο Φροστ Φολς. Το ξέρεις αυτό όσο καλά κι εγώ. Παραλίγο να βάλει τα κλάματα όταν τον αφήσαμε να φωτογραφίσει το παλιό έλκηθρο του εργαστηρίου για τη συλλογή του. Φέρνει κακάο στην ώρα ανάγνωσης των παιδιών τα Σάββατα, το καλό κακάο, με τα μικρά ζαχαρωτά, από την τσέπη του, επειδή λέει ότι τα παιδιά του Φροστ Φολς πρέπει να μεγαλώνουν ξέροντας από πού κρατάει η σκούφια τους». Με κοίταξε. «Δεν το λέω αυτό για να διαφωνήσω μαζί σου. Το λέω επειδή είναι αλήθεια, και επειδή θα χρειαστεί να το θεωρείς αλήθεια σε όλη τη διάρκεια όποιου πράγματος είναι αυτό εδώ, αλλιώς θα το κάνεις χάλια».</w:t>
      </w:r>
    </w:p>
    <w:p/>
    <w:p>
      <w:r>
        <w:t>«Ξέρω ότι είναι αλήθεια», είπα. «Αυτό είναι που το κάνει να με βαραίνει τόσο κρύα μέσα μου».</w:t>
      </w:r>
    </w:p>
    <w:p/>
    <w:p>
      <w:r>
        <w:t>«Τότε ιδού το άλλο πράγμα που είναι αλήθεια, και ίσως βοηθήσει». Έσκυψε μπροστά. «Πολλοί άνθρωποι αγγίζουν αυτά τα κουτιά, Τζες. Οι εθελοντές έρχονται και φεύγουν. Ερευνητές στέλνουν επιστολές νωρίτερα και περνούν μια εβδομάδα εδώ. Σχολieα σε εκδρομές. Οποιονδήποτε αφήνει ο Θίο να μπει στην πόρτα, και ο Θίο αφήνει τους πάντες να μπουν στην πόρτα, επειδή για τον Θίο ένας ενδιαφερόμενος ξένος είναι ό,τι καλύτερο μπορεί να συμβεί σε μια Τρίτη. Οπότε το να ξέρεις ότι το μυστικό βγήκε από τα χαρτιά των Μπλάκμπερν δεν σου λέει ότι ήταν ο Θίο. Σου λέει μόνο πού να σταθείς. Σου λέει το πηγάδι από το οποίο αντλήθηκε. Τώρα πρέπει να μάθεις ποιος κουβάς κατέβηκε σε αυτό».</w:t>
      </w:r>
    </w:p>
    <w:p/>
    <w:p>
      <w:r>
        <w:t>Αυτό ήταν σωστό, και με ηρέμησε περισσότερο απ' ό/τι η σούπα, επειδή μετέτρεπε μια άρρωστη, παραπαίουσα υποψία για έναν φίλο σε μια ερώτηση πάνω στην οποία μπορούσα να δουλέψω. Κάπου, κάποιος είχε σταθεί ανάμεσα στα κουτιά των Μπλάκμπερν, μέσα στη σιωπή, και είχε διαβάσει όσα δεν είχαν καμία δουλειά να διαβάσουν, και είχε διακρίνει το σχήμα μισού εκατομμυρίου δολαρίων μέσα σε αυτά. Αυτό το πρόσωπο μπορεί να ήταν ο Θίο. Μπορεί και όχι. Έπρεπε να το μάθω δίκαια.</w:t>
      </w:r>
    </w:p>
    <w:p/>
    <w:p>
      <w:r>
        <w:t>«Η έκθεση ανοίγει αύριο», είπα. «Αυτή του αρχείου. Όλα τα παλιά έγγραφα που βγαίνουν σε κοινή θέα, οι παλιοί χάρτες και τα γράμματα και οι φωτογραφίες. Ο Θίο ζει στην Εταιρεία για να τα ετοιμάσει, η Μάρθα λέει ότι δεν έχει πάει σπίτι του εδώ και μέρες. Και η μισή πόλη θα είναι εκεί για τα εγκαίνια».</w:t>
      </w:r>
    </w:p>
    <w:p/>
    <w:p>
      <w:r>
        <w:t>«Τότε η μισή πόλη είναι ένα εξαιρετικό μέρος για να ξεκινήσεις», είπε ο Νικ, και η άκρη του στόματός του σηκώθηκε, παρόλο που το υπόλοιπο πρόσωπο του παρέμεινε σοβαρό. «Φάε τη σούπα σου. Σκέφτεσαι καλύτερα όταν είσαι χορτάτη. Πάντα έτσι έκανες. Έλυσες όλη την ιστορία με το παιδί των Ρέντφερν πάνω από ένα πιάτο με τα μπισκότα τζίντζερ μου, αν θυμάσαι, και πήρες και όλα τα εύσημα κιόλας».</w:t>
      </w:r>
    </w:p>
    <w:p/>
    <w:p>
      <w:r>
        <w:t>«Μοιράστηκα τα εύσημα γενναιόδωρα με τα μπισκότα», είπα, και έφαγα τη σούπα μου, επειδή είχε δίκιο, και επειδή ήταν καλή σούπα.</w:t>
      </w:r>
    </w:p>
    <w:p/>
    <w:p>
      <w:r>
        <w:t>Η Πιπ ξύπνησε στο ξύσιμο της κατσαρόλας και ήρθε στο τραπέζι για να αναζητήσει μια σαρδέλα, πράγμα που ήταν το αρχέγονο και αναπαλλοτρίωτο δικαίωμά της. Η κουζίνα ζεστάθηκε. Για λίγη ώρα ήμασταν μόνο εμείς οι δύο, η φωτιά και ο ατμός στο παράθυρο, και το άφησα να είναι μόνο αυτό.</w:t>
      </w:r>
    </w:p>
    <w:p/>
    <w:p>
      <w:r>
        <w:t>Ήταν όταν σηκώθηκα να πλύνω τα πιάτα που πρόσεξα ότι ο Νικ είχε σηκωθεί από το τραπέζι τρεις φορές όσο μιλούσα, γλιστρώντας στα πίσω στο εργαστήριο και ξαναμπάζοντας μέσα. Κάθε φορά επέστρεφε με φρέσκο πριονίδι στο μανίκι του και μια έκφραση στο πρόσωπό του που προσπαθούσε, χωρίς επιτυχία, να κρύψει.</w:t>
      </w:r>
    </w:p>
    <w:p/>
    <w:p>
      <w:r>
        <w:t>«Τι χτίζεις εκεί έξω;» τον ρώτησα, σκουπίζοντας τα χέρια μου. Είχα ξαναρωτήσει. Ήταν από εβδομάδες τώρα που το έκανε αυτό, φεύγοντας μετά το δείπνο με ένα φανάρι, σιγοτραγουδώντας, και μπαίνοντας αργά μυρίζοντας κομμένο πεύκο και κάτι πιο ζεστό που δεν μπορούσα να κατονομάσω.</w:t>
      </w:r>
    </w:p>
    <w:p/>
    <w:p>
      <w:r>
        <w:t>«Μια έκπληξη», είπε, όπως το είχε πει κάθε φορά.</w:t>
      </w:r>
    </w:p>
    <w:p/>
    <w:p>
      <w:r>
        <w:t>«Για μένα;»</w:t>
      </w:r>
    </w:p>
    <w:p/>
    <w:p>
      <w:r>
        <w:t>«Για όλους». Ήρθε και φίλησε την κορυφή του κεφαλιού μου καθοδόν για να βάλει τα πιάτα στη θέση τους. «Αλλά όχι ακόμα. Μην πας εκεί έξω, Τζες. Υποσχέσου μου το αυτό. Δεν είναι έτοιμο, και ένα πράγμα που δεν είναι έτοιμο μπορεί να χαλάσει αν το κοιτάξουν πολύ νωρίς. Κάποια πράγματα χρειάζονται το σκοτάδι για να μεγαλώσουν. Οι βόλοι χρειάζονται. Το ίδιο και αυτό».</w:t>
      </w:r>
    </w:p>
    <w:p/>
    <w:p>
      <w:r>
        <w:t>«Αυτό ισχύει για πάρα πολλά πράγματα», είπα, «και δεν ήταν ποτέ στην ιστορία του κόσμου αλήθεια για μια φωλιά πουλιών, η οποία είναι αυτό που μου είχες πει την εβδομάδα που μετακομίσαμε».</w:t>
      </w:r>
    </w:p>
    <w:p/>
    <w:p>
      <w:r>
        <w:t>«Δεν είναι φωλιά πουλιών». Το είπε ανάλαφρα, αλλά υπήρχε ένα βάρος διπλωμένο μέσα στην ανάλαφρη διάθεση. Γύρισα να τον κοιτάξω, και εκείνος με κοίταξε πίσω, σταθερός, τρυφερός και απολύτως αποφασισμένος να μην μου πει. Μετά από λίγο το άφησα. Ήμασταν παντρεμένοι εδώ και πολύ καιρό, και μερικές εκπλήξεις τις αφήνεις σε κάποιον να τις κρατήσει.</w:t>
      </w:r>
    </w:p>
    <w:p/>
    <w:p>
      <w:r>
        <w:t>Εκείνο το βράδυ, πριν κοιμηθώ, πήγα στο παράθυρο, όπως έκανα πάντα, για να κοιτάξω την πόλη που ετοιμαζόταν να κοιμηθεί για τη νύχτα. Το εξοχικό μας καθόταν λίγο πιο μακριά από τα υπόλοιπα, ψηλά στο στενό σοκάκι, με το λιβάδι και τη σκοτεινή σιλουέτα του εργαστηρίου πέρα από αυτό, και μετά την πόλη από κάτω. Η πόλη ήταν φωταγωγημένη.</w:t>
      </w:r>
    </w:p>
    <w:p/>
    <w:p>
      <w:r>
        <w:t>Τα φεστιβαλικά φώτα κατά μήκος των μακρινών στεγών, οι σειρές που οι άντρες είχαν κρεμάσει μεταξύ των στύλων φωτισμού στο πράσινο, έκαιγαν χρυσά αντί για πορτοκαλί, ένα βαθύ, σταθερό χρυσό, κάθε κλωστή τους, από το πράσινο μέχρι τον σταθμό, όσο μακριά μπορούσε να δει το μάτι μου.</w:t>
      </w:r>
    </w:p>
    <w:p/>
    <w:p>
      <w:r>
        <w:t>Στάθηκα και κοίταξα για πολλή ώρα. Δεν τρεμόπαιζαν. Δεν επέστρεψαν στο πορτοκαλί. Κρατήθηκαν, ένα σταθερό χρυσό.</w:t>
      </w:r>
    </w:p>
    <w:p/>
    <w:p>
      <w:r>
        <w:t>«Νικ», είπα. «Έλα να το δεις αυτό».</w:t>
      </w:r>
    </w:p>
    <w:p/>
    <w:p>
      <w:r>
        <w:t>Ήρθε να σταθεί πίσω μου και ακούμπησε το πηγούνι του στην κορυφή του κεφαλιού μου, και κοιτάξαμε μαζί πάνω από την πόλη που έλαμπε χρυσή. Τον ένιωσα να αναπνέει, αργά και σταθερά.</w:t>
      </w:r>
    </w:p>
    <w:p/>
    <w:p>
      <w:r>
        <w:t>«Γίνεται πιο δυνατό», είπε.</w:t>
      </w:r>
    </w:p>
    <w:p/>
    <w:p>
      <w:r>
        <w:t>«Ναι».</w:t>
      </w:r>
    </w:p>
    <w:p/>
    <w:p>
      <w:r>
        <w:t>«Πιο γρήγορα απ' ό,τι θα έπρεπε, τόσο νωρίς».</w:t>
      </w:r>
    </w:p>
    <w:p/>
    <w:p>
      <w:r>
        <w:t>«Ναι».</w:t>
      </w:r>
    </w:p>
    <w:p/>
    <w:p>
      <w:r>
        <w:t>«Έχει σχέση με την έκπληξή σου; Με ό,τι βρίσκεται μέσα στο εργαστήριο;»</w:t>
      </w:r>
    </w:p>
    <w:p/>
    <w:p>
      <w:r>
        <w:t>Έμεινε σιωπηλός για μια στιγμή, οι δυο μας αναπνοές θολώνοντας το κρύο γυαλί. «Τα πάντα έχουν σχέση με τα πάντα, αυτή την εποχή του χρόνου», είπε, το οποίο ήταν αυτό που έλεγε ο Νικ όταν η αληθινή απάντηση ήταν ναι και δεν ήταν έτοιμος να την πει φωναχτά. Τύλιξε τα χέρια του γύρω μου από πίσω. «Δεν πρόκειται να βλάψει κανέναν, Τζες. Ό,τι κι αν κάνει εκεί έξω με τα φώτα. Δεν ξέρει πώς να βλάψει κανέναν. Ποτέ δεν ήξερε. Απλώς ψάχνει κάτι».</w:t>
      </w:r>
    </w:p>
    <w:p/>
    <w:p>
      <w:r>
        <w:t>«Ψάχνει τι;»</w:t>
      </w:r>
    </w:p>
    <w:p/>
    <w:p>
      <w:r>
        <w:t>Έμεινε ξανά σιωπηλός, πιο πολύ αυτή τη φορά. Όταν απάντησε, η φωνή του είχε γίνει απαλή και μακρινή, η φωνή που χρησιμοποιούσε για τα πιο παλιά και αληθινά πράγματα.</w:t>
      </w:r>
    </w:p>
    <w:p/>
    <w:p>
      <w:r>
        <w:t>«Σπίτι, νομίζω», είπε. «Το ίδιο όπως όλοι. Το ίδιο όπως ήμασταν εμείς, όταν ήρθαμε εδώ. Κατέβηκε από την κορυφή του κόσμου μαζί μας και έχασε το μέρος του για να μείνει, και τώρα είναι εκεί έξω στο σκοτάδι πηγαίνοντας από πόρτα σε πόρτα, σαν κάποιος που έχασε το σπίτι του. Ψάχνει κάπου αρκετά ζεστά για να μείνει».</w:t>
      </w:r>
    </w:p>
    <w:p/>
    <w:p>
      <w:r>
        <w:t>Σταθήκαμε εκεί για λίγο ακόμη, κοιτάζοντας τη χρυσή πόλη, και μετά ανεβήκαμε στο κρεβάτι. Ξάπλωσα ξύπνια για αρκετή ώρα στο σκοτάδι, κρατώντας δύο πράγματα ταυτόχρονα. Κάπου κάτω στο Φροστ Φολς ένα άτομο είχε σταθεί ανάμεσα στα κουτιά των Μπλάκμπερν και είχε βρει έναν τρόπο να κλείσει το χέρι του γύρω από το λαιμό μιας καλής γυναίκας για μισό εκατομμύριο δολάρια. Και έξω από το λιβάδι ο σύζυγός μου έχτιζε μια έκπληξη που δεν ήθελε να ονομάσει, ενώ τα φώτα μετατρέπονταν μόνα τους σε χρυσά και η μαγεία που είχαμε φέρει μαζί μας πήγαινε να κυνηγήσει μέσα στο σκοτάδι ένα μέρος για να προσγειωθεί.</w:t>
      </w:r>
    </w:p>
    <w:p/>
    <w:p>
      <w:r>
        <w:t>Αύριο θα κατέβαινα στην πόλη και θα στεκόμουν κι εγώ ανάμεσα στα κουτιά, και θα άρχιζα, προσεκτικά, να παρακολουθώ.</w:t>
      </w:r>
    </w:p>
    <w:p>
      <w:r>
        <w:t>Κεφάλαιο 4</w:t>
      </w:r>
    </w:p>
    <w:p/>
    <w:p>
      <w:r>
        <w:t xml:space="preserve">Η Ιστορική Εταιρεία του Frost Falls στεγαζόταν σε ένα στενό τούβλινο κτίριο στην πλατεία, και το πρωί που άνοιξε η έκθεση αρχείου, είχε περισσότερο κόσμο να μπαινοβγαίνει απ' όσο είχα δει ποτέ εκεί έξω. Το πεζοδρόμιο μπροστά ήταν ένα αργό ποτάμι από παλτό. Κάποιος είχε κρεμάσει ένα πανό πάνω από την πόρτα, ζωγραφισμένο στο χέρι, </w:t>
      </w:r>
      <w:r>
        <w:rPr>
          <w:i/>
        </w:rPr>
        <w:t>FROST FALLS THROUGH THE YEARS</w:t>
      </w:r>
      <w:r>
        <w:t>, με το τελευταίο S στριμωγμένο στην άκρη όπου είχαν υπολογίσει λάθος τα διαστήματα. Κάποιος άλλος, η Γκρέτα από τον φούρνο απ' ό,τι μύριζε, είχε στήσει ένα τραπέζι με μηλίτη και μπισκότα τζίντζερ ακριβώς στην είσοδο, και ο ζεστός, αρωματισμένος με μπαχarικά ατμός του έφτανε μέχρι την πόρτα.</w:t>
      </w:r>
    </w:p>
    <w:p>
      <w:r>
        <w:t>Η Πιπ μπήκε μπροστά μου, κατευθείαν για το τραπέζι, και την απέκκοψα με το χέρι στην πλάτη προλάβει να κεραστεί τίποτα.</w:t>
      </w:r>
    </w:p>
    <w:p>
      <w:r>
        <w:t>Μέσα, όλοι οι τοίχοι είχαν παραχωρηθεί στην έκθεση. Οι τοίχοι που συνήθως φιλοξενούσαν ξεθωριασμένους χάρτες και ένα σιδηροδρομικό δρομολόγιο του 1911 φιλοξενούσαν τώρα κορνιζαρισμένα γράμματα, φωτογραφίες και κιτρινισμένα συμβόλαια. Το καθένα ήταν επισημασμένο με μικρό, καθαρό, πλάγιο γραφικό χαρακτήρα που αναγνώρισα πριν προλάβω να διαβάσω ούτε λέξη, επειδή τον είχα δει στις καρτέλες στην ώρα ανάγνωσης των παιδιών και στις μικρές πινακίδες στις προθήκες του μουσείου. Ο γραφικός χαρακτήρας του Θίο. Τα επιπ’άντων τα επισημαίωνε. Θα είχε βάλει ετικέτα στον μηλίτη αν τον άφηνε κανείς.</w:t>
      </w:r>
    </w:p>
    <w:p>
      <w:r>
        <w:t>Ήταν δίπλα στην πόρτα της κύριας αίθουσας εκθέσεων, χαιρετώντας κόσμο, και τον παρατήρησα για λίγο προτού με προσέξει.</w:t>
      </w:r>
    </w:p>
    <w:p>
      <w:r>
        <w:t>Είχε ένα χαμόγελο για καθέναν που περνούσε, ένα αληθινό, λαμπερό, με τα δύο χέρια μερικές φορές, και έλεγε σε έναν ψηλό άντρα με παρκά κάτι για τα συμβόλαια που έκανε τον άντρα να γνέθει και να απομακρύνεται σιγά-σιγά. Αλλά ανάμεσα σε κάθε χαιρετισμό, στο μισό δευτερόλεπτο που νόμιζε ότι κανείς δεν κοιτούσε, το χαμόγελο έπεφτε από το πρόσωπό του σαν πράγμα πολύ βαρύ για να το κρατήσει, και αυτό που υπήρχε από κάτω με καθήλωσε εκεί που στεκόμουν. Το δέρμα του είχε μια γκρίζα χροιά. Υπήρχαν βιολετί σκιές κάτω από τα μάτια του βαθιές σαν μελανιές. Η γραβάτα του ήταν δεμένη ένα τέταρτο της στροφής παράταιρη, και τα γυαλιά του είχαν μια μουτζούρα από δαχτυλικά αποτυπώματα απλωμένη στον έναν φακό που δεν είχε πια την προσοχή να προσέξει, πόσω μάλλον να καθαρίσει. Ισιώσε τη γραβάτα του καθώς κοιτούσα. Την ξαναίσιος λίγο αργότερα, με την ίδια κίνηση, σαν να είχε ξεχάσει ότι μόλις το είχε κάνει.</w:t>
      </w:r>
    </w:p>
    <w:p>
      <w:r>
        <w:t>Τότε με είδε, και το χαμόγελο ανέβηκε σε όλο του το πλάτος, και δεν υπήρχε τίποτα σε αυτό πέρα από έναν άντρα που χαιρόταν να βλέπει μια φίλη στο έργο που είχε χτίσει.</w:t>
      </w:r>
    </w:p>
    <w:p>
      <w:r>
        <w:t>—Τζέσικα! Ήρθες. —Πλησίασε κοντά μου και πήρε και τα δύο μου χέρια στα δικά του. Τα δικά του ήταν κρύα, και ένιωσα τον αμυδρό τρόμο μέσα τους. —Δεν είναι κάτι εκπληκτικό; Κοίτα το. Διακόσια χρόνια αυτής της πόλης, κάτω από την ίδια στέγη επιτέλους. Συνεχίζω να περπατάω ανάμεσά τους και να μη πιστεύω ότι τα κατάφερα. —Έσκυψε προς το μέρος μου, χαμηλώνοντας τη φωνή του σαν να εμπιστευόταν ένα μεγάλο μυστικό. —Έλα μέσα, έλα μέσα. Θα πω μερικές κουβέντες μόλις μαζευτούν όλοι, και μετά πρέπει να τα κοιτάξεις όλα. Κάθε κομματάκι. Το εννοώ. Θέλω κάποιος να διαβάσει πράγματι τις ετικέτες. Ο κόσμος προσπερνάει τις ετικέτες.</w:t>
      </w:r>
    </w:p>
    <w:p>
      <w:r>
        <w:t>—Θα διαβάσω κάθε μία, —υποσχέθηκα. —Ακόμη και τις βαρετές.</w:t>
      </w:r>
    </w:p>
    <w:p>
      <w:r>
        <w:t>—Δεν υπάρχουν βαρετές, —είπε, με τόση πληγωμένη ειλικρίνεια που γέλασα. Γέλασε κι εκείνος, ευχαριστημένος, και κράτησε τα χέρια μου έναν χτύπο παραπάνω. Εκείνη τη στιγμή μίσησα αυτό που είχα έρθει να κάνω εδώ, δηλαδή να σταθώ στην όμορφη έκθεσή του και να ψάχνω για έναν εκβιαστή.</w:t>
      </w:r>
    </w:p>
    <w:p>
      <w:r>
        <w:t>Η Πιπ μπήκε κουνιστή περνώντας δίπλα από τα γόνατά μας, και οι άνθρωποι πιο κοντά έβγαλαν τον απαλό, ενθουσιασμένο ήχο που έκανε πάντα ο κόσμος για την Πιπ, ένα κύμα από ω κοίτα και είναι πιγκουίνος αυτός. Την άφησα να πάει για να τη θαυμάσουν. Με όλους να κοιτάζουν τον πιγκουίνο, κανείς δεν κοιτούσε εμένα.</w:t>
      </w:r>
    </w:p>
    <w:p>
      <w:r>
        <w:t>Και υπήρχε πάρα πολύ πράγμα για να κοιτάξει κανείς, επειδή ήταν όλοι εκεί. Ο καθένας τους, παρατήρησα, στο ίδιο κτίριο με τα κουτιά των Μπλάκμπερν σε απόσταση χεριού, το ίδιο φωτεινό πρωινό.</w:t>
      </w:r>
    </w:p>
    <w:p>
      <w:r>
        <w:t>Ο Τζαμάλ Γουάσινγκτον στεκόταν κατά μήκος του πίσω τοίχου με τα πουκάμισα, με γυρισμένα τα μανίκια, σκουπίζοντας τον σβέρκο του με ένα μαντήλι, με την όψη ενός ανθρώπου που είχε κάνει τη βαριά δουλειά και τώρα στεκόταν φρουρός πάνω από αυτήν από συνήθεια. Όταν μια γυναίκα έκανε πίσω προς μια προθήκη, έβαλε ένα ήσυχο χέρι για να τη σταθεροποιήσει πριν πέσει πάνω της, και γύρισε στο να στηρίζεται. Είχε κουβαλήσει όλο αυτό. Κάθε προθήκη, κάθε κιβώτιο.</w:t>
      </w:r>
    </w:p>
    <w:p>
      <w:r>
        <w:t>Η Βέρα Ριντ ήταν στη ρεσεψιόν, ακουμπώντας ένα φλατ αρχειακό κουτί με χαρτιά, ζωηρή και κουμπωμένη μέχρι τον λαιμό, με κινήσεις γρήγορες και οικονομικές. Είπε κάτι στον Θίο στην άλλη άκρη του δωματίου, και εκείνος της ύψωσε ένα χέρι, ένα μικρό νεύμα ευχαριστίας. Εκείνη ανταπέδωσε γνέθοντας, μία φορά, και έσκυψε για να ισιώσει την άκρη του κουτιού με την άκρη του γραφείου, ευθυγραμμίζοντάς το ακριβώς, ανίκανη, όπως μερικοί άνθρωποι, να αφήσει κάτι στραβό.</w:t>
      </w:r>
    </w:p>
    <w:p>
      <w:r>
        <w:t>Και δίπλα στην προθήκη των Μπλάκμπερν, με το σημειωματάριο στο χέρι, το κεφάλι γυρισμένο για να διαβάσει ένα γράμμα μέσα από το γυαλί, στεκόταν ο Νιλ Κάρτερ.</w:t>
      </w:r>
    </w:p>
    <w:p>
      <w:r>
        <w:t xml:space="preserve">Πλησίασα προς τον Νιλ, επειδή ο Νιλ είχε πλησιάσει προς ακριβώς αυτό που ήθελα να δω. Η προθήκη ήταν μια μακριά γυάλινη βιτρίνα με καμιά εξαριά παλιά γράμματα ανοιγμένα σαν βεντάλια μέσα της, το μελάνι καφετιστές πια, το χαρτί κιτρινισμένο στις άκρες, και μια κάρτα με τον γραφικό χαρακτήρα του Θίο που έγραφε: </w:t>
      </w:r>
      <w:r>
        <w:rPr>
          <w:i/>
        </w:rPr>
        <w:t>Από τα αρχεία της οικογένειας Μπλάκμπερν, 1910–1930. Δανεικά στον λαό του Frost Falls.</w:t>
      </w:r>
    </w:p>
    <w:p>
      <w:r>
        <w:t>—Κυρία Κλος. —Ο Νιλ δεν σήκωσε το κεφάλι από το γυαλί. —Συναρπαστικά, όλα αυτά. Ο κύριος Χουσείν σας έχει κάνει μια πραγματική υπηρεσία στην πόλη, είτε το ξέρει η πόλη είτε όχι. Κοιτάξτε εδώ. —Έδειξε την προθήκη, με το ένα δάχτυλο να μην αγγίζει εντελώς το γυαλί. —Μια ολόκληρη συνεχιζόμενη αλληλογραφία σχετικά με το νοικοκυριό. Ποιος προσλήφθηκε, ποιος απολύθηκε, τι αγοράστηκε, τι πουλήθηκε. —Γύρισε τότε το κεφάλι του, και το χαμόγελο κατέφτασε. —Τι χάθηκε.</w:t>
      </w:r>
    </w:p>
    <w:p>
      <w:r>
        <w:t>—Ακόμη κυνηγάς την καρφίτσα σου, —είπα.</w:t>
      </w:r>
    </w:p>
    <w:p/>
    <w:p>
      <w:r>
        <w:t>Κεφάλαιο 3</w:t>
      </w:r>
    </w:p>
    <w:p/>
    <w:p>
      <w:r>
        <w:t>«Πάντα κυνηγάω την καρφίτσωμα μου. Είναι η δουλειά μου». Ισιώθηκε και έχωσε το σημειωματάριο κάτω από τη μασχάλη του. «Ένας τύπος με πλησίασε μόλις τώρα στο τραπέζι με το μηλίτη και μου είπε ότι οι Blackburn κάποποτε κατείχαν τη μισή Maple Street. Το ήξερες αυτό; Στον κόσμο αρέσει να σου λέει τι είχαν οι πλούσιες οικογένειες. Ποτέ δεν μπορούν να σου πουν τι έκαναν οι πλούσιες οικογένειες στους ανθρώπους που δούλευαν γι' αυτές. Αυτό το κομμάτι δεν μπαίνει στα οικογενειακά αρχεία». Ένευσε καταφατικά προς το ποτήρι. «Παράξενο, ε; Είκοσι χρόνια επιστολές και ούτε μία γραμμένη από υπηρέτρια».</w:t>
      </w:r>
    </w:p>
    <w:p/>
    <w:p>
      <w:r>
        <w:t>Ήταν πιο κοφτερό σχόλιο απ' ό,τι περίμενα από αυτόν, και πιο αληθινό, κι εγώ το φύλαξα στην άκρη του μυαλού μου. Ο Neil Carter το είχε σκεφτεί αυτό βαθύτερα απ' ό,τι άφηνε να εννοηθεί.</w:t>
      </w:r>
    </w:p>
    <w:p/>
    <w:p>
      <w:r>
        <w:t>Τότε ο Theo χτύπησε ελαφρά ένα κουτάλι πάνω σε ένα ποτήρι στο μπροστινό μέρος της αίθουσας. Το πλήθος γύρισε και ησύχασε, και είπε τα λίγα λόγια του, τα οποία δεν ήταν λίγα. Ο Theo δεν μπορούσε να πει τίποτα για το παρελθόν σύντομα. Ευχαρίστησε τους εθελοντές του ονομαστικά, όλους, συμπεριλαμβανομένης μιας κυρίας Pelletier η οποία προφανώς ταξινόμησε φωτογραφίες για τρία συνεχόμενα Σαββατοκύριακα και κοκκίνισε σαν το παντζάρι όταν την ανέφεραν. Ευχαρίστησε την πόλη. Ευχαρίστησε, με κόμπο στη φωνή, «όποιον κράτησε ποτέ ένα γράμμα αντί να το πετάξει, επειδή αυτό είναι όλη η ιστορία, στο τέλος, τα πράγματα που οι άνθρωποι δεν άντεχαν να πετάξουν».</w:t>
      </w:r>
    </w:p>
    <w:p/>
    <w:p>
      <w:r>
        <w:t>Και τότε είπε αυτό που καρφώθηκε μέσα μου σαν σκλήθρα κάτω από το νύχι.</w:t>
      </w:r>
    </w:p>
    <w:p/>
    <w:p>
      <w:r>
        <w:t>«Θα ομολογήσω μια λύπη». Έτριψε τον σβέρκο του, μετανιωμένος, και ο κόσμος σκύφτηκε μπροστά με τρυφερότητα. Όλοι αγαπούσαν τον Theo όταν ήταν έτσι. «Δεν είμαστε εντελώς πλήρεις. Μερικά από τα γράμματα των Blackburn, μερικά από τα πιο ενδιαφέροντα, αυτά που ήθελα περισσότερο να δείτε όλοι σας, έχουν χαθεί κατά την ταξινόμηση. Παραπέμφθηκαν λάθος, είμαι βέβαιος, όχι χαμένα, τέτοια πράγματα πάντα εμφανίζονται την επομένη μέρα που σταματάς να ψάχνεις. Αλλά δεν είναι στη βιτρίνα, και ήθελα τόσο πολύ να είναι εκεί, και φοβάμαι ότι το φταίξιμο είναι δική μου κακή οργάνωση». Άνοιξε τα χέρια του, και το χαμόγελό του έγινε αυτοσαρκαστικό. «Ένας ιστορικός που δεν μπορεί να βρει τα δικά του γράμματα. Λοιπόν. Μην το πείτε στην επιτροπή επιχορηγήσεων».</w:t>
      </w:r>
    </w:p>
    <w:p/>
    <w:p>
      <w:r>
        <w:t>Η αίθουσα γέλασε, ζεστά και συγχωρητικά, και κάποιος φώναξε δυνατά: «Δεν θα το πούμε!»</w:t>
      </w:r>
    </w:p>
    <w:p/>
    <w:p>
      <w:r>
        <w:t>Ο Theo έχωσε το κεφάλι του, ευχαριστημένος, και συνέχισε προσκαλώντας τους πάντες στον μηλίτη.</w:t>
      </w:r>
    </w:p>
    <w:p/>
    <w:p>
      <w:r>
        <w:t>Εγώ δεν γέλασα. Στάθηκα ακίνητη στη μέση της ζεστής, γεμάτης γέλια αίθουσας και ένιωσα το κρύο να ανεβαίνει μέσα από τα σπλάχνα μου, επειδή τα πιο ενδιαφέροντα γράμματα των Blackburn, αυτά που θα έλεγαν ότι μια καρφίτσα χάθηκε και πού κατέληξε, είχαν χαθεί. Και διπλωμένο στην εσωτερική τσέπη του παλτό μου υπήρχε ένα σημείωμα εκβιασμού που ήξερε ακριβώς τι έλεγαν αυτά τα γράμματα.</w:t>
      </w:r>
    </w:p>
    <w:p/>
    <w:p>
      <w:r>
        <w:t>Περιπλανήθηκα στην αίθουσα μετά από αυτό, αργά. Θάμπωσα τα παλιά συμβόλαια με την Dot, η οποία χαρακτήρισε όλη την ιστορία «πολύ φασαρία για τα γράμματα των άλλων» και έμεινε παρ' όλα αυτά μια ολόκληρη ώρα. Άφησα τον Theo να με ξεναγήσει σε τρεις από τις γυάλινες προθήκες, και παρατήρησα πώς τις άγγιζε, ή μάλλον δεν τις άγγιζε, τα δάχτυλά του να αιωρούνται πάνω από το γυάλινο τζάμι πάνω από κάθε μία σαν χέρι κρατημένο πάνω από την πλάτη ενός κοιμισμένου παιδιού για να νιώσει την αναπνοή του χωρίς να το ξυπνήσει. Και όλη την ώρα παρατηρούσα την αίθουσα.</w:t>
      </w:r>
    </w:p>
    <w:p/>
    <w:p>
      <w:r>
        <w:t>Το χαρτί στις προθήκες ήταν παλιό, καφέ, εύθραυστο στις πτυχώσεις. Αλλά στο μπροστινό γραφείο, δίπλα στο επίπεδο κουτί της Vera, υπήρχε μια στοίβα από το χαρτοφυλάκιο της Εταιρείας, το λευκό χαρτί που χρησιμοποιούσαν για τις ετικέτες και το επιστολόχαρτο, σε χρώμα κρέμ, λίγο πιο βαρύ από το συνηθισμένο χαρτί, με μια αμυδρή υφή ριγέ πιεζμένη σε αυτό, λεπτές παράλληλες γραμμές που θα πρόσεχες μόνο αν το κρατούσες στο φως ή είχες λόγο να κοιτάξεις.</w:t>
      </w:r>
    </w:p>
    <w:p/>
    <w:p>
      <w:r>
        <w:t>Είχα λόγο να κοιτάξω. Είχα κρατήσει ένα φύλλο αυτού του ακριβώς χαρτιού το προηγούμενο πρωί, με μια απαίτηση για μισό εκατομμύριο δολάρια γραμμένη επάνω του με κακό, μεταμφιεσμένο γραφικό χαρακτήρα.</w:t>
      </w:r>
    </w:p>
    <w:p/>
    <w:p>
      <w:r>
        <w:t>Δεν άγγιξα τη στοίβα. Ούτε καν επιβράδυνα δίπλα της. Απλώς κοίταξα, μία φορά, και κράτησα το πρόσωπό μου ανέκφραστο, και προχώρησα προς τον μηλίτη σαν το χαρτί να ήταν το τελευταία πράγμα στον κόσμο που είχα στο μυαλό μου.</w:t>
      </w:r>
    </w:p>
    <w:p/>
    <w:p>
      <w:r>
        <w:t>Η Pip με βρήκε κοντά στην πόρτα λίγα λεπτά αργότερα, και είχε μπλέξει κάπου, όπως έκανε συχνά. Παρέλαυνε μπροστά στην είσοδο με ένα κομμάτι κόκκινη κορδέλα να σέρνεται από το ράμφος της, μια μπούκλα από γιορτινή κορδέλα που είχε ξεκολλήσει από ένα γιρλάντα πράσινων φυτών δίπλα στη σκάλα, με το κεφάλι ψηλά, την ουρά της να κουνιέται, υπέρμετρα ευχαριστημένη με τον εαυτό της.</w:t>
      </w:r>
    </w:p>
    <w:p/>
    <w:p>
      <w:r>
        <w:t>«Πού το βρήκες αυτό;» είπα, και σκύψαω για να το πάρω, και εκείνη χοροπήδησε λίγο πιο πέρα από το χέρι μου, περήφανη σαν δούκισσα σε στέψη. Κόκκινη κορδέλα. Από όλες τις κορδέλες σε ένα κτίριο στολισμένο με χρυσό και πορτοκαλί, είχε βρει και είχε πάρει την μοναδική μπούκλα κόκκινου. Της την πήρα επιτέλους, απαλά, και την κράτησα στο χέρι μου, μια φωτεινή μικρή σπείρα από κόκκινο σατέν, το ακριβές κόκκινο που το σημείωμα είχε πει στη Fiona να κρεμάσει στο στεφάνι της, ώστε ο εκβιαστής να ξέρει ότι τα χρήματα περίμεναν κάτω από τα σκαλοπάτια.</w:t>
      </w:r>
    </w:p>
    <w:p/>
    <w:p>
      <w:r>
        <w:t>Δεν σήμαινε τίποτα, φυσικά. Ήταν πιingouen και μια κορδέλα. Θα ήταν εξίσου ευχαριστημένη με χρυσό αν το χρυσό είχε λυθεί πρώτο.</w:t>
      </w:r>
    </w:p>
    <w:p/>
    <w:p>
      <w:r>
        <w:t>Αλλά την έδιπλωσα στην τσέπη του παλτό μου παρ' όλα αυτά, δίπλα στο σημείωμα. Ισιώθηκα και κοίταξα πίσω στην ζεστή, γεμάτη κόσμο αίθουσα για τελευταία φορά. Στον Theo, σκυμμένο τώρα στο τραπέζι του μηλίτη, να διηγείται σε ένα μικρό αγόρι την ίδρυση της πόλης με όλη του την κουρασμένη καρδιά, τα μάτια του αγοριού ορθάνοιχτα. Στη Vera, δίπλα στο γραφείο, να ισιώνει το κουτί με τα χαρτιά της για μια τελευταία τελική χιλιοστόμετρη λεπτομέρεια. Στον Neil Carter, δίπλα στη βιτρίνα, να γράφει κάτι στο σημειωματάριό του. Και στη στοίβα με τα κρέμ επιστολόχαρτα δίπλα στον αγκώνα της Vera, που έπιαναν το φως.</w:t>
      </w:r>
    </w:p>
    <w:p/>
    <w:p>
      <w:r>
        <w:t>Τα γράμματα ήταν εδώ. Το χαρτί ήταν εδώ.</w:t>
      </w:r>
    </w:p>
    <w:p/>
    <w:p>
      <w:r>
        <w:t>Αυτό που έπρεπε να βρω τώρα ήταν ποιος ήταν εδώ στη σιωπή, αφού οι πόρτες κλείδωσαν και τα κουτιά έμειναν αφύλακτα, διαβάζοντας ένα μυστικό εκατό ετών υπό το φως της λάμπας και αποφασίζοντας να το πουλήσει.</w:t>
      </w:r>
    </w:p>
    <w:p>
      <w:r>
        <w:t>Κεφάλαιο 5</w:t>
      </w:r>
    </w:p>
    <w:p/>
    <w:p>
      <w:r>
        <w:t xml:space="preserve">Το κατάστημα </w:t>
      </w:r>
      <w:r>
        <w:t>&lt;bt&gt;</w:t>
      </w:r>
      <w:r>
        <w:t>Yarn Tales</w:t>
      </w:r>
      <w:r>
        <w:t>&lt;/bt&gt;</w:t>
      </w:r>
      <w:r>
        <w:t xml:space="preserve"> βρισκόταν στη γωνία των οδών Έβεργκριν και Μέιπλ, με τη βιτρίνα του γεμάτη κουβάρια στριμωγμένα κατά χρώματα σαν ανοιχτή παλέτα ζωγράφου. Μέσα ήταν ζεστά και ημίφως. Μύριζε μαλλί και το χαμομήλι που η Ολίβια είχε πάντα να σιγοβράζει στο μικρό ηλεκτρικό μάτι πίσω από τον πάγκο. Η παρέα είχε τραβήξει τις καρέκλες της κοντά στην είσοδο εκείνο το απόγευμα, στο νωχελικό Οκτωβριανό φως από το παράθυρο, και ήταν όλες εκεί. Η Ολίβια βρισκόταν στο κέντρο, φυσικά, επειδή ήταν το μαγαζί της, το χαμομήλι της και κατά κάποιον τρόπο πάντα η δική της κουβέντα· η Ντοτ δίπλα της, στιβαρή και γκρίζα, ξερή σαν παξιμάδι· η Κλερ με την κοφτερή δημοσιογραφική της αντίληψη, ήδη τρεις σειρές μπροστά από όλες τις άλλες· η Άιβι, που γελούσε με τα αστεία πριν καν ολοκληρωθούν· η Μάρθα, στητή στην καλή καρέκλα με τα πόδια σταυρωμένα· και η Έλι, η γλυκιά Έλι, να συνοφρυώνεται πάνω από μια πεσμένη θηλιά.</w:t>
      </w:r>
    </w:p>
    <w:p>
      <w:r>
        <w:t>Κι εγώ, μαζί με την Πιπ, η οποία έριξε μια ματιά στο ζεστό σημείο μπροστά στη σόμπα, γύρισε δύο φορές γύρω από τον εαυτό της, έχωσε το ράμφος της κάτω από ένα πτερύγιο και αποκοιμήθηκε.</w:t>
      </w:r>
    </w:p>
    <w:p>
      <w:r>
        <w:t xml:space="preserve">Είχα πάει για να ακούσω. Αγαπούσα αυτές τις γυναίκες και θα πήγαινα οποιαδήποτε Πέμπτη, αλλά εκείνη την Πέμπτη πήγα με τα αυτιά μου ανοιχτά και τον πραγματικό μου σκοπό κρυμμένο κάτω από το πλέξιμό μου, επειδή η παρέα μάθαινε τα πάντα στην πόλη μια εβδομάδα προτού γίνουν πρωτοσέλιδο στην εφημερίδα </w:t>
      </w:r>
      <w:r>
        <w:t>&lt;bt&gt;</w:t>
      </w:r>
      <w:r>
        <w:t>The Gazette</w:t>
      </w:r>
      <w:r>
        <w:t>&lt;/bt&gt;</w:t>
      </w:r>
      <w:r>
        <w:t>.</w:t>
      </w:r>
    </w:p>
    <w:p>
      <w:r>
        <w:t>Συζητούσαν για τα γάντια του φεστιβάλ, τα γάντια με τα ονόματα στο ρεβέρ που η παρέα έπλεκε κάθε χρόνο για τα παιδιά του σχολείου, με κάθε ζευγάρι φτιαγμένο στα χρώματα του σχολείου και το όνομα του παιδιού γραμμένο στο ρεβέρ ώστε ποτέ κανένα γάντι να μη γυρίζει στο σπίτι με λάθος παιδί. Η Κλερ σήκωσε ένα μισοτελειωμένο στο χρώμα του έλατου, γυρίζοντάς το προς το φως.</w:t>
      </w:r>
    </w:p>
    <w:p>
      <w:r>
        <w:t>—Δεν πρόκειται να τα έχουμε έτοιμα εγκαίρως, είπε, όχι με δυσαρέσκεια, απλώς διαπιστώνοντας ένα γεγονός, όπως έκανε με τα πάντα. Όχι τώρα που το φεστιβάλ μεταφέρθηκε πιο μπροστά, για το επόμενο Σαββατοκύριακο.</w:t>
      </w:r>
    </w:p>
    <w:p>
      <w:r>
        <w:t>—Δεν μεταφέρθηκε πιο μπροστά, είπε η Ντοτ, χωρίς να σηκώσει το κεφάλι από τη δουλειά της. Είναι το τελευταίο Σαββατοκύριακο του Οκτωβρίου, ακριβώς όπως ήταν από τότε που γεννήθηκες. Εσύ απλώς αργείς.</w:t>
      </w:r>
    </w:p>
    <w:p>
      <w:r>
        <w:t>—Είμαι σχολαστική.</w:t>
      </w:r>
    </w:p>
    <w:p>
      <w:r>
        <w:t>—Πλέκεις σαν γυναίκα που πληρώνεται με την ώρα.</w:t>
      </w:r>
    </w:p>
    <w:p>
      <w:r>
        <w:t>Η Άιβι γέλασε, με εκείνο το τρανταχτό, αβίαστο γέλιο που γέμιζε το δωμάτιο.</w:t>
      </w:r>
    </w:p>
    <w:p>
      <w:r>
        <w:t>Η Ολίβια έσκυψε να ξαναγεμίσει το φλιτζάνι μου με τσάι χωρίς να της το ζητήσω.</w:t>
      </w:r>
    </w:p>
    <w:p>
      <w:r>
        <w:t>Η Έλι είπε ότι μπορούσε να πάρει καμιά ντουζίνα ρεβέρ στο σπίτι αν αυτό βοηθούσε.</w:t>
      </w:r>
    </w:p>
    <w:p>
      <w:r>
        <w:t>Πήρα στα χέρια μου το πλέξιμό μου και άφησα τη ζεστασιά και το κλικ από τις βελόνες να με τυλίξουν. Μετά από λίγο η κουβέντα περιπλανήθηκε, όπως ακριβώς ήλπιζα, γύρω από τον Θίο.</w:t>
      </w:r>
    </w:p>
    <w:p>
      <w:r>
        <w:t>—Πέρασα χθες από την έκθεση, είπε η Ολίβια. Είναι πραγματικά υπέροχη, όλα αυτά τα παλιά γράμματα. Αλλά, αχ, αυτός ο καημένος ο άντρας. Τον είδες, Τζέσικα; Μοιάζει με ράκος.</w:t>
      </w:r>
    </w:p>
    <w:p>
      <w:r>
        <w:t>—Δεν κοιμάται, είπε η Μάρθα, και η επιπεδότητα της φωνής της έκανε τις υπόλοιπες να σηκώσουν το κεφάλι. Η Μάρθα δίδασκε στο σχολείο αυτής της πόλης για σαράντα χρόνια, και είχε τον τρόπο να πετάει ένα σκληρό γεγονός πάνω στο τραπέζι όπου μπορούσαν όλοι να το δουν, ξεκάθαρα, χωρίς να το χρυσοχωνεύει. Του πήγα ένα ταψί φαγητό το βράδυ της Τρίτης. Η πόρτα ήταν ξεκλείδωτη, οπότε μπήκα μόνη μου, και τον βρήκα να κοιμάται στο γραφείο του στο βάθος με τα γυαλιά του ακόμα στο πρόσωπο και ένα σάντουιτς πετρωμένο δίπλα του που δεν το είχε αγγίξει ποτέ. Δεν είχα την καρδιά να τον ξυπνήσω. Άφησα το φαγητό και ένα σημείωμα και έφυγα στα κρυφά. Έπλεξε τα δάχτυλά της. Ζει εκεί. Σε αυτό το κτίριο. Έχει σταματήσει να πηγαίνει σπίτι του.</w:t>
      </w:r>
    </w:p>
    <w:p>
      <w:r>
        <w:t>—Γιατί; ρώτησα, κρατώντας τα μάτια μου στο πλέξιμό μου, κρατώντας τη φωνή μου απλώς ήπια περίεργη. Είναι πολλή δουλειά μια έκθεση, αλλά σίγουρα όχι δουλειά που απαιτεί να ζεις εκεί.</w:t>
      </w:r>
    </w:p>
    <w:p>
      <w:r>
        <w:t>—Δεν είναι η έκθεση. Η Μάρθα άφησε τις βελόνες της στα πόδια της. Είναι τα χρήματα. Η Εταιρεία είναι ταπί, Τζέσικα. Κανονικά ταπί. Το έμαθα από τον ίδιο τον Θίο, την περασμένη άνοιξη, προτού σταματήσει να το παραδέχεται σε οποιονδήποτε. Δεν έχουν κάποιο κληροδότημα άξιο λόγου. Ποτέ δεν είχαν. Τα έβγαζαν πέρα με μια μικρή επιχορήγηση από την πόλη και ό,τι μάζευαν στο καλοκαιρινό πανηγύρι, μέχρι που η πόλη έκοψε την επιχορήγηση πριν από δύο προϋπολογισμούς. Η στέγη πάνω από τα πίσω δωμάτια μπάζει νερά κάθε φορά που βρέχει. Ο λέβητας είναι παλαιότερος από εμένα. Και έχει κάνει αίτηση σε κάθε ταμείο και ίδρυμα σε τρεις πολιτείες. Κούνησε αργά το κεφάλι της. Απορρίφθηκε. Απορρίφθηκε. Απορρίφθηκε. Έχω δει τα γράμματα να έρχονται. Μου έδειξε ένα, κάποτε, και μετά σταμάτησε να μου δείχνει.</w:t>
      </w:r>
    </w:p>
    <w:p>
      <w:r>
        <w:t>—Κι τώρα έχει υποσχεθεί στο φεστιβάλ ολόκληρο περίπτερο με την ιστορία της πόλης, πετάχτηκε η Κλερ, και τυχαίνει να ξέρω ότι δεν έχει τα χρήματα για να νοικιάσει τη σκηνή, μην πάμε στα υπόλοιπα, επειδή τον ρώτησα για την εφημερίδα και άλλαξε θέμα τόσο γρήγορα που παραλίγο να πάθει θλάση.</w:t>
      </w:r>
    </w:p>
    <w:p>
      <w:r>
        <w:t>—Ο δήμαρχος Μπλάκμπερν δεν βοηθάει; ρώτησε η Άιβι.</w:t>
      </w:r>
    </w:p>
    <w:p>
      <w:r>
        <w:t>Η Ντοτ έβγαλε έναν ήχο από τη μύτη της. «Ο δήμαρχος Μπλάκμπερν νομίζει ότι η ιστορία είναι κάτι που συνέβη σε άλλους ανθρώπους σε άλλη κομητεία. Θα κόψει καμιά κορδέλα στο φεστιβάλ και θα σφίξει το χέρι του Θίο για τη φωτογραφία. Ούτε έναν παρά δεν πρόκειται να δώσει για να μείνουν τα φώτα αναμμένα τον υπόλοιπο χρόνο. Θα το δεις».</w:t>
      </w:r>
    </w:p>
    <w:p>
      <w:r>
        <w:t>Εγώ έπλεκα και άκουγα. Το σχήμα του πράγματος ριζώθηκε μέσα μου, κρύο και καθαρό, πόντο με πόντο. Νάτος ένας άνθρωπος που αγαπούσε ένα πράγμα σε τούτο τον κόσμο περισσότερο από την ξεκούρασή του ή από το δείπνο του, και το πράγμα αυτό πέθαινε από έλλειψη χρημάτων. Είχε χτυπήσει κάθε τίμια πόρτα που μπόρεσε να βρει και τις είχε δει να κλείνουν κατάμουτρα η μία μετά την άλλη.</w:t>
      </w:r>
    </w:p>
    <w:p>
      <w:r>
        <w:t>Τον υποπτευόμουν. Ένας άνθρωπος τόσο απελπισμένος, που περνούσε τις νύχτες του μόνος ανάμεσα στα κουτιά των Μπλάκμπερν, που είχε σταθεί μπροστά σε ολόκληρη την πόλη και είχε πει ότι τα πιο ενδιαφέροντα γράμματα είχαν κάνει φτερά. Ήθελα να είμαι βέβαιη, κι έβαλα τον εαυτό μου να περιμένει.</w:t>
      </w:r>
    </w:p>
    <w:p>
      <w:r>
        <w:t>Το να ξέρεις από πού προέρχεται το μυστικό από τα χαρτιά σε βοηθάει να ξέρεις πού να σταθείς, είχε πει ο Νικ. Όχι ποιος. Πάρα πολλοί άνθρωποι στο Φροστ Φολς λυπούνταν τον Θίο. Οι μισοί κάτοικοι θα είχαν κλάψει αν μάθαιναν πόσο άσχημα ήταν τα πράγματα. Το να λυπάσαι έναν άνθρωπο, ακόμα και το να είσαι ο πιο απελπισμένος άνθρωπος στην πόλη, δεν είναι το ίδιο με το να απειλείς έναν φίλο για χρήματα, και δεν θα άφηνα το ένα να γλιστρήσει μέσα στο άλλο στο μυαλό μου χωρίς κάτι παραπάνω από αριθμητική και μια κακή διαίσθηση. Συνέχισα λοιπόν να πλέκω, κράτησα τη γροθιά μου ανοιχτή και κράτησα την υποψία ανάλαφρη, σαν κάρβουνο, έτοιμη να την αφήσω να πέσει.</w:t>
      </w:r>
    </w:p>
    <w:p>
      <w:r>
        <w:t>«Έχουν συνέλευση», είπε η Κλερ. «Το συμβούλιο. Τη Δευτέρα. Για να αποφασίσουν αν μπορούν να κρατήσουν τις πόρτες ανοιχτές μετά την πρωτοχρονιά. Ο Θίο ζήτησε από την Εφημερίδα να στείλει κάποιον. Νομίζω πως ελπίζει ότι μια αρκετά θλιβερή ιστορία θα αποσπάσει λίγα χρήματα από κάποιον».</w:t>
      </w:r>
    </w:p>
    <w:p>
      <w:r>
        <w:t>«Θα αποσπάσει;» ρώτησα.</w:t>
      </w:r>
    </w:p>
    <w:p>
      <w:r>
        <w:t>Οι βελόνες της Κλερ σταμάτησαν. Σήκωσε το κεφάλι της. Για μια στιγμή η δημοσιογράφος εξαφανίστηκε από το πρόσωπό της και κάτι πιο παλιό και πιο κουρασμένο φάνηκε σ’ αυτό. «Οι θλιβερές ιστορίες δεν απελευθερώνουν χρήματα», είπε ήσυχα. «Έχω γράψει εκατοντάδες τέτοιες. Κάνουν τους ανθρώπους να αισθάνονται ότι έκαναν κάτι επειδή λυπήθηκαν, και μετά γυρίζουν τη σελίδα». Ύστερα τίναξε τη σκέψη από πάνω της και η ζωντάνια επέστρεψε. «Αλλά θα γράψω το άρθρο με καλοσύνη. Του αξίζει καλοσύνη, ό,τι κι αν γίνει».</w:t>
      </w:r>
    </w:p>
    <w:p>
      <w:r>
        <w:t>Η κουβέντα προχώρησε μετά από αυτό, πήγε στα γάντια, στο νέο μωρό της κόρης της Άιβι, και στο αν ένα χιόνι την πρώτη Οκτωβρίου σήμαινε βαρύ χειμώνα ή ήπιο, κάτι που κανείς δεν μπόρεσε να συμφωνήσει. Άφησα την κουβέντα να κυλήσει. Δίπλα μου, η Μάρθα είχε σιωπήσει πάνω από τη δουλειά της. Μετά από λίγο έσκυψε λίγο προς το μέρος μου και είπε χαμηλόφωνα, μόνο για τους δυο μας: «Και πώς είναι η δική μας Φιόνα; Άκουσα ότι δεν είναι στα καλά της».</w:t>
      </w:r>
    </w:p>
    <w:p>
      <w:r>
        <w:t>Κράτησα τα μάτια μου στο πλέξιμό μου και τα χέρια μου σταθερά. «Μια δύσκολη περίοδος, θα έλεγα. Το φεστιβάλ είναι τεράστιο βάρος για το πανδοχείο, ολομόναχη που είναι».</w:t>
      </w:r>
    </w:p>
    <w:p>
      <w:r>
        <w:t>«Μμ». Η Μάρθα δεν κορόιδευε κανέναν. Άφησε το μμ να αιωρείται για μια στιγμή, μη πιστεύοντάς με αλλά και χωρίς να πιέζει. «Να της πεις ότι ο κύκλος είναι εδώ, αν μας θέλει. Είμαστε γέροι, αλλά δεν είμαστε άχρηστοι. Δεν υπάρχει στεναχώρια σ’ αυτή την πόλη που να μην την έχουμε περάσει παρέα με κάποιον». Ύστερα άφησε κάτω τις βελόνες της, έφτασε ως εμένα και ακούμπησε το γεμάτο κηλίδες, γερό, γέρικο χέρι της στο γόνατό μου. «Κι εσύ, Τζέσικα. Έχεις εκείνο το βλέμμα. Εκείνο που είχες πριν από μερικές εβδομάδες, εξαιτίας του παιδιού των Ρέντφερν, όταν δεν το άφηνες το θέμα να περάσει ενώ οι υπόλοιποι πιστεύαμε ότι έπρεπε. Κάτι κουβαλάς».</w:t>
      </w:r>
    </w:p>
    <w:p>
      <w:r>
        <w:t>Άνοιξα το στόμα μου για να το υποβαθμίσω, κι εκείνη έσφιξε το γόνατό μου προτού προλάβω.</w:t>
      </w:r>
    </w:p>
    <w:p>
      <w:r>
        <w:t>«Δεν ρωτάω τι», είπε. «Θα μου το πεις ή δεν θα μου το πεις, και τα δύο καλά είναι. Σου λέω όμως κάτι, και θέλω να το ακούσεις. Ό,τι κι αν είναι αυτό που κουβαλάς, δεν χρειάζεται να το κουβαλάς μόνη σου. Αυτό είναι όλο το νόημα ενός κύκλου. Δεν βρισκόμαστε εδώ μόνο για το πλέξιμο. Ο καθένας μπορεί να πλέκει μόνος του». Χτύπησε το γόνατό μου απαλά μια φορά και τράβηξε πίσω το χέρι της. «Να το θυμάσαι αυτό».</w:t>
      </w:r>
    </w:p>
    <w:p>
      <w:r>
        <w:t>Αυτό με χτύπησε κατακούτελα. Νάτη η Μάρθα Γκριν, που είχε θάψει έναν άντρα και είχε μάθει γράμματα στους μισούς κατοίκους του Φροστ Φολς, να μου λέει ότι ανήκα εδώ αρκετά ώστε να στηριχτώ σε κάποιους.</w:t>
      </w:r>
    </w:p>
    <w:p>
      <w:r>
        <w:t>«Ευχαριστώ», είπα, και αναγκάστηκα να καθαρίσω τον λαιμό μου. «Θα το θυμάμαι».</w:t>
      </w:r>
    </w:p>
    <w:p>
      <w:r>
        <w:t>«Κοίτα να το θυμάσαι». Και ξαναγύρισε στο γάντι της σαν να μην μου είχε μόλις παραδώσει ολόκληρο θησαυρό.</w:t>
      </w:r>
    </w:p>
    <w:p>
      <w:r>
        <w:t>Όταν η Πιπ κι εγώ φύγαμε, μια ώρα αργότερα, το φως είχε λεπτήνει και είχε πάρει το χρώμα του αδύναμου τσαγιού, και οι άντρες είχαν επιστρέψει στο πάρκο κρεμώντας τα τελευταία φώτα του φεστιβάλ ανάμεσα στις κολόνες των φωτιστικών, φωνάζοντας ο ένας στον άλλον μέσα στο κρύο. Στάθηκα στη γωνία και τους κοίταξα για μια στιγμή, καθώς οι νέες σειρές φωτισμού ανέβαιναν σκοτεινές, κι άρχισα να σκέφτομαι τα χρήματα.</w:t>
      </w:r>
    </w:p>
    <w:p>
      <w:r>
        <w:t>Πεντακόσιες χιλιάδες δολάρια, απαιτημένα από μια γυναίκα που δεν διέθετε ούτε το δέκατό τους, από κάποιον που ήξερε ακριβώς πώς μπορούσε να γεννηθεί μια περιουσία από ένα παλιό μυστικό. Ένα κτήριο γεμάτο από τις αναμνήσεις της πόλης να βυθίζεται στο σκοτάδι για χάρη ενός κλάσματος αυτού του ίδιου ποσού. Και ένας καλός, γκριζοπρόσωπος άντρας που είχε ξεμείνει εντελώς από τίμιες πόρτες για να χτυπήσει.</w:t>
      </w:r>
    </w:p>
    <w:p>
      <w:r>
        <w:t>Δεν ήθελα να είναι ο Θίο. Περπάτησα προς το σπίτι εκείνο το απόγευμα θέλοντας, με όλη μου την καρδιά, να αποδειχθεί ότι ήταν οποιος διδήποτε άλλος στον κόσμο.</w:t>
      </w:r>
    </w:p>
    <w:p>
      <w:r>
        <w:t>Αλλά είχα ζήσει πολύ καιρό, και η επιθυμία δεν είχε αλλάξει ποτέ την αλήθεια. Κράτησα λοιπόν την επιθυμία στο ένα χέρι και την κρύα αριθμητική στο άλλο. Θα έλεγα στον Νικ τι μου είχε πει ο κύκλος, και θα κρατούσα τη γροθιά μου ανοιχτή.</w:t>
      </w:r>
    </w:p>
    <w:p>
      <w:r>
        <w:t>Κεφάλαιο 6</w:t>
      </w:r>
    </w:p>
    <w:p/>
    <w:p>
      <w:r>
        <w:t>Είχα σκοπό να περάσω εκείνο το απόγευμα σκεπτόμενη, αλλά τελικά το πέρασα κουβαλώντας κολοκύθες, πράγμα που αποδείχθηκε έτσι κι αλλιώς η καλύτερη επιλογή για ένα ανήσυχο μυαλό.</w:t>
      </w:r>
    </w:p>
    <w:p/>
    <w:p>
      <w:r>
        <w:t>Η πλατεία ήταν το μέρος όπου θα γινόταν η γιορτή, το μεγάλο κοινόχρηστο πάρκο νότια του Φρόστ Φολς που εκτεινόταν από την πλατεία, με το ηρώο κοντά στην αρχή και τη μεγάλη φτελιά στην άλλη άκρη. Όλη η πόλη είχε κινητοποιηθεί για να την ετοιμάσει. Υπήρχαν τραπέζια με ανοιγόμενα πόδια που έπρεπε να μεταφερθούν και να στηθούν σε σειρές, μια σκηνή που θα υψωνόταν τη βόρεια άκρη, και κάτι που έμοιαζε με χίλιες μικρές κολοκύθες, οι οποίες έπρεπε να τακτοποιηθούν κατά τρόπο που υποτίθεται ότι θα έδειχνε ατημέλητος. Στην πραγματικότητα, η επιτροπή θα ασχολούνταν σχολαστικά μαζί τους επί μία ώρα. Είχα έρθει μόνο για να παραδώσω στην επιτροπή της γιορτής τα πρώτα δώδεκα ζευγάρια γάντια του κύκλου, και μέσα σε ενενήντα δευτερόλεπτα από την άφιξή μου, ένας άγνωστος άντρας μου είχε βάλει στα χέρια ένα κιβώτιο με κολοκύθες για πίτα και μου είχε πει: «Βάλ' τες μπροστά από τη σκηνή, θέλεις να το κάνεις; Πρόσεχε τη μαλακή». Έτσι πήγαιναν τα πράγματα σε αυτή την πόλη, και δεν με πείραζε καθόλου. Δεν γινόταν να σκέφτομαι έχοντας μια κούτα με κολοκύθες στην αγκαλιά μου, και αυτό με βόλευε μια χαρά.</w:t>
      </w:r>
    </w:p>
    <w:p/>
    <w:p>
      <w:r>
        <w:t>Τις τοποθετούσα κατά μήκος της μπροστινής πλευράς της σκηνής, από τη μεγαλύτερη μέχρι τη μικρότερη, όταν μια χαμηλή, σοβαρή φωνή πίσω μου είπε: «Κυρία Κλος, ο πιγκουίνος σας τρώει μια κολοκύθα».</w:t>
      </w:r>
    </w:p>
    <w:p/>
    <w:p>
      <w:r>
        <w:t>Γύρισα. Η Πιπ είχε χώσει ολόκληρο το κεφάλι της μέσα στο σκισμένο πάνω μέρος από ένα φαναράκι-κολοκύθα που κάποιος είχε σκαλίσει νωρίς, βγάζοντας τα υγρά σπόρια και πετώντας τα στο γρασίδι με την απόλυτη, μονομανή ευτυχία που έδειχνε σε οτιδήποτε απαγορευμένο. Από πάνω της στεκόταν, σαστισμένη ανάμεσα στον τρόμο και την απόλαυση, η Έμα Ρέντφερν.</w:t>
      </w:r>
    </w:p>
    <w:p/>
    <w:p>
      <w:r>
        <w:t>—Ω, Πιπ, όχι. Την έβγαλα έξω σηκώνοντάς την από τη μέση. Ξεφύτρωσε με σπόρους να κρέμονται από το ράμφος της και σάρκα κολοκύθας στο πιγούνι της, χωρίς ούτε ίχνος ντροπής σε ολόκληρο το σώμά της. Λυπάμαι πάρα πολύ, Έμα. Δεν έχει καθόλου τρόπους. Κανέναν. Το έχουμε προσπαθήσει.</w:t>
      </w:r>
    </w:p>
    <w:p/>
    <w:p>
      <w:r>
        <w:t>Η Έμα γέλασε.</w:t>
      </w:r>
    </w:p>
    <w:p/>
    <w:p>
      <w:r>
        <w:t>Το γέλιο της βγήκε φωτεινό και ξαφνικό, ένα αληθινό γέλιο, από εκείνα που ξεφεύγουν από ένα παιδί πριν αποφασίσει αν θα το αφήσει, και μου έκανε περισσότερο καλό από έναν ολόκληρο χρόνο ύπνου, επειδή είχε περάσει ένα μεγάλο διάστημα, μετά τον θάνατο της μητέρας της, που η Έμα Ρέντφερν δεν γελούσε. Η ασθένεια της Σάρα Ρέντφερν είχε διαρκέσει σχεδόν έναν χρόνο, και μετά από αυτό η Έμα περιπλανιόταν σε μια πόλη που δεν ήξερε πώς να την προσεγγίσει, ένα μικρό γκρίζο φάντασμα κοριτσιού. Είχε πάρει το σκυλάκι της Μάρθα νωρίτερα αυτόν τον μήνα, το είχε πάρει, το είχε κρύψει και το είχε κρατήσει, από μια θλίψη τόσο μεγάλη που δεν χωρούσε μέσα σε ένα οκτάχρονο παιδί. Ολόκληρη η πόλη είχε βγει στους δρόμους για να το ψάξει. Τους είχα βρει και τους δύο στο τέλος, το κορίτσι και τον σκύλο μαζί σε μια παλιά αποθήκη, και αυτή η εύρεση ήταν η αρχή της επιστροφής της Έμα στον εαυτό της. Τώρα έβγαζε βόλτα τον σκύλο τρία απογεύματα την εβδομάδα, μια διευθέτηση που η Μάρθα είχε επινοήσει εκ του μηδενός για να δώσει σε ένα μοναχικό παιδί έναν λόγο να σηκωθεί και κάτι ζεστό για το οποίο θα ήταν υπεύθυνη, και είχε πιάσει, πλάγια, χωρίς κανείς να πει ποτέ δυνατά για ποιον λόγο γινόταν.</w:t>
      </w:r>
    </w:p>
    <w:p/>
    <w:p>
      <w:r>
        <w:t>Ο σκύλος ήταν εδώ τώρα, στην πραγματικότητα. Ο Σνόουμπολ καθόταν στα πόδια της Έμα φορώντας ένα πλεκτό καπέλο με κέρατα ελαφιού, ελαφρώς μεγαλύτερο για το κεφάλι του, και κοιτούσε την Πιπ αφ' υψηλού με βαθιά καχυποψία.</w:t>
      </w:r>
    </w:p>
    <w:p/>
    <w:p>
      <w:r>
        <w:t>—Δεν τη συμπαθεί, μου εκμυστηρεύτηκε η Έμα, σκύβοντας για να βάλει ένα προστατευτικό χέρι στη ράχη του.</w:t>
      </w:r>
    </w:p>
    <w:p/>
    <w:p>
      <w:r>
        <w:t>—Δεν την εμπιστεύεται, είπα. Δεν είναι το ίδιο πράγμα, και είναι πιο συνετό. Ούτε εγώ την εμπιστεύομαι, κι ας τη μεγάλωσα από αβγό.</w:t>
      </w:r>
    </w:p>
    <w:p/>
    <w:p>
      <w:r>
        <w:t>Αυτό μου χάρισε άλλο ένα γέλιο, και πίσω του εμφανίστηκε ο Μαρκ Ρέντφερν με μια αγκαλιά πτυσσόμενες καρέκλες. Όταν τις άφησε κάτω, στάθηκε ίσιος και έσπρωξε τα μαλλιά του πίσω από το μέτωπο, είδα αυτό που ήλπιζα να δω στο πρόσωπό του: ανακούφιση. Ήταν ένας ψυχικά ράκος άνθρωπος όταν τον πρωτογνώρισα, που κρατούσε τον εαυτό του και την κόρη του όρθιους και με τα δύο χέρια χωρίς να του έχει απομείνει τίποτα άλλο. Τώρα είχε πάρει χρώμα. Κοίταξε την Έμα να γελάει με τον πιγκουίνο, και οι ώμοι του, σφιγμένοι για έναν ολόκληρο χρόνο, χαλάρωσαν.</w:t>
      </w:r>
    </w:p>
    <w:p/>
    <w:p>
      <w:r>
        <w:t>—Με πρήζει εδώ και μια εβδομάδα να τη ρωτήσω αν ο πιγκουίνος θα έρθει στη γιορτή, είπε. Νομίζω ότι, όσον αφορά την Έμα, η Πιπ είναι ολόκληρη η γιορτή. Τα υπόλοιπα είναι απλώς το κομμάτι που πρέπει να συμβεί για να εμφανιστεί ο πιγκουίνος.</w:t>
      </w:r>
    </w:p>
    <w:p/>
    <w:p>
      <w:r>
        <w:t>—Η Πιπ θα συμφωνούσε απολύτως μαζί της, είπα. Θα απαιτήσει σκηνή και προβολέα. Μην την ενθαρρύνεις.</w:t>
      </w:r>
    </w:p>
    <w:p/>
    <w:p>
      <w:r>
        <w:t>Μετά από αυτό πιάσαμε τη δουλειά όλοι μαζί, οι τέσσετές μας και ο σκύλος, κουβαλώντας καρέκλες, πηγαινοφέρνοντας κολοκύθες και λογομαχώντας φιλικά για το ποιες κολοκύθες ήταν πολύ μαλακές για την πρώτη σειρά.</w:t>
      </w:r>
    </w:p>
    <w:p/>
    <w:p>
      <w:r>
        <w:t>Η Έμα μιλούσε ασταμάτητα. Μου είπε ότι ο Σνόουμπολ είχε σχεδόν μάθει να κάθεται, ότι καθόταν περίπου τις μισές φορές και τις υπόλοιπες μισές ξάπλωνε, κάτι που θεωρούσε αρκετά κοντά για να μετρήσει. Μου είπε ότι η δασκάλα της είπε πως μπορούσε να διαβάσει σε επίπεδο Πέμπτης Δημοτικού παρόλο που πήγαινε μόλις στην Τρίτη. Μου είπε, εκτενώς και με διαγράμματα που ζωγράφιζε στον αέρα, ότι για το Χάλοουιν θα γινόταν αστερισμός, όχι αστέρι, ολόκληρος αστερισμός, και συγκεκριμένα ο Ωρίωνας, επειδή ένα αστέρι δεν έφτανε και ο Ωρίωνας είχε ζώνη. Ο πατέρας της είχε υποσχεθεί να της ράψει τα αστέρια στις σωστές θέσεις αν του έλεγε πού πήγαιναν, και εκείνη ήξερε πού πήγαιναν, το είχε ελέγξει σε ένα βιβλίο.</w:t>
      </w:r>
    </w:p>
    <w:p/>
    <w:p>
      <w:r>
        <w:t>Ο Μαρκ, κουβαλώντας ένα τραπέζι δίπλα μου, έπιασε το βλέμμα μου πάνω από το κεφάλι της κόρης του, και το βλέμμα του ήταν μια ευχαριστία, που απευθυνόταν τόσο πέρα από εμένα όσο και σε εμένα, σε ολόκληρο τον κόσμο, από εκείνα που δίνει κανείς όταν έχει σταματήσει να μπορεί να τα κρατήσει μέσα του. Δεν είπε τίποτα. Απλώς με κοίταξε, κοίταξε την Έμα που κουβέντιαζε για τη ζώνη του Ωρίωνα, με ξανακοίταξε και συνέχισε να κουβαλάει το τραπέζι του.</w:t>
      </w:r>
    </w:p>
    <w:p/>
    <w:p>
      <w:r>
        <w:t>—Πώς είσαι, Μαρκ; τον ρώτησα χαμηλόφωνα την επόμενη φορά που περάσαμε κοντά ο ένας στον άλλον, ενώ η Έμα διαπραγματευόταν μια εύθραυστη ειρήνη ανάμεσα στον Σνόουμπολ και μια κολοκύθα που τον είχε προσβάλει.</w:t>
      </w:r>
    </w:p>
    <w:p/>
    <w:p>
      <w:r>
        <w:t>—Καλύτερα. Το είπε προσεκτικά, σαν άνθρωπος που πατάει σε πάγο για τον οποίο δεν είναι ακόμα σίγουρος. Είμαστε καλύτερα. Υπάρχουν ολόκληρες ώρες τώρα που ξεχνάω, και μετά θυμάμαι, και το θύμισμα δεν με ρίχνει πια κάτω. Απλώς περπατάει δίπλα μου για λίγο και μετά μαλακώνει πάλι. Άφησε κάτω τη δική του άκρη από έναν πάγκο. Αυτό το έκανε η πόλη. Συνεχίζω να προσπαθώ να βρω πώς να ευχαριστήσω μια ολόκληρη πόλη και δεν υπάρχει τρόπος να το κάνω. Οι άνθρωποι απλώς συνέχισαν να εμφανίζονται. Κατσαρόλες. Κάποιος έπαιρνε την Έμα για ένα απόγευμα. Η Μάρθα και αυτός ο σκύλος. Εσύ και αυτό το γελοίο πτηνό. Κανείς δεν έφτιαξε τίποτα. Κανείς δεν μπορούσε. Απλώς συνέχισαν να εμφανίζονται μέχρι που το να εμφανίζονται έγινε ξανά μια ζωή, και μια μέρα κοίταξα γύρω μου και τη ζούσαμε.</w:t>
      </w:r>
    </w:p>
    <w:p/>
    <w:p>
      <w:r>
        <w:t>Ήξερα τι εννοούσε. Είχα διαβάσει πάρα πολλά γράμματα από ανθρώπους που βρίσκονταν στη δίνη της απόγνωσης.</w:t>
      </w:r>
    </w:p>
    <w:p/>
    <w:p>
      <w:r>
        <w:t>—Γι' αυτό υπάρχει μια πόλη, Μαρκ, του είπα. Θα το κάνεις εσύ για τον επόμενο.</w:t>
      </w:r>
    </w:p>
    <w:p/>
    <w:p>
      <w:r>
        <w:t>—Θα το κάνω, είπε, και έφυγε για να φέρει έναν άλλο πάγκο.</w:t>
      </w:r>
    </w:p>
    <w:p/>
    <w:p>
      <w:r>
        <w:t>Τα γάντια ήταν ακόμα στην τσάντα μου. Ξεκίνησα να ψάξω ποιος διηύθυνε την επιτροπή και βρήκα την αρχηγό της αστυνομίας. Η Νόρικο Τανάκα στεκόταν στη μέση της πλατείας φορώντας ένα παρκά και ένα μάλλινο καπέλο, κρατώντας ένα πρόχειρο μπλοκ στο ένα χέρι και μια κούπα ταξιδιού στο άλλο, στέλνοντας τον κόσμο εκεί που χρειαζόταν. Ήταν μια συμπαγής γυναίκα περίπου πενήντα ετών με γκρίζους κροτάφους, και ένα φθαρμένο σημειωματάριο να προεξέχει από την τσέπη του παλτού της. Η Ολίβια μου είχε πει ότι είχε επιστρέψει στην πατρίδα της μετά από είκοσι χρόνια στην κρατική αστυνομία για να διευθύνει ένα τμήμα έξι ατόμων, και ότι κανείς στο Φρόστ Φολς δεν την είχε ακούσει ποτέ να υψώνει τη φωνή της.</w:t>
      </w:r>
    </w:p>
    <w:p/>
    <w:p>
      <w:r>
        <w:t>—Κυρία Κλος. Πήρε τα γάντια, τα μέτρησε και έγραψε τον αριθμό. Τραπέζι χειροτεχνίας, στην άπω άκρη. Ευχαριστώ. Και οι τάρανδοί σας δεν είναι στο πρόγραμμα φέτος.</w:t>
      </w:r>
    </w:p>
    <w:p/>
    <w:p>
      <w:r>
        <w:t>—Θα τους το πω.</w:t>
      </w:r>
    </w:p>
    <w:p/>
    <w:p>
      <w:r>
        <w:t>—Πες το στον Μπραμ. Του έγραψα μια προειδοποίηση την περασμένη εβδομάδα επειδή ο Κόμήτης ήταν στην οδό Μέιπλ, και με ευχαρίστησε γι' αυτό. Μια γωνιά από το στόμα της ανέβηκε. Κανείς δεν με ευχαριστεί για μια προειδοποίηση.</w:t>
      </w:r>
    </w:p>
    <w:p/>
    <w:p>
      <w:r>
        <w:t>Η Πιπ είχε έρθει να επιθεωρήσει το λαμπερό κλιπ στο πρόχειρο μπλοκ. Η Νόρικο το απομάκρυνε από την εμβέλειά της χωρίς να κοιτάξει κάτω και επέστρεψε στη λίστα της.</w:t>
      </w:r>
    </w:p>
    <w:p/>
    <w:p>
      <w:r>
        <w:t>Ήταν η Έμα που βρήκε την κολοκύθα.</w:t>
      </w:r>
    </w:p>
    <w:p/>
    <w:p>
      <w:r>
        <w:t>Είχε επιστρέψει στο φαναράκι-κολοκύθα που η Πιπ είχε κατασπαράξει, σε εκείνο με το καπάκι σκισμένο και τους σπόρους του χυμένους στο πλάι πάνω στο κρύο γρασίδι. Είχε σταθεί ακίνητη πάνω από αυτό, και μετά είπε, με μια χαμηλή, προσεκτική φωνή που δεν ήταν φόβος: «Κυρία Κλος. Κοιτάξτε».</w:t>
      </w:r>
    </w:p>
    <w:p/>
    <w:p>
      <w:r>
        <w:t>Πλησίασα και κοίταξα. Μέσα από την υγρή πορτοκαλί σάρκα, την τελευταία εβδομάδα του Οκτωβρίου, είχε ξεφυτρώσει ένα κλαδάκι γκι: τρία σκούρα γυαλιστερά φύλλα, κοφτερά και αλάνθαστα, και ανάμεσά τους τρία κόκκινα μούρα στρογγυλά σαν σταγόνες αίματος, που φυτρώνανε μέσα σε μια χαλασμένη κολοκύθα του Χάλοουιν την ώρα που είχε περάσει από τότε που η Πιπ την είχε σκίσει.</w:t>
      </w:r>
    </w:p>
    <w:p/>
    <w:p>
      <w:r>
        <w:t>Το κοίταξα για πολλή ώρα. Η Πιπ ήρθε και κάθισε δίπλα του, το κοίταξε κι essa και έγυρε το κεφάλι της.</w:t>
      </w:r>
    </w:p>
    <w:p/>
    <w:p>
      <w:r>
        <w:t>—Εσείς το κάνατε αυτό; ψιθύρισε η Έμα, και δεν υπήρχε καθόλου φόβος μέσα της, παρά μόνο ένα κρατημένο, λαμπερό θαύμα. Είναι κάτι χριστουγεννιάτικο-Κλος; Κάνατε τα Χριστούγεννα να φυτρώσουν μέσα από μια κολοκύθα;</w:t>
      </w:r>
    </w:p>
    <w:p/>
    <w:p>
      <w:r>
        <w:t>—Δεν το έκανα εγώ, είπα, και ήταν αλήθεια. Νομίζω όμως ότι μπορεί να είναι κάτι χριστουγεννιάτικο παρ' όλα αυτά. Στο σπίτι μας, τα Χριστούγεννα έρχονται νωρίς μερικές φορές.</w:t>
      </w:r>
    </w:p>
    <w:p/>
    <w:p>
      <w:r>
        <w:t>Η Έμα σκύψε και άγγιξε ένα από τα κόκκινα μούρα με ένα και μοναδικό προσεκτικό δάχτυλο.</w:t>
      </w:r>
    </w:p>
    <w:p/>
    <w:p>
      <w:r>
        <w:t>—Είναι πανέμορφο, είπε, τόσο σιγά που ήταν σχεδόν τίποτα. Μετά με κοίταξε ψηλά, ξαφνικά και άγρια. «Μην το πείτε σε κανέναν. Θα θέλουν να το ξεθάψουν και να το βάλουν σε ένα βάζο. Ας το αφήσουμε να είναι δικό μας. Μόνο δικό μας και της Πιπ».</w:t>
      </w:r>
    </w:p>
    <w:p/>
    <w:p>
      <w:r>
        <w:t>—Δικό μας, συμφώνησα, και σταύρωσα τα χέρια μου στο στήθος, και την είδα να αγκαλιάζει με την παλάμη της το γκι για να το κρύψει από την πολυάσχολη επιτροπή σαν να κρατούσε ένα μικρό, ζεστό μυστικό ζωντανό ανάμεσα στις παλάμες της.</w:t>
      </w:r>
    </w:p>
    <w:p/>
    <w:p>
      <w:r>
        <w:t>Ό,τι κι αν ξυπνούσε στο Φρόστ Φολς, είχε ξεφυτρώσει εδώ, μέσα από μια χαλασμένη κολοκύθα στην άκρη της πλατείας, κι όχι στη μέση της σκηνής όπου η επιτροπή ασχολούνταν σχολαστικά.</w:t>
      </w:r>
    </w:p>
    <w:p/>
    <w:p>
      <w:r>
        <w:t>Έπρεπε να ανησυχώ, και ένα μικρό, προσεκτικό κομμάτι του εαυτού μου ανησυχούσε. Αλλά το υπόλοιπο εγώ μου καθόταν στο κρύο γρασίδι με ένα κορίτσι που θεραπευόταν, ένα κλαδάκι αδύνατο να εξηγηθεί γκι, έναν σκύλο με καπέλο από κέρατα και έναν πιγκουίνο με κολοκύθα στο πηγούνι, και ενάντια σε όσα ήξερα για το πώς να είμαι λογική, χαιρόμουν.</w:t>
      </w:r>
    </w:p>
    <w:p/>
    <w:p>
      <w:r>
        <w:t>Μετά στάθηκα ίσια. Υπήρχε ακόμα ένα σημείωμα εκβιασμού διπλωμένο μέσα στο παλτό μου, και μια συνεδρίαση του διοικητικού συμβουλίου που πλησίαζε, και ένας κουρασμένος άντρας ανάμεσα στα κουτιά του.</w:t>
      </w:r>
    </w:p>
    <w:p/>
    <w:p>
      <w:r>
        <w:t>—Την ίδια ώρα αύριο; ρώτησε η Έμα, γεμάτη ελπίδα, με το χέρι της να σκεπάζει ακόμα το γκι. Για την Πιπ;</w:t>
      </w:r>
    </w:p>
    <w:p/>
    <w:p>
      <w:r>
        <w:t>—Την ίδια ώρα αύριο, είπα. Για την Πιπ. Πρόσεχε μην ξετινάξει το υπόλοιπο της γιορτής.</w:t>
      </w:r>
    </w:p>
    <w:p/>
    <w:p>
      <w:r>
        <w:t>Και μάζεψα το αδιάντροπο πτηνό μου με το πηγούνι γεμάτο κολοκύθα και πήγα σπίτι μέσα στο κρύο που δυνάμωνε.</w:t>
      </w:r>
    </w:p>
    <w:p>
      <w:r>
        <w:t>Κεφάλαιο 7</w:t>
      </w:r>
    </w:p>
    <w:p/>
    <w:p>
      <w:r>
        <w:t>Επέστρεψα στο πανδοχείο δύο μέρες αργότερα, όχι για να ερευνήσω τίποτα, αλλά επειδή η Fiona χρειαζόταν μια φίλη περισσότερο παρά μια ντετέκτιβ εκείνη τη στιγμή, κι εγώ ήμουν τόσο απασχολημένη με το πρώτο που παραλίγο να ξεχάσω να γίνω το δεύτερο.</w:t>
      </w:r>
    </w:p>
    <w:p/>
    <w:p>
      <w:r>
        <w:t>Αυτή τη φορά έφερα σούπα, όχι πίτα: τη σούπα κριθαριού του Nick, μέσα στο καλό πήλινο σκεύος με το καπάκι. Βρήκα τη Fiona στην τραπεζαρία μ' ένα πρόχειρο μπλοκ, να μετράει καρέκλες ψιθυριστά, κι όταν είδε το σκεύος στην αγκαλιά μου, το πρόσωπό της χαλάρωσε, έστω και λίγο.</w:t>
      </w:r>
    </w:p>
    <w:p/>
    <w:p>
      <w:r>
        <w:t>— Δεν χρειάζεται να συνεχίσεις να με ταΐζεις, είπε.</w:t>
      </w:r>
    </w:p>
    <w:p/>
    <w:p>
      <w:r>
        <w:t>— Μα είναι απολύτως απαραίτητο, είπα. Είναι το μόνο πράγμα στο οποίο είμαι αποδεδειγμένα καλή. Κάτσε κάτω για δέκα λεπτά. Οι καρέκλες θα είναι ακόμα εδώ.</w:t>
      </w:r>
    </w:p>
    <w:p/>
    <w:p>
      <w:r>
        <w:t>Πήραμε τη σούπα στο μικρό καθιστικό και εκείνη έφαγε, κι εγώ την κοίταζα να τρώει. Είχα μάθει εδώ και καιρό ότι μπορείς να καταλάβεις πολλά για το πώς πηγαίνει κάποιος από το αν θυμάται να γευτεί το φαγητό του. Η Fiona είχε σταματήσει να γεύεται το δικό της, κάποια στιγμή τις τελευταίες εβδομάδες. Έφαγε το πρώτο μισό του μπολ σαν φάρμακο, γρήγορα και αδιάφορα. Έπειτα, γύρω στη μέση του, επιβράδυνε και το γεύτηκε. Οι ώμοι της έπεσαν μια ίντσα, και ήξερα ότι η σούπα βοηθούσε.</w:t>
      </w:r>
    </w:p>
    <w:p/>
    <w:p>
      <w:r>
        <w:t>— Συνεχίζω να τη σκέφτομαι, είπε μετά από λίγο, αφήνοντας κάτω το κουτάλι. Την Constance. Ποτέ δεν το έκανα. Ήταν απλώς ένα όνομα σ' έναν τοίχο, ένα σοβαρό πρόσωπο μέσα σε μια κορνίζα. Και τώρα είναι το μόνο που σκέφτομαι. Εκυτό το κορίτσι, και τι έκανε, και τι έχει κάνει σε μένα εκατό χρόνια μετά. Έβγαλε ένα μικρό, θλιμμένο γέλιο. Αστείο, ε; Έχω περάσει ολόκληρη τη ζωή μου ζώντας στο σπίτι της και ποτέ δεν προσπάθησε να τη γνωρίσω. Έλα να δεις. Θέλω να σου δείξω κάτι.</w:t>
      </w:r>
    </w:p>
    <w:p/>
    <w:p>
      <w:r>
        <w:t>Με οδήγησε στο μπροστινό χωλ, όπου το απογειωτικό φως έμπαινε λοξά από το φεγγίτη πάνω από την πόρτα και απλωνόταν σε μια μακριά χρυσή λωρίδα πάνω στα σανίδια του πατώματος. Στον τοίχο δίπλα στη σκάλα, σε μια απλή σκούρα κορνίζα που είχα προσπεράσει δώδεκα φορές χωρίς να την κοιτάξω, κρεμόταν μια φωτογραφία. Μια γυναίκα με το ψηλό γιακά φόρεμα και τα σφιχτά κυματιστά μαλλιά ενός αιώνα πριν, με το πηγούνι της σηκωμένο, με τα σκούρα της μάτια να συναντούν την κάμερα με τόση σταθερότητα όση είχε και της γυναίκας των Blackburn στην άλλη φωτογραφία, με εκείνο το ίδιο συγκρατημένο βλέμμα, αν και σε αυτό το πρόσωπο φαινόταν πιο σκληρό, πιο κουρασμένο και πιο κοντά στο κόκαλο. Νεότερη απ' όσο την είχα φανταστεί. Νεότερη από τη γυναίκα στη φωτογραφία του εκβιαστή, που ήταν μια Blackburn με τα καλά της. Αυτή ήταν η ίδια η Constance, σε μια φθηνή καρέκλα φωτογραφείου με έναν ζωγραφισμένο κήπο πίσω της, ντυμένη με τα καλά της, που δεν ήταν και πολλά.</w:t>
      </w:r>
    </w:p>
    <w:p/>
    <w:p>
      <w:r>
        <w:t>— Αυτή είναι, είπε η Fiona απαλά. Η μόνη φωτογραφία που έχουμε. Η μητέρα μου είπε ότι τραβήχτηκε τη χρονιά που άνοιξε το πανδοχείο. Θα ήταν, ας πούμε, εικοσιένα, εικοσιδύο. Λίγο νεότερη όταν έκανε το πράγμα. Άπλωσε το χέρι και ισιώθηκε την κορνίζα μια τρίχα, αν και δεν το χρειαζόταν, με την μικρή, περιττή κίνηση που κάνεις σε κάτι που αγαπάς. Κοίτα το πρόσωπό της, Jessica. Το κοιτάζω μέρες τώρα. Δεν μοιάζει με σκληραγωγημένη κλέφτρα. Μοιάζει με κορίτσι που είχε πάρει μια απόφαση. Ένα κορίτσι με την πλάτη στον τοίχο που κοίταξε τον τοίχο και αποφάσισε ότι δεν επρόκειτο να πεθάνει πάνω του.</w:t>
      </w:r>
    </w:p>
    <w:p/>
    <w:p>
      <w:r>
        <w:t>Κεφάλαιο 3</w:t>
      </w:r>
    </w:p>
    <w:p/>
    <w:p>
      <w:r>
        <w:t>Κίταξα, και η Φιόνα είχε δίκιο. Υπήρχαν πολλά σε εκείνο το νεανικό πρόσωπο, αλλά η σκληρότητα δεν ήταν ανάμεσά τους. Υπήρχε φόβος, κρατημένος με πείσμα χαμηλά. Υπήρχε ένα πεισματικό σφίξιμο στο σαγόνι, και κάτω από όλα αυτά, ένα κουρασμένο είδος θάρρους, το θάρρος ενός ανθρώπου που του έχουν τελειώσει εντελώς οι καλές επιλογές και χρειάστηκε να κάνει μια κακή με γενναιότητα.</w:t>
      </w:r>
    </w:p>
    <w:p/>
    <w:p>
      <w:r>
        <w:t>— Κράτησε το πανδοχείο για σαράντα χρόνια, συνέχισε η Φιόνα. Το ήξερες; Σαράντα χρόνια. Η προγυγιαγιά μου. Παντρεύτηκε αργά, έκανε τη γιαγιά μου αργά, και όλο αυτόν τον καιρό έτρεχε αυτό το σπίτι και τάιζε κάθε ψυχή που έφτανε εδώ κρυωμένη. Υπάρχει μια ιστορία που έλεγε η γιαγιά μου, ότι έναν δύσκολο χειμώνα με γρίπη η Κόνστανς πήρε τρεις οικογένειες που δεν είχαν πού να πάνε. Τις τάιζε από το κελάρι της μέχρι την άνοιξη, δεν χρέωσε ούτε δεκάρα, και δεν μίλησε ποτέ γι' αυτό. Αυτή η γυναίκα έγινε. Αυτό έχτισε πάνω από το πράγμα που έκανε. Η φωνή της Φιόνας έγινε πιο βαριά. Και ντρεπόμουν τόσο πολύ γι' αυτήν. Τόσο πολύ τη φοβόμουν. Ενώ η αλήθεια είναι ότι είναι ο πιο γενναίος άνθρωπος με τον οποίο έχω συγγένεια, και έφτιαξε όλο αυτό εδώ, όλη αυτή τη ζεστασιά, από έναν τρομερό, απεγνωσμένο χειμώνα, και εγώ ζω μέσα σε αυτό, και το χειρότερο που χρειάστηκε να κάνω ποτέ είναι να μετράω καρέκλες.</w:t>
      </w:r>
    </w:p>
    <w:p/>
    <w:p>
      <w:r>
        <w:t>Έβαλα το χέρι μου γύρω της, εκεί στο χρυσό φως κάτω από τη φωτογραφία, και εκείνη ακούμπησε πάνω μου, και για λίγο καμία από τις δύο μας δεν είπε τίποτα. Η Πιπ είχε έρθει τριγυρνώντας από το σαλόνι και είχε βολευτεί στη ζεστή λωρίδα του ήλιου πάνω στις σανίδες του πατώματος, και κοίταξε κι αυτή ψηλά προς τη φωτογραφία, με το κεφάλι γυρισμένο, σαν να απέτεινε τον μικρό της φόρο τιμής.</w:t>
      </w:r>
    </w:p>
    <w:p/>
    <w:p>
      <w:r>
        <w:t>— Είσαι πιο γενναία από ό,τι νομίζεις, είπα τελικά. Κουβαλάς το μυστικό της μόνη σου όλα αυτά τα χρόνια και δεν άφησες ποτέ να σε κάνει να κρυώσεις. Το πανδοχείο είναι ακόμα ζεστό, Φιόνα. Μετά από εκατό χρόνια και ένα κλειδωμένο σεντούκι και ένα σημείωμα εκβιασμού, εξακολουθεί να είναι το πιο ζεστό σπίτι στην πόλη. Αυτό δεν είναι τίποτα. Αυτό είναι ολόκληρο το δημιούργημά της, που το κρατάς ζωντανό εσύ.</w:t>
      </w:r>
    </w:p>
    <w:p/>
    <w:p>
      <w:r>
        <w:t>— Και μπορεί να το χάσω, είπε. Τα πάντα. Για μισό εκατομμύριο δολάρια που δεν θα έχω ποτέ και ένα κορίτσι που είναι νεκρό εδώ και εξήντα χρόνια.</w:t>
      </w:r>
    </w:p>
    <w:p/>
    <w:p>
      <w:r>
        <w:t>— Μπορεί, είπα, επειδή δεν θα έλεγα ψέματα σε μια φίλη για να την παρηγορήσω. Αλλά όχι μόνη σου, και όχι χωρίς μάχη. Στο υπόσχομαι αυτό. Ό,τι κι αν γίνει, θα γίνει με εσένα να στέκεσαι όρθια στο φως, όχι να κρύβεσαι στη σοφίτα. Εσύ και η Κόνστανς μαζί.</w:t>
      </w:r>
    </w:p>
    <w:p/>
    <w:p>
      <w:r>
        <w:t xml:space="preserve">Έσκουπισε τα μάτια της και γέλασε, με υγρό τρόπο. </w:t>
      </w:r>
    </w:p>
    <w:p/>
    <w:p>
      <w:r>
        <w:t>— Ακουγόμαστε. Να κλαίμε στο χολ. Έχω ένα φεστιβάλ να διοργανώσω και σαράντα καρέκλες να μετρήσω.</w:t>
      </w:r>
    </w:p>
    <w:p/>
    <w:p>
      <w:r>
        <w:t>— Έχεις τριάντα οχτώ, είπα. Τις μέτρησα καθώς έμπαινα. Δύο τζόγαρουν και τις έβαλα δίπλα στην πόρτα.</w:t>
      </w:r>
    </w:p>
    <w:p/>
    <w:p>
      <w:r>
        <w:t>Αυτό της έβγαλε ένα αληθινό γέλιο, εκείνο το βαθύ που έρχεται ξαφνικά, το γέλιο που μου είχε λείψει, και μου έκανε τόση καλή εντύπωση να το ακούσω όση και η σούπα σε εκείνη. Γυρίσαμε πίσω στις καρέκλες μαζί. Εγώ μετρούσα ενώ εκείνη έφτιαχνε όσες τζόγαρουν, και η Πιπ επέβλεπε από το ζεστό κομμάτι του ήλιου. Για μια ώρα το πανδοχείο ήταν ξανά απλώς ένα πανδοχείο, ζεστό και πολυάσχολο, που ετοιμαζόταν για ένα φεστιβάλ. Ό,τι κι αν γινόταν άλλο, αυτό άξιζε να προστατευτεί: η ζεστασιά που ένα τρομοκρατημένο κορίτσι είχε φτιάξει από το τίποτα και είχε παραδώσει μέσα σε εκατό χρόνια σε μια άλλη γυναίκα που μετρούσε καρέκλες.</w:t>
      </w:r>
    </w:p>
    <w:p/>
    <w:p>
      <w:r>
        <w:t>Η Πιπ κι εγώ περπατήσαμε σπίτι στο λυκόφως, και ήμουν πολύ πιο σίγουρη για το τι ακριβώς πολεμούσα.</w:t>
      </w:r>
    </w:p>
    <w:p>
      <w:r>
        <w:t>Κεφάλαιο 8</w:t>
      </w:r>
    </w:p>
    <w:p/>
    <w:p>
      <w:r>
        <w:t>Το Σιδηρουργείο στεκόταν στην άκρη της πόλης, εκεί όπου η Λεωφόρος Έβεργκριν έπαυε να είναι δρόμος και μετατρεπόταν σε επαρχιακή οδό, το τελευταίο κτίριο πριν από τους λόφους, και το άκουγες πολύ προτού το δεις. Ο ήχος του σφυριού πάνω στο σίδερο αντηχούσε καθαρός και διαπεραστικός μέσα στο κρύο πρωινό, ένας ήχος με συγκεκριμένο σχήμα, που ανέβαινε κι κατέβαινε. Από κάτω του ακουγόταν το βαρύ βούισμα της φωτιάς. Το κτίριο, όταν φάνηκε, ήταν ένα μακρόστενο, χαμηλό υπόστεγο, ανοιχτό από τη μία πλευρά. Καθώς πλησίασα στην ανοιχτή πλευρά, η ζέστη του σιδηρουργείου με χτύπησε, εισχωρώντας στη χειμωνιάτικη ψύχτρα, και μαζί με τη ζέστη ήρθε και η μυρωδιά.</w:t>
      </w:r>
    </w:p>
    <w:p/>
    <w:p>
      <w:r>
        <w:t>Γι’ αυτό ακριβώς είχα έρθει. Είχα φέρει το σημείωμα του εκβιασμού στη μύτη μου καμιά ντουζίνα φορές από τότε που μου το έδωσε η Φιόνα, προσπαθώντας να εντοπίσω εκείνο το αμυδρό μεταλλικό στοιχείο που είχε κολλήσει στο χαρτί, και το προηγούμενο βράδυ, ξαπλωμένη ξύπνια καθώς άκουγα τον Νικ να αναπνέει, το είχα βρει. Ήταν αυτό. Κάρβουνο, ζεστό σίδερο και μια μεταλλική υπόθαλψη από κάτω, η ολόκληρη ανάσα ενός λειτουργικού σιδηρουργείου. Είχα έρθει για να βεβαιωθώ.</w:t>
      </w:r>
    </w:p>
    <w:p/>
    <w:p>
      <w:r>
        <w:t>Ο Σام Πατέλ βρισκόταν πάνω από το αμόνι. Κρατούσε με την τανάλια ένα επίπεδο σιδερένιο αστέρι, του οποίου η μία άκρη έλαμπε πορτοκαλί στην καρδιά του, και το δούλευε με κοφτές, σταθερές κινήσεις, γυρίζοντάς το μερικές μοίρες ανάμεσα σε κάθε χτυπησιά. Στην αρχή δεν με είδε, κι εγώ δεν τον βιάσα. Η Πιπ κουνίθηκε βαδιστά ως την άκρη του θερμού κύκλου που έριχarla η φωτιά και σταμάτησε εκεί, ένα φρόνιμο πουλί, και κάθησε να κοιτάξει το πορτοκαλί φως με γυρισμένο το κεφάλι.</w:t>
      </w:r>
    </w:p>
    <w:p/>
    <w:p>
      <w:r>
        <w:t>Όταν το αστέρι από πορτοκαλί έγινε θολό κόκκινο, ο Σαμ το έσβησε με έναν ήχο συριγμού και ένα σύννεφο ατμού, έπειτα γύρισε και με είδε.</w:t>
      </w:r>
    </w:p>
    <w:p/>
    <w:p>
      <w:r>
        <w:t>«Κυρία Κλος». Άφησε το σφυρί πάνω στο κέρας του αμόνι και σκούπισε τα χέρια του στη δερμάτινη ποδιά του, αφήνοντας φρέσκες σκούρες γραμμές πάνω στις παλιές. «Ήρθατε για τη βάση του κεριού. Είναι έτοιμη. Καλή βγήκε, αν τολμώ να το πω». Σχεδόν χαμογέλασε, με εκείνο το σοβαρό, φειδωλό μισοχαμόγελο που ήταν το μόνο που έδινε ο Σαμ σε έναν πελάτη, και πήγε σε έναν πάγκο κατά μήκος του πίσω τοίχου.</w:t>
      </w:r>
    </w:p>
    <w:p/>
    <w:p>
      <w:r>
        <w:t>«Ελπίζω να το τολμάς», είπα. «Πρέπει. Η δουλειά σου φαίνεται παντού στην πόλη αυτή τη σεζόν».</w:t>
      </w:r>
    </w:p>
    <w:p/>
    <w:p>
      <w:r>
        <w:t>«Το φεστιβάλ κρατάει έναν σιδηρουργό απασχολημένο». Έφερε πίσω τη βάση κεριού που είχα παραγγείλει ως δικαιολογία για να έρθω, μια λεπτή συστροφή από μαύρο σίδερο σχεδιασμένη να κρατάει ένα μόνο κερί, με το μέταλλο γυρισμένο σε μια μακριά, άνετη σπείρα, σαν κλήμα. Ήταν υπέροχη, και του το είπα καθώς την έστριβα στο φως. Η μικρή, ειλικρινής περηφάνια της πέρασε από το πρόσωπό του και χάθηκε.</w:t>
      </w:r>
    </w:p>
    <w:p/>
    <w:p>
      <w:r>
        <w:t>Κι ενώ τη θαύμαζα, ανάσανα τη μυρωδιά του σιδηρουργείου, και να την, αλάνθαστη, η ακριβής μυρωδιά που είχε κολλήσει σε ένα φύλλο κρεμ χαρτιού διπλωμένο στο παλτό μου. Ήταν πάνω στο σημείωμα, και ήταν κι εδώ. Και ανάγκασα τον εαυτό μου να κινηθεί αργά, ανάγκασα τον εαυτό μου να κρατήσει το κάρβουνο στην ανοιχτή μου παλάμη και να μη σφίξω τη γροθιά μου γύρω του, επειδή μια μυρωδιά δεν αποτελεί ομολογία. Ο Σαμ Πατέλ υπήρξε, από κάθε άποψη, απολύτως έντιμος με ολόκληρη αυτή την πόλη επί δέκα χρόνια, κι εγώ είχα έρθει για να κοιτάξω, όχι για να βγάλω συμπέρασμα.</w:t>
      </w:r>
    </w:p>
    <w:p/>
    <w:p>
      <w:r>
        <w:t>«Έφτιαξες το πανδοχείο», είπα, χαλαρά, γυρίζοντας τη βάση. «Όλα αυτά τα σιδη Dera στο λόμπι της Φιόνα. Τα αστέρια στο τζάκι, τα στηρίγματα των λαμπτήρων, το προστατευτικό της φωτιάς».</w:t>
      </w:r>
    </w:p>
    <w:p/>
    <w:p>
      <w:r>
        <w:t>«Όλα». Το σαγόνι του σφίχτηκε, κι έπιασε ένα κουρέλι και άρχισε να το περνάει πάνω από μια τανάλια που ήταν ήδη καθαρή. «Όχι ότι έχω δει ούτε δεκάρα για το τελευταίο μέρος». Δεν με κοίταξε. «Μού χρωστάει είκοσι δολάρια. Ξέρω πώς ακούγεται. Ένας ενήλικος άντρας να γκρινιάζει για είκοσι δολάρια, σαν παιδί που του χρωστούν το χαρτζιλίκι του. Δεν είναι τα χρήματα».</w:t>
      </w:r>
    </w:p>
    <w:p/>
    <w:p>
      <w:r>
        <w:t>«Όχι;»</w:t>
      </w:r>
    </w:p>
    <w:p/>
    <w:p>
      <w:r>
        <w:t>«Έχουν περάσει τρεις εβδομάδες τώρα, και δεν είναι τα χρήματα, είναι ότι δεν με κοιτάζει καν». Άφησε κάτω την τανάλια και πήρε μια άλλη, τρίβοντας το τίποτα. «Ξέρω τη Φιόνα δέκα χρόνια. Και τώρα τη ρωτάω, όσο πιο απαλά μπορώ, πότε βολεύει να τακτοποιηθούμε, κι αυτή γίνεται άσπρη και κοιτάζει το πάτωμα και λέει Παρασκευή, Παρασκευή, και φεύγει τρέχοντας σαν να είμαι εδώ για να κατασχέσω το μέρος. Της παρέδιδα ολόκληρη την παραγγελία της για το φεστιβάλ με πίστωση και μια χειραψία, με χαρά μάλιστα, και τώρα δεν μπορώ να πάρω είκοσι δολάρια ούτε μια σταράτη κουβέντα από αυτήν, ούτε τα μάτια της για δύο δευτερόλεπτα μαζί, και δεν το καταλαβαίνω, και με κρατάει ξύπνιο».</w:t>
      </w:r>
    </w:p>
    <w:p/>
    <w:p>
      <w:r>
        <w:t>Τον κοιτούσα καθώς τα έλεγε. Έχω περάσει μια ολόκληρη ζωή μαθαίνοντας να ξεχωρίζω τους άντρες που μπορούν να φορέσουν ένα συναίσθημα από εκείνους που έχουν μόνο ένα πρόσωπο, κι ο Σαμ Πατέλ που μου μιλούσε για είκοσι δολάρια ήταν ένας άντρας με ένα μόνο πρόσωπο, με όλο του τον πόνο ακριβώς στην επιφάνεια όπου τον έπιανε το φως της φωτιάς. Ο θυμός του ήταν ο θυμός ενός φίλου, κυρίως πληγωμένος, χωρίς καθόλου από την κρύα επιμέλεια ενός εκβιαστή.</w:t>
      </w:r>
    </w:p>
    <w:p/>
    <w:p>
      <w:r>
        <w:t>Κι όμως η μυρωδιά ήταν εδώ, και η μυρωδιά ήταν στο σημείωμα. Δεν μπορούσα να κάνω αυτά τα δύο αληθινά πράγματα να παύσουν να είναι αληθινά μόνο και μόνο επειδή είχα αποφασίσει ότι ο άντρας μού άρεσε.</w:t>
      </w:r>
    </w:p>
    <w:p/>
    <w:p>
      <w:r>
        <w:t>«Πρέπει να είναι δύσκολο», είπα, «να σου χρωστάνε, με το φεστιβάλ να κοστίζει όσα κοστίζει. Όλοι φαίνονται στριμωγμένοι φέτος».</w:t>
      </w:r>
    </w:p>
    <w:p/>
    <w:p>
      <w:r>
        <w:t>«Όλοι είναι στριμωγμένοι κάθε χρόνο». Επιτέλους άφησε κάτω το κουρέλι και με κοίταξε ευθεία στα μάτια. «Δεν με πειράζει να μου χρωστάει ένας φίλος που ζορίζεται, κυρία Κλος. Ολόκληρη η πόλη παλεύει με τα έξοδα, το ξέρω όσο ο καθένας, κάνω τη μισή δουλειά μου με εμπιστοσύνη. Αν απλώς μου είχε πει, Σαμ, τα πράγματα είναι στενά, δώσ’ μου προθεσμία μέχρι την άνοιξη, θα είχα σκίσει τον λογαριασμό και θα της είχα πει να μην το ξανασκεφτεί. Το ότι δεν με κοιτάζει είναι αυτό που δεν αντέχω. Μια γυναίκες που απλώς έχει έλλειψη μετρητών δεν φέρεται έτσι. Ντρέπεται, ή φοβάται κάτι, και δεν έχει καμία σχέση με τα είκοσι δολάριά μου, κι εγώ δεν μπορώ να πλησιάσω αρκετά για να βοηθήσω». Άνοιξε τα μαυρισμένα από τη στάχτη χέρια του. «Είναι σε μπελάδες; Πραγματικούς μπελάδες; Επειδή αν είναι, θα προτιμούσα χίλιες φορές να το ξέρω και να βοηθήσω παρά να στέκεμαι εδώ κρατώντας κακία για ψιλολόγια σαν κανένας μικροπρεπής».</w:t>
      </w:r>
    </w:p>
    <w:p/>
    <w:p>
      <w:r>
        <w:t>Κι αυτό, περισσότερο από οτιδήποτε άλλο, διέλυσε το τελευταίο κομμάτι της καχυποψίας μου, σχεδόν εξ ολοκλήρου, επειδή ένας άντρας που ετοιμάζει εκβιασμό δεν θα στεκόταν στο δικό του σιδηρουργείο με την καρδιά του στο πιάτο ρωτώντας αν η γυναίκες που αιμορραγούσε ήταν καλά. Αλλά το σχεδόν δεν είναι το ίδιο με το σίγουρος, κι εγώ κράτησα τη θέση μου, και ρώτησα το πράγμα για το οποίο είχα έρθει κατά το ήμισυ κάτω από τη μυρωδιά.</w:t>
      </w:r>
    </w:p>
    <w:p/>
    <w:p>
      <w:r>
        <w:t>«Αυτός ο παλιός της μπελάς, αν είναι μπελάς», είπα, όσο πιο ανάλαφρα μπορούσα. «Ξέρεις τίποτα για τις πρώτες μέρες του πανδοχείου; Πώς η οικογένεια της Φιόνα βρέθηκε να το έχει, πολύ παλιά; Καμιά παλιά ιστορία που πέρασε από γενιά σε γενιά;»</w:t>
      </w:r>
    </w:p>
    <w:p/>
    <w:p>
      <w:r>
        <w:t>Με κοίταξε ανέκφραστα. «Βρέθηκε να το έχει; Πάντα το είχαν. Εξ όσων θυμούνται όλοι. Η προγ</w:t>
      </w:r>
      <w:r>
        <w:t>γιαγιά της το ξεκίνησε, αυτό μόνο ξέρω, υπάρχει μια φωτογραφία της γυναίκας στο μπροστινό χωλ». Σήκωσε τους ώμους, ολοφάνερα μπερδεμένος από την ερώτηση. «Γιατί να ξέρω κάτι παραπάνω από αυτό; Είμαι σιδηρουργός. Ξέρω από σίδερο και ξέρω ότι οι πελάτες μου πληρώνουν αργά. Οι παλιές οικογένειες και όλα αυτά, αυτά είναι η δουλειά του Θίο, στην Ιστορική Εταιρεία. Η σκόνη με κάνει να φτερνίζομαι. Ποτέ δεν έχω πατήσει το πόδι μου εκεί μέσα».</w:t>
      </w:r>
    </w:p>
    <w:p/>
    <w:p>
      <w:r>
        <w:t>Το είπε σαν άντρας που δηλώνει ένα ξερό γεγονός, όχι υπερασπιζόμενος τον εαυτό του, επειδή δεν του είχε περάσει από το μυαλό ότι υπήρχε κάτι για το οποίο έπρεπε να υπερασπιστεί, και το πίστεψα απόλυτα.</w:t>
      </w:r>
    </w:p>
    <w:p/>
    <w:p>
      <w:r>
        <w:t>Δεν τράβηξα αυτή την κλωστή μέχρι τέλους. Την έβαλα στην άκρη για να τη εξετάσω αργότερα, δίπλα στην κόκκινη κορδέλα. Έπειτα ο Σαμ, επειδή ήταν τεχνίτης πριν απ' οτιδήποτε άλλο, γύρισε πίσω στον πάγκο, όπου μια σειρά από τελειωμένα σιδερένια αστέρια κρύωναν, μαύρα και με καθαρές ακμές. Η Πιπ τέντωσε τον λαιμό της προς το μέρος τους από ασφαλή απόσταση.</w:t>
      </w:r>
    </w:p>
    <w:p/>
    <w:p>
      <w:r>
        <w:t>«Αυτά είναι κι αυτά δικά της», είπε, παίρνοντας ένα και γυρίζοντάς το στο φως, και υπήρχε αγάπη στα χέρια του γι' αυτό ακόμη και τώρα. «Τα στηρίγματα της βεράντας. Τα τελευταία της παραγγελίας. Έβαλα αρκετό κομμάτι του εαυτού μου σε αυτό το λόμπι φέτος, ξέρεις. Δεν μπορείς να περπατήσεις μέσα από το μπροστινό δωμάτιο της Φιόνα χωρίς να ακουμπήσεις κάτι που έφτιαξα, ή να σταθείς κοντά του». Άφησε κάτω το αστέρι. «Μου ταιριάζει. Σ' έναν σιδηρουργό αρέσει να αφήνει ένα μέρος να μυρίζει από τη φωτιά του».</w:t>
      </w:r>
    </w:p>
    <w:p/>
    <w:p>
      <w:r>
        <w:t>Έμεινα ακίνητη μέσα μου. Ολόκληρο το λόμπι ήταν ποτισμένο με το σίδερο του και την ανάσα της φωτιάς του, πυκνό σαν τη μυρωδιά εκατό δειπνίνων σε μια κουζίνα. Οτιδήποτε είχε μείνει σε αυτό το λόμπι, οτιδήποτε είχε αφεθεί στη ρεσεψιόν ή είχε γλιστρήσει κάτω από μια πόρτα ή είχε μεταφερθεί στην τσέπη σε αυτό το πάτωμα, θα έφευγε μυρίζοντας το σιδηρουργείο του Σαμ Πατέλ.</w:t>
      </w:r>
    </w:p>
    <w:p/>
    <w:p>
      <w:r>
        <w:t>Δεν είπα τίποτα από αυτά φωναχτά. Αλλά καταστάλαξε σε μια ερώτηση που άξιζε πολύ περισσότερα από την ίδια τη μυρωδιά. Το σημείωμα μύριζε σιδηρουργείο. Αλλά μύριζε σιδηρουργείο επειδή ο Σαμ Πατέλ είχε σκύψει πάνω του με μια πένα, ή επειδή είχε βρεθεί κάπου όπου υπήρχε το σίδερο του Σαμ Πατέλ;</w:t>
      </w:r>
    </w:p>
    <w:p/>
    <w:p>
      <w:r>
        <w:t>«Ευχαριστώ, Σαμ», είπα, και τον πλήρωσα για τη βάση, και εννοούσα τις ευχαριστίες για κάτι περισσότερο από τη βάση. «Για τη δουλειά. Και που ρώτησες γι' αυτήν με όλη σου την καρδιά. Θα της πω ότι το έκανες. Ευγενικά».</w:t>
      </w:r>
    </w:p>
    <w:p/>
    <w:p>
      <w:r>
        <w:t>«Να το κάνεις». Έγνεψε, μία φορά, σοβαρά. «Και πες της ότι τα είκοσι δολάρια σκίστηκαν. Πες της ότι δεν θέλω να ξανακούσω γι' αυτά ποτέ ξανά. Πες της να με κοιτάξει την επόμενη φορά που θα με δει, αυτό είναι το μόνο που θέλω από όλο αυτό, απλώς τα μάτια της για ένα δευτερόλεπτο ώστε να ξέρω ότι είμαστε καλά».</w:t>
      </w:r>
    </w:p>
    <w:p/>
    <w:p>
      <w:r>
        <w:t>Υποσχέθηκα ότι θα το έκανα. Η Πιπ κι εγώ πήραμε τον δρόμο της επιστροφής προς την πόλη, με τον ήχο του σφυριού του να ξαναρχίζει πίσω μας, σταθερός και λαμπερός, ένας καλός άντρας που έφτιαχκε αστέρια στο κρύο.</w:t>
      </w:r>
    </w:p>
    <w:p/>
    <w:p>
      <w:r>
        <w:t>Είχα έρθει στο σιδηρουργείο μισοσκεπτόμενη ότι μπορεί να βάδιζα ευθεία προς μια απάντηση. Έφυγα με μια καλύτερη ερώτηση, με τη μυρωδιά του κάρβουνα να πλέει στο μαλλί του παλτό μου, και μια αυξανόμενη υποψία ότι η μυρωδιά πάνω στο σημείωμα έδειχνε πού είχε βρεθεί.</w:t>
      </w:r>
    </w:p>
    <w:p/>
    <w:p>
      <w:r>
        <w:t>Όχι ποιος είχε κρατήσει την πένα.</w:t>
      </w:r>
    </w:p>
    <w:p>
      <w:r>
        <w:t>Κεφάλαιο 9</w:t>
      </w:r>
    </w:p>
    <w:p/>
    <w:p>
      <w:r>
        <w:t>Ο Νιλ Κάρτερ δεν ήταν δύσκολο να εντοπιστεί, και όσο το σκεφτόμουν αυτό, τόσο περισσότερο μου φαινόταν το πιο ενδιαφέρον χαρακτηριστικό του.</w:t>
      </w:r>
    </w:p>
    <w:p/>
    <w:p>
      <w:r>
        <w:t>Είχα σκοπό να περάσω το πρωί στη δημόσια βιβλιοθήκη, ήσυχα, μελετώντας την ιστορία των Μπλάκμπερν. Τον βρήκα εκεί πριν από μένα, εγκατεστημένο στο μεγάλο δρύινο τραπέζι δίπλα στα ψηλά παράθυρα, με τρία αρχειακά κουτιά με δημοτικά έγγραφα ανοιχτά μπροστά του και ένα τέταρτο να το κουβαλάει η κυρία Τζόνσον, η οποία το ακούμπησε κάτω με την επιτηδευμένη φροντίδα μιας βιβλιοθηκονόμου που είχε αποφασίσει ότι ο συγκεκριμένος επισκέπτης θα της δημιουργούσε προβλήματα. Κρατούσε έναν μεγεθυντικό φακό στο ένα χέρι. Είχε τα γυαλιά ανάγνωσης σπρωγμένα ψηλά στα μαλλιά του και τα κανονικά του γυαλιά στη μύτη. Σήκωσε το κεφάλι του μόλις μπήκα από την πόρτα, σαν να με περίμενε, και μου έγνεψε να πλησιάσω.</w:t>
      </w:r>
    </w:p>
    <w:p/>
    <w:p>
      <w:r>
        <w:t xml:space="preserve">—Κυρία Κλος! Ελάτε να δείτε αυτό, θα σας αρέσει. </w:t>
      </w:r>
    </w:p>
    <w:p/>
    <w:p>
      <w:r>
        <w:t xml:space="preserve">Γύρισε μια εύθραυστη σελίδα καθολικού προς το μέρος μου καθώς πλησίαζα. </w:t>
      </w:r>
    </w:p>
    <w:p/>
    <w:p>
      <w:r>
        <w:t xml:space="preserve">—Χίλια οκτακόσια ενενήντα μία. Οι Μπλάκμπερν έδωσαν τα μισά χρήματα για την εκκλησία στην πλατεία. Το ξέρατε αυτό; Τα μισά. Γενναιόδωροι, οι παλιόγεροι, όταν τους βόλευε να φαίνονται. </w:t>
      </w:r>
    </w:p>
    <w:p/>
    <w:p>
      <w:r>
        <w:t xml:space="preserve">Κούνησε το κεφάλι του με αυτό που φαινόταν για ειλικρινή θαυμασμό. </w:t>
      </w:r>
    </w:p>
    <w:p/>
    <w:p>
      <w:r>
        <w:t>—Λατρεύω τις παλιές, ιστορικές οικογένειες. Όλη αυτή η ωμή, αρπακτική φιλοδοξία στην πρώτη γενιά, που καταντάει σεβασφότητα ως την τρίτη, και μέχρι την τέταρτη έχουν ξεχάσει ότι άρπαξαν ποτέ τίποτα. Είναι η ίδια ιστορία σε κάθε κωμόπολη που έχω πατήσει ποτέ το πόδι μου.</w:t>
      </w:r>
    </w:p>
    <w:p/>
    <w:p>
      <w:r>
        <w:t>—Ενδιαφέρεστε πολύ για τους Μπλάκμπερν, είπα, τράβηξα την καρέκλα απέναντί του και κάθισα.</w:t>
      </w:r>
    </w:p>
    <w:p/>
    <w:p>
      <w:r>
        <w:t xml:space="preserve">—Με πληρώνουν για να ενδιαφέρομαι. </w:t>
      </w:r>
    </w:p>
    <w:p/>
    <w:p>
      <w:r>
        <w:t xml:space="preserve">Το είπε με ευθυμία, πράγμα που με αιφνιδίασε, επειδή είχα προετοιμαστεί για υπεκφυγές. </w:t>
      </w:r>
    </w:p>
    <w:p/>
    <w:p>
      <w:r>
        <w:t xml:space="preserve">—Έρευνα κληρονομιών. Αυτή είναι η δουλειά μου, κυρία Κλος. Όταν ο τελευταίος μιας πλούσιας, ιστορικής γενιάς πεθαίνει, αφήνει πίσω του ένα κουβάρι, ένα χάος για το ποιος είχε τι, σε ποιον χρωστούσαν, πού κατέληξε κάποιο πολύτιμο αντικείμενο, και κάποιος πρέπει να κάθεται σε βιβλιοθήκες και να ξεδιαλύνει αυτό το κουβάρι, και αυτός ο κάποιος είμαι εγώ. </w:t>
      </w:r>
    </w:p>
    <w:p/>
    <w:p>
      <w:r>
        <w:t xml:space="preserve">Άπλωσε τα χέρια του πάνω από τα κουτιά. </w:t>
      </w:r>
    </w:p>
    <w:p/>
    <w:p>
      <w:r>
        <w:t xml:space="preserve">—Αυτή τη στιγμή ξεδιαλύνω ένα μπέρδεμα των Μπλάκμπερν. Υπήρχε ένα κόσμημα στην οικογένεια, κάποτε. Μια καρφίτσα. Μια αξιόλογη καρφίτσα. Ένα ζαφείρι στο κέντρο, χρυσοδουλειά ολόγυρα, αληθινό κόσμημα, που άξιζε πολλά ακόμα και τότε και μια μικρή περιουσία τώρα. </w:t>
      </w:r>
    </w:p>
    <w:p/>
    <w:p>
      <w:r>
        <w:t xml:space="preserve">Σήκωσε τον μεγεθυντικό φακό και τον ξανακούμπησε κάτω, και κάτω από το τραπέζι η Πιπ κάρφωσε το ένα της μάτι στο ορειχάλκινο στεφάνι του. </w:t>
      </w:r>
    </w:p>
    <w:p/>
    <w:p>
      <w:r>
        <w:t>—Και εξαφανίστηκε από τα αρχεία της οικογένειας γύρω στο 1924. Απλώς έπαψε να αναφέρεται. Και οι δικηγόροι της οικογένειας θα ήθελαν πάρα πολύ να μάθουν πού πήγε, επειδή υπάρχει μια κληρονομιά που δεν μπορεί να κλείσει οριστικά αν δεν βρεθεί κάποιος να καταγράψει τι απέγινε εκείνη η καρφίτσα.</w:t>
      </w:r>
    </w:p>
    <w:p/>
    <w:p>
      <w:r>
        <w:t>Κάθισα σιωπηλή για μια στιγμή. Ήταν μια τεράστια δόση ειλικρίνειας, δοσμένη απλόχερα, χωρίς να τη ζητήσω, και καθώς καθόμουν εκεί, δεν μπορούσα να διακρίνω αν ήταν η καθαρή αλήθεια ή κάποιο επιδέξιο ψέμα.</w:t>
      </w:r>
    </w:p>
    <w:p/>
    <w:p>
      <w:r>
        <w:t>—Και την έχετε βρει; ρώτησα. —Πού κατέληξε;</w:t>
      </w:r>
    </w:p>
    <w:p/>
    <w:p>
      <w:r>
        <w:t xml:space="preserve">—Όχι το τέλος της. Κοντά είμαι, όμως. </w:t>
      </w:r>
    </w:p>
    <w:p/>
    <w:p>
      <w:r>
        <w:t xml:space="preserve">Χτύπησε ελαφρά το πλάι ενός κουτιού. </w:t>
      </w:r>
    </w:p>
    <w:p/>
    <w:p>
      <w:r>
        <w:t xml:space="preserve">—Ξέρω ότι έφυγε από το σπίτι των Μπλάκμπερν τον χειμώνα του '24. Ξέρω ότι δεν βγήκε από καμία από τις επίσημες πόρτες. Καμία καταγεγραμμένη πώληση, κανένα δώρο, καμία κληροδοσία, τίποτα γραπτό, πράγμα που στην εμπειρία μου σημαίνει ότι βγήκε από την πλαϊνή, τη λάθος πόρτα. Κλοπή, σχεδόν σίγουρα, παρόλο που είναι εκατό χρόνια αργά για να γίνει οτιδήποτε γι' αυτό. </w:t>
      </w:r>
    </w:p>
    <w:p/>
    <w:p>
      <w:r>
        <w:t xml:space="preserve">Ανακλίθηκε στην καρέκλα του. </w:t>
      </w:r>
    </w:p>
    <w:p/>
    <w:p>
      <w:r>
        <w:t>—Αφού φύγει από το σπίτι, τα ίχνη χάνονται εδώ και εμφανίζονται ξανά, αμυδρά, δύο πόλεις πιο πέρα. Ένα ενεχυροδανειστήριο στο Ρίτζλινγκ. Κρατούσαν άθλια αρχεία, αυτά τα παλιά μαγαζιά, αλλά κάτι κράτησαν, και υπάρχει ένα ημερολόγιο υπαλλήλου που σώθηκε, και προσπαθώ να ταιριάξω μια ημερομηνία σε αυτό με τον χειμώνα που χάθηκε η καρφίτσα. Τότε θα έχω ολόκληρη την πορεία του αντικειμένου, από το σπίτι στο ενεχυροδανειστήριο, και θα μπορέσω να παραδώσω την αναφορά μου, να κλείσω τον φάκελό μου και να πάω σπίτι μου.</w:t>
      </w:r>
    </w:p>
    <w:p/>
    <w:p>
      <w:r>
        <w:t>Ο σφυγμός μου ανέβηκε, γρήγορος και δυνατός, και κράτησα το πρόσωπό μου ανέκφραστο. Ήξερε για το Ρίτζλινγκ. Ήξερε για το ενεχυροδανειστήριο. Είχε προσεγγίσει ολόκληρη την υπόθεση από την πλευρά των Μπλάκμπερν, τη νόμιμη πλευρά, την πλευρά των δικηγόρων της κληρονομιάς, και την είχε εντοπίσει σχεδόν μέχρι την πόρτα της Κόνστανς Οκαφόρ από την απέναντι πλευρά.</w:t>
      </w:r>
    </w:p>
    <w:p/>
    <w:p>
      <w:r>
        <w:t>—Έχετε κάνει καλή δουλειά, είπα.</w:t>
      </w:r>
    </w:p>
    <w:p/>
    <w:p>
      <w:r>
        <w:t xml:space="preserve">—Είναι όλη μου η δουλειά, αυτή εδώ. Δεν υπάρχει άλλο κομμάτι σε αυτό. </w:t>
      </w:r>
    </w:p>
    <w:p/>
    <w:p>
      <w:r>
        <w:t xml:space="preserve">Έβγαλε τα κανονικά γυαλιά του και έτριψε τη ρίζα της μύτης του, και για μια στιγμή φάνηκε απλώς κουρασμένος, ένας συνηθισμένος μεσήλικας μακριά από το σπίτι του που εκτελούσε σχολαστικά μια βαρετή αποστολή. </w:t>
      </w:r>
    </w:p>
    <w:p/>
    <w:p>
      <w:r>
        <w:t xml:space="preserve">—Ορίστε. Έπρεπε να σας είχα δώσει ένα από αυτά την πρώτη μέρα. </w:t>
      </w:r>
    </w:p>
    <w:p/>
    <w:p>
      <w:r>
        <w:t xml:space="preserve">Έσυρε μια κάρτα πάνω στο τραπέζι προς το μέρος μου. </w:t>
      </w:r>
    </w:p>
    <w:p/>
    <w:p>
      <w:r>
        <w:t>—Τα δίνω σε όλους. Αλήθεια, σε όλους. Όσο περισσότεροι άνθρωποι σε μια πόλη ξέρουν τι κυνηγάω, τόσο πιθανότερο είναι η γιαγιά κάποιου να θυμηθεί κάτι που είχε πει η μητέρα της παλιά, και να μου γλιτώσει έναν μήνα δουλειάς.</w:t>
      </w:r>
    </w:p>
    <w:p/>
    <w:p>
      <w:r>
        <w:t>Κοίταξα την κάρτα. Νιλ Κάρτερ, έγραφε, και από κάτω το όνομα μιας εταιρείας, και ένας αριθμός τηλεφώνου με κωδικό περιοχής δύο πολιτείες μακριά.</w:t>
      </w:r>
    </w:p>
    <w:p/>
    <w:p>
      <w:r>
        <w:t>Και σκέφτηκα, έντονα, πίσω από το ανέκφραστο πρόσωπό μου.</w:t>
      </w:r>
    </w:p>
    <w:p/>
    <w:p>
      <w:r>
        <w:t>Όποιος είχε γράψει αυτό το σημείωμα δούλευε στο σκοτάδι. Όλη του η δύναμη, κάθε σταγόνα της, πήγαζε από το γεγονός ότι παρέμενε αόρατος. Είχε γράψει με γραφικό χαρακτήρα που δεν ήταν δικός του. Είχε ζητήσει από μια γυναίκα να κρεμάσει μια κόκκινη κορδέλα στο στεφάνι της ώστε να μη χρειαστεί ποτέ να δείξει το πρόσωπό του για να εισπράξει. Και εδώ, πάνω από ένα τραπέζι βιβλιοθήκης στο πιο φωτεινό δωμάτιο της πόλης, βρισκόταν ο Νιλ Κάρτερ, μοιράζοντας κάρτες σαν πολιτευτής, λέγοντας στη βιβλιοθηκονόμο, στον δήμαρχο, στην κυρία Κλος και σε όποιον στεκόταν να τον ακούσει ότι κυνηγούσε μια καρφίτσα των Μπλάκμπερν που είχε φύγει από την πόλη με παράνομο τρόπο το 1924.</w:t>
      </w:r>
    </w:p>
    <w:p/>
    <w:p>
      <w:r>
        <w:t>Δεν είχε κανένα νόημα να είναι οι δυο τους το ίδιο πρόσωπο. Δεν στραγγαλίζεις μια γυναίκα στα κρυφά για ένα μυστικό, διαφημίζοντας ταυτόχρονα στη δημόσια βιβλιοθήκη, σε κοινή θέα, ότι ερευνάς ακριβώς το μυστικό με το οποίο τη στραγγαλίζεις.</w:t>
      </w:r>
    </w:p>
    <w:p/>
    <w:p>
      <w:r>
        <w:t xml:space="preserve">Εκτός κι αν αυτή η δημόσια προβολή ήταν το μεγαλύτερο τέχνασμα. </w:t>
      </w:r>
    </w:p>
    <w:p/>
    <w:p>
      <w:r>
        <w:t>Ανάγκασα τον εαυτό μου να εξετάσει κι αυτή την εκδοχή, να τη γυρίσει από όλες τις πλευρές, να κοιτάξει την ανάποδη. Εκτός κι αν κρυβόταν στο μοναδικό μέρος όπου κανείς δεν κοιτάζει ποτέ, στο άπλετο φως, κάνοντας τόσο πολύ ειλικρινή θόρυβο για την καρφίτσα ώστε κανείς στο Φρόστ Φολς να μην σκεφτεί ποτέ να υποψιαστεί τον άνθρωπο που μιλούσε γι' αυτήν περισσότερο από όλους.</w:t>
      </w:r>
    </w:p>
    <w:p/>
    <w:p>
      <w:r>
        <w:t xml:space="preserve">Οπότε τον δοκίμασα. </w:t>
      </w:r>
    </w:p>
    <w:p/>
    <w:p>
      <w:r>
        <w:t>—Κύριε Κάρτερ, είπα, —υποθέστε ότι ανακαλύπτατε πως η καρφίτσα είχε αφαιρεθεί από κάποιον που χρειαζόταν απεγνωσμένα χρήματα. Έναν υπηρέτη, ας πούμε. Ένα κορίτσι από ένα φτωχό σπίτι σε έναν βαρύ χειμώνα. Τι θα κάνατε με αυτό;</w:t>
      </w:r>
    </w:p>
    <w:p/>
    <w:p>
      <w:r>
        <w:t>Το σκέφτηκε σοβαρά, πράγμα που οφείλω να του το αναγνωρίσω. Δεν κατέφυγε στην εύκολη απάντηση.</w:t>
      </w:r>
    </w:p>
    <w:p/>
    <w:p>
      <w:r>
        <w:t xml:space="preserve">—Θα το έγραφε η έκθεσή μου, είπε τέλος. —Πού κατέληξε το αντικείμενο, και πώς. Να κλείσω την υπόθεση της κληρονομιάς. Να εισπράξω την αμοιβή μου και να φύγω. </w:t>
      </w:r>
    </w:p>
    <w:p/>
    <w:p>
      <w:r>
        <w:t xml:space="preserve">Σήκωσε τους ώμους. </w:t>
      </w:r>
    </w:p>
    <w:p/>
    <w:p>
      <w:r>
        <w:t xml:space="preserve">—Δεν είμαι ο νόμος, κυρία Κλος, και δεν είμαι ιερέας, και βέβαια δεν είμαι η συνείδηση ενός κοριτσιού που θα έχει πεθάνει εδώ και καιρό. Εντοπίζω πού πήγαν τα πράγματα. Τι έκαναν οι άνθρωποι για να τα μετακινήσουν, και αν είχαν δίκιο ή άδικο που το έκαναν, αυτό είναι δικό τους ζήτημα με ό,τι κι αν έχουν να λογοδοτήσουν, και επιπλέον είναι μια ιστορία ξεχασμένη εδώ και έναν αιώνα. Δεν έχω κανένα ενδιαφέρον να ντροπιάσω μια νεκρή υπηρέτρια επειδή ήταν φτωχή. </w:t>
      </w:r>
    </w:p>
    <w:p/>
    <w:p>
      <w:r>
        <w:t xml:space="preserve">Σταμάτησε και με κοίταξε λίγο πιο αιχμηρά πάνω από τα κουτιά. </w:t>
      </w:r>
    </w:p>
    <w:p/>
    <w:p>
      <w:r>
        <w:t>—Γιατί το ρωτάτε αυτό; Ξέρετε κάτι που δεν ξέρω εγώ, κυρία Κλος;</w:t>
      </w:r>
    </w:p>
    <w:p/>
    <w:p>
      <w:r>
        <w:t>—Ξέρω πολλά πράγματα που δεν ξέρετε εσείς, είπα ευγενικά, —σχετικά με το πλέξιμο, και σχετικά με τις διατροφικές συνήθψεις των πιγκουίνων. Σχετικά με καρφίτσες φοβάμαι ότι δεν σας είμαι καθόλου χρήσιμη.</w:t>
      </w:r>
    </w:p>
    <w:p/>
    <w:p>
      <w:r>
        <w:t>Γέλασε, με ένα αληθινό, πηγαίο γέλιο, και με άφησε να φύγω. Πήρα την κάρτα του και μάζεψα την Πιπ από εκεί που εξερευνούσε το κάτω ράφι του τμήματος τοπικής ιστορίας, και μετά περπατήσαμε και οι δύο προς το σπίτι γυρίζοντας την κάρτα ξανά και ξανά ανάμεσα στα δάχτυλά μου.</w:t>
      </w:r>
    </w:p>
    <w:p/>
    <w:p>
      <w:r>
        <w:t>Είχα πάει στη βιβλιοθήκη για να διαβάσω για τους Μπλάκμπερν και είχα βρει αντίθετα έναν άνθρωπο τόσο θορυβώδη και τόσο ξεδιάντροπα περίεργο για την καρφίτσα που είχε σχεδόν καθαρίσει το όνομά του από το τεράστιο μέγεθος της ενασχόλησής του μ' αυτήν. Σχεδόν. Δεν ήμουν έτοιμη να τον αποκλείσω εντελώς. Αλλά όσο περισσότερο καθόμουν μαζί του, τόσο λιγότερο ο Νιλ Κάρτερ έμοιαζε με άνθρωπο που δούλευε στο σκοτάδι.</w:t>
      </w:r>
    </w:p>
    <w:p/>
    <w:p>
      <w:r>
        <w:t>Και τόσο περισσότερο έμοιαζε με ένα λαμπερό φωτιστικό πίσω από το οποίο κάποιος άλλος σε αυτή την πόλη μπορεί να στεκόταν ευγνώμων.</w:t>
      </w:r>
    </w:p>
    <w:p>
      <w:r>
        <w:t>Κεφάλαιο 10</w:t>
      </w:r>
    </w:p>
    <w:p/>
    <w:p>
      <w:r>
        <w:t>Γύρισα σπίτι από τη βιβλιοθήκη και βρήκα έναν τάρανδο στον μπροστινό κήπο να τρώει τα όψιμα λάχανα του Νικ, και ένα μικρό ξωτικό στα πρόθυρα νευρικής κρίσης γι' αυτόν τον λόγο.</w:t>
      </w:r>
    </w:p>
    <w:p>
      <w:r>
        <w:t>—Κυρία Κλαους! Ο Μπραμ ξεπρόβαλε τροχάδην από τη γωνία του σπιτιού, στριφογυρίζοντας το σκουφί του ανάμεσα στα χέρια του. Ο Μπραμ ήταν το ξωτικό που είχε κατέβει μαζί μας στον Νότο, ο επιστάτης του μεταφερμένου εργαστηρίου, αφοσιωμένος, σχολαστικός και χτισμένος πάνω στις γενικές γραμμές μιας ανήσυχης πατάτας, και αυτή τη στιγμή είχε φτάσει στο απόγειο της απελπισίας του. —Είναι η Ντάνσερ. Ξαναλύθηκε μόνη της. Τρίτη φορά αυτή την εβδομάδα, κυρία Κλαους, η τρίτη. Και ορκίζομαι σε κάθε κουμπί που έχω πάνω μου ότι ο σύρτης ήταν ασφαλισμένος όταν έφυγα, ασφαλισμένος και δοκιμασμένος, κι όμως να τη τώρα που τρώει τα καλά λάχανα και δεν λέει να οδηγηθεί, και καθόλου δεν μου αρέσει η τροπή που παίρνει το πράγμα, να σας το πω εγώ.</w:t>
      </w:r>
    </w:p>
    <w:p>
      <w:r>
        <w:t>—Καλό απογευματάκι και σε εσένα, Μπραμ, είπα και άφησα το καλάθι μου μέσα στην πόρτα της κουζίνας. Έξω στον κήπο, η Ντάνσερ σήκωσε το μεγάλο της κεφάλι από το παρτέρι με τα λάχανα, με κοίταξε με ήπιο ενδιαφέρον και ξαναγύρισε στα λάχανα. —Λοιπόν. Για ποιον λόγο δεν σου αρέσει η τροπή του;</w:t>
      </w:r>
    </w:p>
    <w:p>
      <w:r>
        <w:t>—Επειδή δεν το έσκασε μόνη της. Χαμήλωσε τη φωνή του. —Εννοώ πως το έσκασε, προφανώς, να τη πού στέκεται στα λάχανα, έχω μάτια στο κεφάλι μου. Αλλά η πόρτα ασφαλίστηκε κατόπιν. Ασφαλίστηκε πίσω της, απ' έξω, με την ίδια να στέκεται μπροστά της. Τρεις φορές τώρα κατεβαίνω και βρίσκω την πόρτα ερμητικά κλειστή και έναν τάρανδο στη λάθος πλευρά της, και πείτε μου, κυρία Κλαους, πώς ένα ζώο χειρίζεται έναν σύρτη από την πλευρά στην οποία δεν βρίσκεται, και εγώ θα σας πω το ίδιο πράγμα που λέω συνέχεια στον νεαρό Φεν, δηλαδή ότι κάτι τρέχει σε αυτή την πόλη, κάτι τρέχει.</w:t>
      </w:r>
    </w:p>
    <w:p>
      <w:r>
        <w:t>Είχε δίκιο, βέβαια, αν και δεν το είπα. Βγήκα στον κρύο κήπο και ακούμπησα την παλάμη μου στον ζεστό ώμο της Ντάνσερ. Με άφησε, και γέρνοντας ακούμπησε λίγο πάνω μου. Δεν δεχόταν να την οδηγήσει ούτε κατά ένα μπόι ο Μπραμ, αλλά εγώ την πήγαινα πίσω πέρα από το στενό προς το λιβάδι χωρίς κανένα απολύτως πρόβλημα. Η πόρτα στεκόταν ανοιχτή και συνηθισμένη. Την πέρασα μέσα και έσυρα τον σύρτη. Οι τρεις μας σταθήκαμε και κοιτάξαμε τον σύρτη. Έμεινε ασφαλισμένος. Η Ντάνσερ έβγαλε τη μυτούλα της πάνω από το επάνω κάγκελο και φύσηξε έναν μακρύ, ζεστό αναστεναγμό στον Μπραμ και σε εμένα.</w:t>
      </w:r>
    </w:p>
    <w:p>
      <w:r>
        <w:t>—Κάτι θέλει, είπε ο Μπραμ σκοτεινά.</w:t>
      </w:r>
    </w:p>
    <w:p>
      <w:r>
        <w:t>—Όλοι κάτι θέλουν φέτος, είπα. —Ο Νικ πού είναι;</w:t>
      </w:r>
    </w:p>
    <w:p>
      <w:r>
        <w:t>—Στο εργαστήριο. Πού αλλού; Ο Μπραμ έσυρε τη μύτη του, ξανά τραυματισμένος στην τιμή του. —Δεν με αφήνει να μπω. Δεν αφήνει τον Φεν να μπει. Χτίζει ποιος ξέρει τι πίσω από μια κλειδωμένη πόρτα όλες τις ώρες και σφυρίζει από μέσα του. Είμαι επιστάτης σε αυτό το εργαστήριο διακόσια χρόνια, κυρία Κλαους, διακόσια, και τώρα μένω απ' έξω από τη μισή του έκταση σαν ξένος που ήρθε να μετρήσει το ρολόι. Συνήλθε και πρόσθεσε βιαστικά: —Όχι ότι θα το 'ψαχνα. Ποτέ δεν θα το 'ψαχνα. Απλώς ένα εργαστήριο θέλει έναν επιστάτη που να ξέρει τι έχει μέσα του, αυτό είναι όλο, είναι θέμα επαγγελματικής αξιοπρέπειας.</w:t>
      </w:r>
    </w:p>
    <w:p>
      <w:r>
        <w:t>—Κι εγώ μένω απ' έξω, αν αυτό αποτελεί καμιά παρηγοριά, του είπα, και φάνηκε όντως να τον παρηγορεί, η μικρή, ευτελής παρηγοριά της συντροφιάς μέσα σε ένα παράπονο. Τον άφησα να βασανίζεται παραγωγικά με τον σύρτη, πράγμα που ήταν η αγαπημένη κατάσταση του Μπραμ και δεν έβλαπτε, και πήγα να βρω τον σύζυγό μου.</w:t>
      </w:r>
    </w:p>
    <w:p>
      <w:r>
        <w:t>Το εργαστήριο έφεγγε στις ραφές του. Αυτό ήταν το πρώτο πράγμα, και με σταμάτησε στο μονοπάτι. Κάθε ρωγμή γύρω από την κλειδωμένη πόρτα, κάθε κενό στους παλιούς ξύλινους τοίχους, διέρρεε ένα ζεστό χρυσό φως, ακριβώς το χρυσό που είχαν πάρει τα φώτα του φεστιβάλ, και όταν ακούμπησα την επίπεδη παλάμη μου στην πόρτα, το ξύλο της ήταν ζεστό σαν φρέσκο καρβέλι. Από μέσα ερχόταν το χαμηλό, άμουσο σφύριγμα του Νικ και, κάτω από το σφύριγμα, ένας ήχος για τον οποίο δεν είχα όνομα. Ένας ήχος σαν φωτιά που κατασταλάζει στον εαυτό της για τη νύχτα. Ένας ήχος σαν κάτι μεγάλο που αναπνέει αργά στον ύπνο του.</w:t>
      </w:r>
    </w:p>
    <w:p>
      <w:r>
        <w:t>—Δεν πρόκειται να μπω μέσα, φώναξα μέσα από την πόρτα. —Υποσχέθηκα. Αλλά ο Μπραμ έχασε πάλι έναν τάρανδο. Ο σύρτης.</w:t>
      </w:r>
    </w:p>
    <w:p>
      <w:r>
        <w:t>Το σφύριγμα σταμάτησε. Η πόρτα άνοιξε όσο ένα χέρι, και το πρόσωπο του Νικ φάνηκε στο κενό, κατακόκκινο, ευχαριστημένο και να μυρίζει κομμένο πεύκο και εκείνο το άλλο το πιο ζεστό πράγμα που δεν μπορούσα να ονομάσω. Πίσω του το φως ήταν λαμπρό, κι εγώ κράτησα τα μάτια μου σταθερά στο πρόσωπό του και δεν κοίταξα πέρα από αυτόν στο δωμάτιο, επειδή είχα δώσει τον λόγο μου.</w:t>
      </w:r>
    </w:p>
    <w:p>
      <w:r>
        <w:t>—Ο σύρτης, επανέλαβε, και η ευχαρίστηση θόλωσε έναν τόνο παραπέρα σε κάτι πιο σοβαρό. —Τους τραβάει. Οι τάρανδοι το αισθάνονται πριν από οποιονδήποτε από εμάς. Πάντα το έκαναν, από τον πρώτο. Βγήκε έξω και τράβηξε την πόρτα κλείνοντάς την πίσω του, και καθώς απομακρυνόταν από αυτήν, οι χρυσές ραφές θόλωσαν. —Περπάτησε μαζί μου. Θα σου πω όσα μπορώ, που δεν είναι πολλά, επειδή ούτε εγώ ξέρω πολλά ακόμη. Αλλά έχεις κερδίσει όσα έχω.</w:t>
      </w:r>
    </w:p>
    <w:p>
      <w:r>
        <w:t>Περπατήσαμε τον μακρύ δρόμο γύρω από το λιβάδι στο φως που έσβηνε, με τα χνάρια της αναπνοής μας να ανεβαίνουν μαζί, και μου τα είπε.</w:t>
      </w:r>
    </w:p>
    <w:p>
      <w:r>
        <w:t>—Κατέβηκε μαζί μας, είπε. —Η μαγεία. Το ξέρεις αυτό το κομμάτι. Δεν ήταν ποτέ του Βόρειου Πόλου, ο Πόλος ήταν απλώς το μέρος όπου καθόταν. Μια εστία που είχε λειάνει ύστερα από πολύ καιρό, ένα μέρος για να βρίσκεται. Και φύγαμε, και ήρθε μαζί, επειδή είναι δική μας, ή είμαστε εμείς δικοί της, ποτέ δεν ήμουν σίγουρος ποιο από τα δύο ισχύει. Και εδώ δεν έχει εστία. Κανένα φθαρμένο μέρος για να κατασταλάξει. Γι' αυτό σπινθηρίζει. Έγνεψε προς την κατεύθυνση της κάτω πόλης, όπου τα φώτα του φεστιβάλ άναβαν κατά μήκος των μακρινών στεγών, χρυσά εκεί που έπρεπε να είναι πορτοκαλί. —Μικρά πράγματα, ως επί το πλείστον. Φώτα που αλλάζουν χρώμα. Ένας σύρτης που πέφτει μόνος του. Μια κολοκύθα που βγάζει γκι. Δεν κάνει κανένα κακό, Τζες. Δεν ξέρει πώς να κάνει κακό. Είναι σαν σκύλος που έχασε το αφεντικό του, που πηγαίνει από πόρτα σε πόρτα σε ολόκληρο τον δρόμο, γεμάτος ελπίδα σε κάθε μία.</w:t>
      </w:r>
    </w:p>
    <w:p>
      <w:r>
        <w:t>—Ψάχνει για σπίτι, είπα.</w:t>
      </w:r>
    </w:p>
    <w:p>
      <w:r>
        <w:t>—Ψάχνει για σπίτι. Σταμάτησε το περπάτημα και στάθηκε μια στιγμή κοιτάζοντας κάτω προς την πόλη που φωτιζόταν με χρυσό. —Και γίνεται πιο ισχυρό. Περισσότερα φώτα κάθε βράδυ. Δεν ξέρω ακόμα γιατί. Αυτό είναι όλο κι όλο ό,τι καταλαβαίνω. Πήρε το χέρι μου.</w:t>
      </w:r>
    </w:p>
    <w:p>
      <w:r>
        <w:t>—Και το εργαστήριο. Δεν το έκανα ερώτηση. —Η έκπληξή σου. Είναι μέρος αυτού.</w:t>
      </w:r>
    </w:p>
    <w:p>
      <w:r>
        <w:t>Έμεινε ήσυχος για μια στιγμή, με την αναπνοή μας να θολώνει το σούρουπο. —Είναι ένα μέρος για να καθίσει, είπε επιτέλους, χαμηλόφωνα. —Αυτό είναι όλο κι όλο που θα πω, κι ακόμα κι αυτό είναι περισσότερο από ό ό,τι έπρεπε, επειδή δεν έχει τελειώσει, και δεν ξέρω αν θα κρατήσει. Προσπαθώ να χτίσω το πράγμα που κυνηγάει, Τζες. Μια εστία. Για να σταματήσει να πηγαίνει από πόρτα σε πόρτα στο σκοτάδι και να έρθει σπίτι να ξαπλώσει. Έσφιξε το χέρι μου. —Μην το πεις σε κανέναν. Όχι επειδή είναι μυστικό που πρέπει να θησαυριστεί. Επειδή δεν θέλω να το πω φωναχτά πριν ξέρω ότι θα δουλέψει.</w:t>
      </w:r>
    </w:p>
    <w:p>
      <w:r>
        <w:t>Κράτησα το χέρι του και κοίταξα τη χρυσή πόλη. Ένιωσα το μέγεθος αυτού που μου έλεγε, το οποίο ήταν μεγαλύτερο από μια καρφίτσα και ένα σημείωμα. Είχα όμως ένα μικρότερο πράγμα να αντιμετωπίσω πρώτα.</w:t>
      </w:r>
    </w:p>
    <w:p>
      <w:r>
        <w:t>Η Πιπ μυροκοπούσε κατά μήκος του κάτω κάγκελου του φράχτη του λιβαδιού όλη την ώρα. Είχα το σημείωμα στην τσέπη του παλτό μου, και τώρα έκανε αυτό που είχε αρχίσει να κάνει όποτε αυτό βρισκόταν κοντά. Ήρθε στην τσέπη, πίεσε το ράμφος της επίπεδο πάνω στην εξωτερική της πλευρά και έμεινε ακίνητη, στην ακινησία στην οποία έπεφτε όταν είχε πιάσει μια μυρωδιά και ήταν απολύτως σίγουρη γι' αυτήν. Έπειτα γύρισε και απομακρύνθηκε περπατώντας σαν πάπια μακριά μου με μεγάλη αποφασιστικότητα, κατευθείαν στο μονοπάτι για την πόρτα της κουζίνας, και περίμενε εκεί μέχρι να την ανοίξω. Διέσχισε το πάτωμα και σταμάτησε στο καλάθι όπου είχα αφήσει το λυχνάρι που είχα κουβαλήσει σπίτι από το σιδηρουργείο εκείνο το πρωί. Κάθισε δίπλα στο καλάθι, με ξανακοίταξε και κελάηδησε, μία φορά, κοφτά και σίγουρα σαν δάχτυλο που δείχνει.</w:t>
      </w:r>
    </w:p>
    <w:p>
      <w:r>
        <w:t>—Τι κάνει; ρώτησε ο Νικ, ακολουθώντας μας μέσα.</w:t>
      </w:r>
    </w:p>
    <w:p>
      <w:r>
        <w:t>—Ακολουθεί τη μυρωδιά, είπα αργά, κοιτάζοντάς την να κάθεται εκεί δίπλα στο μοναδικό σιδηρουργικό αντικείμενο στο σπίτι. —Το σημείωμα μυρίζει σιδηρουργείο, κι εκείνη πήγε και βρήκε το μοναδικό σιδηρουργικό αντικείμενο σ' αυτή την κουζίνα, και μου λέει ότι τα ταίριαξε. Δεν ψάχνει κάποιο πρόσωπο, Νικ. Ποτέ δεν έψαχνε. Ψάχνει ένα μέρος. Όπου κι αν βρισκόταν αυτό το σημείωμα, αυτό ξέρει η μύτη της. Κοίταξα κάτω το έξυπνο πουλί μου. —Πιπ. Μου λες την απάντηση από την πρώτη νύχτα, κι εγώ δεν άκουγα.</w:t>
      </w:r>
    </w:p>
    <w:p>
      <w:r>
        <w:t>Το δέχτηκε αυτό σαν τίποτα λιγότερο από το ξεκάθαρο δίκιο της, και μετά κοίταξε με νόημα το ντουλάπι όπου φυλάσσονταν οι σαρδέλες, και πήρε μία.</w:t>
      </w:r>
    </w:p>
    <w:p>
      <w:r>
        <w:t>Τα φώτα έκαιγαν χρυσά πάνω από το Frost Falls, και έξω πέρα από το λιβάδι ο σύζυγός μου έχτιζε μια εστία για μια άστεγη μαγεία. Στάθηκα μια στιγμή παραπάνω στη ζεστή μου κουζίνα με το βάρος της μακράς ζωής μου να έχει κατασταλάξει πάνω μου. Μετά ξαναγύρισα στη δουλειά.</w:t>
      </w:r>
    </w:p>
    <w:p>
      <w:r>
        <w:t>Κεφάλαιο 11</w:t>
      </w:r>
    </w:p>
    <w:p/>
    <w:p>
      <w:r>
        <w:t>Το Δημαρχείο ήταν ένα πολυτελές τουβλόχτιστο κτίριο στην κορυφή του πάρκου, με έναν πύργο ρολογιού που πήγαινε τέσσερα λεπτά μπροστά εδώ και όσο θυμόταν ο καθένας. Πήγα εκεί τη Δευτέρα με την Πιπ, για δύο δουλειές, η μία εκ των οποίων ήταν αληθινή και η άλλη λιγότερο. Η αληθινή δουλειά ήταν να προσθέσω το όνομα του κύκλου στη λίστα των εθελοντών του φεστιβάλ και να ρωτήσω, για λογαριασμό κανενός άλλου πέρα από την ίδια την πόλη, μήπως το Φρόστ Φολς μπορούσε να βρει λίγα χρήματα για την Ιστορική Εταιρεία προτού η οροφή της καταρρεύσει οριστικά. Η λιγότερο αληθινή δουλειά ήταν να κοιτάξω, σωστά και από κοντά, τη Βέρα Ριντ.</w:t>
      </w:r>
    </w:p>
    <w:p/>
    <w:p>
      <w:r>
        <w:t>Το λόμπι ήταν διακοσμημένο με πορτραίτα δημάρχων του παρελθόντος, επιχρυσωμένα και αυτοαρεσκόμενα, και ένας αξιοσημείωτος αριθμός εξ αυτών ήταν Μπλάκμπερν, με την ίδια μακριά μύτη των Μπλάκμπερν να περνάει από τοίχο σε τοίχο σαν οικογενειακό κειμήλιο. Στο βάθος του λόμπι η πόρτα του νυν δημάρχου στεκόταν ανοιχτή. Πίσω από ένα φαρδύ, καθαρό γραφείο που δεν είχε τίποτα άλλο παρά ένα τηλέφωνο και ένα δερμάτινο σουπλάν καθόταν ο ίδιος ο δήμαρχος Μπλάκμπερν, ένας λείος, γκρίζος άντρας που είχε κληρονομήσει τη μύτη, το αξίωμα και, απ' ό,τι μπορούσε να καταλάβει ο οποιοςδήποτε στην πόλη, ελάχιστα άλλα.</w:t>
      </w:r>
    </w:p>
    <w:p/>
    <w:p>
      <w:r>
        <w:t>Η Βέρα καθόταν στο γραφείο έξω από το δικό του, και ήταν η αιτία που το μέρος λειτουργούσε. Όλοι το ήξεραν και κανείς δεν το έλεγε. Αυτή είχε τους φακέλους και τα κλειδιά. Ο δήμαρχος είχε τη μύτη και τη χειραψία. Σήκωσε το κεφάλι όταν μπήκα, και το χαμόγελο που βρήκε ήταν τυπικό και ξεφτισμένο.</w:t>
      </w:r>
    </w:p>
    <w:p/>
    <w:p>
      <w:r>
        <w:t>— Κυρία Κλος. Η λίστα του φεστιβάλ;</w:t>
      </w:r>
    </w:p>
    <w:p/>
    <w:p>
      <w:r>
        <w:t>— Αυτό, και μια ερώτηση για τον δήμαρχο, αν έχει ένα λεπτό ελεύθερο.</w:t>
      </w:r>
    </w:p>
    <w:p/>
    <w:p>
      <w:r>
        <w:t>Είχε ένα λεπτό, και μου το διέθεσε πίσω από το καθαρό του γραφείο χωρίς να μπει στον κόπο να σηκωθεί. Υποστήριξα την υπόθεση της Εταιρείας όσο καλύτερα ήξερα. Η οροφή έβαζε νερό στα πίσω δωμάτια. Ο λέβητας έδινε τον τελευταίο του χειμώνα. Δύο αιώνες μνήμης της πόλης χάνονταν αργά στην ερείπωση για χάρη ενός κλάσματος από όσα θα ξόδευε η πόλη για ένα και μόνο Σαββατοκύριακο φεστιβάλ. Το διατύπωσα με θέρμη και σύντομα. Η Κλερ μου είχε πει ότι οι θλιβερές ιστορίες δεν απελευθερώνουν χρήματα, και προσπαθούσα για κάτι πιο σταθερό και πιο δύσκολο να απορριφθεί από τη λύπη.</w:t>
      </w:r>
    </w:p>
    <w:p/>
    <w:p>
      <w:r>
        <w:t>Ο δήμαρχος Μπλάκμπερν με άκουσε με την υπομονή ενός ανθρώπου που περιμένει να τελειώσει ένας θόρυβος για να επιστρέψει η ησυχία.</w:t>
      </w:r>
    </w:p>
    <w:p/>
    <w:p>
      <w:r>
        <w:t>— Είναι ένας ευγενής σκοπός, είπε, όταν τελείωσα. Ο Θίο κάνει εξαιρετική δουλειά, με τον τρόπο του. Αλλά ο προϋπολογισμός της πόλης είναι ο προϋπολογισμός της πόλης, κυρία Κλος, και η ιστορία, με συγχωρείτε που το λέω, δεν οργώνει τους δρόμους τον Φεβρουάριο ούτε κρατάει τα φώτα του δρόμου αναμμένα. Η Εταιρεία λειτουργούσε πάντα με τις δυνάμεις της. Είμαι βέβαιος ότι θα βρουν τα πατήματά τους, πάντα το έκαναν. Έβγαλε ένα χαμόγελο, το χαμόγελο ενός ανθρώπου που είχε αποφασίσει ότι υπήρξε γενναιόδωρος επειδή άκουσε. Ίσως το φεστιβάλ σας αποδειχθεί ένας ωραίος μικρός έρανος γι' αυτούς. Ο κόσμος γίνεται όντως συναισθηματικός αυτή την εποχή του χρόνου.</w:t>
      </w:r>
    </w:p>
    <w:p/>
    <w:p>
      <w:r>
        <w:t>— Γίνεται, συμφώνησα. Είναι ένα από τα καλύτερα πράγματα σ' αυτούς.</w:t>
      </w:r>
    </w:p>
    <w:p/>
    <w:p>
      <w:r>
        <w:t>Πέρασε εντελώς από πάνω του, όπως τα περισσότερα πράγματα. Τον ευχαρίστησα για τον χρόνο του, ο οποίος δεν του είχε κοστίσει τίποτα και θα απέφερε στην Εταιρεία πολύ λιγότερα. Μετά ξαναβγήκα στο γραφείο της Βέρας για να κάνω τη δουλειά για την οποία είχα πράγματι έρθει, που ήταν να κοιτάξω και να ακούσω.</w:t>
      </w:r>
    </w:p>
    <w:p/>
    <w:p>
      <w:r>
        <w:t xml:space="preserve">Είχε τη λίστα του φεστιβάλ έτοιμη και ισιωμένη στο σουπλάν της. Καθώς έτρεχε την πένα της πάνω της, προσθέτοντας τον κύκλο με τον μικρό, ομοιόμορφο γραφικό της χαρακτήρα, άφησα τα μάτια μου να περιπλανηθούν στο γραφείο της, χαλαρά, νωχελικά, σαν μια γυναίκα που περιμένει ενώ μια υπάλληλος τελειώνει. Ήταν ένα θαύμα τάξης εκείνο το γραφείο. Φάκελοι με ετικέτες τοποθετημένοι σε θήκη. Ένα μακρύ ημερολόγιο τοίχου χωρισμένο σε τετράγωνα και σχολιασμένο. Και πίσω της, από το δάπεδο μέχρι το ταβάνι, ένας τοίχος από συρτάρια αρχειοθέτησης, καθένα με ένα μικρό ορειχάλκινο πλαίσιο στην πρόσοψή του που κρατούσε μια δακτυλογραφημένη κάρτα. </w:t>
      </w:r>
      <w:r>
        <w:rPr>
          <w:i/>
        </w:rPr>
        <w:t>DEEDS. PERMITS. TAX ROLLS. PROPERTY RECORDS, 1900–1950.</w:t>
      </w:r>
      <w:r>
        <w:t xml:space="preserve"> Η ολόκληρη χάρτινη μνήμη του ποιος κατείχε τι στο Φρόστ Φολς, ένας αιώνας από αυτήν, στεκόταν στην πλάτη αυτής της κουρασμένης γυναίκας, και τα κλειδιά για όλα αυτά βρίσκονταν στον κρίκο στη μέση της.</w:t>
      </w:r>
    </w:p>
    <w:p/>
    <w:p>
      <w:r>
        <w:t>Η Πιπ είχε βρει τα ορειχάλκινα πλαίσια. Στάθηκε μύτη με μύτη με την αντανάκλασή της στο χαμηλότερο, θαυμάζοντάς την.</w:t>
      </w:r>
    </w:p>
    <w:p/>
    <w:p>
      <w:r>
        <w:t>— Διατηρείς τα αρχεία ιδιοκτησίας, είπα, ελαφρά, σαν να έπιανα απλώς κουβέντα για να γεμίσω τη σιωπή από το ξύσιμο της πένας. Σε όλο το βάθος. Αυτό πρέπει να είναι χρήσιμο στον κόσμο. Στοιχηματίζω ότι οι μισοί κάτοικοι έρχονται σε εσένα όταν θέλουν να μάθουν ποιος έχτισε το σπίτι τους ή πού κατέληξε η γη της γιαγιάς τους.</w:t>
      </w:r>
    </w:p>
    <w:p/>
    <w:p>
      <w:r>
        <w:t xml:space="preserve">Οι ώμοι της Βέρας πήραν μιαν απότομη κίνηση, μια μικρή κίνηση, που ήρθε κι έφυγε, σαν σύρμα τεντωμένο και απελευθερωμένο. </w:t>
      </w:r>
    </w:p>
    <w:p/>
    <w:p>
      <w:r>
        <w:t>— Ο κόσμος έρχεται σε μένα για κάθε είδους πράγματα, είπε. Η πένα της συνέχισε να κινείται. Κυρίως για να παραπονεθεί για τους φόρους του.</w:t>
      </w:r>
    </w:p>
    <w:p/>
    <w:p>
      <w:r>
        <w:t>— Ρωτάω μόνο επειδή μια φίλη μου αναρωτιόταν πρόσφατα για τις παλιές οικογένειες. Τους Μπλάκμπερν. Από πού προήλθαν τα αρχικά χρήματα, τις μέρες της ίδρυσης. Της είπα ότι εσύ θα ήξερες καλύτερα από οποιονδήποτε άλλο πού να ψάξει κανείς για κάτι τέτοιο.</w:t>
      </w:r>
    </w:p>
    <w:p/>
    <w:p>
      <w:r>
        <w:t>Η πένα σταμάτησε.</w:t>
      </w:r>
    </w:p>
    <w:p/>
    <w:p>
      <w:r>
        <w:t xml:space="preserve">Σήκωσε το κεφάλι και με κοίταξε, και για μια απεφύλακτη στιγμή το τυπικό, κουρασμένο της πρόσωπο ήταν κάτι άλλο, καχύποπτο, κοντά στο να στριμωχτεί, προτού ξαναφορέσει την τυπικότητά του σαν καπάκι πάνω σε τσουκάλι. </w:t>
      </w:r>
    </w:p>
    <w:p/>
    <w:p>
      <w:r>
        <w:t>— Δεν ξέρω τίποτα για τους Μπλάκμπερν, είπε, πράγμα που ήταν παράξενο να το λέει έχοντας έναν Μπλάκμπερν να κάθεται έξι πόδια μακριά πίσω από την ανοιχτή πόρτα του και τα συμβόλαια των Μπλάκμπερν να γεμίζουν τα συρτάρια πίσω της. Αυτό είναι το τμήμα του Θίο. Η Ιστορική Εταιρεία. Εγώ κρατάω μόνο τα αρχεία. Δεν τα διαβάζω. Έσυρε τη λίστα του φεστιβάλ κατά μήκος του σουπλάν προς το μέρος μου. Ορίστε. Ο κύκλος προστέθηκε. Υπήρχε τίποτα άλλο;</w:t>
      </w:r>
    </w:p>
    <w:p/>
    <w:p>
      <w:r>
        <w:t>Ήταν πάρα πολύ απάντηση για μια τόσο μικρή και αδιάφορη ερώτηση, και ήρθε πολύ γρήγορα. Το χέρι της δεν ήταν εντελώς σταθερό καθώς έσπρωχνε τη λίστα. Είχα περάσει μια μακρά ζωή μαθαίνοντας τη διαφορά ανάμεσα σε έναν άνθρωπο που δεν ξέρει κάτι και σε έναν άνθρωπο που εύχεται απεγνωσμένα να σταματήσεις να ρωτάς γι' αυτό. Η Βέρα Ριντ ευχόταν να σταματήσω. Για τους Μπλάκμπερν. Για τα αρχεία που κρατούσε και ορκιζόταν ότι δεν διάβαζε ποτέ.</w:t>
      </w:r>
    </w:p>
    <w:p/>
    <w:p>
      <w:r>
        <w:t>Δεν το πίεσα. Το να πιέσω θα της έλεγε μόνο ότι το είχα προσέξει. Αντίθετα, απαλύνα ολόκληρη τη στάση μου.</w:t>
      </w:r>
    </w:p>
    <w:p/>
    <w:p>
      <w:r>
        <w:t>— Αυτά είναι, είπα. Σε ευχαριστώ, Βέρα. Φαίνεσαι καταβεβλημένη, αν με συγχωρείς που το λέω. Σε βάζουν να δουλεύεις υπερβολικά σκληρά σε αυτό το μέρος.</w:t>
      </w:r>
    </w:p>
    <w:p/>
    <w:p>
      <w:r>
        <w:t xml:space="preserve">Η καλοσύνη τη βρήκε εκεί που η ερώτηση δεν είχε φτάσει. Οι ώμοι της έπεσαν λίγο, και το πρόσωπό της τρεμόπαιξε σαν να ετοιμαζόταν να ξεσπάσει προτού το συγκρατήσει. </w:t>
      </w:r>
    </w:p>
    <w:p/>
    <w:p>
      <w:r>
        <w:t>— Είναι η εποχή, είπε. Και ο δήμαρχος πληρώνει δημοτικό μεροκάματο για δουλειά που αντιστοιχεί σε ολόκληρη πόλη, και ποτέ δεν φτάνουν τα λεφτά στο τέλος του μήνα. Όχι για κανέναν φέτος. Οι λογαριασμοί δεν πληρώνονται μόνοι τους. Έβγαλε ένα μικρό, φθαρμένο γέλιο που δεν είχε καθόλου χιούμορ. Οι λογαριασμοί κανενός δεν πληρώνονται μόνοι τους φέτος, έτσι δεν είναι, κυρία Κλος;</w:t>
      </w:r>
    </w:p>
    <w:p/>
    <w:p>
      <w:r>
        <w:t>— Όχι, είπα. Δεν πληρώνονται.</w:t>
      </w:r>
    </w:p>
    <w:p/>
    <w:p>
      <w:r>
        <w:t>Την άφησα εκεί ανάμεσα στα συρτάρια της, με τον αδιάφορο δήμαρχο πίσω από την ανοιχτή πόρτα του και το ρολόι τέσσερα λεπτά μπροστά πάνω από τα κεφάλια τους. Έξω στα κρύα σκαλοπάτια στάθηκα μια στιγμή με την Πιπ για να βάλω σε τάξη όσα είχα δει. Πρόσθεσα τη Βέρα στη λίστα που κρατούσα στο κεφάλι μου.</w:t>
      </w:r>
    </w:p>
    <w:p/>
    <w:p>
      <w:r>
        <w:t xml:space="preserve">Μια γυναίκα με οικονομικά προβλήματα να την πιέζουν. Μια γυναίκα με τα κλειδιά εκατό χρόνων από το ποιος κατείχε τι, το συμβόλαιο του </w:t>
      </w:r>
      <w:r>
        <w:t>&lt;bt&gt;</w:t>
      </w:r>
      <w:r>
        <w:t>Winter Wonderland Inn</w:t>
      </w:r>
      <w:r>
        <w:t>&lt;/bt&gt;</w:t>
      </w:r>
      <w:r>
        <w:t xml:space="preserve"> κάπου σε εκείνα τα ίδια συρτάρια, και ό,τι είχε καταγράψει η πόλη το 1924 όταν μια καρφίτσα είχε κάνει φτερά από ένα αρχοντικό, αν είχε καταγραφεί απολύτως τίποτα. Μια γυναίκα που είχε πειστεί στις λέξεις αρχεία ιδιοκτησίας και είχε γίνει υπερβολικά λαλίστατη τη στιγμή που είχα πει το όνομα Μπλάκμπερν, για να μου πει μετά, με τα αρχεία να στέκονται στην πλάτη της, ότι δεν τα διάβαζε ποτέ.</w:t>
      </w:r>
    </w:p>
    <w:p/>
    <w:p>
      <w:r>
        <w:t>Δεν ήξερα τι σήμαινε αυτό. Μπορεί να μη σήμαινε τίποτα περισσότερο από μια κουρασμένη γυναίκα που δεν συμπαθούσε τις αδιάκριτες ερωτήσεις σε μια μεγάλη μέρα. Αλλά η έκκλησή μου για την Εταιρεία είχε αποτύχει, ακριβώς όπως είχε πει η Ντοτ ότι θα γινόταν, και η Εταιρεία εξακολουθούσε να βυθίζεται στο σκοτάδι. Και τώρα υπήρχαν δύο άνθρωποι στο Φρόστ Φολς που δεν μπορούσα να ακούσω το όνομα Μπλάκμπερν χωρίς να τους σκέφτομαι. Ο ένας τους διεύθυνε το αρχείο όπου τα γράμματα είχαν εξαφανιστεί.</w:t>
      </w:r>
    </w:p>
    <w:p/>
    <w:p>
      <w:r>
        <w:t>Και ο άλλος κρατούσε τα κλειδιά για οτιδήποτε άλλο είχε γράψει ποτέ η πόλη.</w:t>
      </w:r>
    </w:p>
    <w:p>
      <w:r>
        <w:t>Κεφάλαιο 12</w:t>
      </w:r>
    </w:p>
    <w:p/>
    <w:p>
      <w:r>
        <w:t>Το διοικητικό συμβούλιο της Ιστορικής Εταιρείας συνεδρίασε εκείνη τη Δευτέρα το βράδυ, στο κρύο πίσω δωμάτιο κάτω από τη σαθρή οροφή. Η Claire μου ζήτησε να πάω μαζί της, εν μέρει επειδή η Gazette ήθελε ένα φιλικό πρόσωπο στην αίθουσα και εν μέρει, όπως υποψιαζόμουν, επειδή είχε καταλάβει περισσότερα απ' όσα έλεγε για το τι κουβαλούσα, και ήθελε να διαπιστώσω μόνη μου πόσο άσχημα ήταν τα πράγματα.</w:t>
      </w:r>
    </w:p>
    <w:p>
      <w:r>
        <w:t>Ήταν άσχημα.</w:t>
      </w:r>
    </w:p>
    <w:p>
      <w:r>
        <w:t>Υπήρχαν έξι άτομα στο συμβούλιο, τέσσερις ηλικιωμένοι και δύο απλώς μεσήλικες, παρατεταγμένοι γύρω από ένα πτυσσόμενο τραπέζι που φαινόταν παράταιρο στην ωραία παλιά αίθουσα. Μια καφετιέρα σφύριζε σε ένα βοηθητικό τραπέζι. Στη γωνία του ταβανιού πάνω από το παράθυρο, ένας καφέ λεκές από νερό απλωνόταν σαν μελανιά στον σοβά, ενώ ένας τσίγκινος κουβάς είχε τοποθετηθεί στο περβάζι από κάτω για να μαζεύει το νερό που έσταζε. Κανείς δεν ανέφερε τον κουβά. Τα μάτια όλων πήγαιναν σ' αυτόν και μετά αποσύρονταν.</w:t>
      </w:r>
    </w:p>
    <w:p>
      <w:r>
        <w:t>Η Pip τακτοποιήθηκε κάτω από την καρέκλα μου και κοιτούσε τον κουβά, περιμένοντας κάθε σταγόνα με τεράστιο ενδιαφέρον.</w:t>
      </w:r>
    </w:p>
    <w:p>
      <w:r>
        <w:t>Ο Theo διεύθυνε τη συνεδρίαση, με μια στοίβα χαρτιά μπροστά του, τα γυαλιά του φορεμένα και τη γραβάτα του στραβή. Σηκώθηκε όρθιος για να παρουσιάσει τους αριθμούς, και σπάνια είχα δει άντρα να κάνει ένα τόσο δύσκολο πράγμα με τόση αξιοπρέπεια. Επειδή οι αριθμοί ήταν μια θανατική καταδίκη, και τους διάβασε παρ' όλα αυτά, με την προσεκτική φωνή του ιστορικού, σαν να ήταν οποιοδήποτε άλλο σύνολο γεγονότων για την πόλη που αγαπούσε.</w:t>
      </w:r>
    </w:p>
    <w:p>
      <w:r>
        <w:t>Η επιχορήγηση από τον δήμο, κομμένη κατά το ένα τρίτο. Η οροφή, με εκτίμηση κόστους που έκανε έναν από τους ηλικιωμένους να μορφαστεί. Ο λέβητας, κρινόμενος ακατάλληλος από τον τεχνικό που είχε έρθει να τον δει, ο οποίος είχε δηλώσει, όπως μετέφερε ο Theo, ότι του έκανε εντύπωση πώς είχε βγάλει τον περσινό χειμώνα. Το κληροδότημα, ό,τι απέμενε τέλος πάντων απ' αυτό, να εξαντλείται για δεύτερη συνεχόμενη χρονιά για να μένουν τα φώτα αναμμένα, και να έχει σχεδόν εξαντληθεί. Οι συνδρομές των μελών, οι οποίες κάλυπταν, όπως είπε ο Theo, κοιτάζοντας τη σελίδα του και όχι την αίθουσα, «κατά προσέγγιση το κόστος του καφέ».</w:t>
      </w:r>
    </w:p>
    <w:p>
      <w:r>
        <w:t>«Λοιπόν», είπε μία από τις ηλικιωμένες γυναίκες, η κυρία Pelletier, που είχε ταξινομήσει τις φωτογραφίες, όταν τελείωσε, «αυτό που μας λες, Theo, είναι ότι μπορούμε να κρατήσουμε τις πόρτες ανοιχτές μέχρι τη νέα χρονιά. Και μετά δεν θα μπορούμε».</w:t>
      </w:r>
    </w:p>
    <w:p>
      <w:r>
        <w:t>«Αυτό λένε τα μαθηματικά». Ο Theo έβγαλε τα γυαλιά του και πίεσε τα δάχτυλά του στη ρίζα της μύτης του, και για μια στιγμή η προσεκτική φωνή λύγισε. «Έχω κάνει αιτήσεις παντού. Θέλω να το ξέρετε όλοι αυτό. Κάθε επιχορήγηση, κάθε ίδρυμα, κάθε ταμείο σε τρεις πολιτείες. Έχω έναν φάκελο με τις απορρίψεις. Θα μπορούσα να ταπετσαρώσω αυτό το δωμάτιο μ' αυτές, και τουλάχιστον τότε το δωμάτιο θα ήταν στεγνό». Μερικοί από αυτούς γέλασαν, το θλιμμένο, ανήμπορο γέλιο ανθρώπων που βρίσκονται στο τέλος των επιλογών τους. «Ο δήμος δεν πρόκειται να βοηθήσει. Πήγα στον δήμαρχο ο ίδιος την περασμένη άνοιξη, και η κυρία Claus εδώ πήγε ξανά σήμερα το πρωί, και λέει το ίδιο πράγμα που λέει πάντα. Η ιστορία δεν οργώνει τους δρόμους». Άφησε τα γυαλιά του πάνω στα χαρτιά του. «Δεν ξέρω τι άλλο να δοκιμάσω. Δοκίμασα να είμαι λογικός. Δοκίμασα να ζητήσω έλεος. Δεν ντρέπομαι να σας πω ότι δοκίμασα να ζητήσω έλεος, γραπτώς, σε ένα ίδρυμα στην πόλη, και μου έστειλαν ένα πολύ ευγενικό γράμμα λέγοντας όχι».</w:t>
      </w:r>
    </w:p>
    <w:p>
      <w:r>
        <w:t>Τον κοιτούσα καθώς το έλεγε. Είδα έναν άντρα να πνίγεται φανερά, σε ένα κρύο δωμάτιο, μπροστά στους ανθρώπους που αγαπούσαν αυτό που αγαπούσε, και να το λέει φωναχτά, με το νερό να του φτάνει ήδη στο πηγούνι. Είχα έρθει σε εκείνη τη συνεδρίαση τρέφοντας ακόμα την κρυφή ελπίδα ότι ο άντρας που υποψιαζόμουν θα αποδεικνυόταν, με κάποιον τρόπο, κάποιος άλλος και όχι αυτός. Δεν αποδείχτηκε. Ήταν ακριβώς αυτός. Ένας καλός άντρας στο απόλυτο αδιέξοδο, που έβλεπε την Εταιρεία στην οποία είχε αφιερώσει τη ζωή του να βουλιάζει για έλλειψη χρημάτων, ενώ ο λεκές εξαπλωνόταν στο ταβάνι και ο τσίγκινος κουβάς μάζευε τη βροχή.</w:t>
      </w:r>
    </w:p>
    <w:p>
      <w:r>
        <w:t>Θα ήταν πολύ πιο εύκολο αν ο Theo ήταν ένας κακός άνθρωπος, κάποιος που θα μπορούσα να αντιπαθήσω ολοκληρωτικά. Αλλά κάθισα σε εκείνο το κρύο δωμάτιο και κατάλαβα, ως το μεδούλι, πώς ο Theo Hussein, βλέποντας αυτό, ακούγοντας αυτό, θα μπορούσε να ανοίξει έναν φάκελο με παλιά γράμματα, να μη δει σε αυτά ένα έγκλημα εκατονταετίας αλλά μια σανίδα σωτηρίας, και να την αδράξει, λέγοντας στον εαυτό του σε όλη τη διαδρομή ότι το έκανε για την Εταιρεία. Δεν το συγχώρησα. Αλλά το κατάλαβα, και το κουβάλησα αυτό, παγωμένο και βαρύ, καθ' όλη τη διάρκεια της υπόλοιπης συνεδρίασης.</w:t>
      </w:r>
    </w:p>
    <w:p>
      <w:r>
        <w:t>Η Vera ήταν κι αυτή εκεί, στη γωνία, κρατώντας τα πρακτικά. Το γραφείο του δημάρχου έστελνε κάποιον να καταγράφει τις συνεδριάσεις των φορέων που χρηματοδοτούσε, και αυτός ο κάποιος ήταν η Vera, με το στενογραφικό της τετράδιο και την κουμπωμένη ζακέτα της, γράφοντας τα πάντα με το καθαρό, γρήγορο χέρι της. Κοίταξα κι εκείνη, όταν μπορούσα να το κάνω χωρίς να με δουν. Έγραψε τους αριθμούς χωρίς έκφραση. Αλλά όταν ο Theo είπε το κομμάτι για το ότι ζήτησε έλεος, για το ευγενικό γράμμα που έλεγε όχι, η πένα της σταμάτησε για μια στιγμή. Το σαγόνι της σφίχτηκε. Κοίταξε ψηλά στον καφέ λεκέ στο ταβάνι, και αυτό που πέρασε από το πρόσωπό της ήταν κοντά στη θλίψη, ή στον φόβο, ή και στα δύο μαζί. Δεν μπορούσα να φανταστώ τι μπορεί να θλίβει ή να φοβίζει μια γυναίκα σε μια συνεδρίαση διοικητικού συμβουλίου στην οποία βρισκόταν μόνο για να κρατάει τα πρακτικά.</w:t>
      </w:r>
    </w:p>
    <w:p>
      <w:r>
        <w:t>Το συμβούλιο μιλούσε κάνοντας κύκλους για μια ώρα, προτείνοντας φιλανθρωπικά μπαζάρ και μια εκστρατεία αποστολής επιστολών, η κάθε ιδέα μικρότερη από την τρύπα που προοριζόταν να γεμίσει. Ολόκληρη η αίθουσα το ήξερε και παρ' όλα αυτά έλεγε τα μικρά, ελπιδοφόρα λόγια, επειδή το να μην λες τίποτα ήταν χειρότερο. Επιτέλους ψήφισαν να κρατήσουν τις πόρτες ανοιχτές μέχρι τη νέα χρονιά και να «εξερευνήσουν όλες τις επιλογές». Λύθηκαν και βγήκαν στο κρύο. Η καφετιέρα σφύριξε και σώπασε, και ο Theo έμεινε πίσω για να μαζέψει τις πτυσσόμενες καρέκλες μόνος του.</w:t>
      </w:r>
    </w:p>
    <w:p>
      <w:r>
        <w:t>Η Claire έφυγε για να γράψει την ευγενική, θλιμμένη ιστορία της που δεν επρόκειτο να ταράξει τίποτα. Έμεινα για να βοηθήσω τον Theo, και στοίβαξα καρέκλες μαζί με τον άντρα που είχα αρχίσει να υποψιάζομαι ότι εκβίαζε τη φίλη μου. Με ευχαρίστησε γι' αυτό τρεις φορές. Μετά μου μίλησε για εκείνη τη φορά το 1936 που μια πλημμύρα είχε παραλίσει να πάρει τα αρχικά αρχεία της πόλης, και καμιά ντουζίνα πολίτες είχαν σχηματίσει μια αλυσίδα για να μεταφέρουν τα κουτιά σε ψηλότερο έδαφος. Αυτή ήταν η πόλη στα καλύτερά της, είπε, άνθρωποι που κουβαλούσαν το παρελθόν στην ασφάλεια με τα χέρια τους, και το σκεφτόταν αυτό στις άσχημες νύχτες.</w:t>
      </w:r>
    </w:p>
    <w:p>
      <w:r>
        <w:t>«Αυτή είναι μια ωραία ιστορία», είπα. Η καρδιά μου ράγισε λίγο, επειδή ήταν μια ωραία ιστορία, και ήταν ένας καλός άντρας σε ένα κρύο δωμάτιο με τη βροχή να μπαίνει μέσα.</w:t>
      </w:r>
    </w:p>
    <w:p>
      <w:r>
        <w:t>Η Pip κι εγώ περπατήσαμε σπίτι μέσα στο σκοτάδι, και ήξερα δύο πράγματα που δεν ήξερα ακριβώς πριν. Ότι η Εταιρεία βυθιζόταν πραγματικά, πράγμα που αποτελούσε το κίνητρο ξεγυμνωμένο μπροστά μου, σταγόνα-σταγόνα μέσα σε έναν τσίγκινο κουβά. Κι ότι ό,τι κι αν έκανα για τον Theo, θα έπρεπε να το κάνω απαλά, επειδή η βροχή τού είχε κάνει ήδη αρκετό κακό.</w:t>
      </w:r>
    </w:p>
    <w:p>
      <w:r>
        <w:t>Κεφάλαιο 13</w:t>
      </w:r>
    </w:p>
    <w:p/>
    <w:p>
      <w:r>
        <w:t>Το Φρόστ Φίτνες ήταν η νεότερη επιχείρηση στη Λεωφόρο Έβεργκριν, όλο γυαλί και λαμπερό, σκληρό φως, με το τρίξιμο του καθαρού καουτσούκ κάτω από τα πόδια. Ο Τζαμάλ Γουάσινγκτον είχε ριχτεί με τα μούτρα στο φεστιβάλ, όπως έκανε σε ό,τι καταπιανόταν. Είχε κρεμάσει ασημένιες χάρτινες νιφάδες χιονιού από το ταβάνι και είχε τεντώσει λευκά λαμπάκια γύρω από κάθε καθρέφτη, έτσι ώστε ολόκληρος ο χώρος να αστράφτει σαν το εσωτερικό μιας γυάλινης μπάλας χιονιού που μόλις την είχαν ταρακουνήσει. Ένα ηχοσύστημα κάπου έπαιζε μουσική με έναν ρυθμό που τον ένιωθες κάτω από τα πατώματα. Βρισκόταν στη ρεσεψιόν όταν μπήκα μέσα, και το πρόσωπό του άνοιξε σε εκείνο το μεγάλο, θερμό χαμόγελο που ήταν ο μισός λόγος για τον οποίο η επιχείρηση πήγαινε τόσο καλά.</w:t>
      </w:r>
    </w:p>
    <w:p/>
    <w:p>
      <w:r>
        <w:t>«Κυρία Κλος! Και η Πιπ!» Ήρθε γύρω από το γραφείο και χώθηκε στα γόνατα για να χαιρετήσει τον πιγκουίνο, ο οποίος το ανέχτηκε με τον αέρα βασιλικής επισκέπτριας. «Ποτέ δεν πίστευα ότι θα το έλεγα, αλλά ένας πιγκουίνος είναι ακριβώς το μέλος που μου έλειπε. Φτιαγμένος για το κρύο. Φυσικός κολυμβητής. Ο κόσμος συνεχίζει να μου λέει ότι πρέπει να φτιάξω μια πισίνα, και εγώ συνεχίζω να λέω ότι δεν έχω χώρο, αλλά για την Πιπ θα έβρισκα χώρο».</w:t>
      </w:r>
    </w:p>
    <w:p/>
    <w:p>
      <w:r>
        <w:t>«Θα την καταλάβαινε μέσα σε μια εβδομάδα», είπα. «Δεν θα έβρισκες ποτέ ξανά διαθέσιμη ούτε μια διαδρομή».</w:t>
      </w:r>
    </w:p>
    <w:p/>
    <w:p>
      <w:r>
        <w:t>Γέλασε και ισιώθηκε. Νά τος, ήταν αυτό ακριβώς το πράγμα που μισοήλπιζα να μη δω και μισοχρειαζόμουν. Κάτω από το χαμόγελο ήταν φθαρμένος ως το κόκαλο. Τα μάτια του είχαν σκούρους ίσκιους. Το ίδιο το χαμόγελο στεκόταν ελαφρώς πιο τεντωμένο στις άκρες, με τον τρόμο ενός πράγματος που το κρατάνε ψηλά για πάρα πολύ ώρα.</w:t>
      </w:r>
    </w:p>
    <w:p/>
    <w:p>
      <w:r>
        <w:t>Είχα βάλει τον Τζαμάλ στη λίστα μου για ειλικρινείς λόγους. Είχε βοηθήσει τον Θίο να στήσει την έκθεση, είχε κουβαλήσει τις βαριές βιτρίνες μέσα κι έξω από το αρχείο για το μεγαλύτερο μέρος μιας εβδομάδας. Είχε οικονομικά προβλήματα που γνώριζε ολόκληρη η πόλη, η επέκταση του γυμναστηρίου είχε κολλήσει, ένα δάνειο ήταν κολλημένο κάπου στα αργά γρανάζια μιας τράπεζας. Ένας άντρας με χρέη και ελεύθερη πρόσβαση στο αρχείο, που είχε ακουμπήσει τα χέρια του στα κουτιά των Μπλάκμπερν. Θα ήταν απρόσεκτο να μην τον εξετάσω.</w:t>
      </w:r>
    </w:p>
    <w:p/>
    <w:p>
      <w:r>
        <w:t>Οπότε τον εξέτασα, πλάγια και αργά, όπως είχα εξετάσει και τον Σαμ.</w:t>
      </w:r>
    </w:p>
    <w:p/>
    <w:p>
      <w:r>
        <w:t>«Η επέκταση», είπα, γνέφοντας προς τον πίσω τοίχο, όπου μια πόρτα είχε πλαισιωθεί από ακατέργαστα δοκάρια και μετά είχε αεριστεί, το κενό κρεμασμένο με πλαστικό φύλλο που φούσκωνε λίγο μέσα-έξω στο ρεύμα του αέρα. «Πώς πάει;»</w:t>
      </w:r>
    </w:p>
    <w:p/>
    <w:p>
      <w:r>
        <w:t>Το χαμόγελο κρατήθηκε, αλλά του κόστισε κάτι για να το συγκρατήσει. «Αργά», παραδέχτηκε. «Η τράπεζα κάθεται πάνω στο δάνειο. Τρίτος μήνας τώρα. Κάθε φορά που νομίζω ότι φτάσαμε, θέλουν άλλη μια φόρμα, άλλο ένα νούμερο, άλλο έναν μήνα λογαριασμών». Αποστράφηκε, κοιτάζοντας πέρα από το φωτεινό, καινούργιο πάτωμα. «Δεν θα σας πω ψέματα, κυρία Κλος, είναι δύσκολα. Έβαλα τα πάντα σε αυτό το μέρος. Όλα όσα είχα και αρκετά που δεν είχα. Υπάρχουν νύχτες που κάνω την αριθμητική και μετά ξαπλώνω εκεί και δεν κοιμάμαι».</w:t>
      </w:r>
    </w:p>
    <w:p/>
    <w:p>
      <w:r>
        <w:t>«Αυτό είναι βαρύ φορτίο για να το κουβαλάς μόνος σου», είπα.</w:t>
      </w:r>
    </w:p>
    <w:p/>
    <w:p>
      <w:r>
        <w:t>«Είναι». Έβγαλε μια μακριά ανάσα, κι έπειτα, επειδή η μητέρα του προφανώς τον είχε μεγαλώσει ώστε να μη γκρινιάζει χωρίς να συνοδεύεται από σχέδιο, έφερε τους ώμους του ίσια. «Αλλά ορίστε τι κάνω γι' αυτό, αφού ρωτήσατε, και προτιμώ να σας το πω σταράτα παρά να ανησυχείτε. Πήρα το συμβόλαιο ασφαλείας του φεστιβάλ. Νυχτερινές βάρδιες, ολόκληρο το Σαββατοκύριακο, φυλάσσοντας τα περίπτερα και τη σκηνή και τον εξοπλισμό ώστε τίποτα να μη κάνει φτερά στο σκοτάδι. Και έχω προσθέσει τα πρωινά μαθήματα, μισή ώρα μετά τις πέντε, boot camp, πριν καν ξεκινήσει η κανονική μέρα». Ένευσε αδιάφορα τους ώμους, και το χαμόγελο ξαναγύρισε πιο αληθινό αυτή τη φορά. «Τα οικονομικά προβλήματα δεν λύνονται με ευχές, κυρία Κλος. Τα λύνεις δουλεύοντας περισσότερες ώρες από όσες έχει το πρόβλημα. Είναι ο μόνος τρόπος που ξέρω ποτέ και δεν με έχει απογοητεύσει ακόμα, είναι απλώς αργός και πονάει».</w:t>
      </w:r>
    </w:p>
    <w:p/>
    <w:p>
      <w:r>
        <w:t>Κάθισα μ’ αυτό όπως είχα κάτσει με τα είκοσι δολάρια του Σαμ. Εδώ ήταν ένας άντρας χωμένος βαθιά στα χρέη, με κάθε λόγο στον κόσμο και κάθε ευκαιρία επιπλέον. Η απάντησή του σ’ αυτό ήταν να στέκεται φρουρός στο φεστιβάλ της πόλης όλη τη νύχτα έναντι αμοιβής και να μαθαίνει σε γιαγιάδες να κάνουν προβολές στις πέντε και μισή το πρωί. Ο Τζαμάλ δούλευε τρεις δουλειές για να σκαρφαλώσει έξω από την τρύπα του με τον τίμιο, εξαντλητικό, εκατοστό προς εκατοστό τρόπο, και αυτό δεν ταίριαζε με ένα σημείωμα εκβιασμού για μισό εκατομμύριο δολάρια. Η αριθμητική δεν έβγαινε. Αν ο Τζαμάλ Γουάσινγκτον είχε ο παραμικρός τρόπος να ξετρυπώσει αυτού του είδους τα χρήματα από ένα μυστικό, δεν θα έβαζε το ξυπνητήρι του στις πέντε.</w:t>
      </w:r>
    </w:p>
    <w:p/>
    <w:p>
      <w:r>
        <w:t>Αλλά σκόπευα να τον υποψιαστώ δίκαια, και αυτό σήμαινε ότι έπρεπε να ελέγξω ακόμα και αφού η καρδιά μου είχε σχεδόν αποφασίσει. Οπότε ρώτησα το τελευταίο πράγμα που είχα έρθει να ρωτήσω, ανάλαφρα, σαν αδιάφορη κουβέντα.</w:t>
      </w:r>
    </w:p>
    <w:p/>
    <w:p>
      <w:r>
        <w:t>«Βοήθησες τον Θίο με την έκθεση», είπα. «Όλα αυτά τα παλιά χαρτιά. Έριξες καμιά ματιά σε τίποτα ενώ ήσουν εκεί μέσα; Τα πράγματα των Μπλάκμπερν, τα παλιά γράμματα;»</w:t>
      </w:r>
    </w:p>
    <w:p/>
    <w:p>
      <w:r>
        <w:t>«Να τα κοιτάξω;» Γέλασε, ξαφνιασμένος από την ερώτηση. «Κυρία Κλος, κουβαλούσα προθήκες εκθεμάτων δύο-δύο και προσπαθούσα να μη βάλω το πόδι μου μέσα σε καρέκλα εκατονταετίας. Δεν διάβασα ούτε μία λέξη. Δεν θα μπορούσα να ξεχωρίσω έναν Μπλάκμπερν από ένα βατόμουρο. Ο Θίο μού έδινε ένα κουτί και μου έλεγε προσεκτικά τώρα, προσεκτικά, αυτό είναι πολύτιμο, και εγώ κουβαλούσα το πολύτιμο κουτί όπου κι αν έδειχνε και επέστρεφα αμέσως για το επόμενο πολύτιμο κουτί». Κούνησε το κεφάλι του, χαμογελώντας στη θύμηση. «Μέχρι το τέλος της εβδομάδας ήμουν τόσο ξεζουμισμένος που θα είχα υπογράψει οτιδήποτε μόνο και μόνο για την άδεια να καθίσω. Αυτή ήταν η όλη μου καριέρα ως ιστορικού».</w:t>
      </w:r>
    </w:p>
    <w:p/>
    <w:p>
      <w:r>
        <w:t>Το είπε ανάλαφρα, χωρίς καμία ιδέα ότι μου είχε παραδώσει οτιδήποτε απολύτως, και κράτησα το πρόσωπό μου ανέκφραστο πάνω από το μικρό, καθαρό κλικ που έκανε μέσα μου. Δεν είχε διαβάσει τα γράμματα. Είχε κουβαλήσει τα κουτιά με τα μάτια του καρφωμένα στα πόδια του. Ό,τι κι αν είχε διαβάσει ο εκβιαστής στα χαρτιά των Μπλάκμπερν, την καρφίτσα, την πέτρα, το ενεχυροδανειστήριο, ο Τζαμάλ δεν την είχε ποτέ μπροστά στα μάτια του. Την είχε στην αγκαλιά του, κλεισμένη σ’ ένα κουτί, και ποτέ δεν είχε κοιτάξει μέσα.</w:t>
      </w:r>
    </w:p>
    <w:p/>
    <w:p>
      <w:r>
        <w:t>«Λοιπόν», είπα, «είσαι καλός φίλος του Θίο, δανείζοντας όλη αυτή τη μυϊκή δύναμη ενώ είχες δικά σου προβλήματα. Τον χρειαζόταν απεγνωσμένα, νομίζω».</w:t>
      </w:r>
    </w:p>
    <w:p/>
    <w:p>
      <w:r>
        <w:t>«Είναι καλός άνθρωπος». Το χαμόγελο μαλάκωσε. «Ανησυχούσε όμως αφάνταστα για εκείνο το μέρος, όλη την ώρα. Το έβλεπες πάνω του. Σαν το κτίριο να ήταν άρρωστος συγγενής που ξενυχτούσε δίπλα του. Σταματούσε στη μέση μιας κουβέντας για το πού να βάλω μια βιτρίνα και απλώς αφοσιωνόταν στο να κοιτάζει τον λεκέ από νερό στο ταβάνι του πίσω δωματίου σαν να τον σκότωνε προσωπικά». Κούνησε το κεφάλι του. «Ελπίζω κάποιος να τον βοηθήσει. Θα του έδινα τα χρήματα μόνος μου αν είχα, αλλά είμαι περίπου ο πιο ακατάλληλος άνθρωπος σε αυτή την πόλη για να μου ζητήσουν χρήματα φέτος».</w:t>
      </w:r>
    </w:p>
    <w:p/>
    <w:p>
      <w:r>
        <w:t>«Είσαι ο σωστός άνθρωπος για να σου ζητήσουν δύναμη», είπα. «Και καλοσύνη. Αυτά μετράνε εξίσου».</w:t>
      </w:r>
    </w:p>
    <w:p/>
    <w:p>
      <w:r>
        <w:t>Τον άφησα στο λαμπερό του γυμναστήριο και στην πόρτα του με το πλαστικό φύλλο. Η Πιπ κι εγώ βγήκαμε στο κρύο. Κάπου ανάμεσα στην πόρτα και τη γωνία διέγραψα τον Τζαμάλ Γουάσινγκτον από τη λίστα στο κεφάλι μου, απαλά, όπως αφήνεις κάτω ένα πράγμα που χαίρεσαι να μην το κρατάς πια. Τρεις δουλειές και κανένα μυστικό μέσα του. Οικονομικό πρόβλημα αντιμετωπισμένο κατά μέτωπο στο φως της μέρας όπου όλοι μπορούσαν να το δουν.</w:t>
      </w:r>
    </w:p>
    <w:p/>
    <w:p>
      <w:r>
        <w:t>Ήταν καθαρός. Η βεβαιότητα γι' αυτό εγκαταστάθηκε μέσα μου καθαρή, και έκανε δύο πράγματα ταυτόχρονα. Με ανακούφισε, επειδή ο Τζαμάλ μου άρεσε και δεν ήθελα να είναι αυτός.</w:t>
      </w:r>
    </w:p>
    <w:p/>
    <w:p>
      <w:r>
        <w:t>Και με ανησύχησε, επειδή κάθε όνομα που έβγαζα από τη μέση έκανε τη λίστα μικρότερη. Περπατώντας σπίτι μέσα στο χρυσοφώτιστο κρύο, μπορούσα να δω ακριβώς πού άρχισε να δείχνει η μικρή λίστα, και η κατεύθυνση δεν μου άρεσε καθόλου.</w:t>
      </w:r>
    </w:p>
    <w:p>
      <w:r>
        <w:t>Κεφάλαιο 14</w:t>
      </w:r>
    </w:p>
    <w:p/>
    <w:p>
      <w:r>
        <w:t>Η μαγεία, η οποία είχε ξεκινήσει την εποχή βάφοντας απαλά μια σειρά από λαμπάκια χρυσή, είχε γίνει λίγο πιο τολμηρή καθώς πλησίαζε η εβδομάδα του φεστιβάλ. Πέρασα το μεγαλύτερο μέρος ενός πρωινού ακολουθώντας τα ίχνη της στην πόλη παρέα με την Πιπ, ενώ το τελευταίο κομμάτι το έκανα με τον Μπραμ στα πόδια μου, να μου εξιστορεί την απόγνωσή του.</w:t>
      </w:r>
    </w:p>
    <w:p>
      <w:r>
        <w:t>Όλα ξεκίνησαν με τη χιονόμπαλα.</w:t>
      </w:r>
    </w:p>
    <w:p>
      <w:r>
        <w:t>Η Γκρέτα είχε μια μεγάλη γυάλινη χιονόμπαλα στον πάγκο στο The Holly Jolly Bakery, ένα τουριστικό πραγματάκι με ένα μικρό κεραμικό Frost Falls μέσα, το πάρκο και το Δημαρχείο και τα πάντα. Εκείνο το πρωί, όταν πέρασα για τα ρολά κανένας του Νικ, το χιόνι στο εσωτερικό της δεν έλεγε να κατακαθίσει. Στρόβιλιζε και στρόβιλιζε χωρίς κανένα χέρι κοντά της, μια μικροσκοπική χιονοθύελλα που γύριζε και ξαναγύριζε πίσω από το γυαλί. Η Γκρέτα είχε ρίξει μια πετσέτα τσαγιού πάνω από τη μισή, σαν να επρόκειτο αυτό να βοηθήσει, και συνέχιζε να πουλάει τα ρολά της δίπλα σ’ αυτήν με το αποφασιστικό κέφι μιας γυναίκας που είχε αποφασίσει να μη συζητήσει το θέμα της χιονόμπαλας.</w:t>
      </w:r>
    </w:p>
    <w:p>
      <w:r>
        <w:t>Η Πιπ στάθηκε στις μύτες των ποδιών της στην άκρη του πάγκου για να παρακολουθήσει τη μικροσκοπική χιονοθύελλα, απορροφημένη.</w:t>
      </w:r>
    </w:p>
    <w:p>
      <w:r>
        <w:t xml:space="preserve">— Καλημέρα, κυρία Κλος, είπε η Γκρέτα. Μη δίνετε σημασία στη μύλη. Συνεχίστηκε από την αυγή. </w:t>
      </w:r>
    </w:p>
    <w:p>
      <w:r>
        <w:t>Έσπρωξε τα ρολά μου προς το μέρος μου.</w:t>
      </w:r>
    </w:p>
    <w:p>
      <w:r>
        <w:t>— Είναι το μεγάλο μίξερ, φαντάζομαι. Τραντάζει ολόκληρο τον πάγκο.</w:t>
      </w:r>
    </w:p>
    <w:p>
      <w:r>
        <w:t>Είχε καταλήξει στην εκδοχή του μίξερ, κι εγώ την άφησα.</w:t>
      </w:r>
    </w:p>
    <w:p>
      <w:r>
        <w:t>— Θα καθίσει, είπα, με μεγαλύτερη σιγουριά απ’ όση είχα στην πραγματικότητα. Επιτέλους. Πάντα κατακάθονται.</w:t>
      </w:r>
    </w:p>
    <w:p>
      <w:r>
        <w:t>Έξω στο πάρκο, ο μπελάς ανήκε στον Μπραμ. Η Πράνσερ είχε καταφέρει να βγει μόνη της από το μαντρί τη νύχτα και είχε κατέβει στην πόλη, και στεκόταν μέσα στη λεκάνη του σιντριβανιού, το οποίο ο δήμος έκλεινε κάθε Οκτώβριο, με τα πόδια της βυθισμένα στα πεσμένα φύλλα μέχρι τους αστραγάλους. Στεκόταν εκεί με το κεφάλι ψηλά, και δεν επρόκειτο να κουνηθεί.</w:t>
      </w:r>
    </w:p>
    <w:p>
      <w:r>
        <w:t>Ο Μπραμ βρισκόταν μέσα στη λεκάνη μαζί της, τραβώντας την από το χαλινάρι.</w:t>
      </w:r>
    </w:p>
    <w:p>
      <w:r>
        <w:t xml:space="preserve">— Κυρία Κλος! Δεν γύρισε καν να με κοιτάξει. Είναι η Πράνσερ αυτή τη φορά! Η Πράνσερ! Είναι μέσα στο σιντριβάνι, και δεν έχει καν νερό μέσα, δεν λέει να βγει, και μαζεύεται κόσμος, και τα έχω δοκιμάσει όλα, δοκίμασα ζάχαρη, δοκίμασα αυστηρότητα, δοκίμασα να της μιλήσω με τη λογική, πράγμα που, οφείλω να ομολογήσω, ήταν αισιόδοξο εκ μέρους μου. </w:t>
      </w:r>
    </w:p>
    <w:p>
      <w:r>
        <w:t xml:space="preserve">Τράβηξε το χαλινάρι, και η Πράνσερ τον κοίταξε με τη γαλήνια αδιαφορία ενός πλάσματος που δεν είχε καμία πρόθεση να πάει οπουδήποτε. </w:t>
      </w:r>
    </w:p>
    <w:p>
      <w:r>
        <w:t>— Δύο τους έχουν ξεφύγει τώρα. Δύο! Η Πράνσερ είναι στο σιντριβάνι και η Βίξεν χώθηκε με κάποιον τρόπο στην αίθουσα της εκκλησίας και έφαγε το άχυρο από τη φάτνη της γέννησης και δεν ντρέπεται καθόλου, καταλαβαίνεις ότι δεν ντρέπεται καθόλου, κοίταξέ την— ε, δεν είναι εδώ, είναι στην εκκλησία, αλλά αν ήταν εδώ θα έβλεπες ότι δεν ντρέπεται καθόλου.</w:t>
      </w:r>
    </w:p>
    <w:p/>
    <w:p>
      <w:r>
        <w:t>Κεφάλαιο 3</w:t>
      </w:r>
    </w:p>
    <w:p/>
    <w:p>
      <w:r>
        <w:t>Ένα μικρό πλήθος είχε πράγματι μαζευτεί, και μάλιστα ενθουσιασμένο. Παιδιά είχαν ξεφυτρώσει, όπως συμβαίνει μόλις εμφανιστεί τάρανδος, και σκαρφάλωναν στο χείλος του σιντριβανιού για να την χαϊδέψουν και στριγκόντουσαν. Ένας άγνωστος άντρας φωτογράφιζε την Prancer για τα εγγόνια του, και ο ηλικιωμένος κύριος Kim από το συνεργείο αυτοκινήτων είχε φέρει μια πτυσσόμενη καρέκλα στο πεζοδρόμιο για να παρακολουθήσει όλο αυτό το πανηγύρι με την ικανοποίηση ανθρώπου που παρακολουθεί καλή παράσταση.</w:t>
      </w:r>
    </w:p>
    <w:p>
      <w:r>
        <w:t>Η Pip πήγε στο χείλος του σιντριβανιού, κοίταξε μέσα στην άδεια λεκάνη και γύρισε την πλάτη της με αποτροπιασμό. Ένα σιντριβάνι χωρίς νερό δεν είχε καμία απολύτως αξία για έναν πιγκουίνο.</w:t>
      </w:r>
    </w:p>
    <w:p>
      <w:r>
        <w:t>—Bram, είπα, σταμάτα να τραβάς. Θα εξαρθρωθεί κάτι, το δικό σου ή το δικό της.</w:t>
      </w:r>
    </w:p>
    <w:p>
      <w:r>
        <w:t>Πλησίασα στο σιντριβάνι, έβαλα το χέρι μου στον ζεστό λαιμό της Prancer και σκύψα ζωντανά κοντά της.</w:t>
      </w:r>
    </w:p>
    <w:p>
      <w:r>
        <w:t>—Δεν υπάρχει τίποτα σ' αυτό το πράσινο μισό τόσο ζεστό όσο το σπίτι, της είπα σιγά, μόνο για εκείνη. Αν θες ζέστη, πήγαινε σπίτι. Πήγαινε να δεις.</w:t>
      </w:r>
    </w:p>
    <w:p>
      <w:r>
        <w:t>Σήκωσε το κεφάλι και με κοίταξε. Για πολλή ώρα μετά από αυτό κοίταξε ψηλά στον δρόμο προς το εξοχικό και το εργαστήριο πέρα από αυτό, όπως κάνει ένα πλάσμα όταν πιάνει τη μυρωδιά κάτι καλύτερου από αυτό που έχει μπροστά του. Βγήκε έξω από το χείλος του σιντριβανιού, σκορπίζοντας φύλλα πάνω στις μπότες του Bram, και απέσπασε τις ζητωκραυγές των παιδιών. Έπειτα ξεκίνησε ανηφορίζοντας τον δρόμο με χαλαρό βήμα, προς το σπίτι, αξιοπρεπώς, και όλοι την παρακολουθήσαμε να φεύγει.</w:t>
      </w:r>
    </w:p>
    <w:p>
      <w:r>
        <w:t>—Κατευθύνεται προς το εργαστήριο, είπε ο Bram, τιινάζοντας τα φύλλα από τα γόνατά του. Όλοι θέλουν το εργαστήριο τώρα. Γιατί το θέλουν όλοι το εργαστήριο, κυρία Claus; Τι έχει μέσα σ' αυτόν τον χώρο;</w:t>
      </w:r>
    </w:p>
    <w:p>
      <w:r>
        <w:t xml:space="preserve">—Θα πρέπει να τον ρωτήσεις, είπα. Αλλά το αισθάνονται από εδώ, το ίδιο με τα φώτα. Όλα γέρνουν προς την ίδια κατεύθυνση, Bram. Προς το σπίτι. </w:t>
      </w:r>
    </w:p>
    <w:p>
      <w:r>
        <w:t>Παρακολούθησα την Prancer να στρίβει στη γωνία και να χάνεται ανηφορικά.</w:t>
      </w:r>
    </w:p>
    <w:p>
      <w:r>
        <w:t>—Την καλούν.</w:t>
      </w:r>
    </w:p>
    <w:p>
      <w:r>
        <w:t>Ο Bram, με φύλλα στα γόνατα και διακόσια χρόνια σε μια δουλειά που ποτέ άλλοτε δεν περιλάμβανε τάρανδο σε σιντριβάνι, κοίταξε ανηφορικά στο κατόπι της, και το τραχύ, πατατοειδές πρόσωπό του μαλάκωσε.</w:t>
      </w:r>
    </w:p>
    <w:p>
      <w:r>
        <w:t>—Την καλούν στο σπίτι, είπε. Λοιπόν. Δεν είναι και το χειρότερο πράγμα που μπορεί να κάνει ένα ζώο, υποθέτω. Ή ένα ξωτικό.</w:t>
      </w:r>
    </w:p>
    <w:p>
      <w:r>
        <w:t xml:space="preserve">Ανέστεναξε. </w:t>
      </w:r>
    </w:p>
    <w:p>
      <w:r>
        <w:t>—Θα πάω να βγάλω τη Vixen από την εκκλησία πριν φάει τις φιγούρες της φάτνης.</w:t>
      </w:r>
    </w:p>
    <w:p>
      <w:r>
        <w:t>Έφυγε κουτσαίνοντας, μουρμουρίζοντας. Το πλήθος διαλύθηκε, τα παιδιά έδειχναν ακόμα ψηλά τον δρόμο, και ο κύριος Kim δίπλωσε την καρέκλα του, απολύτως ικανοποιημένος.</w:t>
      </w:r>
    </w:p>
    <w:p>
      <w:r>
        <w:t>Περπάτησα για το σπίτι πίσω από τις οπλές ενός ταράνδου, με την Pip στο πλευρό μου. Ό,τι κι αν έκανε τώρα η μαγεία, τραβούσε προς μια εστία που κανείς στην πόλη δεν ήξερε ότι υπήρχε. Αυτό ήταν που εννοούσε ο Nick. Η μαγεία δεν ήξερε πώς να κάνει κακό. Ήξερε μόνο πώς να έρχεται στο σπίτι, και ερχόταν λίγο πιο κοντά κάθε μέρα, αφήνοντας πίσω της μικρά, ακατόρθωτα πράγματα: χιόνι σε μια γυάλα που δεν κατακάθιζε, έναν τάρανδο να περπατάει μόνος του για το σπίτι προς μια εστία που δεν είχε αντικρύσει ποτέ.</w:t>
      </w:r>
    </w:p>
    <w:p>
      <w:r>
        <w:t>Θα έπρεπε να με ανησυχεί περισσότερο απ' ό,τι με ανησυχούσε. Υπήρχε ένας εκβιαστής στην πόλη και μια φίλη που στριμωχνόταν για μισό εκατομμύριο δολάρια. Αλλά ένας τάρανδος μόλις είχε βγει από ένα σιντριβάνι επειδή της είχα πει ότι υπήρχε κάτι πιο ζεστό παραπάνω στον δρόμο. Τα παιδιά την είχαν ζητωκραυγάσει μέχρι τη γωνία. Η καρδιά μου, ενάντια σε κάθε λογική, ανέβαινε ψηλά σαν χαρταετός.</w:t>
      </w:r>
    </w:p>
    <w:p>
      <w:r>
        <w:t>Κεφάλαιο 15</w:t>
      </w:r>
    </w:p>
    <w:p/>
    <w:p>
      <w:r>
        <w:t>Η Olivia συγκάλεσε έκτακτη συνεδρίαση για τα γάντια εκείνο το απόγευμα. Απέμεναν ακόμη τριάντα ένα ζευγάρια για τελείωμα και μόλις τρεις μέρες στη διάθεσή μας. Η Olivia το είπε αυτό στο τηλέφωνο με τη φωνή εκείνη που κρατούσε αποκλειστικά για καταστάσεις έκτακτης ανάγκης και παζάρια.</w:t>
      </w:r>
    </w:p>
    <w:p/>
    <w:p>
      <w:r>
        <w:t>Η Pip κι εγώ φτάσαμε τελευταίες. Ο κύκλος είχε τραβήξει τις καρέκλες του κοντά στη σόμπα ξύλου, με καλάθια γεμάτα σχολικό πράσινο μαλλί στο πάτωμα ανάμεσά τους. Τα τελειωμένα γάντια κρέμονταν κατά ζευγάρια πάνω από έναν σπάγκο κατά μήκος του πάγκου, σαν μπουγάδα. Η Pip κατευθύνθηκε ευθεία στο βάζο με τα κουμπιά στο χαμηλό ράφι δίπλα στο ταμείο, και η Olivia το μετακίνησε στην κορυφή του πάγκου χωρίς να χάσει ούτε θηλιά.</w:t>
      </w:r>
    </w:p>
    <w:p/>
    <w:p>
      <w:r>
        <w:t>«Ξέρει τι έχει μέσα», είπε η Olivia.</w:t>
      </w:r>
    </w:p>
    <w:p/>
    <w:p>
      <w:r>
        <w:t>«Ξέρει ότι γυαλίζει», είπα. «Αυτό της φτάνει».</w:t>
      </w:r>
    </w:p>
    <w:p/>
    <w:p>
      <w:r>
        <w:t>Η Ivy διηγούνταν την ιστορία με το σιντριβάνι. Την είχε ακούσει από τον κύριο Kim, ο οποίος παρακολουθούσε ολόκληρο το σκηνικό από την πτυσσόμενη καρέκλα του. Στην εκδοχή της Ivy, ο Prancer βρισκόταν στο σιντριβάνι από τα χαράματα, και ο Bram είχε βουτήξει μέσα ως τις μασχάλες.</w:t>
      </w:r>
    </w:p>
    <w:p/>
    <w:p>
      <w:r>
        <w:t>«Ως τα γόνατα», είπα. «Μέσα στα φύλλα».</w:t>
      </w:r>
    </w:p>
    <w:p/>
    <w:p>
      <w:r>
        <w:t>«Δεν τα λέει έτσι ο κύριος Kim». Η Ivy γέλασε, με εκείνο το δυνατό, αβίαστο γέλιο που γέμιζε το μαγαζί.</w:t>
      </w:r>
    </w:p>
    <w:p/>
    <w:p>
      <w:r>
        <w:t>Η Dot δούλευε μια μανσέτα με σφιγμένα χείλη. «Όλοι σε αυτή την πόλη θέλουν να μιλούν για έναν τάρανδο», είπε. «Κανείς δεν θέλει να μιλήσει για το κλείσιμο της Ιστορικής Εταιρείας».</w:t>
      </w:r>
    </w:p>
    <w:p/>
    <w:p>
      <w:r>
        <w:t>«Η Claire το γράφει», είπε η Ellie. «Έτσι δεν είναι, Claire;»</w:t>
      </w:r>
    </w:p>
    <w:p/>
    <w:p>
      <w:r>
        <w:t>«Στην εφημερίδα αύριο. Σελίδα τρίτη». Η Claire δεν σήκωσε το κεφάλι από τις βελόνες της. «Ψήφισαν να κρατήσουν τις πόρτες ανοιχτές ως τον Ιανουάριο, και μετά κανείς δεν ξέρει. Έκατσα δύο ολόκληρες ώρες εκεί. Ο Theo ζητούσε διαρκώς συγγνώμη για τη στέγη, σαν να είχε κάνει μόνος του την τρύπα».</w:t>
      </w:r>
    </w:p>
    <w:p/>
    <w:p>
      <w:r>
        <w:t>Η Martha δεν είπε τίποτα. Του είχε πάει άλλο ένα φαγητό σε κατσαρόλα την Κυριακή, και αυτή τη φορά είχε φάει λίγο. Μου το είχε πει στην πόρτα, χαμηλόφωνα, σαν ιατρικό ανακοινωθέν από θάλαμο ασθενών.</w:t>
      </w:r>
    </w:p>
    <w:p/>
    <w:p>
      <w:r>
        <w:t>«Μια και μιλάμε για την Εταιρεία», είπε η Ivy, «μήπως πέρασε και από καμία άλλη ο τύπος από τη βιβλιοθήκη;»</w:t>
      </w:r>
    </w:p>
    <w:p/>
    <w:p>
      <w:r>
        <w:t>«Ο Neil Carter», είπε η Claire.</w:t>
      </w:r>
    </w:p>
    <w:p/>
    <w:p>
      <w:r>
        <w:t>«Με σταμάτησε έξω από την τράπεζα. Ήθελε να μάθει αν η γιαγιά μου είχε κάποιο παλιό κόσμημα, και αν κάποιο από αυτά προήρχετο ποτέ από τους Blackburn». Η Ivy κούνησε το κεφάλι. «Η γιαγιά μου είχε μόνο μια καμέα, από παζάρι εκκλησίας. Του είπα πως του την χαρίζω».</w:t>
      </w:r>
    </w:p>
    <w:p/>
    <w:p>
      <w:r>
        <w:t>«Το ίδιο με ρώτησε κι εμένα στο ταχυδρομείο», είπε η Ellie. «Ήταν πολύ ευγενικός».</w:t>
      </w:r>
    </w:p>
    <w:p/>
    <w:p>
      <w:r>
        <w:t>«Είναι έμπορος», είπε η Dot. «Ή απατεώνας. Κι εκείνοι ευγενικοί είναι».</w:t>
      </w:r>
    </w:p>
    <w:p/>
    <w:p>
      <w:r>
        <w:t>«Έλα, Dot. Έχει κάρτα».</w:t>
      </w:r>
    </w:p>
    <w:p/>
    <w:p>
      <w:r>
        <w:t>«Το ίδιο κι κάθε απατεώνας στο Νιου Ημσάιρ».</w:t>
      </w:r>
    </w:p>
    <w:p/>
    <w:p>
      <w:r>
        <w:t>Η Olivia στράφηκε προς το μέρος μου. «Τον γνώρισες. Ποια είναι η γνώμη σου;»</w:t>
      </w:r>
    </w:p>
    <w:p/>
    <w:p>
      <w:r>
        <w:t>Είχα καθίσει απέναντι από τον Neil Carter σε ένα τραπέζι της βιβλιοθήκης επί ολόκληρη σχεδόν ώρα, κι ακόμα δεν μπορούσα να τον καταλάβω. «Ενδιαφέρεται πάρα πολύ για τους Blackburn», είπα. «Θα ήθελα να μάθω ποιος τον πληρώνει γι' αυτό».</w:t>
      </w:r>
    </w:p>
    <w:p/>
    <w:p>
      <w:r>
        <w:t>Το κεφάλι της Claire σηκώθηκε απότομα.</w:t>
      </w:r>
    </w:p>
    <w:p/>
    <w:p>
      <w:r>
        <w:t>«Έχεις την κάρτα του;» είπε.</w:t>
      </w:r>
    </w:p>
    <w:p/>
    <w:p>
      <w:r>
        <w:t>Την είχα. Την κρατούσα στο παλτό μου από τότε που ήμουν στη βιβλιοθήκη. Της την έδωσα. Την διάβασε μπρος-πίσω και την έχωσε στην τσάντα πλεξίματός της.</w:t>
      </w:r>
    </w:p>
    <w:p/>
    <w:p>
      <w:r>
        <w:t>«Δώσε μου χρόνο μέχρι αύριο βράδυ», είπε.</w:t>
      </w:r>
    </w:p>
    <w:p/>
    <w:p>
      <w:r>
        <w:t>Η Ellie είχε επιστρέψει στο μέτρημα των πόντων ψιθυριστά. Στο τέλος της σειράς είπε: «Έχει δει κανείς τη Fiona αυτή την εβδομάδα; Δεν έχει έρθει ούτε σε μία συνεδρίαση της επιτροπής. Πάντα αναλαμβάνει τον πάγκο με τις πίτες».</w:t>
      </w:r>
    </w:p>
    <w:p/>
    <w:p>
      <w:r>
        <w:t>«Συνεχίζει να αναλαμβάνει τον πάγκο με τις πίτες», είπε η Olivia. «Μου το είπε η ίδια την Κυριακή».</w:t>
      </w:r>
    </w:p>
    <w:p/>
    <w:p>
      <w:r>
        <w:t>«Φαινόταν κουρασμένη», είπε η Martha, και με κοίταξε όταν το είπε.</w:t>
      </w:r>
    </w:p>
    <w:p/>
    <w:p>
      <w:r>
        <w:t>«Το πανδοχείο είναι γεμάτο για το φεστιβάλ», είπα. «Τρέχει και δεν φτάνει».</w:t>
      </w:r>
    </w:p>
    <w:p/>
    <w:p>
      <w:r>
        <w:t>Ήταν αλήθεια, ως ένα σημείο. Η Martha κράτησε το βλέμμα μου λίγο ακόμη και επέστρεψε στο πλέξιμό της.</w:t>
      </w:r>
    </w:p>
    <w:p/>
    <w:p>
      <w:r>
        <w:t>Η Pip είχε εγκαταλείψει το βάζο με τα κουμπιά. Ήρθε και ξάπλωσε στα πόδια της Martha, δίπλα στη ζεστή πλευρά της σόμπας. Η Martha έβγαλε το ένα πόδι από το παπούτσι της και το ακούμπησε στην πλάτη της Pip.</w:t>
      </w:r>
    </w:p>
    <w:p/>
    <w:p>
      <w:r>
        <w:t>Δουλέψαμε μέχρι να σκοτεινιάσει. Γύρω στις πέντε, ο σπάγκος πάνω από τον πάγκο είχε κάνει κοιλιά στη μέση, και στα καλάθια είχαν απομείνει εννέα ζευγάρια. Η Ellie πήρε τρία ζευγάρια στο σπίτι κι η Ivy δύο. Η τελευταία μανσέτα στις βελόνες μου έγραφε MAXIMILIAN με πράσινο και λευκό, και χρειάστηκε να την απλώσω επίπεδη πάνω στο γόνατό μου για να χωρέσει κάθε γράμμα ολόκληρο.</w:t>
      </w:r>
    </w:p>
    <w:p/>
    <w:p>
      <w:r>
        <w:t>«Η μάνα του τον φωνάζει Max», είπε η Dot, κοιτάζοντάς με. «Κάθε δάσκαλος σε εκείνο το σχολείο τον φωνάζει Max. Θα μπορούσες να έχεις γλιτώσει έξι γράμματα».</w:t>
      </w:r>
    </w:p>
    <w:p/>
    <w:p>
      <w:r>
        <w:t>«Θα θέλει ολόκληρο το όνομα στο γάντι του», είπα, και τελείωσα το Ν.</w:t>
      </w:r>
    </w:p>
    <w:p>
      <w:r>
        <w:t>Κεφάλαιο 16</w:t>
      </w:r>
    </w:p>
    <w:p/>
    <w:p>
      <w:r>
        <w:t>Εκείνο το βράδυ ο Νικ έφτιαξε τσάι, το δυνατό, μαύρο είδος που φυλάσσει για τις δύσκολες σκέψεις, και εγώ έφτιαξα μια λίστα, μια κανονική λίστα αυτή τη φορά, πάνω σε χαρτί. Η λίστα που κρατούσα στο κεφάλι μου είχε αρχίσει, αθόρυβα, να βγαίνει όπως ακριβώς ήθελα.</w:t>
      </w:r>
    </w:p>
    <w:p/>
    <w:p>
      <w:r>
        <w:t xml:space="preserve">Έγραψα τα ονόματα κατά μήκος της αριστερής πλευράς της σελίδας. Σαμ. Νιλ. Τζαμάλ. Βέρα. Θίο. Και επάνω, στην κορυφή, έγραψα τις μοναδικές δύο ερωτήσεις που είχαν σημασία, τις δύο στις οποίες ένας εκβιαστής έπρεπε να μπορεί να απαντήσει «ναι», και στις δύο, αλλιώς δεν ήταν αυτός. </w:t>
      </w:r>
      <w:r>
        <w:rPr>
          <w:i/>
        </w:rPr>
        <w:t>Θεωρείται δυνατόν να διάβασαν τα γράμματα του Μπλάκμπερν; Και ήξεραν τι έλεγαν τα γράμματα;</w:t>
      </w:r>
    </w:p>
    <w:p/>
    <w:p>
      <w:r>
        <w:t>— Ξεκίνα με τα εύκολα, είπε ο Νικ, καθώς κάθισε απέναντι στο τραπέζι με την κούπα του, φυσώντας τον ατμό. Μίλησε φωναχτά. Σκέφτεσαι καλύτερα έτσι και το έκανες πάντα, ό,τι κι αν λες στον κόσμο για το σπουδαίο, ήσυχο μυαλό σου.</w:t>
      </w:r>
    </w:p>
    <w:p/>
    <w:p>
      <w:r>
        <w:t>Έτσι, το συζήτησα φωναχτά.</w:t>
      </w:r>
    </w:p>
    <w:p/>
    <w:p>
      <w:r>
        <w:t>— Ο Τζαμάλ μετέφερε τα κουτιά αλλά δεν άνοιξε ποτέ κανένα, είπα. Μου το είπε ο ίδιος, και τον πιστεύω. Ολόκληρη η ακαδημαϊκή του πορεία στην ιστορία βασιζόταν στη φράση «προσοχή, αυτό είναι πολύτιμο». Είχε τα χέρια του απ’ έξω από το μυστικό όλη την εβδομάδα και δεν κοίταξε ποτέ μέσα. Και ο άνθρωπος δουλεύει σε τρεις δουλειές για να βγει από το αδιέξόδό του με τον τίμιο τρόπο, και το bootcamp στις πεντέμισι και τη νυχτερινή φύλαξη. Δεν είναι αυτός. Τράβηξα μια γραμμή πάνω από το όνομα του Τζαμάλ, σταθερή. Είχε την ευκαιρία αλλά όχι τη γνώση. Και ούτε την ψυχή γι' αυτό, πράγμα που μετράει για μένα ακόμα κι αν δεν στεκόταν σε δικαστήριο.</w:t>
      </w:r>
    </w:p>
    <w:p/>
    <w:p>
      <w:r>
        <w:t>— Συμφωνώ. Ο Νικ πήρε μια γουλιά. — Ο Σαμ;</w:t>
      </w:r>
    </w:p>
    <w:p/>
    <w:p>
      <w:r>
        <w:t>— Ο Σαμ δεν είχε καμία απολύτως ευκαιρία. Δεν έχει πατήσει ποτέ το πόδι του στο αρχείο, λέει ότι η σκόνη τον κάνει να φτερνίζεται, και το πιστεύω κι αυτό. Μου είπε ότι οι παλιές οικογένειες είναι το τμήμα του Θίο, και το εννοούσε. Χτύπησα απαλά τη σελίδα. — Η μυρωδιά του σιδηρουργείου τον έβαλε στη λίστα, και νομίζω ότι η μυρωδιά του σιδηρουργείου θα είναι ακριβώς αυτός ο λόγος που θα τον βγάλει απ' αυτήν, επειδή η Πιπ μου λέει από την πρώτη νύχτα ότι το σημείωμα μυρίζει από εκεί που βρίσκεται το σίδερο του Σαμ, και όχι από τον ίδιο. Και το σίδερο του Σαμ βρίσκεται παντού στο λόμπι της Φιόνας. Οτιδήποτε μένει σε εκείνο το λόμπι φεύγει μυρίζοντας τη φωτιά του. Οτιδήποτε.</w:t>
      </w:r>
    </w:p>
    <w:p/>
    <w:p>
      <w:r>
        <w:t>Στο άουσμα του ονόματός της η Πιπ σήκωσε το κεφάλι από το καλάθι της δίπλα στη σόμπα, δεν είδε καμία σαρδέλα να προσφέρεται, και έχωσε ξανά το ράμφος της στα φτερά της.</w:t>
      </w:r>
    </w:p>
    <w:p/>
    <w:p>
      <w:r>
        <w:t>Δεν διέγραψα τον Σαμ, όχι τελείως, όχι ακόμα. — Θέλω να το αποδείξω αυτό προτού τον απαλλάξω εντελώς, είπα. Αλλά θα έβαζα στοίχημα το σπίτι μου γι' αυτό. Η μυρωδιά δείχνει προς το πανδοχείο, όχι προς τον άνθρωπο.</w:t>
      </w:r>
    </w:p>
    <w:p/>
    <w:p>
      <w:r>
        <w:t>— Και ο φασαριόζος κύριος Κάρτερ σας;</w:t>
      </w:r>
    </w:p>
    <w:p/>
    <w:p>
      <w:r>
        <w:t xml:space="preserve">Συνοφρυώθηκα βλέποντας το όνομά του στη σελίδα. </w:t>
      </w:r>
    </w:p>
    <w:p/>
    <w:p>
      <w:r>
        <w:t xml:space="preserve">— Αυτόν δεν μπορώ να τον κατατάξω κάπου. Τα ξέρει όλα όσα ξέρει και ο εκβιαστής. Την καρφίτσα, τη μονόπετρα, το Ρίτζλιν, τα πάντα. Το έπιασε από την πλευρά των Μπλάκμπερν, από την πλευρά των δικηγόρων του κτήματος, και το έχει φτάσει σχεδόν ως την πόρτα της Κόνστανς. </w:t>
      </w:r>
    </w:p>
    <w:p/>
    <w:p>
      <w:r>
        <w:t xml:space="preserve">Έστριψα την κούπα μου αργά κατά μισό γύρο πάνω στο τραπέζι. </w:t>
      </w:r>
    </w:p>
    <w:p/>
    <w:p>
      <w:r>
        <w:t xml:space="preserve">— Αλλά το διαλαλεί σε όλο τον κόσμο. Μοιράζει κάρτες. Κάθισε στη δημόσια βιβλιοθήκη και μου τα είπε όλα έξω από τα δόντια πριν προλάβω καν να ρωτήσω. Ένας εκβιαστής κρύβεται, Νικ. Ολόκληρη η δύναμή του βρίσκεται στην απόκρυψη. Και ο Νιλ Κάρτερ κάνει ακριβώς το αντίθετο από το να κρύβεται, κάθε ώρα της ημέρας. Άρα, ή δεν είναι καθόλου ο άνθρωπός μας, ή είναι ο πιο πονηρός απ' όλους, κάνοντας τόσο πολύ τίμιο θόρυβο για την καρφίτσα ώστε κανείς στην πόλη να μην ξανακοιτάξει τον άνθρωπο που μιλάει γι' αυτήν περισσότερο από όλους. </w:t>
      </w:r>
    </w:p>
    <w:p/>
    <w:p>
      <w:r>
        <w:t xml:space="preserve">Άφησα ένα ερωτηματικό δίπλα στον Νιλ. </w:t>
      </w:r>
    </w:p>
    <w:p/>
    <w:p>
      <w:r>
        <w:t>— Δεν είμαι έτοιμη να τον διαγράψω. Αλλά θα πω τούτο εδώ. Ξέρει το μυστικό, και το έμαθε με τίμιο τρόπο, και δεν έχει πλησιάσει ποτέ τη Φιόνα ούτε για δεκάρα. Την έχει πλησιάσει για απαντήσεις, στο φως της ημέρας, με ένα σημειωματάριο στο χέρι.</w:t>
      </w:r>
    </w:p>
    <w:p/>
    <w:p>
      <w:r>
        <w:t>Ο Νικ έμεινε σιωπηλός για μια στιγμή, κοιτάζοντας τη σελίδα ανάποδα απέναντι από το τραπέζι. — Μέχρι στιγμής μένουν δύο, είπε.</w:t>
      </w:r>
    </w:p>
    <w:p/>
    <w:p>
      <w:r>
        <w:t xml:space="preserve">— Μέχρι στιγμής μένουν δύο. Κοίταξα τη σελίδα και δεν ήθελα. Η Βέρα. Ο Θίο. Τα δύο ονόματα που δεν μπορούσα να διαγράψω με τίποτα. — Και αυτό είναι που με ανησυχεί. Από όλους σε αυτή τη σελίδα, οι μόνοι δύο που δεν μπορώ να απαλλάξω είναι εκείνοι που κρατούν τα κλειδιά των παλιών εγγράφων της πόλης. Η Βέρα φυλάει τους τίτλους ιδιοκτησίας και τα κτηματολογικά αρχεία, έναν αιώνα ιστορίας για το ποιος είχε τι, και ο τίτλος του πανδοχείου βρίσκεται κάπου ανάμεσά τους. Κόκαλο έγινε και μου είπε ότι ποτέ δεν διαβάζει τα ίδια τα χαρτιά που στέκονται πίσω της. Και ο Θίο. </w:t>
      </w:r>
    </w:p>
    <w:p/>
    <w:p>
      <w:r>
        <w:t xml:space="preserve">Έβαλα τον εαυτό μου να το πει αργά. </w:t>
      </w:r>
    </w:p>
    <w:p/>
    <w:p>
      <w:r>
        <w:t>— Ο Θίο ζει μέσα στο αρχείο. Τα γράμματα των Μπλάκμπερν ήταν στη φροντίδα του, στα χέρια του. Και τα πιο ενδιαφέροντα από αυτά, εκείνα ακριβώς που θα έλεγαν ότι μια καρφίτσα εξαφανίστηκε και πού πήγε, είναι αυτά που ο ίδιος στάθηκε μπροστά σε ολόκληρη την πόλη και ανακοίνωσε ότι είχαν κάνει φτερά.</w:t>
      </w:r>
    </w:p>
    <w:p/>
    <w:p>
      <w:r>
        <w:t>Η κουζίνα ήταν ζεστή και το τσάι ήταν καλό, αλλά εγώ είχα παγώσει ως τα μέσα μου.</w:t>
      </w:r>
    </w:p>
    <w:p/>
    <w:p>
      <w:r>
        <w:t>— Δεν θες να είναι ο Θίο, είπε απαλά ο Νικ.</w:t>
      </w:r>
    </w:p>
    <w:p/>
    <w:p>
      <w:r>
        <w:t xml:space="preserve">— Δεν θέλω να είναι κανένας. </w:t>
      </w:r>
    </w:p>
    <w:p/>
    <w:p>
      <w:r>
        <w:t xml:space="preserve">Πίεσα τα χέρια μου επίπεδα πάνω στο τραπέζι και στις δύο πλευρές της σελίδας. </w:t>
      </w:r>
    </w:p>
    <w:p/>
    <w:p>
      <w:r>
        <w:t xml:space="preserve">— Θέλω να τα έχω διαβάσει όλα λάθος. Θέλω ο Νιλ να αποδειχθεί ένας πονηρός κακοποιός, ώστε να είναι ένας ξένος που ξεβράστηκε στην πόλη, και όχι ένας φίλος που ζει εδώ τριάντα χρόνια. Αλλά η επιθυμία δεν είναι απόδειξη, Νικ, ποτέ δεν ήταν, και κάθε γεγονός που ανακαλύπτω χτίζει το ίδιο σχήμα, και το σχήμα έχει το όνομα του Θίο στη μέση του. Τα γράμματα βγήκαν από το αρχείο. Το σημείωμα είναι γραμμένο στο χαρτί του ίδιου του αρχείου. Και ο άνθρωπος που διευθύνει το αρχείο είναι σε απόγνωση. Έχει χτυπήσει κάθε τίμια πόρτα που υπάρχει και τις έχει βρει όλες κλειστές κατάμουτρα. </w:t>
      </w:r>
    </w:p>
    <w:p/>
    <w:p>
      <w:r>
        <w:t xml:space="preserve">Κούνησα το κεφάλι μου. </w:t>
      </w:r>
    </w:p>
    <w:p/>
    <w:p>
      <w:r>
        <w:t>— Είναι ένα τρομερό σχήμα. Συνεχίζω να ελπίζω ότι το επόμενο γεγονός θα το ανοίξει διάπارτα. Και το επόμενο γεγονός συνεχίζει αντ' αυτού να βάζει μια άλλη πέτρα πάνω του.</w:t>
      </w:r>
    </w:p>
    <w:p/>
    <w:p>
      <w:r>
        <w:t xml:space="preserve">— Τότε βάλε το σε δοκιμή, είπε ο Νικ, αντί να κάθεσαι εδώ στην κουζίνα και να το τρέμεις, πράγμα που ποτέ δεν έλυσε τίποτα και ποτέ δεν πρόκειται. Πήγαινε να κοιτάξεις το μοναδικό πράγμα που δεν έχεις κοιτάξει σωστά ακόμα. Τα ίδια τα γράμματα, ή το μέρος όπου θα έπρεπε να βρίσκονται. </w:t>
      </w:r>
    </w:p>
    <w:p/>
    <w:p>
      <w:r>
        <w:t xml:space="preserve">Άπλωσε το χέρι του πάνω από το τραπέζι και ακούμπησε τη ζεστή του παλάμη πάνω στη δική μου την παγωμένη. </w:t>
      </w:r>
    </w:p>
    <w:p/>
    <w:p>
      <w:r>
        <w:t>— Ο Θίο θα μπορούσε να χρησιμοποιήσει ένα ζευγάρι χέρια για να βάλει σε τάξη αυτό το αρχείο. Πήγαινε να προσφέρεις τα δικά σου. Και καθώς βοηθάς, μάθε ένα και μόνο πράγμα. Αν οι λέξεις σε αυτό το σημείωμα ταιριάζουν με τις λέξεις στα γράμματα που εξαφανίστηκαν. Διότι αν ταιριάζουν, Τζες, τότε όποιος έγραψε το σημείωμα δεν διάβασε απλώς τα χαρτιά των Μπλάκμπερν γενικώς. Είχε αυτά τα ακριβώς γράμματα στα χέρια του. Και υπάρχει μια πολύ μικρή λίστα ανθρώπων στο Φροστ Φολς που θα μπορούσαν να το πουν αυτό.</w:t>
      </w:r>
    </w:p>
    <w:p/>
    <w:p>
      <w:r>
        <w:t>Είχε δίκιο. Σχεδόν πάντα είχε δίκιο, και ποτέ με τρόπο που να με κάνει να αισθάνομαι μικρή επειδή δεν το είχα σκεφτεί πρώτη. Δίπλωσα τη λίστα στα δύο και την έχωσα στην τσέπη του παλτό μου που κρεμόταν στο καρφί, δίπλα στο σημείωμα και την κόκκινη κορδέλα, όλα μου τα στοιχεία σε μία τσέπη. Έπειτα κάθισα λίγο ακόμη στη ζεστή κουζίνα με το χέρι του πάνω στο δικό μου, μαζεύοντας τις δυνάμεις μου για κάτι που δεν ήθελα να κάνω.</w:t>
      </w:r>
    </w:p>
    <w:p/>
    <w:p>
      <w:r>
        <w:t>— Σύντομα, είπα. Υπάρχουν δύο κλωστές που πρέπει να δέσω πρώτα. Ο Σαμ, και ο ξένος. Θέλω να φύγουν και οι δύο σίγουρα, να καθαριστούν πέρα από κάθε αμφιβολία, προτού αφήσω τον εαυτό μου να μπει σε αυτό το αρχείο και να κοιτάξω κατάματα τον Θίο. Του χρωστάω τουλάχιστον αυτό, να μην καταλήξω σε αυτόν μέχρι να μη μένει κανείς άλλος για ύποπτος. Και μετά θα πάω, και θα κοιτάξω τα γράμματα, και θα ανακαλύψω αν οι λέξεις ταιριάζουν.</w:t>
      </w:r>
    </w:p>
    <w:p/>
    <w:p>
      <w:r>
        <w:t xml:space="preserve">— Σύντομα, λοιπόν, συμφώνησε ο Νικ. </w:t>
      </w:r>
    </w:p>
    <w:p/>
    <w:p>
      <w:r>
        <w:t xml:space="preserve">Και έπειτα, επειδή με ήξερε ως τα τρίσβαθα της ψυχής μου, πρόσθεσε: </w:t>
      </w:r>
    </w:p>
    <w:p/>
    <w:p>
      <w:r>
        <w:t>— Και Τζες. Ό,τι κι αν βρεις σε αυτό το αρχείο, όταν φτάσεις σε αυτό. Το να βρίσκεις την αλήθεια και το να αποφασίζεις τι θα την κάνεις είναι δύο διαφορετικά πράγματα, και εσύ πρέπει να κάνεις μόνο το πρώτο. Μπορείς να ανακαλύψεις ότι είναι ο Θίο και παρ' όλα αυτά να διαλέξεις, κατόπιν, πώς θα τελειώσει. Μην αφήσεις την ανακάλυψη να σε τρομάξει κάνοντας σε να νομίζεις ότι το τέλος είναι ήδη γραμμένο.</w:t>
      </w:r>
    </w:p>
    <w:p/>
    <w:p>
      <w:r>
        <w:t>Κρατήθηκα από αυτό, ανεβαίνοντας τις σκάλες για το κρεβάτι, και το θεώρησα για την καλοσύνη που ήταν. Κοιμήθηκα άσχημα, και ονειρεύτηκα κλειδωμένα συρτάρια των οποίων τα κλειδιά δεν μπορούσα να βρω.</w:t>
      </w:r>
    </w:p>
    <w:p>
      <w:r>
        <w:t>Κεφάλαιο 17</w:t>
      </w:r>
    </w:p>
    <w:p/>
    <w:p>
      <w:r>
        <w:t>Επέστρεψα στο σιδηρουργείο το επόμενο πρωί, αλλά αυτή τη φορά δεν πήγα για να παρατηρήσω τον Sam. Πήγα για να ξεκαθαρίσω τα πράγματα, κάτι που είναι μια διαφορετική αποστολή και πολύ καλύτερη. Του το χρωστούσα από τη στιγμή κιόλας που είχα επιτρέψει στον εαυτό μου να τον υποψιαστεί.</w:t>
      </w:r>
    </w:p>
    <w:p/>
    <w:p>
      <w:r>
        <w:t>Δεν ήταν στο σιδηρουργείο. Ήταν στο πανδοχείο, πάνω σε μια σκάλα στη βεράντα, κρεμώντας τα τελευταία σιδερένια στηρίγματα, με το στόμα γεμάτο βίδες και ένα αλφάδι ισορροπημένο στα κάγκελα. Κατέβηκε όταν με είδε στο πεζοδρόμιο, επιφυλακτικός. Την τελευταία φορά που είχαμε μιλήσει, τον γυροφέρναμε χωρίς να το λέω, και το είχε νιώσει, ακόμα κι αν δεν μπορούσε να το κατονομάσει.</w:t>
      </w:r>
    </w:p>
    <w:p/>
    <w:p>
      <w:r>
        <w:t>— Κυρία Claus.</w:t>
      </w:r>
    </w:p>
    <w:p/>
    <w:p>
      <w:r>
        <w:t>— Sam, σου χρωστάω κάτι. Είχα στριφογυρίσει στο μυαλό μου πώς να το κάνω αυτό σε όλο τον δρόμο προς τα κάτω, και κατέληξα στην αλήθεια, ή σε όση από αυτήν δικαιούμουν να αποκαλύψω. Είχα υποψιαστεί αυτόν τον καλό άνθρωπο, και ο μόνος ειλικρινής τρόπος για να το διορθώσω ήταν να τον εμπιστευτώ κι εγώ με ένα κομμάτι της υπόθεσης σε αντάλλαγμα. — Μπορούμε να περπατήσουμε ένα λεπτό; Μακριά από τα παράφυλλα.</w:t>
      </w:r>
    </w:p>
    <w:p/>
    <w:p>
      <w:r>
        <w:t>Η Pip έμεινε στη βάση της σκάλας, μελετώντας το κουτί με τις ολοκαίνουργιες, λαμπερές βίδες σαν να σκόπευε να κάνει απογραφή.</w:t>
      </w:r>
    </w:p>
    <w:p/>
    <w:p>
      <w:r>
        <w:t>Περπατήσαμε προς την ήσυχη άκρη της βεράντας, μακριά από τα αυτιά της ρεσεψιόν, όπου ο πρωινός ήλιος δεν είχε φτάσει ακόμη και η ανάσα μας φαινόταν. Του τα είπα. Όχι όλα. Αλλά το περίγραμμα. Ότι η Fiona βρισκόταν σε πραγματικό μπελά. Ότι κάποιος την απειλούσε για μια παλιά οικογενειακή υπόθεση, κάτι που είχε περάσει εδώ και εκατό χρόνια και δεν ήταν καθόλου δικό της σφάλμα. Ότι γι' αυτό είχε γίνει περίεργη και χλωμή, γι' αυτό δεν μπορούσε να τον πληρώσει, γι' αυτό δεν μπορούσε να τον κοιτάξει στα μάτια. Ότι ήταν τρομοκρατημένη, Sam, και όχι ψυχρή. Ποτέ ψυχρή.</w:t>
      </w:r>
    </w:p>
    <w:p/>
    <w:p>
      <w:r>
        <w:t>Η αλλαγή που συντελέστηκε μέσα του ήταν ολοκληρωτική και άμεση. Ό,τι ήταν πληγωμένο και σκληρό στον Sam Patel εξαφανίστηκε, και αυτό που στάθηκε μπροστά μου κάτω απ' όλα αυτά ήταν ο καθαρός φόβος για μια φίλη.</w:t>
      </w:r>
    </w:p>
    <w:p/>
    <w:p>
      <w:r>
        <w:t>— Εκβιασμός. Είπε τη λέξη χαμηλόφωνα, σαν να είχε άσχημη γεύση. — Η Fiona. Κι εγώ στεκόμιαν στη βεράντα της τρεις εβδομάδες τσαντισμένος για είκοσι δολάρια, την ώρα που εκείνη κουβαλούσε αυτό το πράγμα. — Πίεσε τη φτέρνα του ενός χεριού δυνατά στο μέτωπό του, αφήνοντας εκεί μια σκοτεινή μουτζούρα. — Πες της ότι της τα χαρίζω. Τα είκοσι δολάρια, ολόκληρη την παραγγελία, κάθε δεκάρα, πες της ότι δεν θέλω να ξανακούσω γι' αυτό όσο ζω. Θεέ μου. Τα έκανα χειρότερα, έτσι δεν είναι; Την έπρηζα για λεφτά ενώ πνιγόταν. Τα έκανα χειρότερα και δεν το ήξερα καν.</w:t>
      </w:r>
    </w:p>
    <w:p/>
    <w:p>
      <w:r>
        <w:t>— Δεν το ήξερες, είπα. — Πώς θα μπορούσες; Αυτός είναι ο λόγος που σου το είπα τώρα.</w:t>
      </w:r>
    </w:p>
    <w:p/>
    <w:p>
      <w:r>
        <w:t>— Τι μπορώ να κάνω; Το είπε όπως το είχε πει ο Jamal, όπως το έλεγε ολόκληρη η πόλη μόλις τους άφηνες να περάσουν την πόρτα, με τα μανίκια να ανεβαίνουν πριν ακόμα τελειώσει η ερώτηση. — Είμαι εδώ στο πανδοχείο κάθε μέρα τελειώνοντας τα σιδερικά. Είμαι ακριβώς εδώ. Πες μου τι να προσέχω. Πες μου ποιος.</w:t>
      </w:r>
    </w:p>
    <w:p/>
    <w:p>
      <w:r>
        <w:t>Κι εκεί ήταν, η τελευταία απόδειξη, παρόλο που είχα έρθει για να ζητήσω συγγνώμη και όχι για να βρω αποδείξεις. Αν ο Sam Patel είχε γράψει αυτά τα σημειώματα, δεν θα στεκόταν στην κρύα βεράντα της Fiona με ένα αλφάδι στο χέρι προσφέροντας, χλωμός από την αγωνία, να με βοηθήσει να τον πιάσω. Ολόκληρη η θεωρία κατέρρευσε τη στιγμή που είδες το πρόσωπό του.</w:t>
      </w:r>
    </w:p>
    <w:p/>
    <w:p>
      <w:r>
        <w:t>Το άρωμα στο σημείωμα δεν ήταν ποτέ του Sam. Ήταν της δουλειάς του. Ένας σιδηρουργός φινιρίσματος καίει λάδι μέσα στο σίδερο όσο είναι ακόμα ζεστό, και τα νέα σιδερικά κουβαλούν αυτόν τον καπνό για εβδομάδες. Η ρεσεψιόν της Fiona ήταν γεμάτη από αυτόν, η κουπαστή της σκάλας, η σίτα του τζακιού, τα στηρίγματα που έΜαιναν στη βεράντα, και το παλτό και η εργαλειοθήκη του Sam κρέμονταν δίπλα στην πόρτα της κάθε μέρα επί τρεις εβδομάδες. Κάθε χαρτί που ακουμπούσε σε εκείνο το γραφείο απορροφούσε τη μυρωδιά. Το σημείωμα καθόταν κι αυτό εκεί. Το στοιχείο που τον είχε βάλει στην κορυφή της λίστας μου, μου έλεγε όλη την ώρα πού είχε βρεθεί το σημείωμα. Όχι ποιος το είχε γράψει. Το διάβαζα ανάποδα. Τώρα μπορούσα να το διαβάσω σωστά, και με τον σωστό τρόπο καθαρίστηκε εντελώς.</w:t>
      </w:r>
    </w:p>
    <w:p/>
    <w:p>
      <w:r>
        <w:t>— Πρόσεχε τη ρεσεψιόν, του είπα, αφού το είχε ζητήσει, και αφού είχε κερδίσει με το παραπάνω μια ειλικρινή απάντηση. — Το φεστιβάλ είναι αυτό το Σαββατοκύριακο, και το πανδοχείο θα είναι γεμάτο ξένους που θα μπαινοβγαίνουν όλη μέρα. Αν κάποιος αφήσει κάτι σε εκείνο το γραφείο και φύγει γρήγορα, μέσα σε όλο αυτό το πλήθος, θυμήσου το πρόσωπό του για μένα. Έχεις κοφτερό μάτι και θα είσαι εδώ σε αυτή τη σκάλα ούτως ή άλλως. Αυτό μόνο θέλω. Μην τους σταματήσεις, μην πεις λέξη, μην προδοθείς. Αقرά θυμήσου το πρόσωπο.</w:t>
      </w:r>
    </w:p>
    <w:p/>
    <w:p>
      <w:r>
        <w:t>— Μπορώ να το κάνω αυτό. — Έσφιξε το χέρι μου, σκληρό σαν σίδερο και ζεστό. — Και κυρία Claus. Ό,τι κι αν κοστίσει για να διορθωθεί αυτό. Αν πρόκειται για χρήματα, αν χρειάζεται χρήματα για να είναι ασφαλής, να της πεις ότι οι σιδηρουργοί σε τρεις κομητείες μου χρωστάνε χάρες και θα τις ζητήσω όλες πίσω χωρίς να το σκεφτώ δεύτερη φορά. Να της το πεις κι αυτό, όταν της μιλήσεις για τα είκοσι δολάρια.</w:t>
      </w:r>
    </w:p>
    <w:p/>
    <w:p>
      <w:r>
        <w:t>Υποσχέθηκα ότι θα το έκανα, και τα δύο πράγματα, και τον άφησα στα στηρίγματα του. Η Pip αποχωρίστηκε τις βίδες με κάποια απροθυμία, και περπατήσαμε μαζί πίσω στον φωτεινό, κρύο δρόμο. Κάπου ανάμεσα στο πανδοχείο και στη γωνία, διέγραψα τον Sam Patel από τη λίστα στο κεφάλι μου, και χάρηκα γι' αυτό. Ένα όνομα λιγότερο. Ένας ακόμα καλός άνθρωπος που, μόλις τον άφησα να μπει, μεταμορφώθηκε από ρωγμή στον τοίχο γύρω από τη Fiona σε άλλο ένα λίθο του.</w:t>
      </w:r>
    </w:p>
    <w:p/>
    <w:p>
      <w:r>
        <w:t>Η λίστα ήταν πλέον μικρή. Είχε απομείνει ένα όνομα που μπορούσα να ελπίζω ότι θα ξεπλυθεί, και ανήκε σε έναν ξένο.</w:t>
      </w:r>
    </w:p>
    <w:p>
      <w:r>
        <w:t>Κεφάλαιο 18</w:t>
      </w:r>
    </w:p>
    <w:p/>
    <w:p>
      <w:r>
        <w:t>Η Claire μου τηλεφώνησε την Τετάρτη το βράδυ, ικανοποιημένη από τον εαυτό της.</w:t>
      </w:r>
    </w:p>
    <w:p/>
    <w:p>
      <w:r>
        <w:t>— Σοβαρό γραφείο, είπε, πριν προλάβω καν να πω ένα γεια. Μια παλιά, δύο πολιτείες πιο πέρα, κάνει ό,τι λέει ο άνθρωπός σου ότι κάνει: διαθήκες, κληρονομιές και εντοπισμό χαμένης περιουσίας για δικηγόρους που έχουν περισσότερα χρήματα παρά χρόνο. Και υπάρχει μια περιουσία των Blackburn, Jessica, μια αληθινή, τρέχουσα. Ο τελευταίος της γενιάς της Adelaide Blackburn πέθανε στην πόλη αυτή την άνοιξη, χωρίς παιδιά, χωρίς αξιόλογη διαθήκη, και άφησε ένα τεράστιο μπέρδεμα. Ο δήμαρχός μας είναι από την πλευρά των ξαδέλφων, από την πλευρά που πήρε τη μύτη αλλά καθόλου τα χρήματα. Αυτός δεν αναφέρεται πουθενά. Ο Carter είναι καταγεγραμμένος στα βιβλία του γραφείου ως ο ερευνητής που προσέλαβαν για να ξεψαχνίσει την υπόθεση. Το έμαθα από μια υπάλληλο που επιβεβαίωσε τα πάντα χωρίς ούτε μια στιγμή να καταλάβει ότι επιβεβαίωνε κάτι. Είναι ακριβώς, απολύτως αυτός που σου είπε ότι είναι. Ένας σπιούνος με άδεια και λογαριασμό εξόδων.</w:t>
      </w:r>
    </w:p>
    <w:p/>
    <w:p>
      <w:r>
        <w:t>Έτσι, όταν βρήκα τον Neil το επόμενο πρωινό, πίσω στο τραπέζι του τη βιβλιοθήκη ανάμεσα στα ανοιχτά του κουτιά, κάθισα απέναντί του έχοντας ήδη σχεδόν πειστεί, και αποφάσισα να θυσιάσω ένα μικρό μέρος της αλήθειας για να αγοράσω το υπόλοιπο.</w:t>
      </w:r>
    </w:p>
    <w:p/>
    <w:p>
      <w:r>
        <w:t>— Κύριε Carter, είπα. Θα σας πω κάτι και θα παρακολουθήσω το πρόσωπό σας καθώς το λέω, και θα σας ήμουν ευγνώμων αν με αφήνατε να κάνω και τα δύο.</w:t>
      </w:r>
    </w:p>
    <w:p/>
    <w:p>
      <w:r>
        <w:t xml:space="preserve">Άφησε κάτω τον μεγεθυντικό του φακό, ενδιαφερόμενος αμέσως. </w:t>
      </w:r>
    </w:p>
    <w:p/>
    <w:p>
      <w:r>
        <w:t>— Οπωσδήποτε. Μου αρέσει να με παρακολουθούν. Είναι κολακευτικό, στην ηλικία μου, να αξίζει τον κόπο να σε κοιτάζουν.</w:t>
      </w:r>
    </w:p>
    <w:p/>
    <w:p>
      <w:r>
        <w:t>Η Pip πήγε κατευθείαν στον μεγεθυντικό φακό και σκύβοντας πάνω από το ορειχάλκινο στεφάνι του, θαύμαζε τον εαυτό της σε αυτόν.</w:t>
      </w:r>
    </w:p>
    <w:p/>
    <w:p>
      <w:r>
        <w:t>— Μια φίλη μου εκβιάζεται, είπα. Εξαιτίας της καρφίτσας σας. Για το πού πήγε το 1924, και ποιος την πήρε, και τι αγοράστηκε με τα χρήματα που έφερε. Κάποιος απειλεί να καταστρέψει την οικογένειά της με αυτή την ιστορία, εκτός αν του πληρώσει μισό εκατομμύριο δολάρια που δεν έχει και δεν θα μπορούσε να συγκεντρώσει σε δέκα χρόνια.</w:t>
      </w:r>
    </w:p>
    <w:p/>
    <w:p>
      <w:r>
        <w:t>Παρατηρούσα το πρόσωπό του καθ’ όλη τη διάρκεια που το έλεγα. Αυτό που σχηματίστηκε στο πρόσωπο του Neil Carter ήταν η ανοιχτή, άπληστη, ελαφρώς αποτροπιασμένη γοητεία ενός ανθρώπου που έχει περάσει ολόκληρη την καριέρα του κυνηγώντας έναν παλιό, εκατονταετή φάκελο και μόλις του είπαν, απέναντι από ένα τραπέζι βιβλιοθήκης, ότι το μονοπάτι είναι ακόμα αρκετά ζεστό για να κάψει έναν ζωντανό άνθρωπο.</w:t>
      </w:r>
    </w:p>
    <w:p/>
    <w:p>
      <w:r>
        <w:t xml:space="preserve">— Μισό εκατομμύριο. </w:t>
      </w:r>
    </w:p>
    <w:p/>
    <w:p>
      <w:r>
        <w:t xml:space="preserve">Έγερνε πίσω και άφησε να του ξεφύγει ένα χαμηλό σφύριγμα. </w:t>
      </w:r>
    </w:p>
    <w:p/>
    <w:p>
      <w:r>
        <w:t xml:space="preserve">— Μεγάλε Θεέ. Κάποιος στριμώχνει τον απόγονο. Για ένα πράγμα που ο νόμος δεν μπορεί να αγγίξει. </w:t>
      </w:r>
    </w:p>
    <w:p/>
    <w:p>
      <w:r>
        <w:t xml:space="preserve">Κούνησε αργά το κεφάλι του, και υπήρχε αποτροπιασμός σε αυτό, αληθινός αποτροπιασμός. </w:t>
      </w:r>
    </w:p>
    <w:p/>
    <w:p>
      <w:r>
        <w:t>— Αυτό είναι σκληρό, κυρία Claus, και είναι ηλίθιο. Δεν υπάρχει κατηγορία που θα μπορούσε να απαγγείλει κανείς γι' αυτή την καρφίτσα τώρα. Η περιουσία των Blackburn δεν θέλει τα χρήματα της φίλης σας και σίγουρα δεν θέλει το τομάρι της. Θέλει μια γραμμή σε ένα καθολικό που να λέει πού πήγε το αντικείμενο, ώστε οι δικηγόροι να μπορούν να κλείσουν τον φάκελο και να σταματήσουν να χρεώνουν ο ένας τον άλλον. Όποιος κι αν αιμορραγεί τη φίλη σας, της πουλάει έναν τρόμο που δεν είναι καν αληθινός. Η ντροπή είναι το μόνο όπλο σε αυτό. Δεν έχει απομείνει καμία νομική υπόθεση, όχι μετά από εκατό χρόνια.</w:t>
      </w:r>
    </w:p>
    <w:p/>
    <w:p>
      <w:r>
        <w:t>Ήταν, σκέφτηκα, το πιο χρήσιμο πράγμα που μου είχε πει κάποιος σε ολόκληρη αυτή την υπόθεση, και το είχε παραδώσει απλόχερα, καθαρίζοντας τον εαυτό του λίγο περισσότερο με κάθε λέξη. Ένας εκβιαστής ζει από το μέγεθος της απειλής. Ο Neil μόλις μου είχε πει, χωρίς να του το ζητήσω, ότι η απειλή ήταν κούφια, ότι η καρφίτσα δεν μπορούσε να βλάψει τη Fiona σε κανένα δικαστήριο στον κόσμο, ότι η μόνη αιχμηρή άκρη που είχε απομείνει σε αυτήν ήταν ο φόβος της για τα μάτια της πόλης. Ένας άνθρωπος που δούλευε την εκβίαση θα είχε κόψει τη γλώσσα του πριν μου το πει αυτό. Θα είχε αφήσει τον τρόμο να σταθεί, επειδή ο τρόμος ήταν ολόκληρο το προϊόν του.</w:t>
      </w:r>
    </w:p>
    <w:p/>
    <w:p>
      <w:r>
        <w:t>— Δεν φαίνεται να θέλετε να ντροπιάσετε κανέναν, είπα.</w:t>
      </w:r>
    </w:p>
    <w:p/>
    <w:p>
      <w:r>
        <w:t>— Σας το είπα την πρώτη μέρα. Εντοπίζω πού πήγαν τα πράγματα. Τα υπόλοιπα είναι μεταξύ των ανθρώπων και ό,τι κι αν είναι αυτό στο οποίο λογοδοτούν.</w:t>
      </w:r>
    </w:p>
    <w:p/>
    <w:p>
      <w:r>
        <w:t xml:space="preserve">Έβγαλε έναν παχύ φάκελο από τη στοίβα του και, μετά από μια στιγμή σκέψης, τον έσυρε στο τραπέζι προς το μέρος μου. </w:t>
      </w:r>
    </w:p>
    <w:p/>
    <w:p>
      <w:r>
        <w:t>— Ορίστε. Μπορείτε εξίσου καλά να το έχετε αυτό, εφόσον είμαστε ειλικρινείς μεταξύ μας, και δεδομένου ότι κάποιος μικροκλέφτης στην ωραία σας πόλη χρησιμοποιεί το χειρότερο μισό του για να βασανίσει μια καλή γυναίκα. Είναι ό,τι έχω βρει για την υπηρέτρια. Την Constance Okafor.</w:t>
      </w:r>
    </w:p>
    <w:p/>
    <w:p>
      <w:r>
        <w:t>Το άνοιξα. Ήταν προσεκτική δουλειά, εκατό χρόνια ανιχνευμένα σελίδα προς σελίδα. Και δεν έλεγε αυτό που έλεγε το σημείωμα εκβιασμού. Έλεγε περισσότερα από το σημείωμα, και τα έλεγε πιο ευγενικά.</w:t>
      </w:r>
    </w:p>
    <w:p/>
    <w:p>
      <w:r>
        <w:t>— Της χρωstούσαν, είπε ο Neil, παρακολουθώντας με να διαβάζω. Αυτό είναι το κομμάτι που τα κουτσομπολιά αφήνουν πάντα απέξω, επειδή τα κουτσομπολιά θέλουν έναν καθαρό μικρό κακό και ένα καθαρό μικρό έγκλημα. Οι Blackburn δεν είχαν πληρώσει το οικιακό τους προσωπικό εδώ και μήνες, εκείνο τον χειμώνα του '24. Έχω τα παράπονα εκεί μέσα, τους άλλους υπηρέτες που έφυγαν, και ένα γράμμα, κυρία Claus, ένα γράμμα από την ίδια την Constance, που ζητούσε, πολύ ευγενικά, τα δεδουλευμένα της, και της απάντησαν να είναι ευγνώμων που είχε ένα κεραμίδι πάνω από το κεφάλι της. Η μητέρα της πέθαινε τον ίδιο εκείνο χειμώνα, τρεις δρόμους πιο κάτω, και δεν υπήρχαν χρήματα για γιατρό, τίποτα. Και ήταν εκεί, μέρα με τη μέρα, ξεσκονίζοντας μια καρφίτσα που άξιζε περισσότερα από όσα θα κέρδιζε σε τρεις ζωές, ενώ η οικογένεια που την είχε στην κατοχή της της έλεγε να είναι ευγνώμων.</w:t>
      </w:r>
    </w:p>
    <w:p/>
    <w:p>
      <w:r>
        <w:t xml:space="preserve">Άπλωσε τα χέρια του. </w:t>
      </w:r>
    </w:p>
    <w:p/>
    <w:p>
      <w:r>
        <w:t>— Δεν λέω ότι είχε δίκιο που την πήρε. Λέω ότι δεν ήταν κλέφτρα με τον απλό τρόπο που το σημείωμα θέλει να πιστεύει η φίλη σας. Ήταν ένα απελπισμένο κορίτσι, ληστεμένο πρώτα από πλούσιους ανθρώπους που είχαν την οικονομική δυνατότητα να την πληρώσουν και επέλεξαν να μην το κάνουν. Πλήρωσε τον εαυτό της πίσω με το μόνο πράγμα που μπορούσε να φτάσει, και έχτισε πάνω σε αυτό εκατό χρόνια ειλικρινούς φιλοξενίας. Υπάρχουν χειρότερα θεμέλια για ένα πανδοχείο.</w:t>
      </w:r>
    </w:p>
    <w:p/>
    <w:p>
      <w:r>
        <w:t>Κάθισα με τον φάκελο ανοιχτό στα χέρια μου, και κάτι αναποδογύρισε αργά μέσα στο στήθος μου. Αυτό άλλαξε το σχήμα όλης της υπόθεσης. Το μυστικό που η Fiona προσπαθούσε σχεδόν να σκοτώσει τον εαυτό της για να κρατήσει, η ντροπιαστική κλοπή στη ρίζα της οικογένειάς της, φαινόταν διαφορετική όταν άπλωνες τα χαρτιά επίπεδα στο φως. Ήταν μια σκληρή ιστορία, και μια ανθρώπινη: ένα απελπισμένο κορίτσι σε ένα κρύο σπίτι, και ένα χρέος που διευθετήθηκε με τον μοναδικό τρόπο που της είχε απομείνει. Ειπωμένη με τον έναν τρόπο, ψιθυριστά, με τα μισά γεγονότα, θα μπορούσε να την καταστρέψει. Ειπωμένη με τον αληθινό τρόπο, ολόκληρη, με τα έγγραφα του Neil απλωμένα από κάτω της, ίσως να μην την κατέστρεφε καθόλου. Μπορεί ακόμη και να ήταν μια ιστορία μέσα στην οποία μια γυναίκα θα μπορούσε να σταθεί όρθια.</w:t>
      </w:r>
    </w:p>
    <w:p/>
    <w:p>
      <w:r>
        <w:t>— Μπορώ να το κρατήσω αυτό; ρώτησα.</w:t>
      </w:r>
    </w:p>
    <w:p/>
    <w:p>
      <w:r>
        <w:t>— Κρατήστε το. Έχω αντίγραφα από κάθε σελίδα.</w:t>
      </w:r>
    </w:p>
    <w:p/>
    <w:p>
      <w:r>
        <w:t xml:space="preserve">Σταμάτησε, και για μια φορά η λάμψη μέσα του έγινε ήσυχη και ευγενική. </w:t>
      </w:r>
    </w:p>
    <w:p/>
    <w:p>
      <w:r>
        <w:t>— Πες κάτι στη φίλη σου, από έναν άνθρωπο που διαβάζει την αλληλογραφία πεθαμένων ανθρώπων για επάγγελμα. Τα μυστικά που καταστρέφουν τους ανθρώπους είναι αυτά που λέγονται μισά. Κάθε φορά. Το κρύψιμο είναι αυτό που βάζει τα δόντια σε αυτά, όχι η αλήθεια. Έχω ξεθάψει εκατό θαμμένα οικογενειακά μυστικά στην καριέρα μου, και το καθένα από αυτά αποδείχθηκε μικρότερο και πιο θλιβερό από ό ό,τι η οικογένεια είχε περάσει τη ζωή της τρέμοντας.</w:t>
      </w:r>
    </w:p>
    <w:p/>
    <w:p>
      <w:r>
        <w:t>Τον ευχαρίστησα, και το εννοούσα μέχρι το μεδούλι. Μάζεψα τον φάκελο και τον πιγκουίνο μου, η οποία άφησε τον μεγεθυντικό φακό διαμαρτυρόμενη, και βγήκα στο κρύο με τον τελευταίο από τους ψεύτικους υπόπτους μου α άφησε πίσω μου. Είχα έρθει στη βιβλιοθήκη για να καθαρίσω τον Neil Carter. Τον είχα καθαρίσει, και βγήκα κρατώντας το πράγμα που ίσως μια μέρα επιτρέψει στη Fiona να περπατήσει ελεύθερη, ό,τι κι αν συνέβαινε: ολόκληρη, αληθινή ιστορία για το πού είχε πάει η καρφίτσα και γιατί.</w:t>
      </w:r>
    </w:p>
    <w:p/>
    <w:p>
      <w:r>
        <w:t>Η λίστα στο κεφάλι μου είχε πλέον δύο ονόματα. Και δεν είχα πλέον ούτε έναν ειλικρινή λόγο να πιστεύω ότι αυτός που φοβόμουν ήταν αθώος.</w:t>
      </w:r>
    </w:p>
    <w:p>
      <w:r>
        <w:t>Κεφάλαιο 19</w:t>
      </w:r>
    </w:p>
    <w:p/>
    <w:p>
      <w:r>
        <w:t>Πήγα να βοηθήσω τον Τίο στο αρχείο εκείνο το απόγευμα, και πήγα με την πρόθεση να τον απαλλάξω. Αυτή ήταν η ελπίδα που κουβαλούσα ανεβαίνοντας τα μπροστινά σκαλιά και περνώντας την πόρτα. Να βρω τις λέξεις στα χαμένα γράμματα, να διαπιστώσω ότι δεν ταίριαζαν με το σημείωμα, να διαγράψω το όνομά του με μια γραμμή και να γυρίσω σπίτι μου πιο ελαφριά απ’ ό,τι είχα έρθει. Αυτό ήταν όλο κι όλο το σχέδιο, και το κρατούσα σαν κερί στον άνεμο, με τα δύο μου χέρια.</w:t>
      </w:r>
    </w:p>
    <w:p/>
    <w:p>
      <w:r>
        <w:t>Το αρχείο ήταν το μακρύ πίσω δωμάτιο πίσω από την αίθουσα εκθέσεων, γεμάτο από το πάτωμα ως το ταβάνι με χαρτόκουτα αρχειοθέτησης, και ήταν, όπως είχε ομολογήσει ο Τίο σε ολόκληρη την πόλη στα εγκαίνια, ένα ένδοξο ναυάγιο. Με υποδέχτηκε εκεί γκρίζος και ευγνώμων, με την ίδια στραβή γραβάτα, και με έβαλε να ταξινομήσω μια σειρά από οικιακά έγγραφα στο τραπέζι εργασίας, ενώ ο ίδιος δούλευε στην άλλη άκρη του δωματίου. Για το μεγαλύτερο μέρος μιας ώρας δουλέψαμε στη συντροφική ησυχία δύο ανθρώπων που αγαπούν και οι δύο την τάξη και ανακουφίζονται, ο καθένας με τον τρόπο του, από τη δημιουργία της. Η Πιπ πήρε θέση πάνω σε μια χαμηλή στοίβα από κούτες δίπλα μου και παρακολουθούσε στενά τα ορειχάλκινα συνδετικά στο δίσκο μου. Άφησα τον εαυτό μου, για εκείνη την ώρα, να ξεχάσει σχεδόν τον λόγο για τον οποίο είχα έρθει.</w:t>
      </w:r>
    </w:p>
    <w:p/>
    <w:p>
      <w:r>
        <w:t>Ο κατάλογος ήταν αυτός που έβαλε τέλος σε όλα.</w:t>
      </w:r>
    </w:p>
    <w:p/>
    <w:p>
      <w:r>
        <w:t xml:space="preserve">Ο Τίο διατηρούσε ένα ευρετήριο, όπως όφειλε να κάνει ένας καλός αρχειοονόμος, ένα μακρύ, ρηχό συρτάρι με δελτία, από ένα δελτίο για κάθε αντικείμενο του χώρου, με μια σύντομη περίληψη από το μικρό, πλαγιογραφημένο χέρι του για το τι περιείχε κάθε φάκελος. Είχα προσφερθεί να ξαναταξινομήσω μια στοίβα từ τα δελτία που είχαν μπερδευτεί. Δούλευα στα γράμματα Β, Αποδείξεις Φούρνου, Συνδρομές Μουσικής Σκηνής, όταν έφτασα στα δελτία για τα έγγραφα της οικογένειας Μπλάκμπερν, και ανάμεσά τους βρήκα τρία που έφεραν στην κορυφή την επιγραφή με κόκκινο μολύβι: </w:t>
      </w:r>
      <w:r>
        <w:rPr>
          <w:i/>
        </w:rPr>
        <w:t>ΑΓΝΟΟΥΝΤΑΙ — ταξινομήστε τα εκ νέου όταν βρεθούν.</w:t>
      </w:r>
    </w:p>
    <w:p/>
    <w:p>
      <w:r>
        <w:t>Έπρεπε να τα παραμερίσω χωρίς να τα διαβάσω. Τα πήρα στα χέρια μου.</w:t>
      </w:r>
    </w:p>
    <w:p/>
    <w:p>
      <w:r>
        <w:t xml:space="preserve">Ήταν οι περιλήψεις του Τίο για ακριβώς εκείνα τα γράμματα που είχαν χαθεί. Τα πιο ενδιαφέροντα, αυτά για τα οποία είχε θρηνήσει φωναχτά ότι δεν τα είχε στη βιτρίνα. Και το τρίτο δελτίο, με το προσεγμένο, επιμελημένο χέρι του Τίο, έγραφε: </w:t>
      </w:r>
      <w:r>
        <w:rPr>
          <w:i/>
        </w:rPr>
        <w:t>Αλληλογραφία, Αδελαΐδα Μπλάκμπερν προς την αδελφή της, χειμώνας 1924. Σχετικά με: την κλοπή της οικογενειακής καρφίτσας (το ζαφείρι στην καρδιά της) από οικιακό υπηρέτη· το αντικείμενο εν συνεχεία ενεχυριάστηκε στο Ρίτζλιν. Σημαντικού τοπικού ενδιαφέροντος.</w:t>
      </w:r>
    </w:p>
    <w:p/>
    <w:p>
      <w:r>
        <w:t>Το ζαφείρι στην καρδιά της.</w:t>
      </w:r>
    </w:p>
    <w:p/>
    <w:p>
      <w:r>
        <w:t>Πάγωσα. Έχω εκπαιδεύσει τον εαυτό μου σε όλη μου τη ζωή να μην αφήνω το σώμα μου να με προδίδει, και χρειάστηκα κάθε ψήγμα αυτής της εκπαίδευσης τότε, καθισμένη στο τραπέζι εργασίας του Τίο με το δελτίο στο χέρι μου, επειδή το σημείωμα εκβιασμού διπλωμένο στο παλτό μου έλεγε τις ίδιες ακριβώς λέξεις. Όχι λέξεις παρόμοιες. Εκείνες τις λέξεις. Δεν χρειαζόταν να βγάλω το σημείωμα για να είμαι σίγουρη· το είχα διαβάσει εκατοντάδες φορές και μπορούσα να το δω πίσω από τα μάτια μου. Το ζαφείρι στην καρδιά της. Είναι ένας παράξενος τρόπος να περιγράψεις μια καρφίτσα, λίγο ποιητικός, η φρασεολογία ενός ιστορικού κι όχι ενός κλέφτη. Βρισκόταν στο σημείωμα εκβιασμού ακριβώς όπως βρισκόταν και στο δελτίο του Τίο, οι ίδιες πέντε λέξεις με την ίδια σειρά. Δύο άνθρωποι δεν περιγράφουν ένα κόσμημα με τις ίδιες πέντε περίεργες λέξεις συμπτωματικά.</w:t>
      </w:r>
    </w:p>
    <w:p/>
    <w:p>
      <w:r>
        <w:t>Όποιος είχε γράψει εκείνο το σημείωμα είχε διαβάσει αυτό το δελτίο. Ή είχε διαβάσει το γράμμα που συνόψιζε το δελτίο. Ή είχε γράψει το ίδιο το δελτίο.</w:t>
      </w:r>
    </w:p>
    <w:p/>
    <w:p>
      <w:r>
        <w:t>Και το δελτίο ήταν γραμμένο με το χέρι του Τίο.</w:t>
      </w:r>
    </w:p>
    <w:p/>
    <w:p>
      <w:r>
        <w:t>Υποχρέωσα τον εαυτό μου να αναπνεύσει. Υποχρέωσα τον εαυτό μου να αφήσει τα τρία δελτία με το κόκκινο μολύβι κάτω μαζί με τα υπόλοιπα και να συνεχίσει την ταξινόμηση, Β, Β, Τουρνουά Μπριτζ, Μπάντινγκ, Πλεόνασμα, σαν να μην είχε μόλις ανοίξει ήσυχα το πάτωμα του δωματίου κάτω από την καρέκλα μου. Στην άλλη άκρη του δωματίου ο Τίο σιγοτραγουδούσε στον εαυτό του, μετακίνησε ένα κουτί και είπε κάτι για τον λέβητα στο οποίο απάντησα χωρίς να ακούσω την απάντησή μου. Ο άντρας στην απέναντι πλευρά του δωματίου, ο πιο καλοσυνάτος άντρας στο Φρόστ Φολς, ο άντρας που αγόραζε το καλό κακάο με τα μικρά ζαχαρωτά από την τσέπη του για να μη μεγαλώσουν τα παιδιά χωρίς να ξέρουν τις ιστορίες της πόλης τους, είχε γράψει τα σημειώματα που τρομοκρατούσαν τη Φιόνα. Ή η φροντίδα του για αυτά τα γράμματα είχε επιτρέψει σε κάποιον άλλον να τα γράψει, σε κάποιον από μια λίστα τόσο μικρή που το όνομά του βρισκόταν στην κορυφή της, με τη δική του προσεγμένη γραφή.</w:t>
      </w:r>
    </w:p>
    <w:p/>
    <w:p>
      <w:r>
        <w:t>Είχα ανέβει τα σκαλιά εκείνο το πρωί ελπίζοντας με όλη μου την καρδιά να τον απαλλάξω. Το αρχείο μου είχε δώσει ακριβώς το αντίθετο, με το χέρι του, με κόκκινο μολύβι.</w:t>
      </w:r>
    </w:p>
    <w:p/>
    <w:p>
      <w:r>
        <w:t>Δεν τον αντιμετώπισα. Δεν ήταν η κατάλληλη στιγμή. Ό,τι γίνεται βιαστικά γίνεται κακά, και υπήρχε ακόμα το ερώτημα του πώς, ακριβώς, και αν το είχε κάνει μόνος του. Έτσι τελείωσα την ώρα μου. Είπα στον Τίο ότι η ταξινόμηση προχωρούσε υπέροχα, πράγμα που ήταν αλήθεια. Τον άφησα να πιέσει τα χέρια μου στην πόρτα, να με ευχαριστήσει και να μου πει, με τα κουρασμένα του μάτια να λάμπουν, ότι η έκθεση είχε φέρει σαράντα νέα μέλη, σαράντα, καταλάβαινα τι μπορούσε να σημαίνει αυτό για την Εταιρεία. Είπα ότι ήταν υπέροχο, και εννοούσα το μεγαλείο της ελπίδας του ακόμα κι αν μου ράβε την καρδιά. Μετά κατέβηκα τα σκαλιά στο κρύο με τα πόδια μου να μην είναι εντελώς δικά μου.</w:t>
      </w:r>
    </w:p>
    <w:p/>
    <w:p>
      <w:r>
        <w:t>Δεν θυμάμαι το περπάτημα προς το σπίτι. Θυμάμαι την Πιπ κολλημένη κοντά μου σε όλη τη διαδρομή, να γέρνει στον αστράγαλό μου σε κάθε δεύτερο βήμα, όπως έκανε όταν καταλάβαινε ότι κάτι δεν πήγαινε καλά.</w:t>
      </w:r>
    </w:p>
    <w:p/>
    <w:p>
      <w:r>
        <w:t>Ο Νικ με κοίταξε για ένα δευτερόλεπτο στο κατώφλι και δεν ρώτησε τίποτα. Με έβαλε να καθίσω, μου έβαλε μια κουβέρτα γύρω από τους ώμους μου και περίμενε. Μετά από λίγο του τα είπα όλα. Το δελτίο. Τα τρία δελτία με το κόκκινο μολύβι. Οι πέντε λέξεις. Ο γραφικός χαρακτήρας του Τίο. Άκουσε, και το πρόσωπό του έγινε λυπημένο και γερασμένο. Όταν τελείωσα δεν είπε λυπάμαι, ούτε είπε είσαι σίγουρη, επειδή μπορούσε να δει ότι ήμουν σίγουρη, και ήταν πολύ ευγενικός άνθρωπος για να βάλει κάποιον να πει ένα τέτοιο πράγμα δύο φορές.</w:t>
      </w:r>
    </w:p>
    <w:p/>
    <w:p>
      <w:r>
        <w:t>—Τότε ξέρεις, είπε ήσυχα.</w:t>
      </w:r>
    </w:p>
    <w:p/>
    <w:p>
      <w:r>
        <w:t>—Ξέρω ότι προήλθε από αυτόν ή μέσω αυτού. Η φωνή μου βγήκε τραχιά. Ξέρω ότι όποιος έγραψε αυτό το σημείωμα διάβασε τα λόγια του ίδιου του Τίο για την καρφίτσα. Και ξέρω ότι υπάρχει μια μικρή λίστα ανθρώπων που θα μπορούσαν να το έχουν κάνει, και το όνομά του βρίσκεται στην κορυφή της, με κόκκινο μολύβι, με τον δικό του γραφικό χαρακτήρα. Έσφιξα την κουβέρτα πιο πάνω μου. Συνεχίζω να τον βλέπω στην πόρτα πριν από λίγο. Σαράντα νέα μέλη. Τόσο ευτυχισμένος. Νικ, πώς το κάνει ένας άντρας αυτό; Πώς το κάνει αυτό στη Φιόνα στο σκοτάδι και φέρνει στα παιδιά το κακάο τους το πρωί και τα εννοεί και τα δύο, την ίδια εβδομάδα, με τα ίδια χέρια;</w:t>
      </w:r>
    </w:p>
    <w:p/>
    <w:p>
      <w:r>
        <w:t>—Με τον ίδιο τρόπο που κάνει κανείς μια φρικτή πράξη ποτέ, είπε ο Νικ. Λέγοντας στον εαυτό του ότι γίνεται για κάτι καλό, και λέγοντάς το ξανά και ξανά, μέχρι να μην μπορεί να δει τίποτα άλλο εκτός από το καλό που συνεχίζει να λέει στον εαυτό του, και το κακό έχει γίνει μικρό και μακρινό στην άκρη του ματιού του. Η αγάπη είναι αυτή που του το επιτρέπει, Τζες. Αυτό είναι το σκληρό κομμάτι. Ο Τίο δεν θα έκλεβε ποτέ ούτε μια δεκάρα για τον εαυτό του. Για την Εταιρεία, έπεισε τον εαυτό του για σχεδόν τα πάντα.</w:t>
      </w:r>
    </w:p>
    <w:p/>
    <w:p>
      <w:r>
        <w:t>Κάθισα σκεπτική μ’ αυτά τα λόγια. Ήταν αλήθεια, και δεν βοηθούσε καθόλου. Ο Νικ ήξερε ότι δεν θα βοηθούσε, κι όμως με άφησε να τα κρατήσω.</w:t>
      </w:r>
    </w:p>
    <w:p/>
    <w:p>
      <w:r>
        <w:t>Και τότε το φως άλλαξε.</w:t>
      </w:r>
    </w:p>
    <w:p/>
    <w:p>
      <w:r>
        <w:t>Αναδύθηκε χρυσαφένιο στα παράθυρα, ξαφνικά, παρόλο που έξω ήταν πίσσα σκοτάδι και ήταν εδώ και μια ώρα. Ζεστό και κινητό, ξεχύθηκε από πέρα από το μαντρί, από το εργαστήριο, αρκετά φωτεινό ώστε να ρίχνει τις σκιές των κουφωμάτων στο πάτωμα της κουζίνας σε μακριά χρυσά κάγκελα. Η Πιπ σηκώθηκε από το τζάκι. Απ’ έξω, αχνά και καθαρά, ακούστηκε ένας ήχος σαν πάρα πολλές καμπάνες από μακριά, ή σαν μια μεγάλη φωτιά που κατακάθεται μεμιάς.</w:t>
      </w:r>
    </w:p>
    <w:p/>
    <w:p>
      <w:r>
        <w:t>Ο Νικ σηκώθηκε. Κοίταξε προς το εργαστήριο και μετά σε μένα. Κάτι πέρασε από το πρόσωπό του που περίμενα εβδομάδες να δω εκεί, και αυτό ήταν η ετοιμότητα.</w:t>
      </w:r>
    </w:p>
    <w:p/>
    <w:p>
      <w:r>
        <w:t>—Έλα, είπε, και άπλωσε το χέρι του. Έχει φτάσει αρκετά μακριά τώρα. Και νομίζω ότι πρέπει να το δεις απόψε, από όλες τις νύχτες που υπάρχουν. Νομίζω ότι πρέπει να δεις για ποιο πράγμα υπάρχουμε, εσύ κι εγώ, προτού προχωρήσεις πιο βαθιά σε αυτό που έκαναν.</w:t>
      </w:r>
    </w:p>
    <w:p/>
    <w:p>
      <w:r>
        <w:t>Πήρα το χέρι του, και βγήκαμε έξω στην κρύα, ασημένια αυλή με το χρυσό φως να χύνεται πιο φωτεινό σε κάθε βήμα και την Πιπ να βαδίζει παπιακώς μπροστά μας. Ο Νικ έβαλε το χέρι του στην πόρτα του εργαστηρίου και την άνοιξε.</w:t>
      </w:r>
    </w:p>
    <w:p/>
    <w:p>
      <w:r>
        <w:t>Στο κέντρο του δωματίου, εκεί όπου θα στεκόταν η παλιά εστία του Πόλου, είχε χτίσει ένα μεγάλο τζάκι από αγροτόπετρες, στρογγυλές πέτρες του ποταμού τοποθετημένες με το χέρι η μία πάνω στην άλλη. Δεν υπήρχε φωτιά μέσα του. Η σχάρα στεκόταν κρύα και άδειη, κι όμως έφεγγε. Το ζεστό χρυσό φως ανάβλυζε από την ίδια την ακατέργαστη πέτρα. Η άστεγη μαγεία που πήγαινε πόρτα-πόρτα σε ολόκληρο το Φρόστ Φολς είχε έρθει, ένα μέρος της, εδώ, και έκανε αργούς κύκλους στον ζεστό αέρα πάνω από την άδεια εστία, σαν ένα κουρασμένο πλάσμα που επιτέλους βρήκε ένα μέρος όπου θα μπορούσε, κάποια μέρα, να του επιτραπεί να ξαπλώσει.</w:t>
      </w:r>
    </w:p>
    <w:p/>
    <w:p>
      <w:r>
        <w:t>—Μια εστία, είπα, μόλις πάνω από έναν ψίθυρο.</w:t>
      </w:r>
    </w:p>
    <w:p/>
    <w:p>
      <w:r>
        <w:t>—Μια εστία. Το χέρι του τυλίχθηκε γύρω μου. Δεν έχει τελειώσει. Δεν μπορεί να το κρατήσει ακόμα, όχι ολόκληρο, όχι για πάντα. Αυτά είναι χρόνια δουλειάς, Τζες. Αλλά είναι μια αρχή. Ένα μέρος για να έρθει. Έτσι ώστε να σταματήσει να κυνηγάει το σκοτάδι. Με κοίταξε, με το χρυσό φως να κινείται στο πρόσωπό του. Ήθελα να το δεις απόψε επειδή κουβαλάς κάτι φρικτό, και δεν ήθελα να περιπλανιέσαι σκεπτόμενη ότι ολόκληρος ο κόσμος είναι μόνο άνθρωποι που κάνουν κακό στο σκοτάδι. Κάποιοι από εμάς είναι έξω στο σκοτάδι επίσης, χτίζοντας μέρη για να προσγειωθεί η ζεστασιά.</w:t>
      </w:r>
    </w:p>
    <w:p/>
    <w:p>
      <w:r>
        <w:t>Στάθηκα στη λάμψη της άκαφτης φωτιάς και άφησα τον εαυτό μου να κλάψει, επιτέλους, λίγο, για τον Τίο, για τη Φιόνα και για όλο αυτό το φρικτό, μπερδεμένο χάος. Ο Νικ με κράτησε σφιχτά. Από πάνω μας η μαγεία έκανε τους αργούς χρυσούς κύκλους της, κυνηγώντας σπίτι, και μόλις τώρα αρχίζοντας να το βρίσκει.</w:t>
      </w:r>
    </w:p>
    <w:p/>
    <w:p>
      <w:r>
        <w:t>Μετά σκούπισα το πρόσωπό μου στην κουβέρτα, επειδή είχα μια φίλη που στραγγαλιζόταν στην άλλη άκρη της σκοτεινής πόλης και έναν κουρασμένο, καλό άντρα που είχε κάνει μια φρικτή πράξη. Μια επιλογή πλησίαζε προς το μέρος μου την οποία μπορούσα να νιώσω τώρα σαν μια αλλαγή στον καιρό. Τα λόγια του Νικ από τη νύχτα της λίστας επέστρεψαν στο μυαλό μου. Η ανεύρεση ήταν μόνο το πρώτο μισό. Το υπόλοιπο, το πώς τελείωνε, ήταν ακόμα δικό μου.</w:t>
      </w:r>
    </w:p>
    <w:p/>
    <w:p>
      <w:r>
        <w:t>Σκοπός μου, στεκόμενη εκεί μέσα στο χρυσό φως, ήταν να διαλέξω σωστά.</w:t>
      </w:r>
    </w:p>
    <w:p>
      <w:r>
        <w:t>Κεφάλαιο 20</w:t>
      </w:r>
    </w:p>
    <w:p/>
    <w:p>
      <w:r>
        <w:t>Το δεύτερο σημείωμα έφτασε το επόμενο πρωί, το πρώτο πρωί του φεστιβάλ, στο πανδοχείο, και η Φιόνα μου τηλεφώνησε με μια φωνή εντελώς ξεψυχισμένη.</w:t>
      </w:r>
    </w:p>
    <w:p/>
    <w:p>
      <w:r>
        <w:t>Άνθρωποι κουβαλούσαν πτυσσόμενα τραπέζια στην πλατεία όταν κατέβηκα την οδό Έβεργκριν. Στο πανδοχείο, η Βέρα Ριντ κατέβαινε τα σκαλιά της βεράντας καθώς τα ανέβαινα εγώ, κρατώντας μια πάνινη τσάντα ώμου και μια πρόχειρη πινακίδα υπογραφής, κουμπωμένη ως το λαιμό ενάντια στο κρύο όπως είχε κάνει και στην έκθεση.</w:t>
      </w:r>
    </w:p>
    <w:p/>
    <w:p>
      <w:r>
        <w:t>—Δελτία στάθμευσης, είπε, πριν προλάβω να ρωτήσω, σηκώνοντας την πινακίδα. Για τους επισκέπτες του πανδοχείου. Ο δήμαρχος θέλει από ένα σε κάθε ταμπλό μέχρι το μεσημέρι.</w:t>
      </w:r>
    </w:p>
    <w:p/>
    <w:p>
      <w:r>
        <w:t>Η Πιπ είχε σταματήσει στο τελευταίο σκαλοπάτι για να εξετάσει την αγκράφα στην τσάντα της. Η Βέρα την προσπέρασε.</w:t>
      </w:r>
    </w:p>
    <w:p/>
    <w:p>
      <w:r>
        <w:t>—Καλημέρα, κυρία Κλος.</w:t>
      </w:r>
    </w:p>
    <w:p/>
    <w:p>
      <w:r>
        <w:t>—Καλημέρα, Βέρα.</w:t>
      </w:r>
    </w:p>
    <w:p/>
    <w:p>
      <w:r>
        <w:t>Έφυγε κάτω στο πεζοδρόμιο με κατεύθυνση το Δημαρχείο με το γρήγορο, σταθερό της βήμα. Δύο άντρες που κουβαλούσαν ένα τραπέζι παραμέρισαν για χάρη της χωρίς να σηκώσουν το κεφάλι. Μπήκα μέσα.</w:t>
      </w:r>
    </w:p>
    <w:p/>
    <w:p>
      <w:r>
        <w:t>—Ήταν στη ρεσεψιόν, είπε, τη στιγμή που πέρασα την πόρτα. Μας είχε κλείσει ξανά στο μικρό καθιστικό, και κρατούσε το χαρτί μακριά της σε απόσταση χεριού, τσιμπημένο ανάμεσα σε δύο δάχτυλα, σαν να επρόκειτο να γυρίσει να τη δαγκώσει. Απλώς πεταμένο εκεί. Ανάμεσα στην πρωινή αλληλογραφία, σαν λογαριασμός αερίου. Τζέσικα, μπήκε στο λόμπι μου. Στάθηκε στο ίδιο μου το γραφείο. Θα μπορούσε να ήταν οποιοσδήποτε, οποιος από τους επισκέπτες, οποιος από τους δεκάδες ανθρώπους που μπαινοβγαίνουν όλη μέρα για το φεστιβάλ, και στάθηκε ακριβώς εκεί όπου κάνω το τσεκ-ιν στους πελάτες και το άφησε ανάμεσα στα γράμματά μου και έφυγε, κι εγώ δεν είδα τίποτα.</w:t>
      </w:r>
    </w:p>
    <w:p/>
    <w:p>
      <w:r>
        <w:t xml:space="preserve">Το πήρα από τα χέρια της. Το ίδιο κρεμ χαρτί. Ο ίδιος επίτηδες σπασμένος γραφικός χαρακτήρας. Πιο σύντομο από το πρώτο, αυτό εδώ, και πιο σκληρό λόγω της συντομίας του. </w:t>
      </w:r>
      <w:r>
        <w:rPr>
          <w:i/>
        </w:rPr>
        <w:t>Το φεστιβάλ τελειώνει την Κυριακή. Να έχεις τα χρήματα έτοιμα μέχρι τότε, αλλιώς όλη η πόλη θα μάθει για την οικογένειά σου ερχόμενη Δευτέρα πρωί. Κόκκινη κορδέλα στο στεφάνι όταν τελειώσει. Μην κάνεις ανοησίες με αυτό.</w:t>
      </w:r>
    </w:p>
    <w:p/>
    <w:p>
      <w:r>
        <w:t>Η Φιόνα κάθισε βαριά στην πολυθρόνα. Η Πιπ πήγε και ακούμπησε στις γάμπες της.</w:t>
      </w:r>
    </w:p>
    <w:p/>
    <w:p>
      <w:r>
        <w:t>—Κυριακή, είπε η Φιόνα. Αυτό είναι σε τρεις μέρες. Δεν τα έχω σε τρεις μέρες, δεν τα έχω ούτε σε τρία χρόνια, και πρέπει να το ξέρει αυτό, σίγουρα το ξέρει, οπότε τι στο καλό θέλει; Θέλει απλώς να με δει να καταστρέφομαι;</w:t>
      </w:r>
    </w:p>
    <w:p/>
    <w:p>
      <w:r>
        <w:t>—Όχι, είπα, γυρίζοντας το σημείωμα στα χέρια μου, διαβάζοντάς το ξανά. Θέλει να σε τρομάξει αρκετά ώστε να βρεις κάτι που δεν υπάρχει. Οι άνθρωποι που δεν υπήρξαν ποτέ πραγματικά σε απόγνωση πιστεύουν ότι οι απεγνωσμένοι μπορούν πάντα να ξετρυπώσουν χρήματα με κάποιον τρόπο, φτάνει να τους στριμώξεις αρκετά. Νομίζει ότι υπάρχει κάποιος πλούσιος συγγενής που ντρεπόσουν να του ζητήσεις. Νομίζει ότι θα πουλήσεις κάτι, θα υποθηκεύσεις κάτι, θα πας στους Οόρθινγκτον στα τέσσερα. Πιστεύει ότι ο ίδιος ο φόβος θα κάνει τα χρήματα να πέσουν, σαν κέρματα από μια τσέπη που την αναποδογυρίζεις. Τον κοίταξα. Και αυτό μου λέει κάτι για εκείνον, Φιόνα, είτε είχε σκοπό να το δείξει είτε όχι. Μου λέει ότι βρίσκεται κι εκείνος σε απόγνωση. Οι άνετοι άνθρωποι δεν φαντάζονται ότι τα χρήματα εμφανίζονται υπό πίεση, επειδή τα χρήματα δεν χρειάστηκε ποτέ να εμφανιστούν γι' αυτούς, απλώς ήταν πάντα εκεί. Μόνο κάποιος που χρειάστηκε να τα κάνει να εμφανιστούν, κάπως, σε έναν δύσκολο μήνα, σκέφτεται έτσι. Το σημείωμα με έχει τρομάξει για χάρη σου εδώ και μέρες. Τώρα μόλις μου πέρασε από το μυαλό να τρομάξω λίγο και για εκείνον, όποιος κι αν είναι.</w:t>
      </w:r>
    </w:p>
    <w:p/>
    <w:p>
      <w:r>
        <w:t>Δεν ήταν μεγάλη παρηγοριά, αλλά ήταν η αλήθεια, και η Φιόνα την άρπαξε όπως ένας πνιγμένος κολυμβητής πιάνεται από οποιαδήποτε σανίδα επιπλέει. —Μιλάς σαν να ξέρεις ποιος είναι, είπε, κοιτάζοντας το πρόσωπό μου με κοκκινισμένα μάτια. Το ξέρεις; Έχεις αυτό το βλέμμα. Η Μάρθα λέει ότι παίρνεις ένα συγκεκριμένο βλέμμα.</w:t>
      </w:r>
    </w:p>
    <w:p/>
    <w:p>
      <w:r>
        <w:t>Είχα ένα βλέμμα. Φαίνεται πως έχω πάντα ένα βλέμμα. Και πράγματι ήξερα, ή σχεδόν ήξερα, σε σημείο που η μικρή αβεβαιότητα αφορούσε μόνο το πώς και αν θα γινόταν από μόνος του. Αλλά δεν ήμουν έτοιμη να πω το όνομά του φωναχτά σε εκείνο το μικρό δωμάτιο. Το να πω τον Θίο Χουσέιν φωναχτά στη Φιόνα θα έβαζε σε κίνηση κάτι που θα κυλούσε στην κατηφόρα και δεν θα μπορούσα να το ξαναφέρω πάνω, και ήθελα να είμαι απολύτως σίγουρη, και σίγουρη για το πώς να το κάνω απαλά, προτού το αφήσω να κυλήσει.</w:t>
      </w:r>
    </w:p>
    <w:p/>
    <w:p>
      <w:r>
        <w:t>—Είμαι κοντά, είπα. Πιο κοντά από ό,τι ήμουν πριν από δύο μέρες. Χρειάζομαι λίγο ακόμα, και πρέπει να το κάνω σωστά, επειδή μια λάθος κίνηση τώρα μπορεί να σε βλάψει χειρότερα απ' όσο θα σε βοηθήσει ποτέ η σωστή. Θα μου δώσεις άλλες τρεις μέρες; Μέχρι το τέλος του φεστιβάλ;</w:t>
      </w:r>
    </w:p>
    <w:p/>
    <w:p>
      <w:r>
        <w:t>—Δεν έχω τίποτα άλλο να σου δώσω παρά τρεις μέρες. Το είπε χωρίς πικρία, απλώς εξαντλημένη. Τρεις μέρες, λοιπόν. Το φεστιβάλ. Έβγαλε ένα μικρό, σπασμένο γέλιο. Και υποτίθεται ότι πρέπει να το διευθύνω. Να χαμογελάω στους επισκέπτες. Να κρίνω το τραπέζι με τις πίτες το Σάββατο. Να σηκωθώ όρθια και να καλωσορίσω τους πάντες στην ανοιχτή γιορτή του πανδοχείου. Όλα αυτά, με αυτό εδώ να κάθεται στο στήθος μου σαν κατάποση πέτρας.</w:t>
      </w:r>
    </w:p>
    <w:p/>
    <w:p>
      <w:r>
        <w:t>—Θα διευθύνεις ένα υπέροχο φεστιβάλ, είπα, και θα σηκώσω εγώ αυτό το κομμάτι για σένα. Αυτή είναι η συμφωνία. Εσύ χαμογελάς στους επισκέπτες. Εγώ θα βρω τον άντρα που βρισκόταν στο γραφείο σου. Σήκωσα το σημείωμα. Μπορώ να το κρατήσω; Μαζί με το πρώτο;</w:t>
      </w:r>
    </w:p>
    <w:p/>
    <w:p>
      <w:r>
        <w:t>Έκανε μια αποδοκιμαστική κίνηση με το χέρι, κουρασμένη να το βλέπει, και το δίπλωσα και το έβαλα στην τσέπη μου.</w:t>
      </w:r>
    </w:p>
    <w:p/>
    <w:p>
      <w:r>
        <w:t>Αλλά είχα έρθει για κάτι περισσότερο από παρηγοριά. Γύρισα το σημείωμα και κοίταξα, αυτή τη φορά, όχι τα σκληρά μικρά λόγια αλλά το χαρτί πάνω στο οποίο ήταν γραμμένα. Κρεμ χρώμα. Λίγο βαρύ στα δάχτυλα. Τις αμυδρές γραμμές πιεσμένες στην ύφανση, λεπτές και παράλληλες, που τις πιάνεις μόνο όταν κρατάς ένα αντικείμενο στο φως. Το ίδιο με το πρώτο σημείωμα, και το ίδιο με τη στοβάδα που είχα δει να κάθεται σε ένα γραφείο δίπλα στην πόρτα της Ιστορικής Εταιρείας το πρωί που άνοιξε η έκθεση. Το δεύτερο σημείωμα απλώς το επιβεβαίωνε. Ο εκβιαστής συνέχιζε να γράφει αυτά που έλεγαν τα γράμματα του Μπλάκμπερν πάνω στο χαρτί της Εταιρείας.</w:t>
      </w:r>
    </w:p>
    <w:p/>
    <w:p>
      <w:r>
        <w:t>Αυτό ξεκαθάριζε το πού πέρα από κάθε αμφιβολία, και σχεδόν το ποιος. Κάθισε μέσα μου κρύο και βαρύ, επειδή ήξερα ήδη, μετά το αρχείο, από ποια χέρια είχαν περάσει αυτά τα γράμματα. Αλλά καθισμένη εκεί σε αυτό το παγερό δωματιάκι, βρήκα κάτι που δεν ταίριαζε, και δεν στεκόταν ομοιόμορφα όποτε κι αν το γύριζα.</w:t>
      </w:r>
    </w:p>
    <w:p/>
    <w:p>
      <w:r>
        <w:t>Η Φιόνα το είχε πει η ίδια, εκτός εαυτού, και μου είχε καρφωθεί στο μυαλό σαν αγκάθι. Μπήκε στο λόμπι μου. Στάθηκε στο ίδιο μου το γραφείο. Το άφησε ανάμεσα στα γράμματά μου και έφυγε, κι εγώ δεν είδα τίποτα. Προσπάθησα να τοποθετήσω τον άντρα που τώρα πίστευα ότι το είχε γράψει μέσα σε αυτή την εικόνα, προσπάθησα να τον δω να διασχίζει το πολυσύχναστο λόμπι με φως ημέρας, να αφήνει έναν φάκελο στη ρεσεψιόν και να φεύγει χαλαρά χωρίς να τον προσέξει κανείς. Και δεν μπόρεσα να κάνω την εικόνα να σταθεί. Όχι για εκείνον. Ήταν πολύ γνωστός σε αυτή την πόλη, τον πρόσεχαν πολύ, τον σταματούσαν σε κάθε γωνία. Δεν μπορούσε να διασχίσει ένα δωμάτιο στο Φρόστ Φολς χωρίς τέσσερα άτομα να του τραβούν το μανίκι για να τσακωθούν σχετικά με την ίδρυση της εκκλησίας. Δεν μπορούσε να κάνει κάτι αόρατο σε ένα γεμάτο δωμάτιο.</w:t>
      </w:r>
    </w:p>
    <w:p/>
    <w:p>
      <w:r>
        <w:t>Κάποιος όμως μπορούσε. Κάποιος που κινούταν σε αυτή την πόλη τόσο φυσιολογικά ώστε κανένα μάτι δεν θα σκάλωνε ποτέ πάνω του, κάποιος που μπορούσε να πεταχτεί στο πανδοχείο ανάμεσα στο πλήθος του φεστιβάλ, να αφήσει ένα αντικείμενο κάτω, να προχωρήσει και να μην αφήσει απολύτως κανένα κυματισμό. Δεν μπορούσα να δω ποιος θα μπορούσε να είναι αυτός. Αλλά με δύο σημειώματα στα χέρια μου, έπιασα την πρώτη υπόδειξη ότι το χέρι που τα είχε γράψει αυτά και το χέρι που τα είχε μεταφέρει στο λόμπι ίσως να μην ήταν καθόλου το ίδιο χέρι.</w:t>
      </w:r>
    </w:p>
    <w:p/>
    <w:p>
      <w:r>
        <w:t>—Τρεις μέρες, είπε ξανά η Φιόνα, μες στη σιωπή, μισομιλώντας στον εαυτό της.</w:t>
      </w:r>
    </w:p>
    <w:p/>
    <w:p>
      <w:r>
        <w:t>—Τρεις μέρες, συμφώνησα, και έβαλα το σημείωμα στην άκρη μαζί με το πρώτο. Και θα το έχω τακτοποιήσει προτού εξαφανιστεί και ο τελευταίος από αυτούς. Στο υπόσχομαι αυτό.</w:t>
      </w:r>
    </w:p>
    <w:p/>
    <w:p>
      <w:r>
        <w:t>Βγήκα στο κρύο με την Πιπ να βαδίζει κουνιστή κοντά στη φτέρνα μου και τα λάβαρα του φεστιβάλ να ανεμίζουν με θόρυβο από πάνω. Δεν χρειαζόταν πλέον να αναρωτιέμαι ποιος είχε διαβάσει αυτά τα γράμματα. Τώρα έπρεπε να ανακαλύψω πόσα χέρια τα είχαν μεταφέρει. Και μετά, το πιο δύσκολο από όλα, έπρεπε να αποφασίσω τι στο καλό επρόκειτο να κάνω με την απάντηση.</w:t>
      </w:r>
    </w:p>
    <w:p>
      <w:r>
        <w:t>Κεφάλαιο 21</w:t>
      </w:r>
    </w:p>
    <w:p/>
    <w:p>
      <w:r>
        <w:t>Το φεστιβάλ άρχισε το μεσημέρι.</w:t>
      </w:r>
    </w:p>
    <w:p>
      <w:r>
        <w:t>Το πάρκο είχε μεταμορφωθεί από το πρωί. Τα μακριά τραπέζια που είχαμε βγάλει έξω και φροντίσει με κόπο ήταν τώρα φορτωμένα με τις προσφορές της πόλης: τις πίτες της Greta, εκατοντάδες βάζα με γλυκά του κουταλιού, τα ντάμπλινγκς της γυναίκας του Mr. Kim, και ολόκληρο τραπέζι με τα πλεκτά γάντια του κύκλου, τοποθετημένα σε σειρές ανάλογα με το μέγεθος. Η σκηνή στη βόρεια άκρη είχε μια μπάντα πάνω της, μια αληθινή μπάντα, τρεις ηλικιωμένους άντρες και μια κοπέλα με βιολί, που έπαιζαν εκείνο το είδος μουσικής το οποίο έκανε ακόμα και ανθρώπους που ορκίζονταν ότι δεν χορεύουν να χτυπούν το πόδι τους στον παγωμένο δρόμο. Φανάρια κρέμονταν στα γυμνά δέντρα. Πάγκοι με μηλίτη και ψημένα κάστανα απλώνονταν σε όλο το μήκος της πλατείας, και πάνω από όλα αυτά έφεγγαν τα φώτα του φεστιβάλ. Έφεγγαν χρυσαφένια πια, κάθε σειρά, σταθερά και ζεστά. Ούτε μία ψυχή δεν σχολίαζε το γεγονός, επειδή ολόκληρη η πόλη είχε αποφασίσει από κοινού, χωρίς λέξη, ότι τα φώτα ήταν πάντα χρυσαφένια και τέλος.</w:t>
      </w:r>
    </w:p>
    <w:p>
      <w:r>
        <w:t>Η Pip ήταν μια αληθινή αίσθηση. Το ήξερα ότι θα ήταν. Η Fiona είχε στήσει μια γωνιά στη βεράντα του πανδοχείου σαν φωτογραφικό θάλαμο, μια καρέκλα, ένα βαμμένο χειμωνιάτικο σκηνικό και ένα καλάθι με πλεκτά κασκόl, και με ένα δολάριο για την Ιστορική Εταιρεία μπορούσες να βγάλεις φωτογραφία σου με τον ίδιο τον πιγκουίνο του Βόρειου Πόλου. Η ουρά έφτανε σε όλο το μήκος της βεράντας και κάτω στα σκαλιά όλο το απόγευμα. Η Pip φορούσε διαφορετικό κασκόλ για κάθε φωτογραφία και δεχόταν τη λατρεία σαν αρχαίο της δικαίωμα. Αρνιόταν, με μεγάλη αξιοπρέπεια, κάθε κομμάτι μπισκότου που τα παιδιά προσπαθούσαν να της γλιστρήσουν κάτω από το τραπέζι. Τα χαρτονομίσματα του δολαρίου σωρεύονταν στο βάζο, και ήταν τα πρώτα χρήματα που είχε μαζέψει η Εταιρεία από το κουτί εισπράξεων της Olivia. Δεν επρόκειτο να τους σώσει αυτό. Ένα βάζο με χαρτονομίσματα δολαρίων δεν μπορούσε να σώσει ένα κτίριο. Ήταν όμως κάτι, και ήταν ζεστό. Η Fiona στεκόταν δίπλα στο θάλαμο παίρνοντας τα δολάρια και χαμογελώντας με αληθινό χαμόγελο, και για ένα απόγευμα έδειχνε και πάλι ο εαυτός της.</w:t>
      </w:r>
    </w:p>
    <w:p>
      <w:r>
        <w:t>Κινούμουν ανάμεσα σε όλα αυτά σε δύο επίπεδα ταυτόχρονα, αγαπώντας τη μέρα και φοβούμενη γι' αυτήν την ίδια ώρα.</w:t>
      </w:r>
    </w:p>
    <w:p>
      <w:r>
        <w:t>Στο ένα επίπεδο ήμουν εκεί, μια γυναίκα της πόλης στο φεστιβάλ της, και ήταν υπέροχα. Η Emma Redfern με βρήκε κοντά στον μηλίτη και επέδειξε τη στολή της, την οποία επέμενε να φορέσει μια μέρα νωρίτερα: έναν αστερισμό, τον Ωρίωνα, μαύρο με ασημένια αστέρια ραμμένα στις σωστές τους θέσεις από το προσεκτικό χέρι του πατέρα της, με τη ζώνη απολύτως σωστή. Με έβαλε να ονομάσω κάθε αστέρι, και το έκανα, επειδή γνώριζα αυτά τα αστέρια εδώ και πολύ καιρό. Είχε ενθουσιαστεί που η Mrs. Claus γνώριζε τους αστερισμούς της. Ο Mark στεκόταν κοντά με δύο κούπες μηλίτη και την ξεφτισμένη από τη χρήση έκφραση ενός άντρα που παρακολουθεί την κόρη του να γίνεται οκτώ χρονών φωναχτά μέσα σε πλήθος. Η Martha μου φόρεσε με το ζόρι ένα ζευγάρι γάντια από το τραπέζι, τα πράσινα, «για αυτά τα παγωμένα σου χέρια». Ο Sam Patel σήκωσε ελαφρά το καπέλο του από απέναντι, από το πόστο του κοντά στη βεράντα του πανδοχείου, όπου είχε εγκατασταθεί όλη μέρα με τα μάτια του καρφωμένα στη ρεσεψιόν ακριβώς μέσα από την πόρτα, όπως του είχα ζητήσει.</w:t>
      </w:r>
    </w:p>
    <w:p>
      <w:r>
        <w:t>Και στο άλλο επίπεδο, κάτω από όλη τη ζεστασιά, παρατηρούσα κι εγώ. Το δεύτερο σημείωμα έλεγε ότι το φεστιβάλ τελειώνει την Κυριακή, και ο εκβιαστής ήταν εδώ, κάπου, μέσα σε αυτό το πλήθος, σε ένα από αυτά τα γελαστά πρόσωπα. Δεν μπορούσα να σταματήσω να κοιτάζω την πόρτα του πανδοχείου και τη ρεσεψιόν ακριβώς μέσα, όπου ένα τρίτο σημείωμα θα μπορούσε να έχει αφεθεί ανάμεσα στο πλήθος του φεστιβάλ.</w:t>
      </w:r>
    </w:p>
    <w:p>
      <w:r>
        <w:t>Κάποια στιγμή, στη μέση του απογεύματος, νόμισα ότι συνέβαινε. Μια φιγούρα γλίστρησε επάνω στη βεράντα του πανδοχείου, σταμάτησε στην ανοιχτή πόρτα, έριξε μια ματιά γύρω της και άπλωσε το χέρι προς τη ρεσεψιόν. Η καρδιά μου σταμάτησε. Ξεκίνησα να διασχίζω το πάρκο πολύ γρήγορα, και ο Sam κινούνταν ήδη από το πόστο του. Τότε η φιγούρα γύρισε, και ήταν απλώς η Mrs. Pelletier από το διοικητικό συμβούλιο της Εταιρείας, η οποία άφηνε μια στοίβα φυλλάδια μέλους στο γραφείο όπου οι επισκέπτες θα τα έβλεπαν. Ο Sam κι εγώ φτάσαμε την ίδια στιγμή, από αντίθετες κατευθύνσεις, και οι δύο πολύ γρήγορα, και συναντήσαμε ο ένας τα μάτια του άλλου πάνω από τα φυλλάδια. Η Mrs. Pelletier κοίταξε ανάμεσά μας, μπερδεμένη. Πήρα τρία φυλλάδια που δεν χρειαζόμουν, ο Sam είπε κάτι για τον καιρό, και υποχωρήσαμε. Αυτό ήταν ό,τι πιο κοντινό έζησε η μέρα σε συναγερμό. Ένας ψεύτικος συναγερμός. Μου έδειξε όμως πόσο τεντωμένη ήμουν, κάτω από τη μουσική του βιολιού, και πόσο λεπτή ήταν η γραμμή ανάμεσα στη ζεστασιά και στον φόβο.</w:t>
      </w:r>
    </w:p>
    <w:p>
      <w:r>
        <w:t>Η Noriko Tanaka το είχε δει. Ήταν στον πάγκο του μηλίτη μερικές γιάρδες παραπέρα, με το πάρκα της, κρατώντας από ένα χάρτινο ποτήρι σε κάθε χέρι, και όταν γύρισα διασχίζοντας το πάρκο, μου άπλωσε το ένα από αυτά.</w:t>
      </w:r>
    </w:p>
    <w:p>
      <w:r>
        <w:t>—Φαινόταν πως ετοιμαζόσουν να κάνεις τάκλιν στη Mrs. Pelletier, είπε.</w:t>
      </w:r>
    </w:p>
    <w:p>
      <w:r>
        <w:t>—Νόμιζα ότι ήταν κάποια άλλη.</w:t>
      </w:r>
    </w:p>
    <w:p>
      <w:r>
        <w:t>—Μάλιστα. Ήπιε λίγο από τον μηλίτη της. Δεν με κοιτούσε. Κοιτούσε το πλήθος, όπως έκανα κι εγώ όλο το απόγευμα. —Ο Sam Patel το νόμιζε κι αυτός. Αυτοί είστε δύο που παρακολουθείτε τη ρεσεψιόν της Fiona. Υπάρχει κάτι που πρέπει να ξέρω, Mrs. Claus;</w:t>
      </w:r>
    </w:p>
    <w:p>
      <w:r>
        <w:t>Σκέφτηκα τη Fiona στη βεράντα της, να χαμογελάει στην ουρά για τον φωτογραφικό θάλαμο, και το σημείωμα που της είχε έρθει εκείνο το πρωί, διπλωμένο στο παλτό μου. Δεν ήταν δικό μου να το πω.</w:t>
      </w:r>
    </w:p>
    <w:p>
      <w:r>
        <w:t>—Όχι σήμερα, είπα.</w:t>
      </w:r>
    </w:p>
    <w:p>
      <w:r>
        <w:t>Έγνεψε καταφατικά, σαν να ήταν μια απάντηση που άκουγε συχνά. —Ξέρεις πού είναι το τμήμα. Ο καφές είναι κακός, αλλά η πόρτα είναι ανοιχτή. Και τις Κυριακές. Έγειρε το ποτήρι της προς τη βεράντα του πανδοχείου, όπου η Pip πόζαρε με κόκκινο κασκόl για μια πενταμελή οικογένεια. —Ο πιγκουίνος σου έβγαλε για την Εταιρεία σήμερα περισσότερα χρήματα απ’ όσα έβγαλε ο δήμαρχος όλο τον χρόνο.</w:t>
      </w:r>
    </w:p>
    <w:p>
      <w:r>
        <w:t>—Μην της το πεις, είπα. —Θα ζητήσει ποσοστά.</w:t>
      </w:r>
    </w:p>
    <w:p>
      <w:r>
        <w:t>Η μαγεία ήταν παντού εκείνη τη μέρα, με μικρούς τρόπους που η πόλη μπορούσε να προσπεράσει αδιάφορα. Όταν η μπάντα έπαιζε έναν χορό, τα φανάρια στα δέντρα λικνίζονταν ελαφρά, παρόλο που δεν μπορούσα να νιώσω καθόλου αέρα. Φτέρες από πάγο μεγάλωναν στο εσωτερικό των παραθύρων του πανδοχείου σε σχέδια υπερβολικά υπέροχα για να είναι τυχαία, έλιωναν και ξαναμεγάλωναν. Και την τελευταία ώρα του φωτός, καθώς ο ήλιος έδυε πίσω από τους λόφους και τα χρυσαφένια φώτα του φεστιβάλ άρχισαν να ξεχωρίζουν, άρχισε, απαλά, να χιονίζει, για πρώτη φορά από την εβδομάδα που βρήκαμε τον Snowball. Παχιές, αργές νιφάδες έπεφταν πάνω από το πάρκο, πάνω από την μπάντα, τους πάγκους και τα στραμμένα προς τα πάνω πρόσωπα. Ολόκληρη η πόλη σταμάτησε, όλοι μαζί, κοίταξαν ψηλά και έμειναν σιωπηλοί.</w:t>
      </w:r>
    </w:p>
    <w:p>
      <w:r>
        <w:t>Στάθηκα μες στο χιόνι που έπεφτε ανάμεσα στους γείτονές μου με την Pip να γέρνει στο μποτάκι μου, το γανטωμένο χέρι της Emma να βρίσκει το δικό μου από τη μία πλευρά και της Fiona από την άλλη. Κοίταξα τα πάντα, τα φανάρια, το χιόνι, το χρυσό φως, τα εκατοντάδες πρόσωπα στραμμένα στον ουρανό, και κατάλαβα, με εκείνον τον βαθύ τρόπο που έρχεται πριν προλάβει το μυαλό να το συλλάβει, τι ακριβώς διακυβευόταν. Όχι ένα κτίριο. Ούτε καν ένα μυστικό. Αυτό. Αυτή η συγκέντρωση, αυτή η πόλη να δείχνει τον καλύτερο εαυτό της σε μια κρύα, φωτεινή μέρα. Ένας άντρας είχε απλώσει το χέρι του από το σκοτάδι για να ζητήσει λύτρα για ένα κομμάτι αυτού του πράγματος, για να το μετατρέψει σε όπλο και φόβο. Στέκονταν εκεί στο χιόνι, το μυαλό μου έγινε σκληρό και καθαρό σαν το κρύο. Όποιο κι αν ήταν το κόστος για μένα, δεν θα τον άφηνα να κρατήσει τη λαβή του πάνω σε αυτό. Θα το έφερνα στο φως, σε μια μέρα σαν κι αυτή, όπου τα πράγματα μπορούσαν να γιατρευτούν.</w:t>
      </w:r>
    </w:p>
    <w:p>
      <w:r>
        <w:t>Το χιόνι έπεφτε. Η μπάντα άρχισε να παίζει ξανά, απαλά. Κάποιος γέλασε. Η Fiona έσφιξε το χέρι μου.</w:t>
      </w:r>
    </w:p>
    <w:p>
      <w:r>
        <w:t>—Είναι υπέροχο, είπε. —Δεν είναι; Μετά από όλα αυτά. Είναι ακόμα τόσο υπέροχο.</w:t>
      </w:r>
    </w:p>
    <w:p>
      <w:r>
        <w:t>—Είναι, είπα. —Και αξίζει να πολεμήσεις γι’ αυτό. Για κάθε νιφάδα του. Μην το ξεχάσεις αυτό, ό,τι κι αν γίνει αύριο.</w:t>
      </w:r>
    </w:p>
    <w:p>
      <w:r>
        <w:t>Δεν ρώτησε τι εννοούσα με το αύριο. Νομίζω ότι, μέχρι τότε, είχε αρχίσει να το υποψιάζεται. Σταθήκαμε στο χιόνι για λίγο ακόμη, οι τρεις μας και ο πιγκουίνος ανάμεσα σε ολόκληρη τη φωτεινή πόλη, και αφήσαμε τη μέρα να είναι αυτό που ήταν.</w:t>
      </w:r>
    </w:p>
    <w:p>
      <w:r>
        <w:t>Το φεστιβάλ είχε άλλες δύο μέρες ζωής, και το ίδιο και η Fiona. Αλλά απόψε υπήρχε μόνο χιόνι, φανάρια και οι γείτονές μου γύρω μου στο κρύο, κοιτάζοντας ψηλά, και το άφησα να είναι μόνο αυτό.</w:t>
      </w:r>
    </w:p>
    <w:p>
      <w:r>
        <w:t>Κεφάλαιο 22</w:t>
      </w:r>
    </w:p>
    <w:p/>
    <w:p>
      <w:r>
        <w:t>Είχα απαλλάξει τρεις άντρες από τις υποψίες μου, και η απαλλαγή τους με είχε αφήσει μόνη σε ένα μικρό δωμάτιο με την αλήθεια που προσπαθούσα να αποφύγω χρησιμοποιώντας τους.</w:t>
      </w:r>
    </w:p>
    <w:p>
      <w:r>
        <w:t>Τα άπλωσα όλα στο τραπέζι της κουζίνας εκείνο το βράδυ, το καθένα ξεχωριστά: τα δύο σημειώματα, το αντίγραφο που είχα φτιάξει από το δελτίο καταλόγου του Theo και τον χοντρό φάκελο που μου είχε δώσει ο Neil. Μετά ανάγκασα τον εαυτό μου να καθίσει και να τα κοιτάξει κατάματα, χωρίς να δειλιάσει. Η Pip είχε βαρεθεί μαζί μου και είχε πάει να κοιμηθεί στο χαλάκι του τζακιού.</w:t>
      </w:r>
    </w:p>
    <w:p>
      <w:r>
        <w:t xml:space="preserve">Το σημείωμα παρέθετε τα λόγια του Theo. </w:t>
      </w:r>
      <w:r>
        <w:rPr>
          <w:i/>
        </w:rPr>
        <w:t>Το ζαφείρι στην καρδιά του:</w:t>
      </w:r>
      <w:r>
        <w:t xml:space="preserve"> πέντε λέξεις, η φρασεολογία ενός ιστορικού και όχι ενός κλέφτη, που βρίσκονταν στο σημείωμα του εκβιασμού ακριβώς όπως βρίσκονταν και στο δελτίο με την προσεκτική, πλάγια γραφή του Theo. Το σημείωμα ήταν γραμμένο στο κρεμ χαρτί της Εταιρίας, το βαρύ χαρτί πολυτελείας που είχα δει στοιβαγμένο στη ρεσεψιόν της έκθεσης. Ο άντρας που έτρεχε το αρχείο πνιγόταν. Είχε χτυπήσει κάθε τίμια πόρτα σε τρεις πολιτείες και τις είχε δει να κλείνουν. Είχε σταθεί μπροστά σε όλη την πόλη και είχε ανακοινώσει, με λύπη, ότι τα ίδια τα γράμματα που περιέγραφαν την καρφίτσα είχαν κάνει φτερά.</w:t>
      </w:r>
    </w:p>
    <w:p>
      <w:r>
        <w:t>Κάθε δρόμος σε όλη αυτή την ιστορία οδηγούσε στην ίδια πόρτα. Είχα περπατήσει καθέναν από αυτούς ελπίζοντας ότι κάποιος θα έστριβε κάπου αλλού προτού φτάσει εκεί, και κανένας τους δεν το έκανε.</w:t>
      </w:r>
    </w:p>
    <w:p>
      <w:r>
        <w:t>Πήρα το δεύτερο σημείωμα και ένα φύλλο από τα χαρτικά της Εταιρίας, ένα λευκό που μου είχε δώσει ο Theo στο αρχείο για να γράψω νέες καρτέλες αρχειοθέτησης, το οποίο είχα φέρει στο σπίτι μέσα στην τσάντα μου. Σήκωσα τα δύο μαζί μπροστά στο φως του λαμπτήρα. Το ίδιο κρεμ. Το ίδιο βάρος στα δάχτυλα. Οι ίδιες αμυδρές γραμμές τυπωμένες στην ύφανση, οι λεπτές παράλληλες ραβδώσεις που αφήνει το κόσκινο του χαρτοποιού, ευδιάκριτες αν ξέρεις να κρατήσεις ένα φύλλο στο φως και να κοιτάξεις. Ταιριάζανε. Φυσικά και ταιριάζανε. Το σημείωμα είχε γραφτεί σε χαρτί από το απόθεμα του Theo, τη στοίβα στη ρεσεψιόν του κτιρίου από το οποίο δεν είχε φύγει εδώ και μέρες.</w:t>
      </w:r>
    </w:p>
    <w:p>
      <w:r>
        <w:t>Έγερνα πίσω και το άφησα να είναι αλήθεια, επιτέλους, ολοκληρωτικά, αυτό που κρατούσα μακριά με τα δύο μου χέρια εδώ και μέρες. Ο Theo Hussein ήταν ο εκβιαστής. Ο πιο καλοκάγαθος άντρας στο Frost Falls. Ο άντρας που μου είχε κρατήσει τα χέρια στην πόρτα της έκθεσης με τα κουρασμένα μάτια του να λάμπουν για σαράντα νέα μέλη. Είχε βρει την ιστορία της καρφίτσας στο αρχείο του και είχε δει σε αυτήν τα μισό εκατομμύριο δολάρια που θα μπορούσαν να σώσουν το μοναδικό πράγμα που αγαπούσε περισσότερο από τη δική του ξεκούραση. Είχε πάρει τη λύπη του για μια Εταιρία που πέθαινε και την είχε στρέψει εναντίον μιας φίλης.</w:t>
      </w:r>
    </w:p>
    <w:p>
      <w:r>
        <w:t>Έκλαψα λίγο, καθισμένη εκεί στο τραπέζι της κουζίνας. Ένας καλός άνθρωπος είχε κάνει μια φρικτή πράξη, και δεν επρόκειτο να το αντιμετωπίσω αυτό αδιάφορα.</w:t>
      </w:r>
    </w:p>
    <w:p>
      <w:r>
        <w:t>Τότε έσκουπισα το πρόσωπό μου και ανάγκασα τον εαυτό μου να ξανακοιτάξει εκείνο το πράγμα που είχε κολλήσει μέσα μου στο σαλόνι της Fiona. Ο Theo είχε γράψει τα σημειώματα. Αλλά ο Theo δεν θα μπορούσε να μεταφέρει το δεύτερο σε ένα λόμπι γεμάτο επισκέπτες του φεστιβάλ και να φύγει χωρίς να τον προσέξει ψυχή. Κάποιος άλλος το πήγε με τα πόδια στο πανδοχείο.</w:t>
      </w:r>
    </w:p>
    <w:p>
      <w:r>
        <w:t xml:space="preserve">Και υπήρχε και συνέχεια, μόλις άρπαξα αυτό το νήμα και το τράβηξα. Το σημείωμα δεν ήξερε μόνο ότι η καρφίτσα είχε κλαπεί. Ήξερε ότι το πανδοχείο είχε αγοραστεί με αυτά τα χρήματα. </w:t>
      </w:r>
      <w:r>
        <w:rPr>
          <w:i/>
        </w:rPr>
        <w:t>Ξέρω πώς απέκτησε η οικογένειά σου αυτό το πανδοχείο,</w:t>
      </w:r>
      <w:r>
        <w:t xml:space="preserve"> έγραφε το πρώτο σημείωμα. Η ίδια η κλοπή, η καρφίτσα, η πέτρα, το ενεχυροδανειστήριο στο Ridgeline, ήταν όλα στα γράμματα των Blackburn, στο αρχείο του Theo. Αλλά η αγορά του πανδοχείου, η αγορά του 1924, η χαρτούρα μιας ιδιοκτησίας που άλλαζε χέρια, δεν υπήρχε σε κανένα γράμμα των Blackburn. Αυτό ήταν αρχείο ακινήτων. Ένα συμβόλαιο.</w:t>
      </w:r>
    </w:p>
    <w:p>
      <w:r>
        <w:t>Και το συμβόλαιο του πανδοχείου φυλασσόταν σε έναν τοίχο με συρτάρια αρχειοθέτησης πίσω από το γραφείο της γραμματέως του δημάρχου.</w:t>
      </w:r>
    </w:p>
    <w:p>
      <w:r>
        <w:t>Κάθισα ακίνητη στο φως του λυχνίου. Η κλοπή της καρφίτσας και η αγορά του πανδοχείου ήταν δύο διαφορετικά μυστικά, φυλαγμένα σε δύο διαφορετικά κτίρια. Ο Theo είχε το ένα από αυτά. Είχε το αρχείο, τα γράμματα, το δελτίο καταλόγου, τα επιστολόχαρτα. Είχε την κλοπή. Αλλά η απόδειξη ότι τα κλεμμένα χρήματα είχαν μετατραπεί σε αυτό το πολυαγαπημένο πανδοχείο βρισκόταν στο Δημαρχείο, στα αρχεία ακινήτων που μια άκαμπτη, κουρασμένη γυναίκα με είχε κοιτάξει στα μάτια και είχε ορκιστεί ότι δεν διάβαζε ποτέ.</w:t>
      </w:r>
    </w:p>
    <w:p>
      <w:r>
        <w:t>Ένας άνθρωπος δεν θα μπορούσε να γνωρίζει και τα δύο μισά μόνος του, και ο Theo δεν θα μπορούσε να μεταφέρει τα σημειώματα στο πανδοχείο.</w:t>
      </w:r>
    </w:p>
    <w:p>
      <w:r>
        <w:t>Δεν ήταν ο Theo μόνος του. Δεν θα μπορούσε να ήταν ο Theo μόνος του.</w:t>
      </w:r>
    </w:p>
    <w:p>
      <w:r>
        <w:t xml:space="preserve">Ανέβηκα στο κρεβάτι με αυτή τη σκέψη να γυρίζει μέσα μου, και για πρώτη φορά εδώ και μέρες υπήρχε κάτι κάτω από τον φόβο, μια παγωμένη, καθαρή ανακούφιση. Το σχήμα ήταν λάθος επειδή έλειπε ένα κομμάτι, και ξαπλωμένη εκεί στο σκοτάδι ήξερα ποιανού ήταν το κομμάτι. Είχα δει μια γυναίκα να γίνεται άκαμπτη στο άκουσμα ενός ονόματος. Είχα δει τα συρτάρια να στέκονται στην πλάτη της. Και την είχα ακούσει να μου λέει, με το συμβόλαιο του </w:t>
      </w:r>
      <w:r>
        <w:t>&lt;bt&gt;</w:t>
      </w:r>
      <w:r>
        <w:t>Winter Wonderland Inn</w:t>
      </w:r>
      <w:r>
        <w:t>&lt;/bt&gt;</w:t>
      </w:r>
      <w:r>
        <w:t xml:space="preserve"> κάπου μέσα σε αυτά ακριβώς τα συρτάρια, ότι ποτέ δεν διάβαζε τα αρχεία που φύλαγε.</w:t>
      </w:r>
    </w:p>
    <w:p>
      <w:r>
        <w:t>Δύο μυστικά, δύο ζευγάρια χέρια.</w:t>
      </w:r>
    </w:p>
    <w:p>
      <w:r>
        <w:t>Το πρωί θα πήγαινα να βεβαιωθώ για το δεύτερο ζευγάρι.</w:t>
      </w:r>
    </w:p>
    <w:p>
      <w:r>
        <w:t>Κεφάλαιο 23</w:t>
      </w:r>
    </w:p>
    <w:p/>
    <w:p>
      <w:r>
        <w:t>Το Δημαρχείο λειτουργούσε με ωράριο Σαββάτου την εβδομάδα του φεστιβάλ. Επέστρεψα εκεί το επόμενο πρωί με μια ιστορία έτοιμη, γιατί για να είμαι βέβαιη για τη Βέρα χρειαζόταν να δω ένα πράγμα, και για να το δω χρειαζόταν να σηκωθεί από την καρέκλα της και να διασχίσει το δωμάτιο.</w:t>
      </w:r>
    </w:p>
    <w:p/>
    <w:p>
      <w:r>
        <w:t>Η ιστορία ήταν αρκετά βαρετή για να μην είναι ψέμα, πράγμα που ήταν και το ζητούμενο. Της είπα ότι η επιτροπή του φεστιβάλ χρειαζόταν τον παλιό τίτλο ιδιοκτησίας για το πάρκο, την κοινόχρηστη γη καθαυτή, για να λύσουν μια μικρή διαμάχη σχετικά με το πού επιτρεπόταν σ' έναν πλανόδιο πωλητή να στήσει το καρότσι του, και αν μπορούσε να είναι τόσο καλή να τον βρει για μένα. Αναστέναξε, με τον βαριεστημένο αναστέναγμο μιας γυναίκας που της ζητούσαν να κάνει ένα ακόμη μικρό πράγμα σε μια μακρά μέρα, και πήγε στην αίθουσα αρχείων στο βάθος για να τον βρει.</w:t>
      </w:r>
    </w:p>
    <w:p/>
    <w:p>
      <w:r>
        <w:t>Ενώ έλειπε, έκανα την αγένεια για την οποία είχα έρθει. Το είχα αποφασίσει με καθαρή συνείδηση, επειδή μια φίλη βρισκόταν σε κίνδυνο και είχαν τελειώσει οι ευγενικές μου επιλογές. Κοίταξα το γραφείο της. Δεν άνοιξα κανένα συρτάρι. Κοίταξα μόνο όσα βρίσκονταν ήδη ανοιχτά στο φως, όπως περιπλανιέται το βλέμμα του καθενός ενώ περιμένει. Η Πιπ, στα πόδια μου, είχε καρφώσει την προσοχή της στις ορειχάλκινες θήκες καρτών κατά μήκος των συρταριών αρχειοθέτησης, που γυάλιζαν.</w:t>
      </w:r>
    </w:p>
    <w:p/>
    <w:p>
      <w:r>
        <w:t xml:space="preserve">Στο τακτικό συρταρωτό καλάθι της Βέρας με τα πράγματα που περίμεναν εκ νέου αρχειοθέτηση, στα μισά της μικρής στοίβας, υπήρχε ένας φάκελος, και το δακτυλογραφημένο ταμπελάκι στον φάκελο, με το ίδιο παλιό στιλ όπως οι κάρτες στις ορειχάλκινες θήκες, έγραφε: </w:t>
      </w:r>
      <w:r>
        <w:rPr>
          <w:i/>
        </w:rPr>
        <w:t>PROPERTY — EVERGREEN AVE — WINTER WONDERLAND INN</w:t>
      </w:r>
      <w:r>
        <w:t>.</w:t>
      </w:r>
    </w:p>
    <w:p/>
    <w:p>
      <w:r>
        <w:t>Ο τίτλος ιδιοκτησίας του πανδοχείου. Έξω από το συρτάρι του. Να κάθεται στο καλάθι επαναρχειοθέτησης, πρόσφατα πιασμένος στα χέρια, πάνω στο γραφείο μιας γυναίκας που με είχε κοιτάξει κατάματα και μου είχε πει, δύο φορές, ότι ποτέ της δεν διάβαζε τα αρχεία στην πλάτη της.</w:t>
      </w:r>
    </w:p>
    <w:p/>
    <w:p>
      <w:r>
        <w:t>Είχε διαβάσει αυτόν εδώ. Τον είχε βγάλει έξω. Τον τίτλο ιδιοκτησίας του πανδοχείου, το χαρτί που κατέγραφε την αγορά του 1924, το μισό του μυστικού που δεν βρισκόταν σε καμία επιστολή του Μπλάκμπερν και ποτέ δεν υπήρξε. Βρισκόταν στα χέρια της Βέρας Ριντ, αρκετά πρόσφατα ώστε να μην τον έχει βάλει στη θέση του.</w:t>
      </w:r>
    </w:p>
    <w:p/>
    <w:p>
      <w:r>
        <w:t>Όταν επέστρεψε με ένα αντίγραφο του τίτλου ιδιοκτησίας του πάρκου, την ευχαρίστησα και είπα τα βαρετά μου λόγια της επιτροπής σχετικά με τους πωλητές και την τοποθέτηση του καροτσιού. Έπειτα πήρα τον χρόνο μου για να τον διπλώσω και να τον βάλω στην τσάντα μου. Την παρατηρούσα, και τώρα που ήξερα τι κοιτούσα μπορούσα να τη διαβάσω καθαρά. Δεν ήταν μια σκληρή γυναίκα. Αυτό ήταν που με συγκινούσε. Είχα σχεδόν περιμένει, όταν τελικά την έβλεπα ολόκληρη, να βρω κάτι ψυχρό και αρπακτικό κάτω από την κούραση. Δεν υπήρχε τίποτα ψυχρό εκεί πέρα, παρά μόνο φόρος κατεβασμένος στην εξάντληση, ο βαθύς ως το κόκαλο φόρος ενός ανθρώπου που έχει κάνει κάτι πολύ μεγαλύτερο από τις δυνάμεις του και μένει ξύπνιος κάθε βράδυ μέσα σε αυτό. Τα χέρια της δεν ήταν σταθερά καθώς ίσιωνε το καλάθι. Δύο ξεχασμένες κούπες καφέ στέκονταν κρύες πάνω στο γραφείο. Έμοιαζε όπως είχε φανεί η Φιόνα όλη την εβδομάδα, σαν ένας άνθρωπος που στριμώχνεται, εκτός του ότι ήταν εκείνη που έκανε το στρίμωγμα, και κάπως αυτό ήταν πιο λυπηρό.</w:t>
      </w:r>
    </w:p>
    <w:p/>
    <w:p>
      <w:r>
        <w:t>«Βέρα», της είπα απαλά, καθ' οδόν προς την πόρτα, «είσαι εντάξει; Αληθινά. Δεν φαίνεσαι καθόλου καλά».</w:t>
      </w:r>
    </w:p>
    <w:p/>
    <w:p>
      <w:r>
        <w:t>Για μια στιγμή το προσεκτικό της πρόσωπο ράγισε, και νόμισα ότι θα μου έλεγε. Μετά έσφιξε τα χείλη της. «Είμαι κουρασμένη», είπε. «Αυτό είναι όλο. Όλοι είναι κουρασμένοι αυτήν την εποχή του χρόνου».</w:t>
      </w:r>
    </w:p>
    <w:p/>
    <w:p>
      <w:r>
        <w:t>Τα μάτια της είχαν γυαλίσει, και δεν μπορούσε να τα σηκώσει για να συναντήσουν τα δικά μου, ακριβώς όπως δεν μπορούσε όποτε η παλιά ιστορία συζητιόταν φωναχτά. Κατάλαβα, στεκόμενη εκεί με το παλτό μου και τον τίτλο ιδιοκτησίας του πάρκου στην τσάντα μου, ότι η Βέρα Ριντ δεν ήταν καμιά κακιά. Ήταν μια τρομοκρατημένη γυναίκα που είχε μπλεχτεί σε κάτι από έναν άντρα που εμπιστευόταν, ή λυπόταν, ή και τα δύο, και είχε χωθεί πια πολύ βαθιά για να σκαρφαλώσει έξω. Το ήξερε, και δεν κοιμόταν καθόλου καλύτερα από τη γυναίκα που βοηθούσε να καταστραφεί.</w:t>
      </w:r>
    </w:p>
    <w:p/>
    <w:p>
      <w:r>
        <w:t>Περπάτησα αργά προς το σπίτι και άφησα ολόκληρο το σχήμα να δέσει, και αυτή τη φορά έδεσε καθαρά, με κάθε κομμάτι του να κουμπώνει στο επόμενο.</w:t>
      </w:r>
    </w:p>
    <w:p/>
    <w:p>
      <w:r>
        <w:t>Ο Θίο είχε την κλοπή. Την είχε βρει στις επιστολές του Μπλάκμπερν, την καρφίτσα, την πέτρα, το ενεχυροδανειστήριο. Την είχε καταλογογραφήσει με το προσεκτικό του χέρι, το ζαφείρι στην καρδιά της, και μετά είχε τραβήξει αυτές τις επιστολές από τα αρχεία και τις είχε ονομάσει ελλείπουσες. Αλλά ο Θίο, που πνigόταν, παρακολουθούμενος από ολόκληρη την πόλη, ποτέ στο σπίτι του, δεν θα μπορούσε να είχε κάνει τα υπόλοιπα. Δεν θα μπορούσε να είχε επιβεβαιώσει ότι το πανδοχείο είχε αγοραστεί με τα χρήματα, επειδή αυτή η απόδειξη δεν βρισκόταν στο κτίριό του. Και δεν θα μπορούσε να είχε μεταφέρει τα σημειώματα πέρα ​​ως πέρα ​​στην πόλη και να είχε αφήσει το ένα σε ένα γεμάτο κόσμο γραφείο εν μέσω φωτός μέρας του φεστιβάλ, επειδή ο Θίο Χουσείν δεν μπορούσε να περπατήσει κάτω από την Evergreen Avenue απαρατήρητος ούτε για να σώσει τη ζωή του.</w:t>
      </w:r>
    </w:p>
    <w:p/>
    <w:p>
      <w:r>
        <w:t>Η Βέρα μπορούσε. Η Βέρα είχε τον τίτλο ιδιοκτησίας, την απόδειξη της αγοράς, στα συρτάρια πίσω από την καρέκλα της. Η Βέρα μετέφερε χαρτιά από το γραφείο του δημάρχου στο αρχείο, πέρα ​​δώθε, συνηθισμένη σαν τον καιρό, με όλη την πρόσβαση στον Θίο και στα χαρτικά του που θα μπορούσε να θέλει κανείς. Και η Βέρα κινούνταν στην πόλη απαρατήρητη, μια γυναίκα που έκανε τα θελήματα της πόλης. Μπορούσε να αφήσει έναν φάκελο στη ρεσεψιόν του πανδοχείου ανάμεσα στο πλήθος του φεστιβάλ και κανείς δεν θα σκεφτόταν τίποτα γι' αυτό, η γραμματέας του δημάρχου περνούσε από το πανδοχείο. Την είχα προσπεράσει η ίδια στα σκαλοπάτια του πανδοχείου, το πρωί που ήρθε το δεύτερο σημείωμα, και δεν είχα σκεφτεί τίποτα.</w:t>
      </w:r>
    </w:p>
    <w:p/>
    <w:p>
      <w:r>
        <w:t>Το είχαν κάνει μαζί. Ο Θίο για την Εταιρεία που έβλεπε να πεθαίνει σιγά-σιγά. Η Βέρα για τα χρήματα που τόσο φανερά χρειαζόταν, έναν μισθό πόλης για τη δουλειά μιας μεγαλούπολης και λογαριασμούς που μου είχε σχεδόν πει ότι δεν μπορούσε να πληρώσει. Ή για εκείνον, εν μέρει, από κάποια αφοσίωση ή οίκτο του οποίου δεν μπορούσα να δω τον πάτο. Δεν χρειαζόταν τους ακριβείς λόγους της. Το σχήμα ήταν συμπαγές.</w:t>
      </w:r>
    </w:p>
    <w:p/>
    <w:p>
      <w:r>
        <w:t>Τους είχα και τους δύο. Μετά από όλη αυτή την αγωνία, αυτό θα έπρεπε να μοιάζει με νίκη, κι αντίθετα φαινόταν σαν να στέκομαι στην κορυφή ενός μακriού λόφου που δεν ήθελα να κατεβώ. Στον πάτο του βρίσκονταν δύο άνθρωποι που γνώριζα και συμπαθούσα, μια φίλη που στριμώχνανε ανάμεσά τους και μια ολόκληρη ζεστή πόλη που μπορεί να χρειαζόταν να μάθει κάτι άσχημο για δύο δικά της παιδιά.</w:t>
      </w:r>
    </w:p>
    <w:p/>
    <w:p>
      <w:r>
        <w:t>Το να βρίσκεις την αλήθεια και να αποφασίζεις τι να την κάνεις είναι δύο διαφορετικά πράγματα, είχε πει ο Νικ, στη ζεστή κουζίνα με το χέρι του πάνω από το δικό μου. Μπορείς ακόμα να διαλέξεις, μετά, πώς τελειώνει.</w:t>
      </w:r>
    </w:p>
    <w:p/>
    <w:p>
      <w:r>
        <w:t>Είχα βρει την αλήθεια. Τώρα ερχόταν το πιο δύσκολο κομμάτι, το κομμάτι που καμία ποσότητα εξυπνάδας δεν μπορούσε να κάνει για μένα. Τώρα έπρεπε να διαλέξω πώς τελείωνε.</w:t>
      </w:r>
    </w:p>
    <w:p/>
    <w:p>
      <w:r>
        <w:t>Περπατώντας το υπόλοιπο της διαδρομής για το σπίτι με το κρύο, με τον τίτλο ιδιοκτησίας του πανδοχείου στην τσάντα μου και τα ονόματα και των δύο να βαραίνουν το στήθος μου, μπορούσα να αισθανθώ την επιλογή να με περιμένει μπροστά μου. Είχε το βάρος του πιο δύσκολου είδους, αυτού που δεν χρειάστηκε να κάνω από την ημέρα που κατέβηκα από την κορυφή του κόσμου.</w:t>
      </w:r>
    </w:p>
    <w:p>
      <w:r>
        <w:t>Κεφάλαιο 24</w:t>
      </w:r>
    </w:p>
    <w:p/>
    <w:p>
      <w:r>
        <w:t>Εκείνο το βράδυ, δίπλα στη φωτιά, ανάγκασα τον εαυτό μου να σκεφτεί την εύκολη λύση μέχρι τέλους, και τα επιχειρήματα υπέρ της ήταν ισχυρότερα από ποτέ.</w:t>
      </w:r>
    </w:p>
    <w:p/>
    <w:p>
      <w:r>
        <w:t>Πήγαινε ως εξής. Ήξερα ποιοι. Ήξερα πώς. Είχα τις αποδείξεις: το δελτίο του καταλόγου, το ταιριαστό χαρτί στο φως της λάμπας, τον τίτλο ιδιοκτησίας του πανδοχείου έξω από το συρτάρι του. Έτσι, μπορούσα να πάω στον Theo και στη Vera ήσυχα, οι τρεις μας μόνοι, κανένας άλλος, και να πω: Ξέρω. Σταματήστε τώρα, και τελειώνει εδώ, απόψε, χωρίς να το μάθει ψυχή. Ποτέ ξανά. Και θα το έκαναν, επειδή ήταν τρομαγμένοι άνθρωποι και όχι σκληrυμένοι [note: keeping draft spelling or fixing to σκληρυμένοι; let's fix to σκληρυμένοι]. Θα έκλαιγαν από την ανακούφιση που τους χαρίστηκε. Τα σημειώματα θα σταματούσαν, και η Fiona θα ήταν ασφαλής. Το μυστικό θα ξαναγύριζε στο μπαούλο του στη σοφίτα. Ο Theo θα κρατούσε την Εταιρεία του και την καλή του φήμη, και η Vera τη δουλειά της. Η πόλη δεν θα χρειαζόταν ποτέ να μάθει ότι δύο δικοί της άνθρωποι είχαν πάρει τον στραβό δρόμο για μια δύσκολη σεζόν. Όλοι όσοι αγαπούσα θα γλιτώνανε από αυτή τη λύπη.</w:t>
      </w:r>
    </w:p>
    <w:p/>
    <w:p>
      <w:r>
        <w:t>Κανενας αστυνομικός. Κανένα σκάνδαλο. Καμία άσχημη στήλη στην Gazette. Κανένας καλός ηλικιωμένος να οδηγείται έξω από το κτίριο στο οποίο είχε αφιερώσει τη ζωή του. Απλώς μια ήσυχη κουβέντα στο σκοτάδι, έλεος, και όλοι να πηγαίνουν στο σπίτι τους για ύπνο.</w:t>
      </w:r>
    </w:p>
    <w:p/>
    <w:p>
      <w:r>
        <w:t>Ήταν τόσο ευγενικό. Αυτό ήταν το πρόβλημα. Ήταν ευγενικό με σχεδόν τους πάντες, για σχεδόν αρκετό καιρό.</w:t>
      </w:r>
    </w:p>
    <w:p/>
    <w:p>
      <w:r>
        <w:t>Κάθισα δίπλα στη φωτιά για πολλή ώρα και το βασάνισα. Ο Nick με άφησε. Ο Pip κοιμόταν κουλουριασμένος στο πόδι μου, και επιτέλους είδα πού πήγαινε στραβά η εύκολη λύση.</w:t>
      </w:r>
    </w:p>
    <w:p/>
    <w:p>
      <w:r>
        <w:t>Μια ήσυχη κουβέντα στο σκοτάδι θα προστάτευε κάθε άνθρωπο εκτός από εκείνον που προοριζόταν να προστατέψει περισσότερο. Δεν θα ελευθέρωνε τη Fiona. Θα άλλαζε μόνο σε ποια χέρια βρισκόταν το μυστικό της. Αυτή τη στιγμή το κρατούσε ένας εκβιαστής. Μετά το ήσυχο έλεός μου, θα το κρατούσα εγώ. Το ίδιο και ο Nick, και το ίδιο ο Theo και η Vera, συγχωρεμένοι και ελεύθεροι, οι δύο άνθρωποι σε ολόκληρο τον κόσμο που ήξεραν ακριβώς πώς να μετατρέψουν εκείνο το μπαούλο της σοφίτας σε περιουσία. Η Fiona θα περνούσε το υπόλοιπο της ζωής της ξέροντας ότι δύο από τους γείτονές της είχαν προσπαθήσει κάποτε να την εκβιάσουν και είχαν τη γλίτωση, και θα μπορούσαν, σε οποιαδήποτε κακή βραδιά, σε οποιονδήποτε απελπισμένο χειμώνα στα χρόνια που έρχονταν, να το ξανακάνουν. Ο φόβος δεν θα τελείωνε. Απλώς θα ησύχαζε. Είχα διαβάσει δέκα χιλιάδες γράμματα στον Πόλο, και ο πόνος μέσα τους ήταν τόσο συχνά ένα μυστικό που κουβαλιόταν μόνο του στο σκοτάδι.</w:t>
      </w:r>
    </w:p>
    <w:p/>
    <w:p>
      <w:r>
        <w:t>Και υπήρχε και ένα δεύτερο ψέμα διπλωμένο μέσα στο πρώτο. Η εύκολη λύση φαινόταν για συγχώρεση, και δεν ήταν απολύτως τίποτα τέτοιο. Αυτό που θα παρέδιδα στον Theo και στη Vera ήταν ένας τρόπος να μην το αντιμετωπίσουν ποτέ, να προσπεράσουν ολότελα τη δύσκολη μέση οδό όπου κάποιος έρχεται αντιμέτωπος με το κακό που έχει κάνει, κατευθείαν από το έγκλημα στην άφεση αμαρτιών χωρίς τίποτα αληθινό ενδιάμεσα. Αυτό θα βοηθούσε απλώς να συνεχίσουν να κρύβονται, από την πόλη και από τον ίδιο τους τον εαυτό. Και αν δεν χρειάστηκε ποτέ να νιώσουν το βάρος του, θα μπορούσαν να το ξανακάνουν. Δεν θα έσωζα την ψυχή του Theo θάβοντας το έγκλημά του. Θα του στερούσα το μοναδικό πράγμα που μπορούσε να το γιατρέψει, το οποίο ήταν η ανάληψη της ευθύνης.</w:t>
      </w:r>
    </w:p>
    <w:p/>
    <w:p>
      <w:r>
        <w:t>«Έχεις σιωπήσει», είπε ο Nick από την καρέκλα του.</w:t>
      </w:r>
    </w:p>
    <w:p/>
    <w:p>
      <w:r>
        <w:t>«Διαλέγω», είπα. «Νομίζω πως έχω διαλέξει. Απλώς δεν μου αρέσει».</w:t>
      </w:r>
    </w:p>
    <w:p/>
    <w:p>
      <w:r>
        <w:t>Περίμενε. Ήταν καλός στην αναμονή ο Nick.</w:t>
      </w:r>
    </w:p>
    <w:p/>
    <w:p>
      <w:r>
        <w:t>«Δεν μπορώ να το κουκουλώσω», είπα. «Θέλω. Ο Θεός ξέρει πόσο θέλω να περπατήσω απόψε μέχρι εκεί, να τα ψιθυρίσω όλα για να εξαφανιστούν και να αφήσω τους πάντες να κρατήσουν τη ζωή τους. Αν όμως το κάνω αυτό, η Fiona δεν θα σταματήσει ποτέ να φοβάται, όχι στα αλήθεια. Ο Theo δεν θα γίνει ποτέ ένας άντρας που θα μπορούσε να συγχωρεθεί. Και η σήψη θα μείνει κάτω, μέσα στον τοίχο όπου δεν μπορώ να τη δω, και θα μεγαλώνει». Πίεσα τις παλάμες μου στα μάτια μου. «Το σωστό και το εύκολο δεν είναι το ίδιο πράγμα. Πρέπει να βγει στο φως. Όλα. Όπως πρέπει. Με τη Noriko Tanaka. Με τον νόμο μέσα σε αυτό, να γίνει απαλά, με έλεος, αλλά να γίνει. Αυτός είναι ο μόνος τρόπος για να ελευθερωθεί οριστικά η Fiona, και ο μόνος τρόπος για να γίνει ο Theo κάτι παραπάνω από ένας άντρας με ένα έγκλημα θαμμένο κάτω από τα πατώματά του».</w:t>
      </w:r>
    </w:p>
    <w:p/>
    <w:p>
      <w:r>
        <w:t>«Αυτός είναι ο πιο δύσκολος δρόμος», είπε σιγά ο Nick. «Για εσένα πάνω απ' όλα. Η πόλη θα θρηνήσει, Jess, και μερικοί από αυτούς θα ευχηθούν να το είχες αφήσει στην ησυχία του, και εσένα θα θεωρήσουν υπαίτια για τη λύπη που θα τους βρει. Θα ξέρουν ότι ήσουν εσύ».</w:t>
      </w:r>
    </w:p>
    <w:p/>
    <w:p>
      <w:r>
        <w:t>Να τος, ο τελευταίος φόβος, ο μικρότερος απ' όλους και ο πιο δικός μου. Ήμουν ακόμα μισή ξένη σε αυτή την πόλη. Όλοι οι άλλοι γνωρίζονταν από παιδιά που μάθαιναν να περπατούν στα ίδια πεζοδώματα, κι εγώ κέρδιζα τη θέση μου σπιθαμή προς σπιθαμή, με ένα φαγητό στο φούρνο εδώ, μια αναζήτηση σκύλου παραπέρα, μια καρέκλα τραβηγμένη στον κύκλο του πλεξίματος. Το να σύρω τον Theo Hussein στο φως μπορεί να μου κόστιζε λίγη από αυτή τη δυσκολοκατάκτητη σπιθαμή. Οι άνθρωποι δεν αγαπούν πάντα αυτόν που λέει την πικρή αλήθεια. Μπορούσα να κάνω απολύτως το σωστό και να μείνω για πάντα η ξένη που κατέστρεψα έναν καλό άνθρωπο και έφερα θλίψη στην πόλη.</w:t>
      </w:r>
    </w:p>
    <w:p/>
    <w:p>
      <w:r>
        <w:t>Κάθισα με αυτόν τον φόβο και τον άφησα να είναι αληθινός. Μετά τον άφησα να φύγει, επειδή η Martha είχε ήδη δώσει την απάντηση στον κύκλο, με το χέρι της στο γόνατό μου. Ό,τι κι αν κουβαλάς, δεν χρειάζεται να το κουβαλάς μόνη σου. Αυτό είναι όλο το νόημα ενός κύκλου. Μπορούσα να αγαπήσω έναν τόπο αρκετά ώστε να κάνω το δύσκολο και σωστό γι' αυτόν, και να τον εμπιστευτώ ότι θα εξακολουθούσε να είναι δικός μου στην άλλη άκρη.</w:t>
      </w:r>
    </w:p>
    <w:p/>
    <w:p>
      <w:r>
        <w:t>Δεν θα κέρδιζα το Frost Falls προστατεύοντάς το από τον ίδιο του τον εαυτό. Η θλίψη του Mark Redfern είχε αρχίσει να γιατρεύεται όταν αντιμετωπίστηκε φωναχτά, με όλη την πόλη παρούσα, και αυτό θα έπρεπε να γίνει με τον ίδιο τρόπο.</w:t>
      </w:r>
    </w:p>
    <w:p/>
    <w:p>
      <w:r>
        <w:t>«Είμαι σίγουρη», είπα. «Φως, όχι σκοτάδι. Αλλά απαλά, Nick. Με όση επιείκεια μπορεί να χωρέσει η αλήθεια. Το έγκλημα βγαίνει στην επιφάνεια για να το δουν όλοι, αλλά κανείς δεν καταστρέφεται αν δεν είναι ανάγκη. Υπάρχει τρόπος να αποδοθεί δικαιοσύνη και να παραμείνει ανθρώπινη. Πρέπει να υπάρχει. Σκοπεύω να τον βρω».</w:t>
      </w:r>
    </w:p>
    <w:p/>
    <w:p>
      <w:r>
        <w:t>Ο Nick άπλωσε το χέρι και πήρε το δικό μου. Τα μάτια του ήταν περήφανα και θλιμμένα μαζί. «Τότε θα τον βρούμε μαζί», είπε. «Και, Jess. Όσο κι αν σου κοστίσει με την πόλη, στο τέλος. Δεν θα είσαι η ξένη που κατέστρεψε έναν καλό άνθρωπο. Θα είσαι αυτή που αγάπησε αυτόν τον τόπο αρκετά για να τον γιατρέψει. Κάποιοι από αυτούς δεν θα το δουν αυτό για λίγο καιρό. Αλλά εγώ το βλέπω. Και όσοι μετράνε θα φτάσουν εκεί».</w:t>
      </w:r>
    </w:p>
    <w:p/>
    <w:p>
      <w:r>
        <w:t>Κράτησα το χέρι του δίπλα στη φωτιά για πολλή ώρα. Έξω, τα φώτα του φεστιβάλ έλαμπαν χρυσά πάνω από την κοιμισμένη πόλη, την πεισματάρα, συγχωρητική πόλη που είχα αρχίσει να αγαπώ, κι εγώ ετοιμαζόμουν να την πληγώσω επίτηδες για να μπορέσει να γιατρευτεί. Είχα κάνει την επιλογή που ήταν πάντα αποκλειστικά δική μου να την κάνω.</w:t>
      </w:r>
    </w:p>
    <w:p>
      <w:r>
        <w:t>Κεφάλαιο 25</w:t>
      </w:r>
    </w:p>
    <w:p/>
    <w:p>
      <w:r>
        <w:t>Το πρώτο πράγμα που έκανα ήταν να πάω στη Noriko Tanaka. Πήγα σε εκείνη αντί να στήσω παγίδα, επειδή αυτοί ήταν τρομοκρατημένοι άνθρωποι, όχι ζώα, και ήθελα να γίνει όλο αυτό με τρόπο που να μπορούμε όλοι να ζήσουμε μαζί του στην άλλη πλευρά.</w:t>
      </w:r>
    </w:p>
    <w:p/>
    <w:p>
      <w:r>
        <w:t>Η αρχηγός Tanaka με άκουσε στο μικρό της γραφείο στο τμήμα, με το φθαρμένο τετράδιο ανοιχτό μπροστά της και την πένα της ακίνητη ακριβώς επάνω του. Δεν έγραφε καθόλου ενώ αποφάσιζε αν θα σε πιστέψει. Τα ξεκαθάρισα όλα, όπως τα είχα ξεκαθάρισει και για τον εαυτό μου στο τραπέζι της κουζίνας. Τα δύο σημειώματα. Η κάρτα καταλόγου του Theo με τις πέντε ίδιες λέξεις. Το χαρτικά του Συλλόγου, ταιριασμένα νερό με νερό κάτω από το φως της λάμπας. Το συμβόλαιο του πανδοχείου έξω από το συρτάρι του, στο καλάθι αρχειοθέτησης της Vera. Η Constance, η καρφίτσα, το ενεχυροδανειστήριο στο Ridgeline, όλη η αιωνόβια ρίζα αυτού του πράγματος, και ο φάκελος του Neil από κάτω από όλα αυτά, το κομμάτι που έκανε τη ρίζα ανθρώπινη.</w:t>
      </w:r>
    </w:p>
    <w:p/>
    <w:p>
      <w:r>
        <w:t>Δεν με διέκοψε ούτε μία φορά. Όταν τελείωσα, έμεινε σιωπηλή για μια στιγμή, στριφογυρίζοντας αργά την πένα της κατά μισή στροφή πάνω στην ανοιχτή σελίδα.</w:t>
      </w:r>
    </w:p>
    <w:p/>
    <w:p>
      <w:r>
        <w:t>— Καταλαβαίνεις ότι πρέπει να το αντιμετωπίσω γι' αυτό ακριβώς που είναι, είπε επιτέλους. Ο εκβιασμός είναι έγκλημα, Jessica. Δύο σημειώματα, απαίτηση χρημάτων, απειλή να καταστραφεί μια γυναίκα. Αυτό δεν είναι παρεξήγηση που μπορώ να την ξεπεράσω με μια αυστηρή κουβέντα. Αν μου το έφερες, δεν μπορώ να το ξεφέρω. Το ξέρεις. Το ήξερες όταν έμπαινες εδώ μέσα.</w:t>
      </w:r>
    </w:p>
    <w:p/>
    <w:p>
      <w:r>
        <w:t>— Το ξέρω. Το ήξερα. Το είχα γυρίσει από δω κι από κει σε όλο τον δρόμο για το τμήμα. Δεν στο φέρνω για να το θάψεις καλοπροαίρετα για χάρη μου. Στο φέρνω για να γίνει σωστά. Η Fiona αξίζει να έχει τον νόμο με το μέρος της, όχι μια σιωπηλή χειραψία στο σκοτάδι που θα μπορούσε να διαλυθεί οποιονδήποτε χειμώνα για το υπόλοιπο της ζωής της. Θέλω να είναι αληθινό, Noriko. Θέλω απλώς να είναι αληθινό και ζεστό ταυτόχρονα, αν υπάρχει έστω ένας τρόπος κάτω από τον ουρανό να τα έχουμε και τα δύο.</w:t>
      </w:r>
    </w:p>
    <w:p/>
    <w:p>
      <w:r>
        <w:t>Κάτι χαλάρωσε μέσα της τότε, πίσω από την επαγγελματική απάθεια. Η Noriko Tanaka κρατούσε μια ζεστή καρδιά κλειδωμένη σε συρτάρι τις περισσότερες ώρες της δουλειάς, και μόλις της είχα πει ότι επιτρεπόταν να τη βγάλει έξω γι' αυτήν εδώ τη φορά.</w:t>
      </w:r>
    </w:p>
    <w:p/>
    <w:p>
      <w:r>
        <w:t>— Υπάρχει τρόπος, είπε. Σχεδόν πάντα υπάρχει τρόπος, όταν οι άνθρωποι που εμπλέκονται δεν είναι τέρατα, και από όσα μου έχεις πει, αυτοί οι δύο δεν είναι τέρατα. Είναι ένας απεγνωσμένος άντρας και μια τρομοκρατημένη γυναίκα που έκαναν κάτι κακό για λόγους που είχαν σχεδόν πείσει τον εαυτό τους πως ήταν καλοί. Άφησε κάτω την πένα. Να τι δεν πρόκειται να κάνω. Δεν θα γκρεμίσω καμιά πόρτα ούτε θα περάσω χειροπέδες στον Theo Hussein μες στη μέση του φεστιβάλ μπροστά σε όλη την πόλη. Αυτό δεν βοηθάει κανέναν, και δεν είναι απαραίτητο, και δεν κάνω κάτι τόσο σκληρό όταν κάτι πιο ευγενικό μπορεί να λειτουργήσει. Με κοίταξε σταθερά απέναντι από το γραφείο. Να τι θα κάνω. Θα του δώσω την ευκαιρία να το παραδεχτεί, με μένα στο δωμάτιο, ώστε να είναι νόμιμο και καταγεγραμμένο. Αν το παραδεχτεί ελεύθερα και επανορθώσει, με αποζημίωση και πραγματικό ξεκαθάρισμα λογαριασμών, τότε υπάρχει χώρος σε αυτό για να τελειώσει με κάτι άλλο εκτός από την καταστροφή. Το λέμε επανορθωτική δικαιοσύνη. Διορθώνει ό,τι μπορεί αντί να καταστρέφει μόνο ό,τι έχει απομείνει. Αλλά δουλεύει μόνο αν είναι αλήθεια, Jessica. Αν πει ψέματα ή προσπαθήσει να ξεγλιστρήσει από την πίσω πόρτα, τότε θα πάρει τον δύσκολο δρόμο, και αυτή είναι δική του επιλογή, όχι δική μου ούτε δική σου.</w:t>
      </w:r>
    </w:p>
    <w:p/>
    <w:p>
      <w:r>
        <w:t>— Αυτό ακριβώς ήλπιζα να πεις.</w:t>
      </w:r>
    </w:p>
    <w:p/>
    <w:p>
      <w:r>
        <w:t>— Τότε, να πώς θα το κάνουμε. Έκλεισε το τετράδιο. Όχι παγίδα. Ούτε σημαδεμένα χρήματα, ούτε φάκελος-δόλωμα χωσμένος κάτω από τα σκαλοπάτια του πανδοχείου στο σκοτάδι. Αυτά γίνονται στις ταινίες. Θέτουν σε κίνδυνο απλούς ανθρώπους χωρίς κανέναν απολύτως λόγο. Θα καθίσουμε μαζί τους. Εσύ, εγώ, και η Fiona αν είναι πρόθυμη να είναι εκεί. Θα βάλουμε στο τραπέζι όσα ξέρουμε, ξεκάθαρα, με τον τρόπο που τα έβαλες κι εσύ σε μένα πριν από λίγο, και θα τους δώσουμε την ευκαιρία να γίνουν οι άνθρωποι που αυτή η πόλη πίστευε πάντα ότι είναι. Οι περισσότεροι άνθρωποι, όταν βρίσκονται αντιμέτωποι με την αλήθεια που παρουσιάζεται ευγενικά και ακέραια, αρπάζουν αυτή την ευκαιρία. Έχουν βαρεθεί να τη κουβαλούν. Πολλοί από αυτούς χαίρονται κάπως, κάτω από τον φόβο, που επιτέλους την αφήνουν κάτω.</w:t>
      </w:r>
    </w:p>
    <w:p/>
    <w:p>
      <w:r>
        <w:t>Ήταν σωστό. Ήταν τόσο πολύ καλύτερο από την παγίδα που είχα μισοφανταστεί, μια νύχτα με χρήματα-δόλωμα, κρατημένη αναπνοή και το χέρι κάποιου να απλώνεται από το σκοτάδι. Δεν θα υπήρχε καθόλου σκοτάδι σε αυτό. Θα το κάναμε σε ένα ζεστό δωμάτιο στο φως του απογεύματος, με έλεος στα χέρια μας και την αρχηγό της αστυνομίας δίπλα μας, και θα δίναμε σε έναν καλό άνθρωπο που πήρε στραβό δρόμο την απλή αξιοπρέπεια να το αντιμετωπίσει όρθιος στα δυο του πόδια.</w:t>
      </w:r>
    </w:p>
    <w:p/>
    <w:p>
      <w:r>
        <w:t>Μετά πήγα στη Fiona, που ήταν η πιο δύσκολη από τις δύο επισκέψεις, επειδή έπρεπε να της ζητήσω να είναι πιο γενναία απ' όσο θα έπρεπε να είναι ποτέ κανείς.</w:t>
      </w:r>
    </w:p>
    <w:p/>
    <w:p>
      <w:r>
        <w:t>Της τα είπα όλα. Ποιος και πώς, και ότι ήταν οι δυο τους μαζί. Το είδα να προσγειώνεται μέσα της, τη λύπη για όλο αυτό, ότι ήταν ο Theo, ότι ήταν η Vera, άνθρωποι που είχε ταΐσει και με τους οποίους είχε γελάσει στα τραπέζια της. Και μετά της έδωσα τον φάκελο του Neil, και της είπα το άλλο πράγμα, αυτό που άλλαξε ολόκληρη τη μορφή του.</w:t>
      </w:r>
    </w:p>
    <w:p/>
    <w:p>
      <w:r>
        <w:t>— Φοβόσουν το λάθος μυστικό όλο αυτόν τον καιρό, της είπα. Νόμιζες πως το μυστικό ήταν ότι η Constance ήταν κλέφτρα. Διάβασε αυτό, Fiona. Οι Blackburn δεν την είχαν πληρώσει επί μήνες. Η μάνα της πέθαινε τρία στενά πιο πέρα χωρίς λεφτά για γιατρό. Έλεγαν σε ένα κορίτσι να είναι ευγνώμων για ένα κεραμίδι πάνω από το κεφάλι του, την ώρα που μια περιουσία καθόταν μέσα σε ένα κουτί που εκείνη ξεσκόνιζε κάθε μέρα. Δεν έκλεψε από ανθρώπους που της είχαν φερθεί σωστά. Πήρε από ανθρώπους που την είχαν ληστέψει πρώτοι, και έχτισε πάνω σε αυτό εκατό χρόνια ειλικρινούς φιλοξενίας. Έκλεισα τα χέρια της γύρω από τον φάκελο. Αυτό δεν είναι μυστικό που σε καταστρέφει. Αυτή είναι μια ιστορία μέσα στην οποία μπορείς να σταθείς ολόρθια. Ο εκβιασμός δούλευε μόνο και μόνο επειδή είχες περάσει ολόκληρη τη ζωή σου κρύβοντας τη μισή ιστορία που σε ντροπιάζει, χωρίς να ξέρεις ποτέ ότι υπήρχε κι άλλη μισή που δεν σε ντροπιάζει.</w:t>
      </w:r>
    </w:p>
    <w:p/>
    <w:p>
      <w:r>
        <w:t>Το διάβασε εκεί στο μικρό τραπέζι, με το παλιό επιτοίχιο ρολόι να χτυπάει. Η Pip είχε στηθεί μπροστά στο ρολόι για να παρακολουθεί το ορειχάλκινο εκκρεμές να αιωρείται πίσω από το γυαλί, και δεν πήρε τα μάτια της από πάνω του σε όλη τη διάρκεια που διάβαζε η Fiona. Η Fiona έκλαψε, αλλά ήταν διαφορετικό κλάμα από αυτό που είχα δει πάνω της εδώ και μέρες. Υπήρχε ανακούφιση διάχυτη παντού μέσα του.</w:t>
      </w:r>
    </w:p>
    <w:p/>
    <w:p>
      <w:r>
        <w:t>— Φοβόμουν τόσο πολύ, είπε. Χρόνια ολόκληρα. Για ένα πράγμα που, ειπωμένο ολόκληρο, δεν είναι καν... ήταν ένα κορίτσι που προσπαθούσε να σώσει τη μάνα του. Αυτό ήταν μόνο. Ένα κορίτσι που προσπαθούσε να σώσει τη μάνα του.</w:t>
      </w:r>
    </w:p>
    <w:p/>
    <w:p>
      <w:r>
        <w:t>— Ένα κορίτσι που προσπαθούσε να σώσει τη μάνα του, συμφώνησα. Και εσύ είσαι η γυναίκα που κράτησε το όνειρό της ζωντανό και ζεστό για εκατό χρόνια μετά. Και τα δύο αυτά πράγματα είναι αληθινά ταυτόχρονα, Fiona. Δεν χρειάζεται να κρύψεις κανένα από τα δύο ποτέ ξανά.</w:t>
      </w:r>
    </w:p>
    <w:p/>
    <w:p>
      <w:r>
        <w:t>— Τι θέλεις να κάνω;</w:t>
      </w:r>
    </w:p>
    <w:p/>
    <w:p>
      <w:r>
        <w:t>— Να είσαι στο δωμάτιο, είπα. Αν μπορείς να το αντέξεις. Όχι για να κατηγορήσεις κανέναν. Απλώς για να είσαι εκεί, ώστε ο Theo να χρειαστεί να κοιτάξει στα μάτια τη φίλη που προσπάθησε να πληγώσει, και ώστε να σταματήσεις να είσαι η μόνη που μένει μόνη της στο σκοτάδι με όλο αυτό. Δεν χρειάζεται να πεις ούτε μία λέξη αν δεν θέλεις. Αλλά είναι η ιστορία σου, Fiona, περισσότερο από οποιουδήποτε άλλου. Πρέπει να είσαι εκεί όταν έρθει επιτέλους στο φως.</w:t>
      </w:r>
    </w:p>
    <w:p/>
    <w:p>
      <w:r>
        <w:t xml:space="preserve">Σκούπισε το πρόσωπό της με την παλάμη της και ίσιωσε τους ώμους της, όπως πρέπει να τους είχε ισιώσει η Constance πριν από εκατό χρόνια σε ένα παγωμένο αρχοντικό. </w:t>
      </w:r>
    </w:p>
    <w:p>
      <w:r>
        <w:t>— Θα είμαι εκεί, είπε. Τελείωσα με το να φοβάμαι τη δική μου σοφίτα.</w:t>
      </w:r>
    </w:p>
    <w:p/>
    <w:p>
      <w:r>
        <w:t>Έτσι το κανονίσαμε. Όχι παγίδα. Ένα ξεκαθάρισμα λογαριασμών, που έγινε απαλά, στη ζεστασιά, με τον νόμο και το έλεος μαζί στο ίδιο δωμάτιο. Το τελευταίο απόγευμα του φεστιβάλ, τότε που το πανδοχείο θα ησύχαζε για μια ώρα πριν από το βράδυ, με τα πλήθη να έχουν φύγει σπίτια τους και το μάζεμα να μην έχει αρχίσει ακόμα.</w:t>
      </w:r>
    </w:p>
    <w:p/>
    <w:p>
      <w:r>
        <w:t>Εκείνο το απόγευμα, θα καθόμασταν μαζί τους.</w:t>
      </w:r>
    </w:p>
    <w:p>
      <w:r>
        <w:t>Κεφάλαιο 26</w:t>
      </w:r>
    </w:p>
    <w:p/>
    <w:p>
      <w:r>
        <w:t>Το κάναμε το τελευταίο απόγευμα του φεστιβάλ, στο μικρό σαλόνι της Φιόνας, με τους ήχους της γιορτής που τελείωνε να μπίνουν από το παράθυρο, το παράπονο ενός παιδιού που έπρεπε να γυρίσει σπίτι, το ξύσιμο από τα τραπέζια που μάζευαν στην πλατεία. Η Νορίκο είχε ζητήσει από τον Θίο να έρθει να συζητήσουν κάτι που το είχε αποκαλέσει υπόθεση της Εταιρείας, και είχε ζητήσει από τη Βέρα να έρθει για αυτό που το είχε αποκαλέσει θεώρημα από το γραφείο του δημάρχου. Έτσι, οι δυο τους έφτασαν μερικά λεπτά διαφορά, χωριστά, χωρίς να ξέρει ο ένας ότι ερχόταν ο άλλος.</w:t>
      </w:r>
    </w:p>
    <w:p/>
    <w:p>
      <w:r>
        <w:t>Το παρακολούθησα να συμβαίνει από την καρέκλα μου τη γωνία. Η Πιπ είχε κουρνιάσει από κάτω της, και για μια φορά κράτησε τις απόψεις της για τον εαυτό της. Η Βέρα μπήκε πρώτη, και πρόλαβε να κάνει δύο βήματα στο δωμάτιο προτού δει τον Θίο να κάθεται ήδη εκεί. Κοίταξε εμένα, τη Φιόνα χλωμή και στητή κοντά στο παράθυρο, την αρχηγό της αστυνομίας απέναντι στο δωμάτιο με το ξεφτισμένο τετράδιο ανοιχτό στα γόνατα. Κατάλαβε. Το χρώμα έφυγε από το πρόσωπό της, ξαφνικά, σαν νερό από ποτήρι που γέρνει.</w:t>
      </w:r>
    </w:p>
    <w:p/>
    <w:p>
      <w:r>
        <w:t>Ο Θίο κατάλαβε έναν χτύπο πιο μετά. Κοίταξε γύρω στο δωμάτιο όλους εμάς, τακτοποιημένους, ήσυχους και να περιμένουν, και διάβασε τη σύναξη όπως θα διάβαζε οποιοδήποτε σύνολο αντικειμένων τοποθετημένων μαζί σε ένα τραπέζι. Οι ώμοι του έπεσαν.</w:t>
      </w:r>
    </w:p>
    <w:p/>
    <w:p>
      <w:r>
        <w:t>— Καθίστε, παρακαλώ, και οι δύο, είπε η Νορίκο, ήρεμη και σταθερή. Κανείς δεν συλλαμβάνεται. Κανείς δεν είναι με χειροπέδες. Θα μιλήσουμε, αυτό είναι όλο. Η κυρία Κλος θα εκθέσει όσα ξέρει, και μετά ο καθένας από εσάς θα έχει μια επιλογή να κάνει. Καθίστε.</w:t>
      </w:r>
    </w:p>
    <w:p/>
    <w:p>
      <w:r>
        <w:t>Κάθισαν.</w:t>
      </w:r>
    </w:p>
    <w:p/>
    <w:p>
      <w:r>
        <w:t>Δεν ήταν εύκολο, αυτό που έκανα στη συνέχεια. Ο Θίο δεν μου είχε φερθεί παρά μόνο με καλοσύνη, και το να τα ξετυλίγω μπροστά στα μούτρα του, βλέποντας κάθε κομμάτι να προσγειώνεται, ήταν από τα πιο δύσκολα πράγματα που είχα κάνει ποτέ. Είχα διαλέξει όμως το φως, και το φως σήμαινε να το λέω ξεκάθαρα, οπότε το είπα ξεκάθαρα. Κράτησα τη φωνή μου όσο πιο απαλή μπορούσα.</w:t>
      </w:r>
    </w:p>
    <w:p/>
    <w:p>
      <w:r>
        <w:t>— Θίο, είπα. Τα σημειώματα εκβιασμού στη Φιόνα γράφτηκαν στο χαρτί αλληλογραφίας της Εταιρείας. Το βαρύ κρεμ χαρτί με τις γραμμώσεις. Το ταίριαξα ίνα προς ίνα με ένα φύλλο από το δικό σου απόθεμα. Εκείνος τινάχτηκε, αλλά συνέχισα, σταθερά. Και περιγράφουν την καρφίτσα ως *the sapphire at its heart*. Αυτά είναι δικά σου λόγια, Θίο. Είναι στην κάρτα του καταλόγου σου, με το δικό σου χέρι, η κάρτα για τα γράμματα των Μπλάκμπερν που είπες σε όλη την πόλη στα εγκαίνια ότι είχαν χαθεί. Τα γράμματα δεν χάθηκαν. Τα πήρες εσύ, επειδή κρατούσαν το μυστικό, και μετά τα είπες χαμένα για να μην σκεφτεί κανείς να ρωτήσει τι υπήρχε μέσα τους. Σταμάτησα, και άφησα το επόμενο μέρος να βγει μαλακό. Βρήκες έναν τρόπο να σώσεις την Εταιρεία μέσα σε εκείνα τα γράμματα. Και τον άρπαξες. Έτσι δεν είναι;</w:t>
      </w:r>
    </w:p>
    <w:p/>
    <w:p>
      <w:r>
        <w:t>Για πολλή ώρα δεν μίλησε. Τα χέρια του δούλευαν το ένα ενάντια στο άλλο στην αγκαλιά του. Και τότε συνέβη εκείνο που η Νορίκο μου είχε πει ότι κάνουν οι περισσότεροι άνθρωποι όταν η αλήθεια απλώνεται ευγενική και ολόκληρη. Σταμάτησε να το πολεμά. Το πρόσωπό του τσαλακώθηκε αργά, σαν παλιό χαρτί. Τα δάκρυα ήρθαν, και μετά η αλήθεια, όλα μαζί σε έναν χείμαρρο.</w:t>
      </w:r>
    </w:p>
    <w:p/>
    <w:p>
      <w:r>
        <w:t xml:space="preserve">— Είπα στον εαυτό μου ότι δεν ήταν ακριβώς κλοπή, είπε. Όχι από τη Φιόνα. Είπα στον εαυτό μου ότι το πανδοχείο είχε αγοραστεί έτσι κι αλλιώς με κλεμμένα λεφτά, οπότε το να παίρνεις πίσω ένα μέρος τους δεν ήταν κλοπή, ήταν, δεν ξέρω, η ιστορία να διορθώνει τον εαυτό της, ένα ποσό που επιτέλους έπρεπε να αποδοθεί. Είμαι τόσο καλός στο να κάνω το παρελθόν να σημαίνει ό,τι χρειάζομαι να σημαίνει. Αυτή είναι όλη μου η εκπαίδευση, να κάνω το παρελθόν να βγάζει νόημα. </w:t>
      </w:r>
    </w:p>
    <w:p/>
    <w:p>
      <w:r>
        <w:t xml:space="preserve">Πίεσε τις γροθιές του στα μάτια του σαν παιδί. </w:t>
      </w:r>
    </w:p>
    <w:p/>
    <w:p>
      <w:r>
        <w:t xml:space="preserve">— Η στέγη πέφτει. Ο λέβητας πεθαίνει. Εκατό χρόνια από τη μνήμη αυτής της πόλης, κάθε γράμμα και φωτογραφία και συμβόλαιο, όλα να πηγαίνουν χαμένα, και κάθε τίμια πόρτα που χτύπησα έκλεισε μπροστά στα μούτρα μου, ο δήμαρχος, οι επιχορηγήσεις, τα ιδρύματα, η καθεμιά. Και τότε βρήκα αυτά τα γράμματα, και ιδού, μισό εκατομμύριο δολάρια, απλώς κάθονταν εκεί στο παρελθόν, και σκέφτηκα, μπορώ να το σώσω. Μπορώ να τα σώσω όλα, κάθε κομμάτι, και κανείς δεν παθαίνει πραγματικά κακό, επειδή τα λεφτά ήταν βρώμικα εξ αρχής. </w:t>
      </w:r>
    </w:p>
    <w:p/>
    <w:p>
      <w:r>
        <w:t xml:space="preserve">Σήκωσε το κεφάλι, αξιολύπητος. </w:t>
      </w:r>
    </w:p>
    <w:p/>
    <w:p>
      <w:r>
        <w:t xml:space="preserve">— Και μετά είδα τι της έκανε. Της Φιόνας. Την είδα να ασπρίζει. Και είπα στον εαυτό μου ότι θα σταματούσα, και δεν σταμάτησα, επειδή μέχρι τότε ήμουν ήδη χωμένος σε αυτό, και μόλις το είχα κάνει, είπα στον εαυτό μου ότι άλλο ένα δεν θα είχε σημασία. </w:t>
      </w:r>
    </w:p>
    <w:p/>
    <w:p>
      <w:r>
        <w:t xml:space="preserve">Στράφηκε προς τη Φιόνα, και η φωνή του έσπασε. </w:t>
      </w:r>
    </w:p>
    <w:p/>
    <w:p>
      <w:r>
        <w:t>— Λυπάμαι τόσο πολύ. Λυπάμαι τόσο πολύ, Φιόνα. Έχασα τον εαυτό μου κάπου μέσα σε όλο αυτό. Αγαπώ τόσο πολύ την ιστορία αυτής της πόλης, που ξέχασα ότι η πόλη αποτελείται από ζωντανούς ανθρώπους.</w:t>
      </w:r>
    </w:p>
    <w:p/>
    <w:p>
      <w:r>
        <w:t>Η Φιόνα έκλαψε κι αυτή. Δεν μίλησε. Αλλά έγνεψε, μία φορά, πράγμα που ήταν πολύ περισσότερο απ' όσο θα μπορούσα να είχα καταφέρει εγώ στη θέση της.</w:t>
      </w:r>
    </w:p>
    <w:p/>
    <w:p>
      <w:r>
        <w:t>Στράφηκα τότε προς τη Βέρα, και το έκανα απαλά, επειδή καθόταν εκεί τρέμοντας, με τα χέρια τυλιγμένα γύρω από το σώμα της. Ήταν σχεδόν μόνη της κοντά στην αλήθεια κιόλας.</w:t>
      </w:r>
    </w:p>
    <w:p/>
    <w:p>
      <w:r>
        <w:t xml:space="preserve">— Βέρα, είπα. Ο Θίο έκανε την κλοπή. Αλλά τα σημειώματα ήξεραν ότι το πανδοχείο είχε αγοραστεί με τα λεφτά από την καρφίτσα, και αυτό δεν υπήρχε ποτέ σε κανένα γράμμα του Μπλάκμπερν. Αυτό είναι αρχείο ακινήτων. Ένα συμβόλαιο. Και το συμβόλαιο αυτού του πανδοχείου καθόταν έξω από το συρτάρι του στο καλάθι αναδιανομής σου χθες το πρωί, πιασμένο, στο γραφείο μιας γυναίκας που μου είχε πει δύο φορές ότι ποτέ δεν διαβάζει τα αρχεία στην πλάτη της. </w:t>
      </w:r>
    </w:p>
    <w:p/>
    <w:p>
      <w:r>
        <w:t xml:space="preserve">Κράτησα τη φωνή μου απαλή. </w:t>
      </w:r>
    </w:p>
    <w:p/>
    <w:p>
      <w:r>
        <w:t>— Εκείνος έκανε την κλοπή. Εσύ είχες το συμβόλαιο. Και εσύ είχες τα πόδια, Βέρα. Εκείνος δεν μπορούσε να διασχίσει αυτή την πόλη απαρατήρητος ούτε για αστείο, όλοι ξέρουν τον Θίο, όλοι τον σταματούν. Αλλά κανείς δεν ανοιγοκλείνει τα μάτια του όταν η γραμματέας του δημάρχου περνάει από το πανδοχείο κατά τη διάρκεια του φεστιβάλ. Σε προσπέρασα στα σκαλιά η ίδια εκείνο το πρωί, με τις κάρτες στάθμευσης. Δεν θα μπορούσε να το είχε κάνει μόνος του. Χρειαζόταν κάποιον που μπορούσε να κινηθεί μέσα στην πόλη αόρατος. Αυτή ήσουν εσύ.</w:t>
      </w:r>
    </w:p>
    <w:p/>
    <w:p>
      <w:r>
        <w:t>Κατέρρευσε τότε, με μιας, όπως και ο Θίο, και αυτό που βγήκε από μέσα της ήταν η δυστυχία, απλή και βαθιά.</w:t>
      </w:r>
    </w:p>
    <w:p/>
    <w:p>
      <w:r>
        <w:t xml:space="preserve">— Ήρθε σε μένα, είπε. Πριν από εβδομάδες. Σχεδόν τρελαμένος με αυτό, μιλώντας για την Εταιρεία, για το πώς είχε βρει αυτό το πράγμα και δεν μπορούσε να το κάνει μόνος του. Και έπρεπε να πω όχι. Ξέρω ότι έπρεπε να πω όχι, το ήξερα και τότε. </w:t>
      </w:r>
    </w:p>
    <w:p/>
    <w:p>
      <w:r>
        <w:t xml:space="preserve">Κουνιόταν λίγο πέρα δώθε, με τα χέρια σφιχτά γύρω από το σώμα της. </w:t>
      </w:r>
    </w:p>
    <w:p/>
    <w:p>
      <w:r>
        <w:t xml:space="preserve">— Αλλά έχω μείνει τόσο πίσω, κυρία Κλος. Ο δήμαρχος με πληρώνει τίποτα και με ξεθεωνεί στη δουλειά, και έχω χρέη που δεν μπορείς να φανταστείς, από εκείνα που δεν σε αφήνουν να κοιμηθείς, και ο Θίο είπε ότι ήταν χρήματα που είχαν κλαπεί εξαρχής, από μια πλούσια οικογένεια πριν από εκατό χρόνια, και ότι αυτό θα έσωζε την Εταιρεία, και ότι ένα κομμάτι τους θα ερχόταν σε μένα, και επιτέλους θα έβγαινα από το αδιέξοδο. Το έκανε να ακούγεται σχεδόν ευγενές. Είναι καλός σε αυτό, στο να κάνει ένα πράγμα να ακούγεται σαν ιστορία αντί για έγκλημα. Και ήθελα τόσο πολύ να βγω από το αδιέξοδο που τον άφησα να το κάνει να ακούγεται έτσι, επειδή ήθελα να το πιστέψω. </w:t>
      </w:r>
    </w:p>
    <w:p/>
    <w:p>
      <w:r>
        <w:t xml:space="preserve">Κοίταξε τη Φιόνα, καταβεβλημένη. </w:t>
      </w:r>
    </w:p>
    <w:p/>
    <w:p>
      <w:r>
        <w:t>— Ποτέ δεν σε σκέφτηκα ως άνθρωπο. Αυτό είναι το χειρότερο απ' όλα, αυτό είναι το πράγμα που θα κουβαλάω. Σκέφτηκα μόνο τα χρήματα και το ότι δεν κοιμόμουν. Λυπάμαι. Λυπάμαι τόσο πολύ, Φιόνα.</w:t>
      </w:r>
    </w:p>
    <w:p/>
    <w:p>
      <w:r>
        <w:t>Το δωμάτιο σώπασε μετά από αυτό, αν εξαιρέσεις το κλάμα και τους μακρινούς ήχους από το φεστιβάλ που μάζευαν έξω. Δύο άνθρωποι που είχαν κάνει μια σκληρή πράξη για λόγους που είχαν ντύσει με ωραία λόγια μέχρι που δεν μπορούσαν πια να δουν τι υπήρχε από κάτω, κάθονταν τώρα στα συντρίμμια της, παραδέχοντάς το επιτέλους, φωναχτά. Καμία παγίδα δεν είχε κλείσει με κρότο. Κανείς δεν είχε απλώσει το χέρι του μέσα από το σκοτάδι. Τα είχαμε ξεδιπλώσει όλα ακέραια και ξεκάθαρα σε ένα ζεστό δωμάτιο στο φως του απογεύματος και τους είχαμε δώσει την ευκαιρία να είναι ειλικρινείς. Την είχαν αδράξει, επειδή στο τέλος, ακριβώς όπως είχε πει η Νορίκο, οι περισσότεροι άνθρωποι έχουν βαρεθεί μέχρι θανάτου να το κουβαλούν.</w:t>
      </w:r>
    </w:p>
    <w:p/>
    <w:p>
      <w:r>
        <w:t>Η Νορίκο σηκώθηκε από την καρέκλα της με το σημειωματάριο στο χέρι. Η φωνή της όταν μίλησε ήταν σταθερή, και όχι αγενής.</w:t>
      </w:r>
    </w:p>
    <w:p/>
    <w:p>
      <w:r>
        <w:t>— Εντάξει, είπε. Το παραδεχτήκατε και οι δύο, ελεύθερα, και αυτό μετράει περισσότερο απ' όσο μπορείτε να ξέρετε ακόμα οι δυο σας. Τώρα θα μιλήσουμε για το τι έπεται. Επειδή το να παραδέχεσαι ένα πράγμα είναι η αρχή του να το διορθώνεις. Δεν είναι το τέλος του. Το τέλος είναι πολύ μεγαλύτερο, και αρχίζει αύριο.</w:t>
      </w:r>
    </w:p>
    <w:p>
      <w:r>
        <w:t>Κεφάλαιο 27</w:t>
      </w:r>
    </w:p>
    <w:p/>
    <w:p>
      <w:r>
        <w:t>Όσα ακολούθησαν πήραν πολύ περισσότερο χρόνο από ένα απλό απόγευμα. Οι ώρες ήταν δύσκολες, και ένα μεγάλο μέρος τους ανήκε στον Θίο και στη Βέρα, όχι σε εμένα.</w:t>
      </w:r>
    </w:p>
    <w:p/>
    <w:p>
      <w:r>
        <w:t xml:space="preserve">Η Νόρικο το χειρίθηκε σύμφωνα με το γράμμα του νόμου και την ίδια στιγμή με την καρδιά. Δεν υπήρξαν διακριτικά συγκαλύμματα, ούτε «ελάτε να τα ξεχάσουμε όλα αυτά», ούτε προσποίηση ότι ένα έγκλημα δεν ήταν έγκλημα. Ο Θίο και η Βέρα έδωσαν ο καθένας από μια πλήρη, γραπτή και υπογεγραμμένη ομολογία για όσα είχαν κάνει, με τη σειρά, χωρίς να αφήσουν τίποτα στο απυρόβλητο. Τα δύο σημειώματα έγιναν αποδεικτικά στοιχεία, σημασμένα και αρχειοθετημένα. Ήταν πλέον καταγεγραμμένο, επίσημα, ότι δύο πολίτες του </w:t>
      </w:r>
      <w:r>
        <w:t>&lt;bt&gt;</w:t>
      </w:r>
      <w:r>
        <w:t>Frost Falls</w:t>
      </w:r>
      <w:r>
        <w:t>&lt;/bt&gt;</w:t>
      </w:r>
      <w:r>
        <w:t xml:space="preserve"> είχαν επιχειρήσει να εκβιάσουν έναν τρίτο για μισό εκατομμύριο δολάρια.</w:t>
      </w:r>
    </w:p>
    <w:p/>
    <w:p>
      <w:r>
        <w:t>Και οι δύο το είχαν παραδεχτεί αμέσως μόλις τους ζητήθηκε, κανένας τους δεν είχε παρελθόν παραβατικότητας, και η γυναίκα που είχαν αδικήσει ζήτησε αποκατάσταση αντί για καταστροφή. Έτσι, η Νόρικο τούς άνοιξε έναν δρόμο που δεν ήταν ούτε κελί φυλακής ούτε πλήρης άφεση αμαρτιών.</w:t>
      </w:r>
    </w:p>
    <w:p/>
    <w:p>
      <w:r>
        <w:t>—«Αποκαταστατική δικαιοσύνη», εξήγησε σε όλους μας αργότερα, με πιο απλά λόγια, πάνω από καφέ στο πανδοχείο. «Δουλεύει μόνο όταν το άτομο που έκανε το λάθος αντικρίζει κατάματα τη ζημιά και βοηθάει να διορθωθεί με τα ίδια του τα χέρια. Οπότε αυτό θα κάνουν. Όχι κελί. Κάτι πιο δύσκολο από κελί, με τον τρόπο του. Θα το διορθώσουν, μπροστά στους ανθρώπους που πλήγωσαν, για πολύ καιρό. Και αν αποτύχουν σε αυτό, η πιο βαριά πόρτα στέκεται ακόμα εκεί πίσω τους».</w:t>
      </w:r>
    </w:p>
    <w:p/>
    <w:p>
      <w:r>
        <w:t>Η Πιπ, κάτω από την καρέκλα μου, είχε βρει ένα φακελάκι ζάχαρης στο πάτωμα και το γύριζε πέρα δώθε με μεγάλη σοβαρότητα, μήπως τελικά αποδεικνυόταν ψάρι.</w:t>
      </w:r>
    </w:p>
    <w:p/>
    <w:p>
      <w:r>
        <w:t>Για τη Βέρα σήμαινε να ξεπληρώσει όσα μπορούσε, σε δόσεις που θα ένιωθε στο πετσί της κάθε μήνα, μια μακρά περίοδο επιτήρησης και αποχώρηση από το γραφείο του δημάρχου. Παραιτήθηκε την επόμενη εβδομάδα. Ήταν το σωστό πράγμα και της κόστισε ακριβά, επειδή, παρόλο που ο δήμαρχος την πλήρωνε ελάχιστα, αυτό το γραφείο ήταν η θέση της σε αυτή την πόλη εδώ και δεκαπέντε χρόνια. Με βάρησε. Το είχα προκαλέσει εγώ. Είχε πραγματικό κόστος, και ανάγκασα τον εαυτό μου να το κοιτάξει ευθεία στα μάτια αντί να στρέψω αλλού το βλέμμα.</w:t>
      </w:r>
    </w:p>
    <w:p/>
    <w:p>
      <w:r>
        <w:t>Για τον Θίο ήταν χειρότερα, επειδή η Εταιρεία ήταν όλη του η καρδιά, και η Εταιρεία ήταν το μοναδικό πράγμα που έπρεπε να αποχωριστεί.</w:t>
      </w:r>
    </w:p>
    <w:p/>
    <w:p>
      <w:r>
        <w:t xml:space="preserve">Παραιτήθηκε. Όχι για λίγο καιρό, για να γλιστρήσει ξανά αθόρυβα στην καρέκλα μόλις η πόλη θα είχε κουραστεί να θυμώνει. Παραιτήθηκε από επικεφαλής της Ιστορικής Εταιρείας του </w:t>
      </w:r>
      <w:r>
        <w:t>&lt;bt&gt;</w:t>
      </w:r>
      <w:r>
        <w:t>Frost Falls</w:t>
      </w:r>
      <w:r>
        <w:t>&lt;/bt&gt;</w:t>
      </w:r>
      <w:r>
        <w:t>, και το διοικητικό συμβούλιο, μόλις έμαθε τα πάντα, αποδέχτηκε την παραίτηση και το εννοούσε. Ένας άντρας δεν μπορούσε να εκβιάσει έναν γείτονα χρησιμοποιώντας τη συλλογή και το επιστολόχαρτο της Εταιρείας, και μετά να κρατάει τα κλειδιά του μέρους.</w:t>
      </w:r>
    </w:p>
    <w:p/>
    <w:p>
      <w:r>
        <w:t>Αλλά δεν τον έδιωξαν. Δεν προσποιήθηκαν ότι ένας άντρας που αγαπούσε την ιστορία αυτής της πόλης για τριάντα χρόνια δεν την είχε αγαπήσει ποτέ. Η Νόρικο, το συμβούλιο και η Φιόνα, η οποία είχε κάθε δικαίωμα στον κόσμο να απαιτήσει την αποπομπή του και δεν το έκανε, του έφτιαξαν αντίθετα μια πόρτα από την οποία θα μπορούσε να ξαναπεράσει κάποια μέρα, μετά από χρόνια, ακόμα και γονατιστός αν χρειαζόταν. Θα μπορούσε να κάνει εθελοντική εργασία στην Εταιρεία. Υπό επίβλεψη. Κάνοντας τις πιο ταπεινές δουλειές που υπήρχαν, επιδιορθώνοντας και ταξινομώντας, τα υπομονετικά καθήκοντα για τα οποία κανείς δεν σε ευχαριστεί ποτέ. Χωρίς να είναι υπεύθυνος για τίποτα. Χωρίς να του εμπιστεύονται τα κλειδιά. Απλώς επιτρέποντάς του, σιγά-σιγά, να αρχίσει να κερδίζει πίσω πόντο-πόντο τη θέση που είχε πετάξει στα σκουπίδια. Αν αποδεικνυόταν άξιος για αρκετό καιρό, η πόλη θα το έβλεπε. Αν δεν το έκανε, αυτό θα ήταν δική του ευθύνη.</w:t>
      </w:r>
    </w:p>
    <w:p/>
    <w:p>
      <w:r>
        <w:t>—Είναι περισσότερα απ' όσα αξίζω, είπε ο Θίο, όταν του το ανακοίνωσαν. Έκλαψε, και ήταν τα δάκρυα ενός άντρα που είχε προετοιμαστεί για την αγχόνη και του είχαν δώσει αντ' αυτού έναν μακρύ και δύσκολο δρόμο.</w:t>
      </w:r>
    </w:p>
    <w:p/>
    <w:p>
      <w:r>
        <w:t>—Είναι ακριβώς αυτό που αξίζεις, του είπε η Φιόνα, και υπήρχε ατσάλι κρυμμένο μέσα στην καλοσύνη της. Δηλαδή μια ευκαιρία να γίνεις ένας άντρας που δεν θα το είχε κάνει ποτέ αυτό εξ αρχής. Δεν παίρνεις την εύκολη εκδοχή, Θίο, όπου όλοι σε αγκαλιάζουν και όλα έχουν ξεχαστεί ως τα Χριστούγεννα. Παίρνεις την πραγματική. Πρέπει να το κερδίσεις πίσω, για χρόνια, και να νιώσεις κάθε χρόνο του. Δεν σου φέρομαι σκληρά. Πιστεύω ότι μπορείς να το κάνεις. Δεν θα έμπαινα στον κόπο να σου χτίσω έναν δρόμο αν πίστευα ότι δεν μπορείς να τον περπατήσεις.</w:t>
      </w:r>
    </w:p>
    <w:p/>
    <w:p>
      <w:r>
        <w:t>Αυτό που έδωσε η Φιόνα στον Θίο ήταν πιο δύσκολο από μια συγχώρεση και πολύ καλύτερο. Του έδωσε τον μακρύ δρόμο της επιστροφής και την πίστη της ότι μπορούσε να τον περπατήσει. Τον ανάγκασε να αντιμετωπίσει όλο το βάρος αυτού που είχε κάνει, και μετά του έβαλε ένα φτυάρι στα χέρια αντί για μια ποινή.</w:t>
      </w:r>
    </w:p>
    <w:p/>
    <w:p>
      <w:r>
        <w:t>Πήγα να δω τη Βέρα μόνη μου, αργότερα. Την βρήκα να μαζεύει τα τελευταία πράγματα από το γραφείο της στο Δημαρχείο, και τη βοήθησα να μεταφέρει ένα κουτί στο αυτοκίνητό της. Η Πιπ περίμενε στο τελευταίο σκαλοπάτι με το μάτι της καρφωμένο σε ένα ορειχάλκινο βαρίδι χαρτιών που εξείχε από την κορυφή του. Πάνω στα κρύα σκαλιά είπα στη Βέρα αυτό που είχα έρθει να πω.</w:t>
      </w:r>
    </w:p>
    <w:p/>
    <w:p>
      <w:r>
        <w:t>—Έκανες ένα λάθος, είπα. Και το πληρώνεις, όπως πρέπει, πράγμα που είναι σωστό. Αλλά το παραδέχτηκες τη στιγμή ακριβώς που σου ζητήθηκε, Βέρα. Δεν είπες ψέματα και δεν προσπάθησες να ξεγλιστρήσεις. Αυτό δεν είναι λίγο. Αυτό είναι το κομμάτι σου που είναι ακόμα καλό, και είναι μεγαλύτερο από το κομμάτι σου που έκανε το λάθος, και θέλω να το κρατήσεις. Ο δρόμος της επιστροφής είναι μακρύς και για σένα. Αλλά υπάρχει. Μην αφήσεις κανέναν να σου πει ότι δεν υπάρχει, και πάνω απ' όλα μην το λες στον ίδιο σου τον εαυτό.</w:t>
      </w:r>
    </w:p>
    <w:p/>
    <w:p>
      <w:r>
        <w:t>Έκλαψε. Με αγκάλιασε, αυτή η δύσκολη, κουμπωμένη γυναίκα που δεν είχα δει ποτέ να αγκαλιάζει ψυχή, και είπε ευχαριστώ ακουμπώντας στον ώμο μου. Μετά έφυγε οδηγώντας προς το σπίτι της αδελφής της, και η Πιπ κι εγώ περπατήσαμε για το σπίτι στο πρώιμο σκοτάδι. Δεν υπήρχε καμία απολύτως θριαμβολογία. Ήμουν βαριά και κατάκοπη, σαν να είχα καθαρίσει μια πληγή ως τον πάτο: πονούσε πολύ περισσότερο από το να την αφήσεις στην ησυχία της, αλλά τώρα μπορούσε να γιατρευτεί.</w:t>
      </w:r>
    </w:p>
    <w:p/>
    <w:p>
      <w:r>
        <w:t>Η Φιόνα ήταν ελεύθερη. Τα σημειώματα είχαν σταματήσει. Το μυστικό είχε βγει από το σκοτάδι, και βγαίνοντας από το σκοτάδι δεν είχε πια καθόλου δόντια. Δύο άνθρωποι που είχαν χάσει τον δρόμο τους το αντιμετώπιζαν τώρα, και άρχιζαν, μόλις τώρα άρχιζαν, τον μακρύ δρόμο της επιστροφής προς τον εαυτό τους.</w:t>
      </w:r>
    </w:p>
    <w:p/>
    <w:p>
      <w:r>
        <w:t>Θα έπρεπε να είναι το τέλος. Υπήρχε όμως ακόμα το ζήτημα της ίδιας της Εταιρείας, ακριβώς αυτού του πράγματος που ο Θίο είχε καταστρέψει τον εαυτό του προσπαθώντας να σώσει. Τώρα είχε φύγει από αυτήν. Η οροφή έβαζε ακόμα τη βροχή και ο λέβητας αργοπέθαινε ακόμα, και τίποτα σε ολόκληρο αυτόν τον λογαριασμό δεν είχε δώσει ούτε ένα δολάριο για κανένα από τα δύο.</w:t>
      </w:r>
    </w:p>
    <w:p/>
    <w:p>
      <w:r>
        <w:t>Το πράγμα που είχε κάνει λάθος για να σώσει εξακολουθούσε να καταστρέφεται. Και τώρα, με εκείνον εκτός, έπρεπε να σωθεί με τον σωστό τρόπο, από την πόλη, για χάρη της ίδιας. Αλλιώς δεν θα σωζόταν ποτέ.</w:t>
      </w:r>
    </w:p>
    <w:p>
      <w:r>
        <w:t>Κεφάλαιο 28</w:t>
      </w:r>
    </w:p>
    <w:p/>
    <w:p>
      <w:r>
        <w:t>Οι Worthington ήρθαν να με βρουν πριν φύγουν από την πόλη, γεγονός που με εξέπληξε, και προσφέρθηκαν να τα διορθώσουν όλα, γεγονός που με εξέπληξε ακόμα περισσότερο.</w:t>
      </w:r>
    </w:p>
    <w:p>
      <w:r>
        <w:t>Το είχαν μάθει, φυσικά. Τέτοια πράγματα δεν έμεναν κρυφά στο Frost Falls ούτε για ένα πρωινό. Οι ευγενικοί και περιποιημένοι Worthington είχαν συνθέσει, από το βουητό του φεστιβάλ και τη σιωπή του πανδοχείου, ότι η Ιστορική Εταιρεία βρισκόταν σε βαθιά οικονομική δυσχέρεια και ότι αυτή η δυσχέρεια είχε οδηγήσει έναν καλό άνθρωπο σε λάθος μονοπάτια. Ο κ. Worthington με βρήκε στη βεράντα του πανδοχείου το τελευταίο τους πρωινό, με τη σύζυγό του δίπλα του φορώντας το κρεμ κασμιρό της και με το καλό της παλτό περασμένο στο χέρι, και μπήκε κατευθείαν στο ψητό με την άνεση ενός ανθρώπου για τον οποίο τα χρήματα δεν υπήρξαν ποτέ δύσκολο θέμα συζήτησης.</w:t>
      </w:r>
    </w:p>
    <w:p>
      <w:r>
        <w:t>—Mrs. Claus, είπε. Έχουμε δεθεί με αυτή την πόλη στις εβδομάδες που μείναμε εδώ. Αληθινά δεθεί. Και καταλαβαίνουμε ότι η Ιστορική Εταιρεία αντιμετωπίζει κάποια σοβαρή οικονομική στενότητα. Σοβαρή στενότητα, απ’ όσα ακούμε. Χαμογέλασε, θερμά και σίγουρα. Είμαστε σε θέση να βοηθήσουμε. Γενναιόδωρα. Αρκετά για να τακτοποιηθεί όλο το ζήτημα με μια κίνηση, η στέγη, ο λέβητας, κι ένα κληροδότημα επιπλέον για να μείνει το μέρος ασφαλές για μια γενιά. Θα χαρούμε πολύ να κόψω την επιταγή πριν φύγουμε σήμερα το πρωί. Θα μας κοστίσει πολύ λίγα και θα σημαίνει πολλά εδώ, και ειλικρινά, μετά από όλη αυτή την ασχήμια, νομίζω ότι η πόλη θα μπορούσε να χρησιμοποιήσει μερικά καλά νέα για να κλείσει η σεζόν.</w:t>
      </w:r>
    </w:p>
    <w:p>
      <w:r>
        <w:t>Το χέρι του είχε πάει στην εσωτερική τσέπη του σακακιού του για μια χρυσή πένα. Η Pip, στα πόδια μου, την παρακολούθησε και με τα δύο μάτια.</w:t>
      </w:r>
    </w:p>
    <w:p>
      <w:r>
        <w:t>Ήταν μια ευγενική προσφορά, δοσμένη με όλη την καρδιά. Θα είχε πιάσει τόπο κιόλας, με τον στενό τρόπο. Μία επιταγή, και τα οικονομικά προβλήματα της Εταιρείας θα εξαφανίζονταν, ακριβώς τα προβλήματα που είχαν οδηγήσει τον Theo σχεδόν στα τάρταρα ώστε να κάνει αυτό που έκανε. Ένα μέρος μου, στεκόμενη κουρασμένη σε εκείνη την κρύα βεράντα, ήθελε να την αρπάξει και με τα δύο χέρια και να το τελειώνει.</w:t>
      </w:r>
    </w:p>
    <w:p>
      <w:r>
        <w:t>Αλλά αυτός ήταν πάλι ο εύκολος δρόμος, και είχα περάσει ολόκληρη αυτή την υπόθεση μαθαίνοντας να ξεχωρίζω τον εύκολο δρόμο από τον σωστό.</w:t>
      </w:r>
    </w:p>
    <w:p>
      <w:r>
        <w:t>—Είναι μεγάλη η καρδιά σας, κ. Worthington, είπα. Και πρόκειται να σας πω τώρα κάτι που μπορεί να ακουστεί παράξενο, και ελπίζω να το ακούσετε όπως εννοείται, επειδή δεν είναι άρνηση στην καλοσύνη σας. Νομίζω ότι πρέπει να κρατήσετε την επιταγή σας. Προς το παρόν.</w:t>
      </w:r>
    </w:p>
    <w:p>
      <w:r>
        <w:t>Τα φρύδια του σηκώθηκαν. Της γυναίκας του σηκώθηκαν ακόμα ψηλότερα.</w:t>
      </w:r>
    </w:p>
    <w:p>
      <w:r>
        <w:t>—Σε αυτή την πόλη μόλις συνέβη κάτι άσχημο, είπα, επειδή ένας καλός άνθρωπος αποφάσισε ότι η σωτηρία της Εταιρείας δικαιολογούσε τα πάντα, ότι μια διάσωση άξιζε όσο ένα σφάλμα, ότι το τέλος της θα συγχωρούσε τα μέσα. Λοιπόν. Αν η Εταιρεία σωθεί την επόμενη εβδομάδα με το μπλοκ επιταγών ενός περαστικού ξένου, όσο ευγενικός κι αν είναι, τότε το μάθημα που μαθαίνει σιωπηρά ολόκληρη η πόλη είναι ότι ο Theo είχε δίκιο τουλάχιστον σε αυτό το ένα πράγμα. Ότι η επιβίωση του κτιρίου είναι κάτι που έρχεται απ' έξω, μέσω χρημάτων, μέσω μιας συντόμευσης, μέσω ενός ευεργέτη, και όχι κάτι που η ίδια η πόλη πρέπει να θέλει, να δουλέψει και να κερδίσει. Κούνησα το κεφάλι μου. Μια Εταιρεία που σώζεται από έναν γενναιόδωρο επισκέπτη απλώς κερδίζει αναβολή, κ. Worthington. Θα βρίσκεται στην ίδια τρύπα σε πέντε χρόνια, περιμένοντας τον επόμενο πλούσιο επισκέπτη να του αρέσουν τα παπλώματα. Ο μόνος τρόπος για να είναι ποτέ πραγματικά ασφαλές το μέρος είναι αν το Frost Falls αποφασίσει μόνο του ότι αξίζει να σωθεί, και το σώσει, με τα δικά του χέρια, από τις δικές του τσέπες, όσο άδειες κι ‌αν είναι. Αυτό είναι πιο αργό. Είναι πολύ πιο δύσκολο. Αλλά είναι η εκδοχή που διαρκεί, και θεραπεύει αυτό που μόλις συνέβη εδώ αντί να κολλάει μια χαρούμενη αφίσα από πάνω.</w:t>
      </w:r>
    </w:p>
    <w:p>
      <w:r>
        <w:t>Ο κ. Worthington με κοίταξε για πολλή ώρα, και προς τιμήν του το πρόσωπό του άλλαξε, από την αμηχανία σε ένα είδος σεβασμού. —Απορρίπτετε πάρα πολλά χρήματα, Mrs. Claus.</w:t>
      </w:r>
    </w:p>
    <w:p>
      <w:r>
        <w:t>—Απορρίπτετε μια διάσωση, είπα. Όχι την καλοσύνη σας, ποτέ αυτό. Και ιδού τι θα σας ζητούσα αντ' αυτού, αν το εννοείτε αληθινά. Αφήστε την πόλη να προσπαθήσει πρώτη. Αφήστε την να κάνει τα μπαζάρ της και τις ενοχλητικές μικρές της λαχειοφόρους και να ανακαλύψει μόνη της τι είναι διατεθειμένη να κάνει για τη δική της μνήμη. Και τότε, αν υπολείπεται, αν το Frost Falls κάνει ό,τι περνάει από το χέρι του και πάλι δεν καταφέρνει να φτάσει στον στόχο, ελάτε πίσω. Να είστε η τελευταία πέτρα στη γέφυρα, όχι ολόκληρη η γέφυρα. Αφήστε την πόλη να χτίσει το μεγαλύτερο μέρος της. Με αυτόν τον τρόπο η γέφυρα θα είναι δική τους.</w:t>
      </w:r>
    </w:p>
    <w:p>
      <w:r>
        <w:t>Η Mrs. Worthington χαμογέλασε τότε, το πρώτο αληθινά θερμό χαμόγελο που είχα δει από εκείνη σε όλες τις εβδομάδες τους, και ακούμπησε το γανտωμένο χέρι της στο μπράτσο του συζύγου της. —Αυτό μου αρέσει, είπε. Μου αρέσει πολύ περισσότερο, Gerald. Έχουμε εξαγοράσει τη θέση μας σε αρκετά πράγματα με τα χρόνια. Θα ήταν μια πρωτοτυπία, στην ηλικία μας, να μας προσκαλέσουν σε ένα.</w:t>
      </w:r>
    </w:p>
    <w:p>
      <w:r>
        <w:t>Έτσι το άφησαν. Χωρίς επιταγή. Αντ' αυτού, μια υπόσχεση, κρατημένη σε εφεδρεία για την ώρα της ανάγκης. Και η Εταιρεία έμεινε ακριβώς εκεί που ήταν, στο χείλος του γκρεμού, με τη στέγη να καταρρέει και τον λέβητα να ψυχορραγεί, μόνο που τώρα δεν είχε ούτε καν τον Theo να πολεμά γι' αυτήν, γεγονός που την καθιστούσε πιο επισφαλή από πριν, κι όχι λιγότερο.</w:t>
      </w:r>
    </w:p>
    <w:p>
      <w:r>
        <w:t>Δεν φαινόταν για νίκη, καθώς περπατούσα προς το σπίτι. Μόλις είχα πείσει έναν καλό άνθρωπο να μην διορθώσει το μοναδικό συγκεκριμένο πρόβλημα που βρισκόταν στη ρίζα όλης αυτής της θλιβερής ιστορίας, και υπήρξαν μερικά κρύα τετράγωνα σε αυτόν τον περίπατο όπου αναρωτήθηκα αν είχα φανεί σοφή ή απλώς πεισματάρα, αν είχα αφήσει ένα αληθινό καλό να πάει χαμένο για χάρη μιας αρχής που δεν θα κρατούσε ούτε μια σταγόνα βροχής έξω από το πίσω δωμάτιο.</w:t>
      </w:r>
    </w:p>
    <w:p>
      <w:r>
        <w:t>Αλλά επέστρεφα συνεχώς στο ίδιο σημείο. Η πόλη έπρεπε να το κάνει μόνη της. Αυτό θα ήταν το έργο ολόκληρου του χειμώνα, ίσως και περισσότερο: μπαζάρ, λαχειοφόροι αγορές και η αργή, πεισματική γενναιοδωρία ενός μικρού τόπου που αποφασίζει, δολάριο το δολάριο, ότι το παρελθόν του αξίζει να διατηρηθεί. Μπορεί να ήταν οριακά τα πράγματα. Μπορεί να μην πετύχαινε καθόλου.</w:t>
      </w:r>
    </w:p>
    <w:p>
      <w:r>
        <w:t>Ο λογαριασμός είχε κλείσει. Η θεραπεία των ανθρώπων μέσα σε αυτόν είχε αρχίσει. Αλλά η Εταιρεία βρισκόταν ακόμα στον αέρα, και επρόκειτο να ανακαλύψουμε από τι ήταν φτιαγμένο το Frost Falls όταν μετρούσαν τα κουκκιά.</w:t>
      </w:r>
    </w:p>
    <w:p>
      <w:r>
        <w:t>Μέχρι τη στιγμή που έφτασα στο στενό μας, διαπίστωσα ότι εμπιστευόμουν την πόλη πως θα τα κατάφερνε. Την είχα δει να κινητοποιείται για να ψάξει έναν χαμένο σκύλο. Είχα ακούσει από τον ίδιο τον Mark πώς οι άνθρωποι συνέχιζαν να εμφανίζονται για τους Redfern με κατσαρόλες, εβδομάδα με την εβδομάδα, μέσα στα χειρότερα. Άνθρωποι που μπορούσαν να κάνουν αυτά τα πράγματα μπορούσαν να σώσουν ένα κτίριο.</w:t>
      </w:r>
    </w:p>
    <w:p>
      <w:r>
        <w:t>Θα το μαθαίναμε μέχρι την πρωτοχρονιά.</w:t>
      </w:r>
    </w:p>
    <w:p>
      <w:r>
        <w:t>Κεφάλαιο 29</w:t>
      </w:r>
    </w:p>
    <w:p/>
    <w:p>
      <w:r>
        <w:t>Νόμιζα πως η Φιόνα θα ήθελε να θάψει το μυστικό πιο βαθιά από ποτέ, τώρα που παραλίγο την είχε καταστρέψει. Έπρεπε να το 'χα φανταστεί. Αντί γι' αυτό, έκανε το πιο γενναίο πράγμα που είδα ποτέ να κάνει κανείς σε όλη αυτή την ιστορία, πιο γενναίο κι από το να αντικρύσει τον Θίο στο μικρό σαλόνι. Αποφάσισε να το διηγηθεί.</w:t>
      </w:r>
    </w:p>
    <w:p/>
    <w:p>
      <w:r>
        <w:t>Ανέβηκε στην καλύβα λίγες μέρες μετά, κρατώντας υποβραχιόνια τον φάκελο του Νιλ και με μια έκφραση στο πρόσωπο που δεν την είχα ξαναδεί, κατασταλαγμένη και ελαφρώς αγριεμένη.</w:t>
      </w:r>
    </w:p>
    <w:p/>
    <w:p>
      <w:r>
        <w:t xml:space="preserve">—Σκέφτηκα αυτά που είπες, μου είπε, πριν προλάβει καν να βγάλει το παλτό της. Ότι φοβόμουν το λάθος μυστικό. Ότι η απόκρυψη του έδινε δόντια. </w:t>
      </w:r>
    </w:p>
    <w:p/>
    <w:p>
      <w:r>
        <w:t xml:space="preserve">Ακούμπησε τον φάκελο στο τραπέζι της κουζίνας μου, επίπεδα, αποφασιστικά. </w:t>
      </w:r>
    </w:p>
    <w:p/>
    <w:p>
      <w:r>
        <w:t>—Τελείωσα με την απόκρυψη, Τζέσικα. Όλα αυτά τα χρόνια ήμουν η φύλακας ενός ντροπιαστικού πράγματος, και αποδεικνύεται ότι το πράγμα δεν είναι καν ντροπιαστικό, όχι όταν λέγεται ολόκληρο. Είναι απλώς λυπηρό, ανθρώπινο, και εκατό χρονών. Οπότε θα το πω. Σωστά. Δυνατά. Πριν προλάβει ποτέ κανείς να το χρησιμοποιήσει ξανά εναντίον μου. Δεν μπορείς να εκβιάσεις μια γυναίκα με ένα μυστικό που το έχει ήδη πει σε ολόκληρη την πόλη μόνη της.</w:t>
      </w:r>
    </w:p>
    <w:p/>
    <w:p>
      <w:r>
        <w:t>Η Πιπ ήρθε από τη σόμπα για να επιθεωρήσει τον φάκελο, δεν βρήκε τίποτα μέσα του που να μυρίζει ψάρι, και επέστρεψε στο καλάθι της.</w:t>
      </w:r>
    </w:p>
    <w:p/>
    <w:p>
      <w:r>
        <w:t>Και η Φιόνα το έκανε. Άφησε την Κλερ να το γράψει για την Εφημερίδα, την αληθινή και ολόκληρη εκδοχή, μαζί με τα έγγραφα του Νιλ απλωμένα από κάτω. Όχι την εκδοχή του κουτσομπολιού με τον καθαρό μικρό του κακοποιό και το καθαρό μικρό του έγκλημα, αλλά την αληθινή. Την Κόνστανς Οκαφόρ, μια υπηρέτρια δεκαεννέα χρονών τον χειμώνα του 1924, απλήρωτη επί μήνες, με τη μητέρα της να πεθαίνει τρία στενά πιο πέρα χωρίς χρήματα για γιατρό, στην οποία έλεγαν να είναι ευγνώμων για μια στέγη ενώ ξεσκόνιζε, κάθε μέρα, μια καρφίτσα που άξιζε περισσότερα από όσα θα κέρδιζε σε τρεις ζωές. Ένα απεγνωσμένο κορίτσι που πήρε το μοναδικό πράγμα που μπορούσε να φτάσει, από μια οικογένεια που την είχε ληστέψει πρώτη, και το μετέτρεψε σε εκατό χρόνια ειλικρινούς φιλοξενίας για τους ταξιδιώτες που περνούσαν από το Frost Falls μέσα στο κρύο.</w:t>
      </w:r>
    </w:p>
    <w:p/>
    <w:p>
      <w:r>
        <w:t>Η Κλερ το έγραψε με καλοσύνη, επειδή η Κλερ ήταν καλόκαird, και επειδή η αλήθεια αποδείχθηκε καλόκαird μόλις την έλεγες ολόκληρη αντί για το χειρότερο μισό της. Το άρθρο δημοσιεύτηκε μια Πέμπτη, ολόκληρη η πρώτη σελίδα του εσωτερικού φύλλου. Φυσικά ο κόσμος μιλούσε. Θα μιλούσαν για τον καιρό αν δεν υπήρχε τίποτα άλλο να γίνει. Αλλά δεν μιλούσαν όπως η Φιόνα περνούσε όλη της τη ζωή φοβούμενη ότι θα μιλήσουν. Κανείς δεν τραβήχτηκε πίσω. Κανείς δεν την κοίταξε στραβά πάνω από τον πάγκο του φούρνου. Σχεδόν όλοι το ενσωμάτωσαν σε όσα ήξεραν για τους δικούς τους ανθρώπους, οι οποίοι είχαν παλέψει, σφάλει και αντέξει. Οι μισοί είχαν μια προγ γιαγιά που είχε κάνει κάτι ήσυχο και απεγνωσμένο σε έναν δύσκολο χειμώνα κάποτε.</w:t>
      </w:r>
    </w:p>
    <w:p/>
    <w:p>
      <w:r>
        <w:t>Η Μάρθα είπε το πιο αληθινό πράγμα γι' αυτό, στον κύκλο, με τις βελόνες της να πηγαινοέρχονται συνεχώς και τα μάτια της καρφωμένα στη δουλειά της.</w:t>
      </w:r>
    </w:p>
    <w:p/>
    <w:p>
      <w:r>
        <w:t>«Η Κόνστανς Οκάφορ έκλεψε για να προσπαθήσει να σώσει τη μητέρα της», είπε, «και έφτιαξε ένα σπίτι που ζεσταίνει αυτή την πόλη εδώ και εκατό χρόνια από τότε. Αν κάποιος στο Frost Falls θέλει να της πετάξει την πρώτη πέτρα για μια καρφίτσα, ας έρθει να την πετάξει πρώτα σε μένα, επειδή γνώριζα τέτοια πείνα όταν ήμουν κορίτσι, αληθινή πείνα, και το ίδιο και οι μισές γιαγιάδες των ανθρώπων που κάθονται σε αυτό το μαγαζί. Αφήστε την να αναπαυθεί. Αφήστε τη Φιόνα να σταθεί ίσια. Είναι μια καλή ιστορία. Απλώς έχει ένα δύσκολο κομμάτι στη μέση».</w:t>
      </w:r>
    </w:p>
    <w:p/>
    <w:p>
      <w:r>
        <w:t>Αυτό ήταν το τέλος της δύναμης του μυστικού, ακριβώς εκεί, σε ένα μαγαζί με πλεκτά, με το χαμομήλι να αφήνεται να βγάλει το άρωμά του και τα έτοιμα γάντια να συσσωρεύονται στο καλάθι. Ένα πράγμα ειπωμένο ολόκληρο, σε ένα ζεστό δωμάτιο, ανάμεσα σε ανθρώπους που είχαν γνωρίσει δικούς τους δύσκολους χειμώνες.</w:t>
      </w:r>
    </w:p>
    <w:p/>
    <w:p>
      <w:r>
        <w:t>Κάτι συνέβη και σε μένα αυτές τις ίδιες μέρες, πιο αθόρυβα, και πήγε αντίθετα από αυτό που φοβόμουν.</w:t>
      </w:r>
    </w:p>
    <w:p/>
    <w:p>
      <w:r>
        <w:t>Είχα προετοιμαστεί ψυχικά να γίνω η ξένη που κατέστρεψε έναν καλό άνθρωπο. Είχα σχεδόν βεβαιότητα πως η πόλη θα ψυχraίνε απέναντί μου, πως θα ευχόταν να μην είχα ανακατευτεί καθόλου, πως θα θυμόταν, όποτε με κοίταζαν, ότι εγώ ήμουν εκείνη που έσυρε τον Θίο Χουσείν στο φως και έφερε θλίψη στον τόπο. Και υπήρχε λίγο από αυτό, εδώ κι εκεί, για λίγο. Λίγοι που δεν μπορούσαν ακριβώς να με κοιτάξουν στα μάτια, που γίνονταν κάπως σιωπηλοί όταν έμπαινα σε ένα μαγαζί. Το κατάλαβα και το άφησα να περάσει. Δεν το πίεσα.</w:t>
      </w:r>
    </w:p>
    <w:p/>
    <w:p>
      <w:r>
        <w:t>Αλλά κυρίως, συνέβη το άλλο. Άρχισαν, ήσυχα, πλάγια, όπως έκανε αυτή η πόλη τα πιο βαθιά της πράγματα, να έρχονται και να με ευχαριστούν. Η Ντοτ μου έβαλε στα χέρια ένα βαζάκι με τα γλυκά της στην αγορά και είπε, βραχνά, κοιτάζοντας τα μήλα και όχι εμένα: «Φέρθηκες σωστά στη Φιόνα. Οι περισσότεροι θα είχαν κοιτάξει αλλού». Ο Σαμ Πατέλ μου έβγαλε το καπέλο πέρα για πέρα στη Λεωφόρο Evergreen. Ακόμη και η Νόρικο, η οποία φσιδoλογούσε τους επαίνους, μου είπε πάνω από έναν καφέ ότι είχα χειριστεί το θέμα καλύτερα από τους περισσότερους καταρτισμένους ανθρώπους με τους οποίους είχε συνεργαστεί στην καριέρα της, ότι είχα βρει έναν ζεστό τρόπο μέσα από κάτι που σχεδόν πάντα έχει μόνο κρύους τρόπους.</w:t>
      </w:r>
    </w:p>
    <w:p/>
    <w:p>
      <w:r>
        <w:t>Και η Μάρθα. Η Μάρθα με άρπαξε από το χέρι στον κύκλο ένα γκρίζο απόγευμα, το κράτησε και είπε: «Θυμάσαι, πριν από λίγο καιρό, που σου είπα ότι δεν χρειαζόταν να κουβαλάς τα πράγματα μόνη σου; Ότι ένας κύκλος είναι για να στηρίζεσαι;» Είπα ότι το θυμόμουν καλά. «Λοιπόν», είπε, «πήγες και απέδειξες ότι είσαι ένας από εμάς, κουβαλώντας το έτσι όπως το έκανες. Δεν στηρίχτηκες απλώς στον κύκλο όταν τον χρειάστηκες. Ήσουν ο κύκλος, για τη Φιόνα, όταν δεν είχε κανέναν άλλον. Ένας ξένος δεν το κάνει αυτό, Τζέσικα. Κάποιος δικός μας το κάνει». Και μου χτύπησε το χέρι μια φορά και επέστρεψε αμέσως στο πλεχτό της, σαν να μην με είχε μόλις διαλύσει εντελώς εκεί που καθόμουν.</w:t>
      </w:r>
    </w:p>
    <w:p/>
    <w:p>
      <w:r>
        <w:t>Είχα κατέβει από την κορυφή του κόσμου σχεδόν ξένη, ψάχνοντας κάθε κρύο πρωινό για ένα παλτό που δεν είχε φορεθεί ακόμη αρκετά. Και κάπου στην πιο άσχημη υπόθεση που είχα δει στο Frost Falls, μέσα στην εκτέλεση ενός δύσκολου πράγματος με σωστό τρόπο, το παλτό είχε μαλακώσει. Κανείς δεν είχε κάτσει κάτω να το αποφασίσει. Είχα αγαπήσει αρκετά τον τόπο για να κάνω το δύσκολο σωστό πράγμα γι' αυτόν. Οι άνθρωποι εδώ με είχαν προσέξει να το κάνω και αποφάσισαν, με τον αργό, πλάγιο τρόπο τους, ότι ήμουν δική τους.</w:t>
      </w:r>
    </w:p>
    <w:p/>
    <w:p>
      <w:r>
        <w:t>Περπάτησα σπίτι εκείνο το απόγευμα μέσα από μια πόλη που ένιωθα εντελώς και αναμφισβήτητα δική μου. Το φεστιβάλ είχε τελειώσει και φύγει, αλλά τα φώτα κατά μήκος της Λεωφόρου Evergreen, σχεδόν όλα χρυσά πια, έφεγγαν ακόμα σταθερά ενάντια στο πρώιμο σκοτάδι. Η Πιπ κουτσανατίζε μπροστά μου από τη μια λεκάνη με χρυσό φως στην άλλη, σταματώντας σε καθένα σαν να μπορούσε να έχει κάτι γυαλιστερό στον πάτο του.</w:t>
      </w:r>
    </w:p>
    <w:p>
      <w:r>
        <w:t>Κεφάλαιο 30</w:t>
      </w:r>
    </w:p>
    <w:p/>
    <w:p>
      <w:r>
        <w:t>Η Εταιρεία χρειαζόταν συγύρισμα μετά την υπόθεση του Θίο, οπότε ο κύκλος και καλή μισή Λεωφόρος Έβεργκριν κινητοποιήθηκαν τις επόμενες μέρες για να φέρουν το αρχείο ξανά σε τάξη.</w:t>
      </w:r>
    </w:p>
    <w:p/>
    <w:p>
      <w:r>
        <w:t xml:space="preserve">Ο Θίο είχε επιστρέψει τα γράμματα των Μπλάκμπερν, το καθένα ξεχωριστά, ως μέρος της εξιλέωσής του, κι εγώ τα ταξινόμουσα εκ νέου με την Ολίβια και την Ντοτ ένα κρύο απόγευμα, και οι τρεις μας γύρω από το μακρύ τραπέζι εργασίας με το καλό φωτιστικό τραβηγμένο κοντά μας, όταν έπεσα πάνω σε ένα που δεν είχα ξαναδεί. Δεν αφορούσε την καρφίτσα. Περιέγραφε μια χειμωνιάτικη μέρα του 1924, όταν οι οικογένειες της πόλης είχαν συγκεντρωθεί στην πλατεία, είχαν σφραγίσει ένα κουτί με τους θησαυρούς της πόλης και το είχαν θάψει κάτω από τη μεγάλη φτελιά, </w:t>
      </w:r>
      <w:r>
        <w:rPr>
          <w:i/>
        </w:rPr>
        <w:t>ώστε όσοι έρθουν μετά από εμάς να μας γνωρίζουν και να ξέρουν ότι τους σκεφτόμαστε.</w:t>
      </w:r>
    </w:p>
    <w:p/>
    <w:p>
      <w:r>
        <w:t>Ένας χάρτης ήταν διπλωμένος μαζί του. Ένας μικρός χάρτης με μελάνι, η φτελιά σημαδεμένη με έναν προσεκτικό σταυρό, και ένα-δύο μετρημένα βήματα σημειωμένα από τον κορμό προς την ανατολή.</w:t>
      </w:r>
    </w:p>
    <w:p/>
    <w:p>
      <w:r>
        <w:t>Οι τρεις μας καθίσαμε και τον κοιτάξαμε κάτω από το φως του λαμπτήρα. Υπήρχε μια δικαιοσύνη σε αυτό που μου άρεσε: τα ίδια τα γράμματα που είχαν ξεκινήσει όλο τον μπελά είχαν φέρει στο φως την κάψουλα.</w:t>
      </w:r>
    </w:p>
    <w:p/>
    <w:p>
      <w:r>
        <w:t>— Η χρονοκάψουλα, είπε η Ολίβια χαμηλόφωνα. Ο Θίο έσπαγε το κεφάλι του τόσον καιρό γι' αυτήν. Κάθε αρχείο που είχε έλεγε απλώς ότι ήταν θαμμένη στην πλατεία, και η πλατεία είναι τέσσερα στρέμματα. Είναι κάτω από τη φτελιά. Ήταν ακριβώς εκεί όλη την ώρα.</w:t>
      </w:r>
    </w:p>
    <w:p/>
    <w:p>
      <w:r>
        <w:t>Μέσα σε μια ώρα, οι μισοί κάτοικοι του Φρόστ Φολς στέκονταν στην πλατεία γύρω από τη μεγάλη φτελιά με φτυάρια και λυχνάρια, μέσα σε μια συγκρατημένη, άπνοη σιωπή που δεν είχα ξαναδεί από αυτή τη θορυβώδη και φιλική πόλη.</w:t>
      </w:r>
    </w:p>
    <w:p/>
    <w:p>
      <w:r>
        <w:t>Ο Σαμ Πατέλ έκανε το σκάψιμο, επειδή ο Σαμ έκανε τη βαριά, τίμια δουλειά και του άρεσε. Στεκόμασταν όλοι γύρω του μέσα στο χρυσό φως των λυχναριών και των κρεμαστών λαμπιονιών, με τα χνάρια της ανάσας μας να ανεβαίνουν μαζί στο κρύο. Η Έμα Ρέντφερν κρατούσε το χέρι μου από τη μία πλευρά και ο Πιπ ακουμπούσε ζεστός στη μπότα μου από την άλλη. Ο Σνόουμπολ φορούσε το καπέλο του με τα κέρατα. Ο Μαρκ στεκόταν πίσω από την κόρη του με τα χέρια του στους ώμους της. Ολόκληρος ο κύκλος ήταν εκεί, και ο Νιλ Κάρτερ επίσης, ο οποίος είχε μείνει περισσότερο απ' όσο είχε σχεδιάσει και στεκόταν στο πίσω μέρος με το σημειωματάριό του αυτή τη φορά χωμένο στην τσέπη του. Όταν το φτυάρι του Σαμ χτύπησε κάτι που ακούστηκε βαρύ, συμπαγές και μεταλλικό, ολόκληρη η πλατεία έβγαλε έναν ήχο σαν ένας, ένα απαλό, έκπληκτο αχ που πλανιόταν στον κρύο αέρα.</w:t>
      </w:r>
    </w:p>
    <w:p/>
    <w:p>
      <w:r>
        <w:t>Αναδύθηκε από το κρύο χώμα τυλιγμένο σε πίσσα και χρόνο, ένα χάλκινο κουτί που είχε πρασινίσει με τον αιώνα, ερμητικά σφραγισμένο και βαρύ, ακριβώς εκεί όπου ένα χέρι το είχε αφήσει εκατό Χριστούγεννα πριν γεννηθούν οι περισσότεροι από εμάς.</w:t>
      </w:r>
    </w:p>
    <w:p/>
    <w:p>
      <w:r>
        <w:t>— Μην το ανοίξετε, είπε η Νόρικο, προτού προλάβει να απλώσει τα χέρια του οποioσδήποτε, και το είπε με καλοσύνη αλλά σταθερά, έχοντας μέσα της την αρχηγό αλλά και τη σοφή γυναίκα ταυτόχρονα. Όχι απόψε, όχι έτσι, στο σκοτάδι με φτυάρια και τον κόσμο να κρυώνει. Βρίσκεται εκεί κάτω εδώ και εκατό χρόνια. Μπορεί να περιμένει μέχρι τη νέα χρονιά και να ανοιχτεί όπως πρέπει. Θα το κάνουμε σωστά. Ολόκληρη η πόλη, στο φως της ημέρας. Έπιασε το βλέμμα μου πάνω από το φως του λυχναριού και το κράτησε. Με τον Θίο εκεί.</w:t>
      </w:r>
    </w:p>
    <w:p/>
    <w:p>
      <w:r>
        <w:t>Ακολούθησε μια μικρή σιωπή γι' αυτό. Έπειτα, μια αναστάτωση διαπέρασε το πλήθος, και ήταν μια θερμή αναστάτωση.</w:t>
      </w:r>
    </w:p>
    <w:p/>
    <w:p>
      <w:r>
        <w:t>— Βρήκε το μισό μονοπάτι για να φτάσει σ' αυτό, εξάλλου, συνέχισε η Νόρικο, έστω κι αν πήγε και το βρήκε με λάθος τρόπο. Έχει αφιερώσει τριάντα χρόνια στο να ξέρει πού είναι θαμμένα τα πράγματα αυτής της πόλης. Πρέπει να είναι εδώ για να δει αυτό να έρχεται στο φως. Ίσως να είναι το πρώτο καλό πράγμα κοντά στο οποίο θα του επιτραπεί να σταθεί ξανά. Και το να στέκεται κοντά σε ένα καλό πράγμα για το οποίο δεν μπορεί να καρπωθεί κανένα μερίδιο ίσως είναι ακριβώς το φάρμακο που χρειάζεται.</w:t>
      </w:r>
    </w:p>
    <w:p/>
    <w:p>
      <w:r>
        <w:t>Ο κόσμος μουρμούρισε, χαμηλόφωνα και συμφωνώντας, κι έτσι αποφασίστηκε. Δεν θα το ανοίγαμε.</w:t>
      </w:r>
    </w:p>
    <w:p/>
    <w:p>
      <w:r>
        <w:t>Καθώς το κουτί αναδυόταν από τη γη, η παγωνιά άπλωσε τα νύχια της κατά μήκος των χαμηλότερων κλαδιών της φτελιάς, ακριβώς πάνω από το κεφάλι του Σαμ, λευκή και λεπτή σαν δαντέλα. Κανείς άλλος δεν κοίταξε ψηλά. Όλοι κοιτούσαν το κουτί. Ο Νικ, δίπλα μου, κοίταξε ψηλά, και μετά σε μένα, και δεν είπε τίποτα.</w:t>
      </w:r>
    </w:p>
    <w:p/>
    <w:p>
      <w:r>
        <w:t>Λίγες στιγμές αργότερα, ο Μπραμ ξεπρόβαλε τρέχοντας στην πλατεία στύβοντας το καπέλο του, και πίσω του, φυσικά, ερχόταν ένας τάρανδος. Η Ντάνσερ αυτή τη φορά, η οποία είχε ανοίξει μόνη της την πόρτα του μαντρώματος και είχε ακολουθήσει τα λυχνάρια μέχρι την πόλη. Στεκόταν στη μέση της πλατείας με την παγωνιά να αστράφτει στα κέρατά της, παρατηρώντας το ξεθαμμένο χάλκινο κουτί με ήπια, αβίαστη περιέργεια, ενώ εκατό χωριάνοι το κοιτούσαν άναυδοι και ένα μικρό κορίτσι στριγμίζε από καθαρή χαρά.</w:t>
      </w:r>
    </w:p>
    <w:p/>
    <w:p>
      <w:r>
        <w:t>— Η ασφάλεια, κυρία Κλος! φώναξε ο Μπραμ, φτάνοντας λαχανιασμένος. Πάλι από τη λάθος πλευρά! Τα παρατάω, τα παρατάω όλα, τα ζώα πάνε όπου είναι οι άνθρωποι, και κάθε ψυχή στην πόλη βρίσκεται εδώ απόψε, τι να κάνει ένας επιστάτης μ' αυτό, σας ρωτάω!</w:t>
      </w:r>
    </w:p>
    <w:p/>
    <w:p>
      <w:r>
        <w:t>— Άστην να μείνει, είπα, γελάγοντας, καθώς η Έμα ξεχύθηκε από την αγκαλιά του πατέρα της και έτρεξε να τυλίξει τα χέρια της γύρω από το λαιμό της Ντάνσερ. Δεν πειράζει κανέναν, Μπραμ. Άστην να ρίξει μια ματιά.</w:t>
      </w:r>
    </w:p>
    <w:p/>
    <w:p>
      <w:r>
        <w:t>Στεκόμουν εκεί στην πλατεία και κοιτούσα τα πάντα γύρω μου: τη φτελιά και τα χρυσά φώτα, το πράσινο χάλκινο κουτί, τον τάρανδο, το γελαστό παιδί, και ολόκληρη την πόλη μαζεμένη κοντά στο φως των λυχναριών. Ο Πιπ είχε πάει να σταθεί κάτω από τη μύτη της Ντάνσερ και έδινε στον τάρανδο ένα μακρύ, αυστηρό βλέμμα, σαν να ήθελε να της θυμίσει ποιανού πιγκουίνος ήταν. Το χέρι του Νικ βρήκε το δικό μου. Πέρα από το μαντρί βρισκόταν η εστία που είχε χτίσει για τη μαγεία, και αναρωτιόμουν πόσο μεγαλύτερη θα ήταν η ακτίνα της εκεί πέρα μέχρι να γυρίσουμε σπίτι.</w:t>
      </w:r>
    </w:p>
    <w:p/>
    <w:p>
      <w:r>
        <w:t>Μεταφέραμε το κουτί στην Εταιρεία όλοι μαζί, μια ντουζίνα κρύα χέρια πάνω σε ένα και μοναδικό πράσινο χάλκινο κουτί, και το τοποθετήσαμε στη θέση τιμής στο μπροστινό δωμάτιο, σφραγισμένο ακόμα, γεμάτο με ό,τι μια πόλη πριν από εκατό χρόνια είχε θεωρήσει άξιο να κρατήσει για εμάς. Ένα μυστήριο για να ανοιχτεί στη νέα χρονιά. Ένας λόγος για να κρατήσουμε τις πόρτες της Εταιρείας ανοιχτές τουλάχιστον για τόσο.</w:t>
      </w:r>
    </w:p>
    <w:p/>
    <w:p>
      <w:r>
        <w:t>Μετά γυρίσαμε σπίτι κάτω από τα χρυσά φώτα. Πίσω μας, η φτελιά στεκόταν πάνω από μια άδεια τρύπα, με την παγωνιά ακόμα στα χαμηλότερα κλαδιά της. Στη νέα χρονιά η πόλη θα άνοιγε το κουτί, και ο Θίο θα ήταν εκεί για να το δει.</w:t>
      </w:r>
    </w:p>
    <w:p>
      <w:r>
        <w:t>Κεφάλαιο 31</w:t>
      </w:r>
    </w:p>
    <w:p/>
    <w:p>
      <w:r>
        <w:t>Τα τραπέζια του φεστιβάλ είχαν διπλωθεί εδώ και καιρό, η πλατεία είχε σκουπιστεί, οι δανεικές καρέκλες είχαν επιστραφεί όπου κι αν είχαν βρεθεί. Όμως τα χρυσά λαμπιόνια παρέμειναν σε όλη την πόλη. Κανείς δεν τα κατέβασε, και κανείς δεν ρώτησε γιατί είχαν γίνει χρυσά.</w:t>
      </w:r>
    </w:p>
    <w:p/>
    <w:p>
      <w:r>
        <w:t>Συνόδευσα την Έμμα και τον Χιονούλη με τα πόδια στο σπίτι ένα βράδυ εκείνης της εβδομάδας, με την Πιπ να βαδίζει κουνιστή μπροστά μας και τον Μαρκ δίπλα μου. Η Έμμα μιλούσε σε όλη τη διαδρομή, όπως έκανε πια, για το χάλκινο κουτί και τι θα μπορούσε να κρύβει μέσα του. Νομίσματα, πίστευε. Ή ένα γράμμα. Ή θησαυρό, αληθινό θησαυρό, χρυσό, ήλπιζε, και θα μπορούσε ολόκληρη η πόλη να το κοιτάξει, και θα μπορούσε να είναι μπροστά μπροστά όταν το άνοιγαν, επειδή ήταν ακριβώς εκεί όταν αναδύθηκε από τη γη και αυτό έπρεπε να μετρήσει για κάτι, σωστά;</w:t>
      </w:r>
    </w:p>
    <w:p/>
    <w:p>
      <w:r>
        <w:t>— Θα έπρεπε να μετρήσει για πάρα πολλά, της είπα. Θα το φροντίσω εγώ η ίδια. Πρώτη σειρά, εσύ και η Πιπ μαζί.</w:t>
      </w:r>
    </w:p>
    <w:p/>
    <w:p>
      <w:r>
        <w:t>Ο Μαρκ συναντήθηκε με το βλέμμα μου πάνω από το κεφάλι της κόρης του. Υπήρχε ακόμα ένας πόνος σε αυτό το βλέμμα, αλλά είχε λειάνει, σαν πέτρα στο ποτάμι.</w:t>
      </w:r>
    </w:p>
    <w:p/>
    <w:p>
      <w:r>
        <w:t>— Θα είναι ανυπόφορη μέχρι τη νέα χρονιά, είπε. Θέλει να ανοίξει. Ρωτάει κάθε πρωί αν είναι η νέα χρονιά ακόμα.</w:t>
      </w:r>
    </w:p>
    <w:p/>
    <w:p>
      <w:r>
        <w:t>— Το ίδιο και ολόκληρη η πόλη, είπα. Αυτό είναι λίγο πολύ το νόημα. Είναι ένας λόγος να συνεχίσεις μέσα από τους σκοτεινούς μήνες. Κάτι καλό που σε περιμένει στην άλλη άκρη του χειμώνα. Παρατήρησα την Έμμα να κουνάει το λουρί του Χιονούλη και να κουβεντιάζει στον σκύλο για θησαυρούς. —Επέστρεψε εντελώς, Μαρκ. Το πρόσεξες; Όταν την πρωτογνώρισα, σχεδόν δεν έβγαζε άχνα.</w:t>
      </w:r>
    </w:p>
    <w:p/>
    <w:p>
      <w:r>
        <w:t xml:space="preserve">— Το πρόσεξα. </w:t>
      </w:r>
    </w:p>
    <w:p/>
    <w:p>
      <w:r>
        <w:t>Η φωνή του αγρίεψε λίγο στην άκρη και δεν είπε τίποτα άλλο.</w:t>
      </w:r>
    </w:p>
    <w:p/>
    <w:p>
      <w:r>
        <w:t>Η Πιπ, λίγα βήματα πιο μπροστά, είχε σταματήσει για να περιμένει τον Χιονούλη, ο οποίος είχε βρει μια μυρωδιά σε έναν στύλο της πόρτας που του είχε αποσπάσει πλήρως την προσοχή. Συνεχίσαμε να περπατάμε στους χρυσοφώτιστους δρόμους.</w:t>
      </w:r>
    </w:p>
    <w:p/>
    <w:p>
      <w:r>
        <w:t xml:space="preserve">Στην αυλόπορτα των Ρέντφερν, η Έμμα έσπρωξε το λουρί του Χιονούλη στο χέρι μου. </w:t>
      </w:r>
    </w:p>
    <w:p/>
    <w:p>
      <w:r>
        <w:t xml:space="preserve">— Περίμενε, είπε. Μην φεύγεις. </w:t>
      </w:r>
    </w:p>
    <w:p/>
    <w:p>
      <w:r>
        <w:t>Έτρεξε μέσα και επέστρεψε κρατώντας ένα βάζο μαρμελάδας με τα δύο χέρια.</w:t>
      </w:r>
    </w:p>
    <w:p/>
    <w:p>
      <w:r>
        <w:t>Το γκι ήταν μέσα, το κλωνάρι από το αγριοκρέμαστο, μέσα σε μια ίντσα νερό. Τα τρία φύλλα ήταν σκούρα και γυαλιστερά, και τα μούρα ήταν τόσο κόκκινα όσο το απόγευμα που ξεπρόβαλαν.</w:t>
      </w:r>
    </w:p>
    <w:p/>
    <w:p>
      <w:r>
        <w:t>— Δεν έχει μαραθεί καθόλου, ψιθύρισε, ρίχνοντας μια ματιά στον πατέρα της, ο οποίος είχε σταματήσει για να μιλήσει σε έναν γείτονα πάνω từ τον φράχτη. Αλλάζω το νερό κάθε πρωί. Ο μπαμπάς νομίζει ότι το πήρα από το στεφάνι στο πανδοχείο.</w:t>
      </w:r>
    </w:p>
    <w:p/>
    <w:p>
      <w:r>
        <w:t>— Να συνεχίσεις να αλλάζεις το νερό, είπα.</w:t>
      </w:r>
    </w:p>
    <w:p/>
    <w:p>
      <w:r>
        <w:t>Η Πιπ τεντώθηκε για να κοιτάξει μέσα στο βάζο και η Έμμα το χαμήλωσε για να μπορέσει. Η Πιπ μελέτησε τα μούρα για πολλή ώρα, μετά έχασε το ενδιαφέρον της και επέστρεψε στον Χιονούλη.</w:t>
      </w:r>
    </w:p>
    <w:p/>
    <w:p>
      <w:r>
        <w:t>Η Έμμα έτρεξε ξανά το βάζο μέσα και βγήκε πάλι έξω για το λουρί.</w:t>
      </w:r>
    </w:p>
    <w:p/>
    <w:p>
      <w:r>
        <w:t>Είδα τον Θήο άλλη μια φορά εκείνη την εβδομάδα. Ήταν στην Εταιρεία, στο πίσω δωμάτιο, διορθώνοντας έναν σχισμένο παλιό χάρτη, τη πιο ταπεινή δουλειά που του είχαν αναθέσει ποτέ, και φαινόταν ολοφάνερα ευγνώμων γι' αυτήν. Δεν με άκουσε να μπαίνω. Όταν σήκωσε το κεφάλι, ισιώθηκε και πήρε στάση, σαν άνθρωπος που περίμενε να του θυμίσουν ακριβώς ποιος ήταν.</w:t>
      </w:r>
    </w:p>
    <w:p/>
    <w:p>
      <w:r>
        <w:t>— Κυρία Κλάους.</w:t>
      </w:r>
    </w:p>
    <w:p/>
    <w:p>
      <w:r>
        <w:t xml:space="preserve">— Θήο. </w:t>
      </w:r>
    </w:p>
    <w:p/>
    <w:p>
      <w:r>
        <w:t xml:space="preserve">Πλησίασα και κοίταξα πάνω από τον ώμο του τον χάρτη που διορθώνονταν. Το έκανε υπέροχα, φυσικά. Το έκανε πάντα. Το σκίσιμο ήταν ήδη σχεδόν αόρατο κάτω από τα χέρια του. </w:t>
      </w:r>
    </w:p>
    <w:p/>
    <w:p>
      <w:r>
        <w:t>— Αυτή είναι υπέροχη δουλειά.</w:t>
      </w:r>
    </w:p>
    <w:p/>
    <w:p>
      <w:r>
        <w:t xml:space="preserve">— Είναι το μόνο που με αφήνουν να κάνω, είπε, και μετά, γρήγορα, πριν προλάβω να απαντήσω, —το οποίο είναι σωστό. Δεν παραπονιέμαι γι' αυτό. Είναι πολλά περισσότερα από όσα θα είχα δώσει εγώ στον εαυτό μου, στη θέση τους. </w:t>
      </w:r>
    </w:p>
    <w:p/>
    <w:p>
      <w:r>
        <w:t xml:space="preserve">Έστρωσε το παλιό χαρτί επίπεδο με δύο δάχτυλα. </w:t>
      </w:r>
    </w:p>
    <w:p/>
    <w:p>
      <w:r>
        <w:t xml:space="preserve">— Θα ανοίξουν την κάψουλα τη νέα χρονιά. Το άουσες; Η Νόρικο λέει ότι θα μου επιτραπεί να είμαι εκεί. Να παρακολουθήσω. </w:t>
      </w:r>
    </w:p>
    <w:p/>
    <w:p>
      <w:r>
        <w:t xml:space="preserve">Τα μάτια του γέμισαν. Ανοιγόκλεισε τα βλέφαρά του με δύναμη και έσκυψε πιο χαμηλά πάνω από τον χάρτη. </w:t>
      </w:r>
    </w:p>
    <w:p/>
    <w:p>
      <w:r>
        <w:t>— Δεν αξίζω να είμαι εκεί. Αλλά λέει ότι μπορώ να παρακολουθήσω. Μετά από όλα όσα έγιναν, μου επιτρέπεται να σταθώ στην αίθουσα όταν η πόλη ανοίγει την καρδιά της. Το σκέφτομαι κάθε μέρα. Είναι ένα μεγάλο κομμάτι αυτού που με κρατάει να προχωράω, αν είμαι ειλικρινής.</w:t>
      </w:r>
    </w:p>
    <w:p/>
    <w:p>
      <w:r>
        <w:t xml:space="preserve">— Τότε συνέχισε να προχωράς, είπα. Μια ίντσα τη φορά. Αυτό είναι το μόνο που ζητάει κανείς από εσένα. </w:t>
      </w:r>
    </w:p>
    <w:p/>
    <w:p>
      <w:r>
        <w:t>Άπλωσα το χέρι μου στο μπράτσο του.</w:t>
      </w:r>
    </w:p>
    <w:p/>
    <w:p>
      <w:r>
        <w:t>Δεν μπόρεσε να το απαντήσει αυτό, οπότε δεν προσπάθησε καν. Απλώς έγνεψε και ξαναέσκυψε πάνω στον χάρτη του. Τον άφησα στη αργή δουλειά του να κερδίσει πίσω τη θέση του.</w:t>
      </w:r>
    </w:p>
    <w:p/>
    <w:p>
      <w:r>
        <w:t>Ο Νικ περίμενε ξυπνητός όταν γύρισα σπίτι. Πήρε το χέρι μου στην πόρτα και με οδήγησε πέρα από την κρύα αυλή στο εργαστήριο χωρίς λέξη, και το άνοιξε. Η εστία που είχε χτίσει έφεγγε στο κέντρο του δωματίου, οι στρογγυλές πέτρες του αγρού ζεστές και χρυσές, και η μαγεία αιωρούνταν πάνω από την άδεια εστία σε αργούς κύκλους. Υπήρχε περισσότερη απ' ό,τι πριν.</w:t>
      </w:r>
    </w:p>
    <w:p/>
    <w:p>
      <w:r>
        <w:t>— Έρχεται σπίτι, είπα.</w:t>
      </w:r>
    </w:p>
    <w:p/>
    <w:p>
      <w:r>
        <w:t>— Ένα μικρό κομμάτι της. Η αρχή της. Όχι όλη, όχι για πάντα, όχι ακόμα. Αυτά είναι χρόνια δουλειάς ακόμα, το να χτίσεις μια εστία αρκετά μεγάλη για να χωρέσει ολόκληρη τη μαγεία των Χριστουγέννων. Αλλά έχει αρχίσει, Τζες.</w:t>
      </w:r>
    </w:p>
    <w:p/>
    <w:p>
      <w:r>
        <w:t>Έγειρα πάνω του και κοίταξα το χρυσό να κάνει τους αργούς του κύκλους πάνω από την εστία, και σκέφτηκα τον χειμώνα που ερχόταν. Η Εταιρεία ακόμα στο χείλος του γκρεμού, είτε θα σωθεί με τον σωστό τρόπο είτε καθόλου, μια ολόκληρη σεζόν από παζάρια γλυκών και επίμονη μικρή γενναιοδωρία μπροστά μας πριν μάθει κανείς. Το χάλκινο κουτί σφραγισμένο στο μπροστινό δωμάτιο της Εταιρείας μέχρι τη νέα χρονιά. Η Βέρα και ο Θήο περπατώντας κι οι δύο τους μακρείς δρόμους της επιστροφής τους, ίντσα με τη δύσκολη ίντσα. Η μαγεία, να κατασταλάζει τώρα αλλά όχι ακόμα πλήρως, να πετάει ακόμα σπίθες σε φώτα και σύρτες σε όλη την πόλη. Τόσα πολλά από αυτά ημιτελή. Τόσα πολλά ακόμα να γίνουν.</w:t>
      </w:r>
    </w:p>
    <w:p/>
    <w:p>
      <w:r>
        <w:t>Αλλά τα φώτα ήταν χρυσά πάνω από το Φροστ Φολς. Ένα παιδί που είχε σωπάσει κουβέντιαζε ξανά για θησαυρούς. Η Φιόνα είχε σταθεί επιτέλους ίσια μέσα στην ίδια της την αληθινή ιστορία, και στον Θήο είχε δοθεί ένας δρόμος επιστροφής. Δεν ήμουν πια ξένη εδώ. Ήμουν στο σπίτι. Ήμασταν και οι δύο. Και η μαγεία των Χριστουγέννων, που μας είχε ακολουθήσει σε όλη τη διαδρομή από τον Πόλο, είχε αρχίσει, μόλις είχε αρχίσει, να κατασταλάζει.</w:t>
      </w:r>
    </w:p>
    <w:p/>
    <w:p>
      <w:r>
        <w:t>— Έλα μέσα, είπα στον σύζυγό μου. Κάνει τσουχτερό κρύο εδώ έξω. Θα φτιάξω κακάο.</w:t>
      </w:r>
    </w:p>
    <w:p/>
    <w:p>
      <w:r>
        <w:t>— Αυτή, είπε ο Νικ, είναι η καλύτερη προσφορά που είχα όλη την εβδομάδα.</w:t>
      </w:r>
    </w:p>
    <w:p/>
    <w:p>
      <w:r>
        <w:t>Μπήκαμε μαζί μέσα έξω από τη χρυσή νύχτα. Η Πιπ μας πρόλαβε και τους δύο στην πόρτα της κουζίνας και στάθηκε εκεί απαιτώντας να την αφήσουν μέσα στη ζέστη, και πίσω μας, πέρα από την αυλή, η εστία συνέχιζε να φέγγει στο εργαστήριο.</w:t>
      </w:r>
    </w:p>
    <w:p/>
    <w:p>
      <w:r>
        <w:t>***</w:t>
      </w:r>
    </w:p>
    <w:p/>
    <w:p>
      <w:r>
        <w:rPr>
          <w:i/>
        </w:rPr>
        <w:t xml:space="preserve">Υπάρχουν περισσότερα μυστήρια που εκτυλίσσονται για την Τζέσικα Κλάους! Το </w:t>
      </w:r>
      <w:r>
        <w:t>&lt;bt&gt;</w:t>
      </w:r>
      <w:r>
        <w:rPr>
          <w:i/>
        </w:rPr>
        <w:t>Flour Play</w:t>
      </w:r>
      <w:r>
        <w:t>&lt;/bt&gt;</w:t>
      </w:r>
      <w:r>
        <w:rPr>
          <w:i/>
        </w:rPr>
        <w:t xml:space="preserve"> έρχεται σύντομα.</w:t>
      </w:r>
    </w:p>
    <w:p/>
    <w:p>
      <w:r>
        <w:t>Τι ακολουθεί;</w:t>
      </w:r>
    </w:p>
    <w:p/>
    <w:p>
      <w:r>
        <w:t>Η Γκρέτα έφτιαχνε το ίδιο ρολό κανένας εδώ και σαράντα χρόνια. Το είχε φτιάξει το πρωί μετά την κηδεία του συζύγου της επειδή δεν ήξερε τι άλλο να κάνει με τα χέρια της. Αυτή την εβδομάδα βγαίνει ξινό από τον φούρνο της, και το ίδιο και η επόμενη φουρνιά, και αυτή μετά από εκείνη.</w:t>
      </w:r>
    </w:p>
    <w:p/>
    <w:p>
      <w:r>
        <w:t>Νέο αλεύρι. Νέο νερό. Μια δανεική ζυγαριά. Ακόμα ξινό. Μέχρι την Πέμπτη η Γκρέτα στέκεται στο ίδιο της το αρτοποιείο λέγοντας στην Τζέσικα Κλάους ότι τα χέρια της έχουν ξεχάσει επιτέλους πώς.</w:t>
      </w:r>
    </w:p>
    <w:p/>
    <w:p>
      <w:r>
        <w:t>Τότε ένα τούβλο σπάει το παράθυρο, και μια λέξη ανεβαίνει στα σανίδια με κόκκινο χρώμα όπου κάθε παιδί στη λεωφόρο Έβεργκριν θα τη διαβάσει περνώντας.</w:t>
      </w:r>
    </w:p>
    <w:p/>
    <w:p>
      <w:r>
        <w:t>Η πόλη πιάνει τα εύκολα ονόματα: τον κρεοπώλη που έβαλε αλυσίδα στην πύλη φόρτωσης, την οικογένεια που καθυστερεί το πετρέλαιο, ένα βαρεμένο αγόρι με ένα κλεμμένο κουτάκι. Η Τζέσικα πιάνει αυτό που ταιριάζει — επειδή όποιος το έκανε αυτό αγόρασε τη σκόνη, ήξερε τη δόση, και κατέθεσε μια καταγγελία που ανέφερε τον υγειονομικό κώδικα με υποπαράγραφο. Αυτό δεν είναι νεύρα. Αυτό είναι επάγγελμα.</w:t>
      </w:r>
    </w:p>
    <w:p/>
    <w:p>
      <w:r>
        <w:t>Και στη φωτεινή άκρη της λεωφόρου, ένα νέο ζαχαροπλαστείο έχει προγραμματίσει τα εγκαίνιά του την εβδομάδα ακριβώς που το Holly Jolly θα είναι κλειστό.</w:t>
      </w:r>
    </w:p>
    <w:p/>
    <w:p>
      <w:r>
        <w:t>***</w:t>
      </w:r>
    </w:p>
    <w:p/>
    <w:p>
      <w:r>
        <w:rPr>
          <w:i/>
        </w:rPr>
        <w:t xml:space="preserve">Υπάρχουν περισσότερα μυστήρια που εκτυλίσσονται για την Τζέσικα Κλάους! Το </w:t>
      </w:r>
      <w:r>
        <w:t>&lt;bt&gt;</w:t>
      </w:r>
      <w:r>
        <w:rPr>
          <w:i/>
        </w:rPr>
        <w:t>Flour Play</w:t>
      </w:r>
      <w:r>
        <w:t>&lt;/bt&gt;</w:t>
      </w:r>
      <w:r>
        <w:rPr>
          <w:i/>
        </w:rPr>
        <w:t xml:space="preserve"> έρχεται σύντομα.</w:t>
      </w:r>
    </w:p>
    <w:p/>
    <w:p>
      <w:r>
        <w:t xml:space="preserve">Απόσπασμα από το </w:t>
      </w:r>
      <w:r>
        <w:t>&lt;bt&gt;</w:t>
      </w:r>
      <w:r>
        <w:t>Flour Play</w:t>
      </w:r>
      <w:r>
        <w:t>&lt;/bt&gt;</w:t>
      </w:r>
    </w:p>
    <w:p/>
    <w:p>
      <w:r>
        <w:t>Κάθε γυναίκα στον κύκλο είχε φέρει το δικό της έλατο, και εγώ είχα φέρει τον τρόπο του Βόρειου Πόλου για το δέσιμό του, τον οποίο η Ολίβια είχε ορκιστεί να μου κλέψει πριν από τα Χριστούγεννα. Έδεσα το σύρμα στο πλαίσιο αργά, ώστε να μπορούν όλοι να παρακολουθούν. Μόνο τότε έπιασα την πρώτη χούφτα έλατο. Η μυρωδιά αναδύθηκε κρύα και πράσινη, αρκετά κοφτερή για να καθαρίσει το κεφάλι. Γέμισε το μπροστινό δωμάτιο του Yarn Tales με τρόπο που το μαλλί του ίδιου του μαγαζιού δεν μπόρεσε ποτέ εντελώς. Κάθησα εκεί με ρετσίνι στα δάχτυλα και ένα γυμνό πλαίσιο στην αγκαλιά μου, μία από τις επτά γυναίκες σκυμμένες πάνω στην ίδια δουλειά. Υπάρχουν χειρότεροι τρόποι να περάσεις το πρώτο ελεύθερο πρωινό του Νοεμβρίου.</w:t>
      </w:r>
    </w:p>
    <w:p/>
    <w:p>
      <w:r>
        <w:t>Χιόνι είχε πέσει μέσα στη νύχτα. Όχι το πρώιμο χιόνι του Οκτωβρίου, που είχε χαθεί ξανά σε μια σειρά από ήπιες μέρες. Αληθινό χιόνι. Αυτό το είδος της καρδιάς του χειμώνα που είχε ξεκινήσει τις Απόκριες και θα έμενε μέχρι την άνοιξη. Έστρωνε κατά μήκος της λεωφόρου Έβεργκριν τώρα σε ένα καλό, καθαρό πάχος έξι ιντσών, τριρίζοντας κάτω από τα πόδια όταν κάποιος ερχόταν πατώντας δυνατά. Το Σαββατοκύριακο τα μαγαζιά είχαν ανταλλάξει τους σκελετούς και τα φαναράκια τους με καλαμποκόχορτα και χάρτινες γαλοπούλες, αν και οι απλές κολοκύθες έμειναν στα σκαλοπάτια, καλές μέχρι την Ημέρα των Ευχαριστιών. Η λεωφόρος είχε ησυχάσει μετά τις Απόκριες, στην ανάπαυλα πριν από τη μακάρια φωτεινή ώθηση προς τα Χριστούγεννα.</w:t>
      </w:r>
    </w:p>
    <w:p/>
    <w:p>
      <w:r>
        <w:t>— Κόψε ταχύτητα, είπε η Ολίβια, σκύβοντας από τη διπλανή καρέκλα. Δεν μπορώ να το κλέψω αν δεν μπορώ να το δω.</w:t>
      </w:r>
    </w:p>
    <w:p/>
    <w:p>
      <w:r>
        <w:t xml:space="preserve">Έκοψα ταχύτητα για χάρη της. Έβαλα τρία κλαδάκια πάνω στο πλαίσιο, τα έδεσα με δύο στροφές σύρματος και έβαλα το επόμενο μάτσο πάνω από το πρώτο έτσι ώστε να κρύβει το δέσιμο. </w:t>
      </w:r>
    </w:p>
    <w:p/>
    <w:p>
      <w:r>
        <w:t>— Το καθένα καλύπτει το προηγούμενο, σαν λέπια ψαριού. Όλα να δείχνουν προς το σπίτι.</w:t>
      </w:r>
    </w:p>
    <w:p/>
    <w:p>
      <w:r>
        <w:t xml:space="preserve">Η Ολίβια έκανε το ίδιο στο δικό της πλαίσιο, προσεγμένα και γρήγορα, και κράτησε τα δύο δίπλα-δίκλα. </w:t>
      </w:r>
    </w:p>
    <w:p/>
    <w:p>
      <w:r>
        <w:t>— Το δικό μου μοιάζει ακριβώς με το δικό σου.</w:t>
      </w:r>
    </w:p>
    <w:p/>
    <w:p>
      <w:r>
        <w:t>— Πολύ κοντά.</w:t>
      </w:r>
    </w:p>
    <w:p/>
    <w:p>
      <w:r>
        <w:t>— Τότε πού είναι ο Βόρειος Πόλος σε αυτό;</w:t>
      </w:r>
    </w:p>
    <w:p/>
    <w:p>
      <w:r>
        <w:t>— Στους καρπούς, είπα, και εκείνη συνοφρυώθηκε κοιτώντας τα δικά της χέρια και το προσπάθησε ξανά.</w:t>
      </w:r>
    </w:p>
    <w:p/>
    <w:p>
      <w:r>
        <w:t xml:space="preserve">Η Ντοτ έβγαλε το κοντό, ξερό της γέλιο από την άλλη άκρη του κύκλου, χωρίς να σηκώσει το κεφάλι από το δικό της στεφάνι, το οποίο ήταν ήδη κατά το ήμισυ μεγαλύτερο από οποιουδήποτε άλλου και διπλάσιο σε πυκνότητα. </w:t>
      </w:r>
    </w:p>
    <w:p/>
    <w:p>
      <w:r>
        <w:t xml:space="preserve">— Κυνηγάει το κόλπο σου από τη μέρα που μπήκες μέσα. Κυνηγούσε το δικό μου το χίλια εννιακόσια ογδόντα κάτι. </w:t>
      </w:r>
    </w:p>
    <w:p/>
    <w:p>
      <w:r>
        <w:t>Η Ντοτ ήταν γεροδεμένη και γκρίζα και έλεγε πολλά με πολύ λίγα λόγια. Έφτιαχνε στεφάνια σε αυτό το μαγαζί για δεκαετίες. Φαινόταν στα χέρια της. Δεν σταματούσαν ποτέ και δεν έχαναν ποτέ την επαφή.</w:t>
      </w:r>
    </w:p>
    <w:p/>
    <w:p>
      <w:r>
        <w:t>Ήμασταν όλες εκεί εκείνο το πρωί. Ολόκληρος ο κύκλος, όταν καμία δεν ήταν κλινήρης με κρυολόγημα ή δεν πρόσεχε εγγόνια. Η Ολίβια στην κεφαλή του κύκλου στο μαγαζί της, κουβάρια από μαλλί στοιβαγμένα πίσω της σε κάθε χρώμα που θα μπορούσε να θέλει ένας χειμώνας. Η Ντοτ δίπλα της, απλή και γρήγορη. Μετά η Κλερ Μπένετ, που έγραφε για την εφημερίδα, με ένα σημειωματάριο ανοιχτό στο μπράτσο της καρέκλας της επειδή η Κλερ δεν ήταν ποτέ εντελώς εκτός υπηρεσίας. Συνεχώς άφηνε κάτω το στεφάνι της για να σημειώσει μια γραμμή και το ξαναέπαιρνε μισό beat πίσω από τις υπόλοιπες. Η Άιβι δίπλα, της οποίας το γέλιο ήταν τόσο μεγάλο και τόσο πρόθυμο που το μαγαζί φαινόταν φωτεινότερο που την είχε μέσα. Είχε καταφέρει με κάποιον τρόπο να μπλέξει έλατο στα μαλλιά της χωρίς να το προσέξει. Η Μάρθα, η συνταξιούχος δασκάλα, χήρα εδώ και τόσα χρόνια, με το μικρό της λευκό σκυλί, τον Χιονούλη, να κοιμάται ακουμπισμένος στον αστράγαλό της. Το χέρι της έπεφτε προς τα κάτω κάθε τόσο για να χαϊδέψει το αυτί του. Για να βεβαιωθεί ότι ήταν ακόμα εκεί. Και η Έλλη, ευγενική και αβίαστη, που έκανε εθελοντισμό στο νοσοκομείο τρεις μέρες την εβδομάδα. Έφερνε αυτή την ίδια σταθερή τρυφερότητα σε ένα συρμάτινο πλαίσιο. Το στεφάνι της έβγαινε να μοιάζει λιγότερο φτιαγμένο και περισσότερο φυσικά μεγαλωμένο.</w:t>
      </w:r>
    </w:p>
    <w:p/>
    <w:p>
      <w:r>
        <w:t>Και η Πιπ, η οποία δεν ανήκε στον κύκλο αλλά θα προσβαλλόταν βαριά αν την άφηναν εκτός από οποιαδήποτε καταμέτρηση του ποιος ήταν παρών. Είχε εγκατασταθεί κάτω από το μπροστινό παράθυρο στη μοναδική λωρίδα χαμηλού ήλιου του Νοεμβρίου, σε μια φωλιά που είχε φτιάξει από ένα πεσμένο κουβάρι κόκκινου μαλλιού που η Ολίβια, όπως παρατήρησα, δεν είχε προσπαθήσει πολύ σκληρά να πάρει πίσω. Ξαπλώναμε εκεί λαμπερή και ικανοποιημένη, με το ένα μάτι μισόκλειστο στις διαδικασίες. Σε οτιδήποτε έλαμπε, ιδιαιτέρως. Και υπήρχε αρκετό υλικό που έλαμπε. Η Ολίβια είχε ένα βάζο με επιχρυσωμένα κουκουνάρια στο τραπέζι, ένα καρούλι χρυσής κορδέλας δίπλα του. Στην Πιπ είχε ήδη γίνει σύσταση και για τα δύο. Δύο φορές.</w:t>
      </w:r>
    </w:p>
    <w:p/>
    <w:p>
      <w:r>
        <w:t>— Τώρα το κόλπο με τα κουκουνάρια, είπα, κρατώντας ψηλά ένα, είναι να τα περνάς σύρμα πριν τα χώσεις, αλλιώς θα σου πέσουν έξω μέχρι την Πρωτοχρονιά και θα βρίσκεις χρυσά κουκουνάρια στον καναπέ μέχρι την άνοιξη—Πιπ. Πιπ, σε βλέπω. Αυτό δεν είναι για εσένα.</w:t>
      </w:r>
    </w:p>
    <w:p/>
    <w:p>
      <w:r>
        <w:t>Η Πιπ είχε σηκωθεί και είχε αρχίσει μια αργή, ανέμελη διολίσθηση κατά μήκος των σανίδων του πατώματος προς τη χρυσή κορδέλα, με τη μελετημένη αδιαφορία ενός πλάσματος που προσποιείται ότι πηγαίνει κάπου αλλού εντελώς. Σταμάτησε. Κοίταξε το ταβάνι. Κάθησε εκεί που ήταν, σαν αυτό να ήταν το σχέδιό της από την αρχή.</w:t>
      </w:r>
    </w:p>
    <w:p/>
    <w:p>
      <w:r>
        <w:t>— Δεν έχει καθόλου ντροπή, είπε η Ντοτ, με αυτό που ακουγόταν σαν επιδοκιμασία.</w:t>
      </w:r>
    </w:p>
    <w:p/>
    <w:p>
      <w:r>
        <w:t xml:space="preserve">— Έχει πάρα πολλή ντροπή, είπα. Απλώς την κρατάει για περιστατικές όπου θα της είναι χρήσιμη. Πράγμα που αυτό δεν είναι. </w:t>
      </w:r>
    </w:p>
    <w:p/>
    <w:p>
      <w:r>
        <w:t>Έδωσα στην Πιπ το βλέμμα που σημαίνει ότι δεν έχω σταματήσει να σε παρακολουθώ, και εκείνη μου έδωσε αυτό που σημαίνει ότι δεν έχω σταματήσει να θέλω την κορδέλα, και καταλαβαινόμαστε. Επέστρεψα στα λέπια μου από έλατο.</w:t>
      </w:r>
    </w:p>
    <w:p/>
    <w:p>
      <w:r>
        <w:t>Μου ήρθε τότε, καθώς τοποθετούσα τα μικρά κλαδάκια το ένα πάνω στο άλλο, πόσο μακριά είχα ταξιδέψει για να κάθομαι εκεί. Όχι τα μίλια. Υπήρχαν πάρα πολλά από αυτά, αλλά δεν εννοούσα τα μίλια. Πριν από λίγο καιρό, ήμουν η νεοφερμένη στο Φροστ Φολς. Η γυναίκα από τον Βόρειο Πόλο με τον διάσημο σύζυγο και τον πιο παράξενο πιγκουίνο. Ο κόσμος ήταν ευγενικός μαζί μου όπως μια πόλη είναι ευγενική με έναν επισκέπτη, που σημαίνει ότι έκαναν χώρο και παρακολουθούσαν για να δουν τι θα έκανα με αυτόν. Και τώρα η Ολίβια προσπαθούσε να κλέψει τον τρόπο μου να δένω ένα στεφάνι. Ο σκύλος της Μάρθα κοιμήθηκε δίπλα στην καρέκλα μου εξίσου πρόθυμα όσο και δίπλα στη δική της. Κανείς δεν μου εξήγησε τίποτα πια. Θεωρούνταν δεδομένο ότι ήξερα. Το είχα κερδίσει αυτό γρήγορα μέσα σε ένα δύσκολο φθινόπωρο, πάνω από έναν χαμένο σκύλο και μια κάψουλα χρόνου.</w:t>
      </w:r>
    </w:p>
    <w:p/>
    <w:p>
      <w:r>
        <w:t>Το κουδούνι πάνω από την πόρτα χτύπησε, ένα ρεύμα κρύου αέρα μπήκε μέσα, και πίσω από αυτό, με μια μεγάλη ζεστή ορμή, μπήκε η Γκρέτα.</w:t>
      </w:r>
    </w:p>
    <w:p/>
    <w:p>
      <w:r>
        <w:t xml:space="preserve">— Μην σηκωθεί καμία, ανακοίνωσε, πράγμα που καμία δεν είχε δείξει την παραμικρή πρόθεση να κάνει. </w:t>
      </w:r>
    </w:p>
    <w:p/>
    <w:p>
      <w:r>
        <w:t xml:space="preserve">Ακούμπησε ένα κουτί ζαχαροπλαστικής στο μέγεθος κουτιού καπέλου πάνω στο τραπέζι ανάμεσα στα κουκουνάρια και την κορδέλα, και έβαλε τις γροθιές της στους γοφούς της για να μας επιθεωρήσει. Η Γκρέτα είχε το αρτοποιείο Holly Jolly κάτω από τη λεωφόρο, και ήταν χτισμένη σαν τα δικά της ντόνατς, στρογγυλή και ζεστή και αλευρωμένη ολόκληρη. Αυτό το πρωί υπήρχε αλεύρι σε όλη της την ποδιά που δεν είχε μπει στον κόπο να τινάξει. </w:t>
      </w:r>
    </w:p>
    <w:p/>
    <w:p>
      <w:r>
        <w:t>— Είχα ένα ταψί με μάφιν σοκολάτας-πεκάν να βγαίνει από τον φούρνο πριν από μία ώρα ούτε λίγο ούτε πολύ και είπα στον εαυτό μου, Γκρέτα, ποια κάθεται σε ένα κρύο μαγαζί κάνοντας τον εαυτό της χρήσιμο σήμερα, και η απάντηση ήταν όλες εσείς, ορίστε λοιπόν.</w:t>
      </w:r>
    </w:p>
    <w:p/>
    <w:p>
      <w:r>
        <w:t>— Γκρέτα, μας κακομαθαίνεις, είπε η Έλλη.</w:t>
      </w:r>
    </w:p>
    <w:p/>
    <w:p>
      <w:r>
        <w:t xml:space="preserve">— Κάποια πρέπει να το κάνει. Εσείς η παρέα δεν θα το κάνετε για τον εαυτό σας. </w:t>
      </w:r>
    </w:p>
    <w:p/>
    <w:p>
      <w:r>
        <w:t xml:space="preserve">Ήταν ήδη σηκώνοντας το καπάκι. Η μυρωδιά βγήκε έξω και αναμίχθηκε με το έλατο στη μέση του δωματίου, σοκολάτα και πεκάν και καστανή ζάχαρη απλωμένα πάνω σε κρύο πράσινο πεύκο. Ήταν, σκέφτηκα, όσο πιο κοντά στη μυρωδιά ολόκληρης της ερχόμενης εποχής όσο οτιδήποτε άλλο γνώριζα. </w:t>
      </w:r>
    </w:p>
    <w:p/>
    <w:p>
      <w:r>
        <w:t>— Και έχει μπισκότα τζίντζερ στον πάτο, οπότε προσέξτε να μην πάρετε μόνο τα μάφιν και αφήσετε τα μπισκότα, Ντοτ, σε είδα να το κάνεις στο Γκρέιντζ και δεν το έχω ξεχάσει.</w:t>
      </w:r>
    </w:p>
    <w:p/>
    <w:p>
      <w:r>
        <w:t>— Αυτό ήταν μια φορά, είπε η Ντοτ, και ήταν πολύ καλά μάφιν.</w:t>
      </w:r>
    </w:p>
    <w:p/>
    <w:p>
      <w:r>
        <w:t>Η Γκρέτα της έδειξε ένα αλευρωμένο δάχτυλο σε ένδειξη δικαίωσης και άρχισε να μοιράζει τα μάφιν γύρω-γύρω σε χάρτινες πετσέτες.</w:t>
      </w:r>
    </w:p>
    <w:p/>
    <w:p>
      <w:r>
        <w:t>Μου έσπρωξε ένα μάφιν προτού προλάβω να ζητήσω, και ένα στην Κλερ, η οποία διαμαρτυρήθηκε και το πήρε. Στάθηκε πάνω από τη Μάρθα μέχρις ότου η Μάρθα υποσχέθηκε να φάει το δικό της. Και μόνο όταν είχαν όλες από ένα, πήρε ένα για τον εαυτό της. Το έφαγε όρθια, παρατηρώντας μας να το απολαμβάνουμε.</w:t>
      </w:r>
    </w:p>
    <w:p/>
    <w:p>
      <w:r>
        <w:t>— Γιατί φτιάχνετε όλες στεφάνια; ρώτησε, γνέφοντας προς τα πλαίσιά μας, με γεμάτο στόμα.</w:t>
      </w:r>
    </w:p>
    <w:p/>
    <w:p>
      <w:r>
        <w:t>— Στεφάνια πόρτας για τα μαγαζιά, είπε η Ολίβια. Πληρώνουν ό,τι θέλουν, και κάθε δεκάρα πηγαίνει στο ταμείο της στέγης της Ιστορικής Εταιρείας. Της Άιβι είναι για την εκκλησία και της Έλλης είναι για το νοσοκομείο. Αυτά τα δύο τα χαρίζουμε.</w:t>
      </w:r>
    </w:p>
    <w:p/>
    <w:p>
      <w:r>
        <w:t>Επιστρέψαμε στη δουλειά τότε στα σοβαρά, οκτώ γυναίκες, ένα κουτί μάφιν, ένας πιγκουίνος και ένας κοιμισμένος σκύλος. Η κουβέντα πήγαινε μπρος-πίσω μέσα στη δουλειά όπως κάνει η κουβέντα του κύκλου, τα μικρά νέα ενός ολόκληρου πρωινού κρατημένα στα κενά ανάμεσα στο δέσιμο των κλαδιών. Η κόρη της Άιβι είχε μια νέα δουλειά στο Κόνκορντ. Η Κλερ είχε ένα κομμάτι που έβγαινε την Πέμπτη σχετικά με το πρόγραμμα εκχιονισμού το οποίο μας υποσχέθηκε πιστά ότι ήταν πιο ενδιαφέρον από ό,τι ακουγόταν. Η Μάρθα είπε ότι οι μέρες μικραίνανε τόσο γρήγορα τώρα που η Έμμα ερχόταν να βγάλει βόλτα τον Χιονούλη σχεδόν στο σκοτάδι, και εγώ είπα να δώσεις στη μικρή την αγάπη μου. Η Μάρθα είπε ότι η Έμμα ρωτούσε πάντα για την Πιπ. Και η Πιπ, ακούγοντας το όνομά της και παίρνοντάς το δικαίως για έπαινο, τίναξε τα φτερά της και φάνηκε ευχαριστημένη.</w:t>
      </w:r>
    </w:p>
    <w:p/>
    <w:p>
      <w:r>
        <w:t>Ήταν η Κλερ που έφερε στην κουβέντα το μαγαζί, επειδή ήταν δουλειά της Κλερ να παρατηρεί ότι κάτι έχει αλλάξει και όλων των άλλων μόνο να κουτσομπολεύουν γι' αυτό μετά.</w:t>
      </w:r>
    </w:p>
    <w:p/>
    <w:p>
      <w:r>
        <w:t>— Ξέρει καμία τι μπαίνει στο παλιό μαγαζί των Φένγουικ; ρώτησε, χωρίς να σηκώσει το κεφάλι. Το άδειο, πέρα από το φαρμακείο. Κάποιος έχει ντύσει τα παράθυρα με χαρτί.</w:t>
      </w:r>
    </w:p>
    <w:p/>
    <w:p>
      <w:r>
        <w:t xml:space="preserve">Αυτό τράβηξε την προσοχή του κύκλου μακριά από το σύρμα. Το παλιό μαγαζί των Φένγουικ στεκόταν άδειο έναν ολόκληρο χρόνο, με σκούρα παράθυρα στην άκρη ενός φωτεινού τετραγώνου. Ήταν το είδος του κενού σε μια σειρά από μαγαζιά που οι άνθρωποι μαθαίνουν να μην κοιτάζουν, για να μην νιώθουν το μικρό τσίμπημα αυτού. </w:t>
      </w:r>
    </w:p>
    <w:p/>
    <w:p>
      <w:r>
        <w:t>— Ντυμένο με χαρτί με ποιον τρόπο; ρώτησε η Ντοτ.</w:t>
      </w:r>
    </w:p>
    <w:p/>
    <w:p>
      <w:r>
        <w:t xml:space="preserve">— Καφέ χαρτί, μέσα από το γυαλί. Όπως κάνεις όταν ετοιμάζεις έναν χώρο και δεν θέλεις να σε βλέπει η πόλη να το κάνεις. </w:t>
      </w:r>
    </w:p>
    <w:p/>
    <w:p>
      <w:r>
        <w:t xml:space="preserve">Η Κλερ ανασήκωσε τους ώμους. </w:t>
      </w:r>
    </w:p>
    <w:p/>
    <w:p>
      <w:r>
        <w:t>— Καμία ταμπέλα. Ούτε όνομα στον πίνακα αδειών ακόμα, το έλεγξα. Αλλά υπάρχει ένας κάδος απορριμμάτων στο στενό και ένα βανάκι ήταν εκεί το Σάββατο, και δεν νοικιάζεις κάδο απορριμμάτων εκτός αν καθαρίζεις έναν χώρο.</w:t>
      </w:r>
    </w:p>
    <w:p/>
    <w:p>
      <w:r>
        <w:t>— Λοιπόν, είπε η Άιβι, με ικανοποίηση, κάτι ανοίγει. Καιρός ήταν. Ένα σκοτεινό μαγαζί είναι ντροπή σε έναν δρόμο.</w:t>
      </w:r>
    </w:p>
    <w:p/>
    <w:p>
      <w:r>
        <w:t>Υπήρξε ένα γενικό μούρμουρο συμφωνίας, επειδή οι άνθρωποι σε μια πόλη όπως το Φροστ Φολς παίρνουν μια άδεια βιτρίνα ως μια μικρή προσωπική θλίψη και μια καινούργια ως ένα μικρό προσωπικό δώρο.</w:t>
      </w:r>
    </w:p>
    <w:p/>
    <w:p>
      <w:r>
        <w:t>Γύρισα ένα κλαδάκι έλατου στα κολλώδη από το ρετσίνι δάχτυλά μου, και ένιωσα, χωρίς κανέναν λόγο που θα μπορούσα να ονομάσω στον κύκλο, ένα μικρό, δροσερό τσίμπημα περιέργειας στο πίσω μέρος του λαιμού μου. Το έβαλα στην άκρη στο μυαλό μου, όπως έχω μάθει εδώ και πολλά χρόνια να βάζω τα πράγματα που δεν σημαίνουν ακόμα τίποτα, σε περίπτωση που έρθει η ώρα τους.</w:t>
      </w:r>
    </w:p>
    <w:p/>
    <w:p>
      <w:r>
        <w:t xml:space="preserve">— Λοιπόν, όποιος κι αν είναι, είπε η Γκρέτα άνετα, μαζεύοντας τις πετσέτες, θα θέλει τάισμα όπως οποιοσδήποτε άλλος. Θα τους πάω μια πίτα τη μέρα που θα ανοίξουν. </w:t>
      </w:r>
    </w:p>
    <w:p/>
    <w:p>
      <w:r>
        <w:t>Ήταν η Έλλη, που είχε πάει στο παράθυρο για να τινάξει τα κομματάκια έλατου από το μανίκι της, που είδε τον χιονάνθρωπο.</w:t>
      </w:r>
    </w:p>
    <w:p/>
    <w:p>
      <w:r>
        <w:t>— Τώρα αυτό είναι παράξενο, είπε, με τον ήπιο τρόπο της, και κάτι σε αυτή την ηπιότητα μας έκανε όλες να σηκώσουμε το κεφάλι. Δεν κοιτούσαν όλοι οι χιονάνθρωποι των παιδιών προς τον δρόμο χθες;</w:t>
      </w:r>
    </w:p>
    <w:p/>
    <w:p>
      <w:r>
        <w:t>Το πάρκο βρισκόταν απέναντι από το Yarn Tales, ένα φαρδύ λευκό κοινόχρηστο πάρκο με το κιόσκι της μπάντας στο ένα άκρο και το μνημείο πολέμου στο άλλο. Τα σχολικό παιδιά είχαν χτίσει μια σειρά από χιονάνθρωπους κατά μήκος του κατά τη διάρκεια του πρώτου καλού χιονιού. Τρεις από αυτούς, χοντροί και στραβοί και στεφανωμένοι με ό,τι μπορούσαν να μαζέψουν τα παιδιά. Χθες, όπως είπε η Έλλη, κοιτούσαν προς τον δρόμο, με μάτια από κάρβουνο και συντροφικότητα, παρακολουθώντας την κίνηση να περνάει όπως κάνουν οι χιονάνθρωποι. Είχα περάσει από μπροστά τους μόνη μου το προηγούμενο βράδυ. Είχαν στραφεί προς τον δρόμο.</w:t>
      </w:r>
    </w:p>
    <w:p/>
    <w:p>
      <w:r>
        <w:t>Σήμερα το πρωί ο μεσαίος είχε γυρίσει τελείως.</w:t>
      </w:r>
    </w:p>
    <w:p/>
    <w:p>
      <w:r>
        <w:t>Στεκόταν με την πλάτη του στον δρόμο τώρα, με τα ξύλινα χέρια απλωμένα προς κάθε πλευρά, με το άμορφο πρόσωπο από κάρβουνο στραμμένο μακριά πάνω από το πάρκο προς τα μαγαζιά. Προς, αν ήθελε κανείς να είναι ακριβής σχετικά με αυτό, την απομακρυσμένη άκρη του τετραγώνου όπου το παλιό μαγαζί των Φένγουικ καθόταν πίσω από το καφέ χαρτί του. Οι άλλοι δύο συνέχιζαν να κοιτούν τον δρόμο. Μόνο ο μεσαίος είχε μετακινηθεί. Στραμμένος ολόκληρος πάνω στη βάση του για να κοιτάξει προς την άλλη κατεύθυνση. Και δεν υπήρχε ούτε ένα ίχνος ποδιού οπουδήποτε κοντά του. Το χιόνι γύρω και από τους τρεις ήταν ομαλό και απάτητο. Έξι ίντσες καθαρής νυχτερινής χιονόπτωσης, χωρίς τίποτα γραμμένο σε αυτό παρά μόνο οι μακριές μπλε σκιές από τα κάγκελα του κιόσκι.</w:t>
      </w:r>
    </w:p>
    <w:p/>
    <w:p>
      <w:r>
        <w:t>Συνωστιστήκαμε όλες στο παράθυρο, ξεχνώντας τα μάφιν, και κοιτάξαμε.</w:t>
      </w:r>
    </w:p>
    <w:p/>
    <w:p>
      <w:r>
        <w:t>— Η ιδέα κάποιου για αστείο, αποφάνθηκε η Ντοτ. Το γύρισε μέσα στη νύχτα. Παιδιά.</w:t>
      </w:r>
    </w:p>
    <w:p/>
    <w:p>
      <w:r>
        <w:t>— Δεν υπάρχουν ίχνη, είπε η Κλερ. Πώς το γύρισαν χωρίς ίχνη;</w:t>
      </w:r>
    </w:p>
    <w:p/>
    <w:p>
      <w:r>
        <w:t>— Τα έσβησαν με σκούπα πίσω τους. Ή ο άνεμος τα γέμισε. Είναι αστείο. Ένα παιδί με κρύα δάχτυλα που δεν είχε τίποτα καλύτερο να κάνει. Θα είναι μια ολόκληρη σειρά από αυτούς γυρισμένοι μέχρι την Κυριακή, θυμηθείτε με, μόλις οι άλλοι δουν ότι μπορεί να γίνει.</w:t>
      </w:r>
    </w:p>
    <w:p/>
    <w:p>
      <w:r>
        <w:t>— Δεν χρειαζόταν καν να γυρίσει. Το μόνο που έπρεπε να κάνει κάποιος ήταν να μετακινήσει το πρόσωπο στην άλλη πλευρά, είπε η Μάρθα.</w:t>
      </w:r>
    </w:p>
    <w:p/>
    <w:p>
      <w:r>
        <w:t>Και αυτή ήταν η λογική άποψη, και ο κύκλος την αποδέχτηκε, και κάποια είπε τα παιδιά σήμερα και κάποια άλλη είπε ότι ποτέ δεν χιόνιζε έτσι όταν ήμουν κορίτσι, και η κουβέντα προχώρησε, όπως κάνει η κουβέντα του κύκλου, και η Άιβι επέστρεψε για άλλο ένα μπισκότο τζίντζερ. Αλλά εγώ στάθηκα στο παράθυρο μια στιγμή περισσότερο από τις άλλες, με το μισοφτιαγμένο στεφάνι στο χέρι μου. Κοίταξα εκείνον τον μεσαίο χιονάνθρωπο που κοιτούσε ψηλά στο τετράγωνο. Κοίταξα το ομαλό, απάτητο χιόνι που καμία μπότα φαρσέρ δεν είχε αγγίξει. Και δεν είπα αυτό που σκεφτόμουν.</w:t>
      </w:r>
    </w:p>
    <w:p/>
    <w:p>
      <w:r>
        <w:t>Επειδή ξέρω τη διαφορά. Έζησα πολύ καιρό τώρα δίπλα στη μαγεία των Χριστουγέννων. Αρκετά για να τη γνωρίζω στα κόκαλά μου, ξεκάθαρα σαν βήμα στη δική μου σκάλα. Αυτό δεν ήταν ένα παιδί με κρύα δάχτυλα. Η μαγεία ήταν ελεύθερη στο Φροστ Φολς. Ήταν ελεύθερη από τότε που φτάσαμε, ψάχνοντας για σπίτι. Ο σύζυγός μου έχτιζε μία. Αργά και υπομονετικά στο εργαστήριό του, μια εστία για να κατασταλάξει μέσα της, και πλησίαζε λίγο πιο κοντά στη φωτιά κάθε μέρα. Αλλά δεν είχε κατασταλάξει ακόμα. Ήταν ακόμα έξω στην πόλη τη νύχτα, ζεστή και αδέξια και εντελώς χωρίς κακία, κάνοντας τα μικρά αδύνατα πράγματα που κάνει η μαγεία όταν έχει περισσότερα αισθήματα παρά μυαλό. Μετατρέποντας τα φώτα του φεστιβάλ από πορτοκαλί σε χρυσά. Και τώρα, προφανώς, περπατώντας τον χιονάνθρωπο ενός παιδιού στο σκοτάδι για να κοιτάξει ό,τι κι αν είχε τραβήξει την περιπλανώμενη προσοχή της.</w:t>
      </w:r>
    </w:p>
    <w:p/>
    <w:p>
      <w:r>
        <w:t>Κοιτάξα από τον γυρισμένο χιονάνθρωπο πάνω στο τετράγωνο προς τα ντυμένα με καφέ χαρτί παράθυρα του παλιού μαγαζιού των Φένγουικ, ακριβώς εκεί όπου έδειχναν τα ξύλινα χέρια του, και σκέφτηκα ότι η μαγεία, ό,τι άλλο κι αν μπορούσε να πει κανείς γι' αυτήν, είχε πάντα μύτη για το τι είχε σημασία πριν από εμένα.</w:t>
      </w:r>
    </w:p>
    <w:p/>
    <w:p>
      <w:r>
        <w:t>Αλλά δεν είπα τίποτα από αυτά στον κύκλο. Πήρα ένα μπισκότο τζίντζερ, είπα όχι στην Πιπ όταν κοίταξε επίμονα τα ψίχουλα, και ξανακάθισα κάτω στο στεφάνι μου. Έδεσα το έλατο καλά, κλαδάκι πάνω από κλαδάκι, όλα να δείχνουν προς την ίδια κατεύθυνση. Πίσω μου ένα ξύλο έσκασε στη σόμπα και οι γυναίκες κουβέντιαζαν. Το χιόνι στεκόταν φωτεινό στο πάρκο με έναν χιονάνθρωπο γυρισμένο προς τη λάθος κατεύθυνση μέσα του. Κάτι ξεκινούσε. Εμπιστεύτηκα εκείνο το δροσερό τσίμπημα στο πίσω μέρος του λαιμού μου, και έμεινε μαζί μου όλο το πρωί.</w:t>
      </w:r>
    </w:p>
    <w:p/>
    <w:p>
      <w:r>
        <w:t>***</w:t>
      </w:r>
    </w:p>
    <w:p/>
    <w:p>
      <w:r>
        <w:rPr>
          <w:i/>
        </w:rPr>
        <w:t xml:space="preserve">Το </w:t>
      </w:r>
      <w:r>
        <w:t>&lt;bt&gt;</w:t>
      </w:r>
      <w:r>
        <w:rPr>
          <w:i/>
        </w:rPr>
        <w:t>Flour Play</w:t>
      </w:r>
      <w:r>
        <w:t>&lt;/bt&gt;</w:t>
      </w:r>
      <w:r>
        <w:rPr>
          <w:i/>
        </w:rPr>
        <w:t xml:space="preserve"> έρχεται σύντομα!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Μπελάδες στο Πανδοχείο</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el</dc:language>
</cp:coreProperties>
</file>