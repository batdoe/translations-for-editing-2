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Frost and Found</w:t>
      </w:r>
      <w:r>
        <w:t>&lt;/bt&gt;</w:t>
      </w:r>
    </w:p>
    <w:p/>
    <w:p>
      <w:r>
        <w:t>Frost Falls</w:t>
      </w:r>
    </w:p>
    <w:p/>
    <w:p>
      <w:r>
        <w:t>Aklat 1</w:t>
      </w:r>
    </w:p>
    <w:p/>
    <w:p/>
    <w:p>
      <w:r>
        <w:t>Lisa Bouchard</w:t>
      </w:r>
    </w:p>
    <w:p>
      <w:r>
        <w:t>Copyright 2026 ni Lisa Bouchard.</w:t>
      </w:r>
    </w:p>
    <w:p/>
    <w:p>
      <w:r>
        <w:t>Ikalawang Edisyon</w:t>
      </w:r>
    </w:p>
    <w:p/>
    <w:p>
      <w:r>
        <w:t>Nakalaan ang lahat ng karapatan.</w:t>
      </w:r>
    </w:p>
    <w:p/>
    <w:p>
      <w:r>
        <w:t>Walang bahagi ng publikasyong ito ang maaaring kopyahin, ipamahagi, o isalin sa anumang porma o sa pamamagitan ng anuman, kabilang ang pagpapatkopya, pag-record, o iba pang elektronikong pamamaraan, nang walang paunang pahintulot sa sulat mula sa tagapaglathala, maliban sa pinahihintulutan ng batas sa copyright ng U.S.</w:t>
      </w:r>
    </w:p>
    <w:p/>
    <w:p>
      <w:r>
        <w:t>Ang kuwento, lahat ng mga pangalan, tauhan, at pangyayaring itinatanghal sa produksyong ito ay kathang-isip lamang. Walang pagkakakilanlan sa mga tunay na tao (buhay man o patay), lugar, gusali, at produkto ang nilalayon o dapat ipagpalagay.</w:t>
      </w:r>
    </w:p>
    <w:p>
      <w:r>
        <w:t>Mga Aklat sa Seryeng Ito</w:t>
      </w:r>
    </w:p>
    <w:p>
      <w:r>
        <w:t>&lt;bt&gt;</w:t>
      </w:r>
      <w:r>
        <w:t>Frost and Found</w:t>
      </w:r>
      <w:r>
        <w:t>&lt;/bt&gt;</w:t>
      </w:r>
    </w:p>
    <w:p>
      <w:r>
        <w:t>&lt;bt&gt;</w:t>
      </w:r>
      <w:r>
        <w:t>Inn Trouble</w:t>
      </w:r>
      <w:r>
        <w:t>&lt;/bt&gt;</w:t>
      </w:r>
    </w:p>
    <w:p>
      <w:r>
        <w:t>Talaan ng mga Nilalaman</w:t>
      </w:r>
    </w:p>
    <w:p>
      <w:r>
        <w:t>Tungkol sa Aklat na Ito</w:t>
      </w:r>
    </w:p>
    <w:p>
      <w:r>
        <w:t>Kabanata 34</w:t>
      </w:r>
    </w:p>
    <w:p>
      <w:r>
        <w:t>Ano ang Susunod?</w:t>
      </w:r>
    </w:p>
    <w:p>
      <w:r>
        <w:t xml:space="preserve">Sipi mula sa </w:t>
      </w:r>
      <w:r>
        <w:t>&lt;bt&gt;</w:t>
      </w:r>
      <w:r>
        <w:t>Inn Trouble</w:t>
      </w:r>
      <w:r>
        <w:t>&lt;/bt&gt;</w:t>
      </w:r>
    </w:p>
    <w:p>
      <w:r>
        <w:t>Tungkol sa Aklat na Ito</w:t>
      </w:r>
    </w:p>
    <w:p>
      <w:r>
        <w:t>Labing-isang araw nang nasa Frost Falls si Jessica Claus bago niya tuluyang nakalap ang lakas ng loob na pumasok sa tindahan ng pagniniting. Nakapagsabi na sana siya ng magandang araw bago pumasok ang isang babaeng nakakardigan at walang suot na mantel, namumutla ang mukha, upang sabihing nawawala si Snowball.</w:t>
      </w:r>
    </w:p>
    <w:p>
      <w:r>
        <w:t>Naulasan ng maliit na aso ang kwelyo nito sa isang tarangkahang walang nag-ayos. Wala itong tatak, walang tsip, at walang anuman sa katawan na magsasabi sa isang estranghero na may nagmamay-ari rito. Inilibing ni Martha ang kaniyang asawa noong nakaraang taon. Ang asong iyon na lamang ang natira.</w:t>
      </w:r>
    </w:p>
    <w:p>
      <w:r>
        <w:t>Kaya ginawa ni Jessica ang ginawa niya sa loob ng siyam na raang Pasko, ang basahin ang mga bagay na hindi tahasang sinasabi ng mga tao. Isang magkakatay na nagrereklamo tungkol sa aso at nagtatago ng buto sa ilalim ng kaniyang rehistro. Isang may-ari ng tindahan na natatakot na kumatok sa pintuan. Ang guwantes ng isang bata na may mga guhit na linsad kung saan nagkamali sa pagbilang.</w:t>
      </w:r>
    </w:p>
    <w:p>
      <w:r>
        <w:t>Kalahati ng bayan ang naghahanap buong magdamag. Ang natagpuan ni Jessica sa likod ng isang halaman sa kabilang dulo ng liwasan ay hindi man magnanakaw—kundi isang kabaitang nakaturo sa maling direksyon, at isang buong bayan na malapit nang magdesisyong hindi iyon mapapatawad.</w:t>
      </w:r>
    </w:p>
    <w:p>
      <w:r>
        <w:t>Kabanata 1</w:t>
      </w:r>
    </w:p>
    <w:p/>
    <w:p>
      <w:r>
        <w:t>Ginugol ko ang halos siyam na raang Pasko nang walang bahid ng nerbiyos. Ngayon, nakatayo ako sa isang bangketa sa Frost Falls habang may kasamang penguin sa paanan ko, at halos hindi ako makahinga.</w:t>
      </w:r>
    </w:p>
    <w:p>
      <w:r>
        <w:t>"Grupo lang ito sa paghahabi, Pip," sabi ko. "Hindi pagbasa ng Talaan."</w:t>
      </w:r>
    </w:p>
    <w:p>
      <w:r>
        <w:t>Binigyan ako ni Pip ng blangkong itim na titig na inilalaan niya para sa mga katangahan ko, na madalas mangyari. Pagkatapos ay bumalik siya sa isang nalaglag na dahon ng maple na kasinglaki ng aking kamay, ibinabaliktad ito gamit ang tuka niya na parang may nagtatagong mahalagang bagay sa ilalim.</w:t>
      </w:r>
    </w:p>
    <w:p>
      <w:r>
        <w:t>Oktubre noon, at ang mga maple sa kahabaan ng Evergreen Avenue ay sabay-sabay na nagbago ng kulay noong katapusan ng linggo, ang ginto ay lumalim tungo sa mausok na kahel. Patuloy na itinaas ng hangin ang mga dakot ng dahon mula sa bangketa at inihagis ang mga ito sa kalye sa aming harapan. Ang hangin ay amoy usok ng kahoy at mga mansanas, na may lamig sa ilalim, ang amoy na dumarating bago ang unang nyebe. Mas kilala ko ang amoy na iyon kaysa sa karamihan. Pinakasalan ko iyon.</w:t>
      </w:r>
    </w:p>
    <w:p>
      <w:r>
        <w:t>Labing-isang araw na kaming narito sa Frost Falls. Labing-isang araw ng pag-aalis ng laman ng mga kahon, ng pag-alam kung aling tabla sa sahig sa bulwagan ang lumalagitik kapag tinatapakan mo, ng paggising sa isang banig na hindi pa humuhubog sa aking katawan. Madaling nakibagay si Nick sa paglipat tulad ng ginagawa niya sa lahat ng bagay: humuhuni, sigurado, at agad na kaibigan ang lalaking naghatid ng panggatong. Ako ang babaeng gising habang magdamag.</w:t>
      </w:r>
    </w:p>
    <w:p>
      <w:r>
        <w:t>Isang kakaibang bagay ang maging estranghero. Hindi pa ako naging ganoon kailanman. Sa karamihan ng aking mahabang buhay, ako ang babaeng natutuwa ang lahat na makita, ang mainit na liwanag sa dulo ng lamig, at ngayon isa na akong bagong mukha sa Evergreen Avenue, isang babaeng may sapat na edad na nakasuot ng hinabing switer, na may kasamang penguin na hindi ko maipaliwanag.</w:t>
      </w:r>
    </w:p>
    <w:p>
      <w:r>
        <w:t>"Narito ang problema," sabi ko kay Pip, na yumuko sa kaniyang antas upang makausap ko siya nang maayos. "Kung tatayo tayo rito nang mas matagal, aakalaing binabantayan natin ang lugar na ito."</w:t>
      </w:r>
    </w:p>
    <w:p>
      <w:r>
        <w:t>Ang Yarn Tales ay nakatayo sa kanto ng Evergreen at Maple, isang makipot na tindahan na may luntiang pinto at isang bintana na puno ng kulay kaya sumasakit ang aking dibdib sa pagtingin dito. Ang mga sinulid na lana ay nakasalansan na parang panggatong at nagkapatong-patong na parang prutas, bawat kulay na alam ko ang pangalan at ang ilang hindi ko alam. Isang kalahating habing kumot ang nakabitin sa salamin, ang mga karayom ay nakausli pa rin dito, na parang may nagbaba ng kanilang ginagawa sa gitna ng hilera upang pumunta at magsalang ng takore.</w:t>
      </w:r>
    </w:p>
    <w:p>
      <w:r>
        <w:t>Tatlong beses ko na itong dinaanan sa loob ng labing-isang araw. Ngayon ay may mga babae sa loob.</w:t>
      </w:r>
    </w:p>
    <w:p>
      <w:r>
        <w:t>Nakita ko sila sa salamin, apat o lima sa kanila ang nagtipon sa paligid ng isang mahabang mesa, abala ang mga kamay at bibig, at bawat ilang segundo ay sabay-sabay silang tumatawa nang pabalik. Hindi ko iyon marinig sa pamamagitan ng bintana. Ang hugis lamang nito, malabo sa likod ng salamin, at gusto kong mapunta sa kabilang panig nito.</w:t>
      </w:r>
    </w:p>
    <w:p>
      <w:r>
        <w:t>"Sige," sabi ko. "Ginagawa na natin ito."</w:t>
      </w:r>
    </w:p>
    <w:p>
      <w:r>
        <w:t>Iniabot ko ang pinto, at bago pa dumampi ang aking kamay sa aldaba, kusa itong bumukas.</w:t>
      </w:r>
    </w:p>
    <w:p>
      <w:r>
        <w:t>Tumayo ako sandali, kumukurap dito. Walang hangin. Walang lumabas. Kusamang bumukas ang pinto.</w:t>
      </w:r>
    </w:p>
    <w:p>
      <w:r>
        <w:t>"Malagkit na bisagra," sabi ko, bagamat nakita ko ang pag-angat ng aldaba nang mag-isa. Gumawa si Pip ng maliit na tunog na pinili kong huwag bigyang-kahulugan, at pumasok sa loob nang nauuna sa akin na parang pag-aari niya ang lugar.</w:t>
      </w:r>
    </w:p>
    <w:p>
      <w:r>
        <w:t>Ang init ang nauna, at pagkatapos ay ang amoy: lana at kanela, ang amoy ng bawat gabi ng taglamig na ginugol ko sa tabi ng apoy habang may proyektong nakapatong sa aking lap. Sa isang hangal na segundo, nanakit ang aking mga mata. Pagkatapos ay umalingawngaw ang isang tinig sa buong tindahan.</w:t>
      </w:r>
    </w:p>
    <w:p>
      <w:r>
        <w:t>"Aba, tingnan mo nga naman! May customer tayo, at may kasama pa siyang bisita."</w:t>
      </w:r>
    </w:p>
    <w:p>
      <w:r>
        <w:t>Ang babaeng nagsalita ay nakatayo na mula sa kaniyang silya at papalapit sa akin, nakabuka ang mga kamay, nakapulupot ang isang metrong panukat sa leeg at may mantsa ng kung ano sa pisngi na posibleng tisa. May madilim siyang buhok na namumuti sa mga sintido at ang klase ng ngiti na nais kong pag-initan ng aking mga kamay.</w:t>
      </w:r>
    </w:p>
    <w:p>
      <w:r>
        <w:t>"Olivia ang pangalan ko," sabi niya. "Ito ang shop ko, at sila ang paborito kong mga pilyo. Tuloy kayo, tuloy kayo, pinapalabas ninyo ang init."</w:t>
      </w:r>
    </w:p>
    <w:p>
      <w:r>
        <w:t>"Jessica," sabi ko. "At ito si Pip."</w:t>
      </w:r>
    </w:p>
    <w:p>
      <w:r>
        <w:t>"Pip," pag-ulit ni Olivia habang nakatingin sa ibaba. Tumingin si Pip. Nagkaroon ng sandaling katahimikan habang sinusukat ng dalawa ang isa't isa.</w:t>
      </w:r>
    </w:p>
    <w:p>
      <w:r>
        <w:t>"Isang penguin," sabi ng isang matipunong babae na may maikling buhok na kulay-abo at suot na switer na kulay-cranberry, sa tono ng isang nagbabalita tungkol sa panahon. "Sakaling may nagtataka."</w:t>
      </w:r>
    </w:p>
    <w:p>
      <w:r>
        <w:t>"Salamat, Dot," sabi ni Olivia. "Nag-aalinlangan kaming lahat."</w:t>
      </w:r>
    </w:p>
    <w:p>
      <w:r>
        <w:t>"Yung iba sa amin, oo," ani Dot.</w:t>
      </w:r>
    </w:p>
    <w:p>
      <w:r>
        <w:t>Tumawa ako bago ko pa mapigilan ang sarili, at lumipas na ang pinakamasamang bahagi. Nagbigay-daan sila. May humila ng silya mula sa kung saan, may isa namang nag-usog ng basket niya nang anim na pulgada pakaliwa, at may nabuksang espasyo na ipinagsumpa ko sanang wala roon kanina lamang. Umupo ako, at inayos ni Pip ang kaniyang sarili laban sa sapatos ko na may kasamang munting ungol ng kasiyahan.</w:t>
      </w:r>
    </w:p>
    <w:p>
      <w:r>
        <w:t>Isang babaeng may malambot at bilugang mukha at mga salamin sa mata na nakatukod sa kaniyang mga kulay-abot na kulot ang sumandal sa akin. "Huwag mong hayaang matakot ka kay Dot," sabi niya. "Maingay lang siya pero hindi nanunuklaw. Ellie ang pangalan ko." Tumango siya sa paligid ng mesa. "Si Ivy iyan, at si Claire naman iyan."</w:t>
      </w:r>
    </w:p>
    <w:p>
      <w:r>
        <w:t>Itinaas ni Ivy ang isang kamay nang hindi inaalis ang tingin sa kaniyang ginagawa, isang pulbos ng sinulid na nakaipit sa ilalim ng kaniyang baba. "Hindi kami nangangagat," sabi niya.</w:t>
      </w:r>
    </w:p>
    <w:p>
      <w:r>
        <w:t>Sinundot ni Pip sa pamamagitan ng ilong ang dulo ng sinulid niya.</w:t>
      </w:r>
    </w:p>
    <w:p>
      <w:r>
        <w:t>"Well," sabi ni Ivy. "Hindi kami nangangagat. Hindi ko masasabi para sa ibon."</w:t>
      </w:r>
    </w:p>
    <w:p>
      <w:r>
        <w:t>Si Claire, na mas bata kaysa sa iba, na may kuwaderno sa mesa sa tabi ng pagniniting, ay ngumiti sa akin. "Ako ang nagsusulat ng maliit na kolum ng komunidad para sa Gazette," sabi niya. "Ang mga bagong salta ang pinakapaborito ko sa buong mundo. Huwag kang mag-alala, hindi ako maglilimbag ng anuman na ayaw mong ipalimbag."</w:t>
      </w:r>
    </w:p>
    <w:p>
      <w:r>
        <w:t>"Isang kaginhawaan iyon," sabi ko.</w:t>
      </w:r>
    </w:p>
    <w:p>
      <w:r>
        <w:t>Sa loob ng ilang sandali ay naging madali ang lahat. Itinanong nila ang karaniwang mga tanong: saan ako nanggaling, nagustuhan ko ba ang bahay, nahanap ko na ba ang magandang groseriya. Sa Frosty's, napagkasunduan ng lahat, bagamat may mga opinyon si Dot tungkol sa mga paninda nito. Hinayaan ko ang sarili kong lumubog sa ritmo nito, ang tunog ng mga karayom, ang usapang lumilibot sa mga bilog at hindi kailanman nagtatapos ng isang kaisipan bago magsimula ang iba. Natuklasan ni Pip ang isang basket ng mga dulo ng lana at sinimulan itong isaayos ayon sa mga alituntunin na siya lamang ang nakakaalam. Walang nag-abala. Pinagsilbihan ako ni Olivia ng kakaw mula sa isang kaldero sa maliit na kalan na kahoy sa sulok at ipinilit ang tabo sa aking mga kamay bago ko pa masabi na ayaw ko nang makaabala.</w:t>
      </w:r>
    </w:p>
    <w:p>
      <w:r>
        <w:t>Si Ivy ang huling nagtanong nito, nang may kabaitan, tulad ng pag-uusisa tungkol sa anumang kawili-wiling bagay.</w:t>
      </w:r>
    </w:p>
    <w:p>
      <w:r>
        <w:t>"Kaya ano ang nagdala sa iyo hanggang dito sa ating bundok, Jessica?"</w:t>
      </w:r>
    </w:p>
    <w:p>
      <w:r>
        <w:t>Alam ko na paparating ang tanong. Nag-ensayo ako ng mga sagot sa salamin sa banyo, tulad ng isang dalaga bago magsayaw. Isang pagbabago ng tanawin. Ang trabaho ng aking asawa. Gusto namin ng mga panahon.</w:t>
      </w:r>
    </w:p>
    <w:p>
      <w:r>
        <w:t>Ang sinabi ko ay, "Kailangan ng asawa ko at ko ng sariwang simula. Ang lumang lugar ay hindi na magiging matitirahan nang mas matagal pa."</w:t>
      </w:r>
    </w:p>
    <w:p>
      <w:r>
        <w:t>"Ay, alam ko kung paano iyan," ani Ellie nang may mainit na ngiti. "Ano ba ang trabaho ng asawa mo?"</w:t>
      </w:r>
    </w:p>
    <w:p>
      <w:r>
        <w:t>At naroon na nga, ang munting bangin na kanina ko pang nilalakaran buong umaga. Ibinaba ko ang aking kakaw.</w:t>
      </w:r>
    </w:p>
    <w:p>
      <w:r>
        <w:t>"Ginagawa pa rin niya iyon. Negosyo ng pamilya. Pana-panahon." Huminga ako nang malalim. Walang madaling paraan, kaya ginawa ko ito gaya ng natutuhan ko sa lahat ng bagay na ikinatatakot ko, mabilis at may ngiti. "Ang asawa ko ay si Nicholas. Santa ang tawag sa kaniya ng karamihan."</w:t>
      </w:r>
    </w:p>
    <w:p>
      <w:r>
        <w:t>Tumigil ang mga karayom.</w:t>
      </w:r>
    </w:p>
    <w:p>
      <w:r>
        <w:t>Matagal na akong nabubuhay, at nasaksihan ko na ang bawat uri ng katahimikan. Naroon ang katahimikan ng kawani-paniwala at ang katahimikan ng takot. Minsan, naaalala ko pa, naroon ang katahimikan ng isang dukesa na nagpapasya kung ipatatapon ba ako. Ito ang katahimikan ng limang kababaihang pinagtagni-tagni ang buong umaga sa kanilang isipan at sinubukang buuin itong muli.</w:t>
      </w:r>
    </w:p>
    <w:p>
      <w:r>
        <w:t>Pagkatapos ay sinabi ni Claire, nang mahina, "Kailangan ko yatang ipasabi sa iyo ulit iyon para makasiguro akong narinig ko nga."</w:t>
      </w:r>
    </w:p>
    <w:p>
      <w:r>
        <w:t>"Santa Claus," sabi ko. "Ang lalaking may balbas at may hawak na sleigh. Siya ang aking Nick, at ako si Jessica Claus. Mrs. Claus, kung pormal tayo, bagamat pagkaraan ng siyam na raang taon o mahigit pa, para na itong pamagat ng trabaho kaysa sa pangalan."</w:t>
      </w:r>
    </w:p>
    <w:p>
      <w:r>
        <w:t>At pagkatapos ay nagkahiwa-hiwalay ang mesa sa tagpi-tagpi nito.</w:t>
      </w:r>
    </w:p>
    <w:p>
      <w:r>
        <w:t>Itinakip ni Ivy ang parehong mga kamay sa kaniyang bibig. Si Claire ay dumampot ng kuwaderno at halatang pinigilan ang sarili, nanginginig ang mga daliri. Sabi ni Dot, "Aba, naman," sa tinig na nawalan na ng lahat ng pagkatuyo.</w:t>
      </w:r>
    </w:p>
    <w:p>
      <w:r>
        <w:t>Tumawa si Olivia, isang malaki at masayang tawa ng pagkamangha, at iniabot ang kamay sa ibabaw ng mesa upang pisilin ang akin. "Alam ko na," aniya. "Alam kong may kakaiba. Noong sandaling pumasok ka, sinabi ko sa sarili ko, naroon ang isang babaeng nakarating na sa iba't ibang lugar."</w:t>
      </w:r>
    </w:p>
    <w:p>
      <w:r>
        <w:t>"Hindi mo naman sinabi iyon," wika ni Dot.</w:t>
      </w:r>
    </w:p>
    <w:p>
      <w:r>
        <w:t>"Naisip ko iyon nang napakalakas."</w:t>
      </w:r>
    </w:p>
    <w:p>
      <w:r>
        <w:t>Mayroon silang sandaang katanungan, at sabay-sabay nilang itinanong ang lahat ng iyon. Ang Hilagang Polo ba ay nasa Hilagang Polo? Medyo ganoon nga. Maliit ba ang mga duwende? Ang iba ay oo. Talaga bang nakikita ka niya kapag natutulog ka, dahil sa totoo lang ay lagi itong bumabagabag kay Ivy? Tiniyak ko sa kaniya na labis na pinalaki ang pagbabantay. Sinagot ko ang aking makakaya at tinawanan ang hindi ko masagot, at bumalik ang kirot sa likod ng aking mga mata. Sa pagkakataong ito ay hindi ko na kailangang mag-isip. Natutuwa silang naririto ako.</w:t>
      </w:r>
    </w:p>
    <w:p>
      <w:r>
        <w:t>Itinaas ko ang aking kakaw para ikubli ang aking mukha. Mainit pa rin ang tasa sa aking mga kamay. Talagang mainit, kasingsinit noong isalin ito ni Olivia, bagamat mahigit dalawampung minuto na ang nakalipas mula noon at halos hindi ko pa ito nadidikit. Pinaikot ko ang tasa, at ang singaw ay pumulupot sa ibabaw na parang sandali pa lamang itong inalis sa kaldero.</w:t>
      </w:r>
    </w:p>
    <w:p>
      <w:r>
        <w:t>Kakaiba. Pagkatapos ay may nagtanong kung talagang lumilipad ang mga reindeer, at pinabayaan ko na lamang iyon.</w:t>
      </w:r>
    </w:p>
    <w:p>
      <w:r>
        <w:t>Nakabuka na ang aking bibig upang sumagot tungkol sa mga reindeer nang tumunog ang kampana sa ibabaw ng pinto, hindi ang banayad na tunog na ginawa nito para sa akin kundi isang matigas na kalansing. May nagtulak sa pinto upang buksan ito. Isang babae ang nakatayo sa bukana habang ang isang kamay ay nakadikit pa rin sa kahoy, at ang lamig ay pumasok sa paligid niya sa isang simoy na nagkalat ng mga dulo ng sinulid ni Ivy sa sahig.</w:t>
      </w:r>
    </w:p>
    <w:p>
      <w:r>
        <w:t>Mas matanda siya, ang pilak na buhok ay nalalagas mula sa pagkakabuhol, at nakasuot siya ng cardigan at walang suot na mantel, na sa isang umagang tulad nito ay nagsabi sa akin ng lahat bago pa man siya makapagsabi ng kahit ano. Humihingal ang kaniyang dibdib. Tumakbo siya, o sinubukang tumakbo.</w:t>
      </w:r>
    </w:p>
    <w:p>
      <w:r>
        <w:t>"Martha," wika ni Olivia, na bahagyang tumindig. "Martha, ano—"</w:t>
      </w:r>
    </w:p>
    <w:p>
      <w:r>
        <w:t>"Si Snowball." Nabasag ang boses ni Martha sa ikalawang pantig. Lumibot ang kaniyang mga mata sa mesa, mukha sa mukha, naghahanap ng isang bagay na walang sinuman sa amin ang makapagbibigay sa kaniya. "Wala na siya. Siya ay… nawala na lamang."</w:t>
      </w:r>
    </w:p>
    <w:p>
      <w:r>
        <w:t>Nagbago ang temperatura ng buong tindahan.</w:t>
      </w:r>
    </w:p>
    <w:p>
      <w:r>
        <w:t>Nakaupo na siya sa isang silya bago pa man ako tumayo. Naglagay si Ellie ng isang tasa sa kaniyang mga kamay. Sinimulan ni Dot ang mga praktikal na katanungan: kailan, saan, natawagan ba niya ang silungan. Nanatili akong nasa likuran, isang estranghero na naman, hawak ang aking sobrang init na kakaw, pinapanood ang mga kababaihang ito na yumakap sa kanilang kaibigan na parang isang kamay na sumasaklob sa isang bagay na marupok.</w:t>
      </w:r>
    </w:p>
    <w:p>
      <w:r>
        <w:t>"Kaninang umaga," wika ni Martha. "Pinakawalan ko siya sa bakuran pagkatapos almusal, gaya ng dati, ang kaniyang munting paglalaro, at pumasok ako para maghugas ng mga plato, at nang tawagin ko na siya papasok…" Tumigil siya. Nagsimulang muli. "Bukas ang tarangkahan, at wala na siya. Hindi pa siya kailanman tumakas. Hindi sa siyam na taon. Hindi niya gagawin iyon."</w:t>
      </w:r>
    </w:p>
    <w:p>
      <w:r>
        <w:t>"Baka lumabas siya para bumisita," mungkahi ni Ivy. "Alam mo naman kung gaano niya kamahal ang mga bata sa paaralan."</w:t>
      </w:r>
    </w:p>
    <w:p>
      <w:r>
        <w:t>Umiling si Martha. Isang luha ang pumatak sa malalambot na guhit ng kaniyang mukha, at hindi na niya ito pinagkaabahang pahirin. "Siya na lamang ang natitira sa akin mula kay Walter," aniya, nang mahina, na para bang may sinakripisyo ang pangungusap sa kaniya. "Siya ang unang aso ni Walter. Noong pumanaw si Walter, hindi umalis si Snowball sa gilid ng kama nang isang linggo. At ngayon ay naiwala ko na siya, sa isang karaniwang Martes, habang naghuhugas ng mga plato."</w:t>
      </w:r>
    </w:p>
    <w:p>
      <w:r>
        <w:t>Alam ko ang gayong uri ng dalamhati. Ang mga dantaon ng mga liham sa Hilagang Polo ang nagturo sa akin kung ano ang tunog ng pagkawala sa sulat-kamay ng isang tao; ang mga bata ay nagsusulat tungkol sa higit pa sa mga laruan. Matagal ko nang natutuhan na walang kapaki-pakinabang na sasabihin sa isang taong nagdadalamhati, kundi mga kapaki-pakinabang na bagay na gagawin. Kaya habang ang iba ay nagbubulungan ng mga salitang nagpapatibay, lumuhod ako sa tabi ng silya ni Martha at itinanong ang nag-iisang tanong na mahalaga.</w:t>
      </w:r>
    </w:p>
    <w:p>
      <w:r>
        <w:t>"Martha, noong sinabi mong bukas ang tarangkahan, sira ba ito? Wala ba sa bisagra nito? O naka-awang lamang?"</w:t>
      </w:r>
    </w:p>
    <w:p>
      <w:r>
        <w:t>Kumurap siya sa akin, nagulat. "Bukas lamang. Maluwag na ang trangkahan niyon mula pa noong taglagas. Palagi kong binabalak na ipatingin iyon sa iba." Lumubog ang kaniyang mukha. "Palagi kong binabalak."</w:t>
      </w:r>
    </w:p>
    <w:p>
      <w:r>
        <w:t>"Kung gayon ay hindi siya kinuha. Hindi dahil sa maluwag na trangkahan. Itinulak niya ito gamit ang kaniyang ilong at lumakad palayo. Ngayon ay nasa labas siya, naliligaw at medyo nilalamig, at ang kailangan niya ay puntahan natin siya at iuwi." Sinabi ko iyon para sa kaniya gayundin para sa aking sarili, at habang sinasabi ko iyon, naniwala ako. "At gagawin natin iyon."</w:t>
      </w:r>
    </w:p>
    <w:p>
      <w:r>
        <w:t>Tiningnan ako ni Dot. "Tayo," pag-uulit niya.</w:t>
      </w:r>
    </w:p>
    <w:p>
      <w:r>
        <w:t>Wala pa akong napagpasyahan hanggang sa sandaling iyon. Ako ay isang baguhan. Labing-isang araw pa lamang ako sa bayang ito. Hindi ko alam ang isang kalye mula sa isa pa o ang isang aso mula sa iba. Sa bawat makatwirang panukat ay wala akong kinalaman doon.</w:t>
      </w:r>
    </w:p>
    <w:p>
      <w:r>
        <w:t>Ngunit si Martha ay nakatingin sa akin taglay ang unang kisap ng pag-asa na nakita ko sa kaniyang mukha, at ang init ng tindahan ay nasa aking likuran. Sa aking paanan, si Pip ay tumahimik at nakatitig sa pintong pinasukan ni Martha taglay ang nakapako at maningning na atensyon na karaniwan niyang inilalaan sa mga isda.</w:t>
      </w:r>
    </w:p>
    <w:p>
      <w:r>
        <w:t>"Nag-organisa ako ng mga pangkat sa paghahanap sa Polo sa loob ng halos isang siglo," narinig ko ang aking sarili na nagsasabi. "Mga naliligaw na laruan, naglalakbay na mga reindeer, ang paminsan-minsang duwende na uminom ng napakaraming eggnog at lumabas para maglakad. Nakahanap ang aking asawa ng tamang regalo para sa bawat bata sa daigdig. Gusto kong isipin na may natutuhan ako kahit paano. Kung papayagan mo ako, Martha, gusto kong tumulong."</w:t>
      </w:r>
    </w:p>
    <w:p>
      <w:r>
        <w:t>Sa loob ng isang saglit ay walang nagsalita. Pagkatapos ay inilagay ni Olivia ang kaniyang kamay nang patag sa ibabaw ng mesa, inilatag ito na parang isang nanalong baraha.</w:t>
      </w:r>
    </w:p>
    <w:p>
      <w:r>
        <w:t>"Aba," aniya. "Tapos ang usapan. Mga binibini, kunin ninyo ang inyong mga mantel. At Jessica." Ngumiti siya sa akin, at iyon ang init na tinatayuan ko sa malamig na bahagi noong umagang iyon, na bumaling sa aking direksyon. "Maligayang pagdating sa Frost Falls."</w:t>
      </w:r>
    </w:p>
    <w:p>
      <w:r>
        <w:t>Nagwaddle si Pip patungo sa pinto at tumingin sa akin pabalik, naiinip, na para bang sinasabing huli na kami.</w:t>
      </w:r>
    </w:p>
    <w:p>
      <w:r>
        <w:t>Pumunta ako at kinuha ang aking mantel.</w:t>
      </w:r>
    </w:p>
    <w:p>
      <w:r>
        <w:t>Kabanata 2</w:t>
      </w:r>
    </w:p>
    <w:p/>
    <w:p>
      <w:r>
        <w:t>Ang maliit na bahay ni Martha ay nasa tahimik na dulo ng Elm Street, may asul na tablang dingding at puting rehas sa bintana at isang hardin sa harap na napabayaan na sa panahong ito, ang huli sa mga marigold ay matatangkad at kayumanggi na sa tabi ng daanan. Nag-alok akong pumunta at tingnan ang bakuran, at pumayag na siya bago ko pa man matapos ang aking tanong.</w:t>
      </w:r>
    </w:p>
    <w:p/>
    <w:p>
      <w:r>
        <w:t>Binuksan niya ang pinto bago pa ako kumatok. Naghintay siya sa bintana; nabasa ko ito sa paraan ng kaniyang pagtayo, sa kardigan na maling isa ang pagkakabutones, sa tasa ng tsaa sa kaniyang kamay na tila hindi niya iniinom.</w:t>
      </w:r>
    </w:p>
    <w:p/>
    <w:p>
      <w:r>
        <w:t>"Dumating ka," sabi niya.</w:t>
      </w:r>
    </w:p>
    <w:p/>
    <w:p>
      <w:r>
        <w:t>"Siyempre dumating ako." Ipinagpag ko ang lamig sa aking mga bota. "Dinala ko ang pinakamagaling kong taga-bakas."</w:t>
      </w:r>
    </w:p>
    <w:p/>
    <w:p>
      <w:r>
        <w:t>Nagpasuray-suray si Pip sa pasilyo at tumigil sa gitna nito, umiikot ang ulo, nag-iimbentaryo. Tiningnan siya ni Martha, at sandaling lumuwag ang mga guhit sa paligid ng kaniyang bibig.</w:t>
      </w:r>
    </w:p>
    <w:p/>
    <w:p>
      <w:r>
        <w:t>"Magugustuhan ka niya," sabi niya kay Pip. "Si Snowball. Gusto niya ang sinumang makikipaglaro."</w:t>
      </w:r>
    </w:p>
    <w:p/>
    <w:p>
      <w:r>
        <w:t>Maliit ang kubo, mainit at punong-puno sa kaniya. Naroroon siya sa bawat sulok nang pumasok ako: isang tali na nakabitin sa pinto sa taas na halos maabot ng maliit na aso, isang basket ng mga laruang tumitili sa ilalim ng mesa sa pasilyo, isang mangkok ng tubig sa pintuan ng kusina, puno, naghihintay. At sa tabi ng radyator sa silid sa harap, kung saan natitipon ang init sa malamig na umaga, isang bakanteng higaan ng aso na may bakas pa rin ng katawan niya sa unan.</w:t>
      </w:r>
    </w:p>
    <w:p/>
    <w:p>
      <w:r>
        <w:t>Sinundan ni Martha ang aking tingin, at humigpit ang kaniyang bibig.</w:t>
      </w:r>
    </w:p>
    <w:p/>
    <w:p>
      <w:r>
        <w:t>"Patuloy kong pinupuno ang mangkok," sabi niya. "Alam kong hangal ito. Pero hindi ko mapigilan ang sarili ko."</w:t>
      </w:r>
    </w:p>
    <w:p/>
    <w:p>
      <w:r>
        <w:t>"Hindi ito hangal." Ibaba ko ang aking bag sa tabi ng pinto. "Ipapakita mo ba sa akin ang bakuran, Martha? Kung saan siya huling nakita?"</w:t>
      </w:r>
    </w:p>
    <w:p/>
    <w:p>
      <w:r>
        <w:t>Pinangunahan niya ako sa kusina, lampas sa isang kabinet kung saan nakalagay pa rin sa lalagyan ang mga plato sa agahan, kalahating tuyo, iniwan sa gitna ng gawain. Bumukas ang pinto sa likod patungo sa isang parisukat na damuhan na nakapaligid sa isang mababang bakod na kahoy, iyong umaabot sa iyong tuhod at walang pinipigilang iba kundi ang panatilihing magalang na nasa loob ang isang maliit at kontentong aso. Ang isang lagayan ng pagkain ng ibon ay nakabitin mula sa nag-iisang maple, kalahating hubad na ang mga dahon. Ang damuhan ay may pilak ng hamog na mayelo sa gabi. Ang mga yapak ni Martha ay tumawid doon patungo sa tarangkahan at pabalik, at sa tabi ng mga ito, malinaw tulad ng isang pangungusap, ay may tumatakbong solong linya ng maliliit na yapak mula sa hakbang sa likod patungo sa tarangkahan.</w:t>
      </w:r>
    </w:p>
    <w:p/>
    <w:p>
      <w:r>
        <w:t>"Doon," sabi ni Martha. "Doon siya naglalaro. Paikot-ikot sa lagayan ng pagkain, hinahabol ang mga ardilya. Hindi siya nakakahuli ng anuman. Mahihimatay siya kung sakaling mangyari."</w:t>
      </w:r>
    </w:p>
    <w:p/>
    <w:p>
      <w:r>
        <w:t>Yumuko ako sa tarangkahan. Katulad ito ng mababang bakod sa iba pang bahagi, na may simpleng aldaba, at ang aldaba ay nakabitin nang pahilig sa lalagyan nito, ang isang turnilyo ay nakausli nang kalahati mula sa lumang malambot na kahoy. Nang iangat ko ang tarangkahan sa itaas na riles nito, gumalaw ang buong bagay, at lumukso ang aldaba sa sabitan nito na may maliit na pag-klik.</w:t>
      </w:r>
    </w:p>
    <w:p/>
    <w:p>
      <w:r>
        <w:t>"Maluwag nga ito," sabi ko. "Kaya itong itulak ng malakas na hangin. Tiyak na kaya ng asong sumasandal dito."</w:t>
      </w:r>
    </w:p>
    <w:p/>
    <w:p>
      <w:r>
        <w:t>Ibinuka ko ang tarangkahan at hinayaang sumara itong muli. Tumalbog ito, nakabitin nang bukas na kasinglapad ng kamay, at nanatili doon. Gumawa si Martha ng mahinang tunog sa likuran ko.</w:t>
      </w:r>
    </w:p>
    <w:p/>
    <w:p>
      <w:r>
        <w:t>"Kaya tinulak niya," sabi niya. "Tinulak niya ito nang mag-isa. Palagi kong binabalak na ayusin iyon. Naayos sana ito ni Walter sa mismong linggo na napansin niya."</w:t>
      </w:r>
    </w:p>
    <w:p/>
    <w:p>
      <w:r>
        <w:t>"Kung gayon, hindi ito kagagawan ng sinuman." Tumayo ako, pinagpagan ang hamog sa aking mga tuhod. "Hindi rin sa iyo, Martha. Isang maluwag na aldaba at isang usisirong aso. Iyon ang buong kuwento."</w:t>
      </w:r>
    </w:p>
    <w:p/>
    <w:p>
      <w:r>
        <w:t>Hindi siya sumagot. Sinundan ko ang mga yapak ng aking mga mata, mula sa baitang patungo sa tarangkahan at pagkatapos ay sa labas nito, kung saan nawala ang mga ito sa mga tuyong dahon ng daanan. At doon, nasabit sa sirang dulo ng haligi ng tarangkahan kung saan maaaring sumagi ang isang aso na nagmamadaling lumabas, ay isang kwelyo.</w:t>
      </w:r>
    </w:p>
    <w:p/>
    <w:p>
      <w:r>
        <w:t>Pinakawalan ko ito. Pulang naylon, kupas sa may sinsel, isang maliit na tansong tag na hugis buto. SNOWBALL, ang nakasulat, at ang numero ng telepono ni Martha sa ibaba. Nakakabit pa rin ang sinsel. Hinila ito sa ibabaw ng kaniyang ulo, o nasabit at hinila habang pilit siyang lumulusot sa haligi.</w:t>
      </w:r>
    </w:p>
    <w:p/>
    <w:p>
      <w:r>
        <w:t>Kinuha ito ni Martha mula sa akin gamit ang parehong mga kamay, maingat na parang nanggaling ito nang direkta sa apoy.</w:t>
      </w:r>
    </w:p>
    <w:p/>
    <w:p>
      <w:r>
        <w:t>"Lagi siyang kumakalas dito," sabi niya. "Ang leeg niya ay hindi mas malaki kaysa sa aking pulso, sa ilalim ng lahat ng balahibong iyon. Dalawang beses ko na itong pinagpaliit." Pumayat ang kaniyang boses. "Nasa labas siya na walang suot na kwelyo. Walang sinumang makakaalam man lang ng kaniyang pangalan."</w:t>
      </w:r>
    </w:p>
    <w:p/>
    <w:p>
      <w:r>
        <w:t>Iyon ang bahaging nanatili sa akin. Isang maliit na puting aso, malaya sa bayan, at walang anuman sa kaniya para sabihin na pag-aari siya ng sinuman. Sa isang estranghero, magmumukha siyang gala.</w:t>
      </w:r>
    </w:p>
    <w:p/>
    <w:p>
      <w:r>
        <w:t>"Malalaman din nila agad," sabi ko. "Dahil sasabihin natin sa kanila. Bawat kaluluwa sa Frost Falls ay makakakilala sa mukhang iyon bago maghapunan."</w:t>
      </w:r>
    </w:p>
    <w:p/>
    <w:p>
      <w:r>
        <w:t>Si Pip, na sumisinghot-singhot sa paanan ng bakod, ay nag-angat ng kaniyang ulo. Nanatili siyang tahimik sa dati niyang paraan, nakaturo ang tuka, nakaabante ang timbang sa kaniyang maliliit na paa, at nakatingin siya lampas sa tarangkahan, pababa sa daanan, patungo sa kung saan ang mga bubong ay nagbibigay-daan sa bukas na luntiang parke ng bayan. Gumawa siya ng dalawang hakbang na pasuray-suray patungo doon, huminto, lumingon sa akin, at gumawa pa ng dalawa.</w:t>
      </w:r>
    </w:p>
    <w:p/>
    <w:p>
      <w:r>
        <w:t>"Pip?"</w:t>
      </w:r>
    </w:p>
    <w:p/>
    <w:p>
      <w:r>
        <w:t>Hindi niya pinutol ang kaniyang linya. Nakaturo ang tuka sa parke, kasingtulis ng karayom ng kumpas patungo sa hilaga.</w:t>
      </w:r>
    </w:p>
    <w:p/>
    <w:p>
      <w:r>
        <w:t>Matagal na akong nabuhay kasama ang maliit na mahika, at natutuhan ko nang huwag itong kontrahin kapag ito ay tumuturo. Walang karapatan ang isang penguin na malaman kung aling daan nagpunta ang nawawalang aso. Natutulog si Pip sa aming kusina nang gumala si Snowball. Walang amoy para sundan niya sa nagyeyelong daanan na hindi pa niya kailanman nilakaran. At naroon siya, tiyak na tulad ng Linggo, itinuturo ako patungo sa parke.</w:t>
      </w:r>
    </w:p>
    <w:p/>
    <w:p>
      <w:r>
        <w:t>"Sige, aking bata," sabi ko nang mahina. "Nakikita kita."</w:t>
      </w:r>
    </w:p>
    <w:p/>
    <w:p>
      <w:r>
        <w:t>Lumapit si Martha upang tumayo sa tabi ko sa tarangkahan, yakap-yakap ang kwelyo sa kaniyang dibdib. "Mahilig talaga siya sa parke," sabi niya. "Doon naroroon ang mga bata. Akala niya bawat bata sa bayang ito ay pag-aari niya."</w:t>
      </w:r>
    </w:p>
    <w:p/>
    <w:p>
      <w:r>
        <w:t>"Kung gayon, sa parke tayo magsisimula." Tiningnan ko ang langit. Mayroon itong patag at maputlang anyo na mas kilala ko kaysa sa anumang kalendaryo, ang liwanag ay naging kulay ng gatas na inalisan ng nata. "Martha, darating na ang unang niyebe. Hindi ngayon. Pero ngayong linggo, sasabihin ko, sa amoy nito."</w:t>
      </w:r>
    </w:p>
    <w:p/>
    <w:p>
      <w:r>
        <w:t>"Alam ko." Humigpit ang kaniyang mga kamay sa kwelyo. "Ayaw niya sa lamig. Hindi siya natutulog maliban kung nakapulupot siya sa isang bagay na mainit. Siyam na taon, at ni isang gabi ay hindi natulog sa labas." Tiningnan niya ako, at ang takot sa kaniyang mukha ay para sa kaniya lamang. "Hindi niya alam ang gagawin."</w:t>
      </w:r>
    </w:p>
    <w:p/>
    <w:p>
      <w:r>
        <w:t>Hindi ko sinabi sa kaniya na magiging maayos ang lahat. Hindi ko alam iyon. Ngunit nakita ko ang kaniyang kinakailangan: pahintulot na huminto sa pagkalunod kahit sa isang minuto lamang.</w:t>
      </w:r>
    </w:p>
    <w:p/>
    <w:p>
      <w:r>
        <w:t>"Pumasok ka," sabi ko. "Ibuhos mo ang tsaa na iyon, malamig na ito, at hayaan mo akong igawa ka ng bagong tasa bago tayo pumunta kahit saan. Pagkatapos ay gagawin mo ang tatlong bagay para sa akin, at pagkatapos ay magsisimula na ako sa parke."</w:t>
      </w:r>
    </w:p>
    <w:p/>
    <w:p>
      <w:r>
        <w:t>Hinayaan niya akong gabayan siya pabalik sa kusina. "Tatlong bagay," ulit niya, at mayroong pinakamaliit na katatagan doon, isang babaeng binigyan ng listahan na hahawakan.</w:t>
      </w:r>
    </w:p>
    <w:p/>
    <w:p>
      <w:r>
        <w:t>"Maglalagay ka ng malinis na mangkok ng pagkain sa baitang sa likod, sakaling makahanap siya ng daan pauwi, na ginagawa ng mga aso nang mas madalas kaysa sa paniniwala ng mga tao. Tatawagan mo si Doc Mitchell at sasabihing magmasid, dahil ang isang malayang aso ay napapansin sa beterinaryo bago sa iba pang lugar. At hihiga ka nang isang oras, Martha, kahit hindi ka matulog, dahil kakailanganin ka ni Snowball na maging matatag kapag umuwi siya. Hindi ka maaaring maging matatag nang walang tulog at malamig na tsaa."</w:t>
      </w:r>
    </w:p>
    <w:p/>
    <w:p>
      <w:r>
        <w:t>Pinuno ko ang takore. Sa likod ko, ibinaba ni Martha ang kwelyo sa counter, nang marahan, sa tabi ng kalahating tuyong mga plato, at ipinatong ang buong palad niya rito sandali na parang nararamdaman niya ang tibok ng puso nito sa pamamagitan ng naylon.</w:t>
      </w:r>
    </w:p>
    <w:p/>
    <w:p>
      <w:r>
        <w:t>"Mabait ka," sabi niya. "Isang umaga mo pa lang akong kilala."</w:t>
      </w:r>
    </w:p>
    <w:p/>
    <w:p>
      <w:r>
        <w:t>"Isang umaga ko pa lang kitang kilala, at alam ko na pinupuno mo ang isang mangkok na hindi mo na kailangang punuin." Nahanap ko ang mga kagamitan sa tsaa, ang mga tasa ay malapit sa kamay tulad ng dati sa bahay ng isang taong nabubuhay nang mag-isa at umiinom ng maraming tsaa. "Ipinapaalam sa akin nito ang lahat ng kailangan kong malaman tungkol sa iyo. Ang natitira ay mga detalye lamang."</w:t>
      </w:r>
    </w:p>
    <w:p/>
    <w:p>
      <w:r>
        <w:t>Nagbigay ito sa akin ng isang bagay na halos ngiti.</w:t>
      </w:r>
    </w:p>
    <w:p/>
    <w:p>
      <w:r>
        <w:t>Habang umaakyat ang takore patungo sa pagsipol nito, tumayo ako sa bintana sa ibabaw ng lababo, kung saan malamang na nakatayo si Martha na may mga kamay sa tubig ng pinggan habang ang tarangkahan ay umuugoy sa likod ng kaniyang likod, at tumingin ako sa maliit na nagyeyelong bakuran, sa bakanteng lagayan ng pagkain, sa mga yapak na patuloy na lumalayo. Mula rito ay hindi mo makikita ang tarangkahan. Hindi nakitang umalis si Martha.</w:t>
      </w:r>
    </w:p>
    <w:p/>
    <w:p>
      <w:r>
        <w:t>Kumanta ang takore. Ginawa kong matapang ang tsaa at nilagyan ko ng dalawang asukal nang hindi nagtatanong. Ininom ni Martha ang kalahati nito habang nakatayo, at may bumalik na kulay sa kaniya.</w:t>
      </w:r>
    </w:p>
    <w:p/>
    <w:p>
      <w:r>
        <w:t>"Ngayon," sabi ko, hinuhugasan ang pitsel. "Sabihin mo sa akin ang tungkol sa kaniya habang hawak kita. Lahat. Saan siya pumupunta, sino ang mahal niya, ano ang makakakuha ng kaniyang atensiyon."</w:t>
      </w:r>
    </w:p>
    <w:p/>
    <w:p>
      <w:r>
        <w:t>Nagsalita siya, at nakinig ako tulad ng natutuhan ko sa mahabang panggabing kumpisal ng Pasko. Si Snowball ay buong-buong nabuo sa mainit na kusina parang totoo siyang dumaan at umupo sa pagitan namin. Siyam na taong gulang. Malambot tulad ng ulap at dalawang beses na mas hangal. Takot sa vacuum, deboto sa kartero, maglalakad lampas sa isang steak para makarating sa isang batang may malalagkit na kamay. Mayroon siyang ruta, sabi niya. Sa labas ng harap sa umaga kasama siya, pababa sa Maple patungo sa parke, isang mabagal na pag-ikot sa luntian para maabala siya ng mga bata, pagkatapos ay pauwi sa pamamagitan ng Evergreen kung bukas ang mga pinto ng tindahan, dahil ang magkakatay minsan ay may scrap at ang panaderya ay may nahulog na mumo. Si Snowball ay hindi kailanman naniwala sa kaniyang buhay na ang saradong pinto ay tunay na sarado para sa kaniya.</w:t>
      </w:r>
    </w:p>
    <w:p/>
    <w:p>
      <w:r>
        <w:t>"Pupunta siya sa parke," sabi niya uli, at tumingin sa bintana, patungo sa hindi nakikitang tarangkahan. "Kung natatakot siya, o nawala, doon siya pupunta. Sa mga bata. Akala niya tutulungan siya ng mga ito." Pumalpak ang kaniyang bibig. "Akala niya tutulungan siya ng lahat."</w:t>
      </w:r>
    </w:p>
    <w:p/>
    <w:p>
      <w:r>
        <w:t xml:space="preserve">"Hindi siya nagkakamali," sabi ko. "Tingnan mo ang umaga na mayroon siya. Ang buong </w:t>
      </w:r>
      <w:r>
        <w:t>&lt;bt&gt;</w:t>
      </w:r>
      <w:r>
        <w:t>Yarn Tales</w:t>
      </w:r>
      <w:r>
        <w:t>&lt;/bt&gt;</w:t>
      </w:r>
      <w:r>
        <w:t xml:space="preserve"> ay nasa labas na suot ang kanilang mga amerikana para sa kaniya, at isang penguin na hinirang ang kaniyang sarili bilang kaniyang asong taga-sunod." Tumango ako kay Pip, na pumuwesto sa tabi ng pintuan sa likod at tinitingnan ang hawakan nang may hayagang kawalan ng pasensya. "Mas minahal siya nang labis kaysa sa alam niya."</w:t>
      </w:r>
    </w:p>
    <w:p/>
    <w:p>
      <w:r>
        <w:t>Hinugasan ko ang tasa ni Martha at inilagay ito sa lalagyan sa tabi ng iba pa. Habang ginagawa ko iyon, nahuli ko ang aking repleksyon na malabo sa salamin ng bintana, isang babae na may buhok na kulay-niyebe sa isang kusina na may pakiramdam na hiniram, at naramdaman ko ang kakaibang pakiramdam ng pagtayo nang eksakto kung saan ako nilalayong naroroon. Nauna na akong sumawsaw sa pinakamasamang umaga ng isang tao, at parang ito ang gawain.</w:t>
      </w:r>
    </w:p>
    <w:p/>
    <w:p>
      <w:r>
        <w:t>Pinatuyo ko ang aking mga kamay. "Mangkok sa hakbang, tawag sa beterinaryo, isang oras na paghiga," sabi ko. "Ulitin mo."</w:t>
      </w:r>
    </w:p>
    <w:p/>
    <w:p>
      <w:r>
        <w:t>"Mangkok, beterinaryo, humiga." Itinuwid ni Martha ang kaniyang panga. "Kaya ko iyon."</w:t>
      </w:r>
    </w:p>
    <w:p/>
    <w:p>
      <w:r>
        <w:t>"Alam kong kaya mo." Isinuot ko ang aking bag. "Si Pip at ako ay pumupunta sa parke. Kung may nakakita sa isang maliit na puting aso na walang kwelyo at may mataas na opinyon sa mga bata, malalaman namin. At Martha." Naghintay ako hanggang sa tumingin siya sa akin. "Anuman ang gawin mo ngayon, huwag mong sisihin ang iyong sarili sa iyong isip. Hindi siya tumakas mula sa iyo. Hinabol niya ang isang ardilya at pinalaya siya ng masamang aldaba. Walang krimen dito at walang sisi. Mayroon lamang aso na kailangang iuwi."</w:t>
      </w:r>
    </w:p>
    <w:p/>
    <w:p>
      <w:r>
        <w:t>Tumango siya, at muling tumulo ang mga luha, ngunit mas madali ngayon, ang uri na nagpapaluwag sa isang buhol sa halip na higpitan pa ito.</w:t>
      </w:r>
    </w:p>
    <w:p/>
    <w:p>
      <w:r>
        <w:t>Sa labas, pinilit ako ng lamig na mapasinghap. Naglakad si Pip pababa sa daanan sa kaniyang gumugulong na pag-indayog, ang tuka ay nakaturo pa rin nang walang pag-aalinlangan patungo sa luntian, at hinayaan ko siyang manguna. Ang hamog ay natutupok mula sa mga damuhan sa manipis na araw, ang kaputian ay nawawala sa damuhan tulad ng hininga mula sa isang salamin.</w:t>
      </w:r>
    </w:p>
    <w:p/>
    <w:p>
      <w:r>
        <w:t>Nang bumaba kami sa Maple patungo sa kung saan ang parke ay nagbukas sa kabila ng Evergreen, hindi nag-atubili si Pip. Tumawid siya sa luntian at lumiko, nang walang kisap-mata ng pag-aalinlangan, patungo sa hilera ng mga harapan ng tindahan sa kabilang panig, kung saan ang isang may guhit na tolda ay pumapagaspas at isang usok ng kahoy ang umakyat. Bigla, ang umaga ay umalingawngaw ng amoy ng mga tapang baboy.</w:t>
      </w:r>
    </w:p>
    <w:p>
      <w:r>
        <w:t>Kabanata 3</w:t>
      </w:r>
    </w:p>
    <w:p/>
    <w:p>
      <w:r>
        <w:t>Ang amoy ng longganisa ang nag-akay sa amin sa kabila ng damuhan patungo sa isang tapat ng tindahan na pininturahan ng matingkad na pula ng masarap na hamon, may mga letrang PETE'S na gawa sa ginto sa salamin at isang hilera ng mga pwedeng gupiting palamuting pabo na nakadikit sa itaas ng bintana, maagang ikinabit para sa mga order sa Araw ng Pasasalamat. Isang karatula na isinulat sa kamay sa tabi ng pinto ang mababasa: SARIWANG KARNE NG USA — MAGTANONG SA LOOB. Inihanda ni Pip ang sarili sa ibabaw ng basahan at ayaw madaliin, nakataas ang nguso, nilalanghap ang hangin na parang isang sommelier.</w:t>
      </w:r>
    </w:p>
    <w:p>
      <w:r>
        <w:t>"Hindi ka nandito para sa karne ng usa," sabi ko sa kanya. "Nagtatrabaho tayo."</w:t>
      </w:r>
    </w:p>
    <w:p>
      <w:r>
        <w:t>Binigyan niya ako ng tingin na nagpapahiwatig na ang dalawa ay hindi naman magkasalungat, at itinulak ko bukas ang pinto.</w:t>
      </w:r>
    </w:p>
    <w:p>
      <w:r>
        <w:t>Nag-anunsyo ang isang kampana sa aming pagdating. Sa loob, malamig at malinis ang tindahan. Amoy ito ng pampalasa at malamig na karne. Sa likod ng isang basang lalagyan ng mga hiwa ng karne at nakabilot na longganisa ay nakatayo ang isang matipunong lalaki na may buhok na asin-at-paminta at mga braso na parang inihaw na baboy sa Pasko, pinupunasan ang counter gamit ang isang basahan. Mayroon siyang maingat na mga kamay ng isang magpaparipol at mukha ng isang lalaki na nagpasya, saanman sa nakaraang oras, na maging masama ang timpla ng araw tungkol sa isang bagay.</w:t>
      </w:r>
    </w:p>
    <w:p>
      <w:r>
        <w:t>"Maipaglilingkod ko kayo?" sabi niya, hindi naman masama ang tono, pero hindi rin naman mainit.</w:t>
      </w:r>
    </w:p>
    <w:p>
      <w:r>
        <w:t>Binigay sa akin ni Olivia ang pangalan niya habang paalis sa Yarn Tales, pati na rin ang isang pabulong na babala. Si Pete Garcia. Ginto ang puso, aniya, nakabaon sa ilalim ng humigit-kumulang isang talampakang kasungitan. At buong buwan siyang nagrereklamo tungkol sa isang tiyak na maliit na aso sa kanyang mga basurahan. Kaya dahan-dahan lang.</w:t>
      </w:r>
    </w:p>
    <w:p>
      <w:r>
        <w:t>"G. Garcia? Ako si Jessica. Bago lang ako sa bayan." Hinayaan ko munang mamayani iyon nang ilang sandali; mabilis kumalat ang balita, at dumating ito sa tamang tiyempo. Tumaas ang mga kilay niya.</w:t>
      </w:r>
    </w:p>
    <w:p>
      <w:r>
        <w:t>"Ang babaeng Claus," sabi niya. "Narinig ko ang tungkol sa iyo wala pang isang oras ang nakalipas. Maliliit na bayan nga naman." Ibaba niya ang basahan. "Buweno. Maligayang pagdating sa Frost Falls. Gusto mo ba ng mga longganisa o gusto mo ng tsismis, dahil malakas ang kalakalan ko sa pareho."</w:t>
      </w:r>
    </w:p>
    <w:p>
      <w:r>
        <w:t>"Wala sa dalawa, ngayon. Hinahanap ko si Snowball. Ang aso ni Martha. Nawala siya ngayong umaga, at tinatanong ko ang lahat dito sa damuhan kung nakita nila siya."</w:t>
      </w:r>
    </w:p>
    <w:p>
      <w:r>
        <w:t>May gumalaw sa mukha ni Pete at nawala ring muli, masyadong mabilis para mapangalanan. Ipinagkrus niya ang kanyang mga braso. "Ang asong iyon," sabi niya.</w:t>
      </w:r>
    </w:p>
    <w:p>
      <w:r>
        <w:t>"Ang asong iyon," pagsang-ayon ko, at naghintay.</w:t>
      </w:r>
    </w:p>
    <w:p>
      <w:r>
        <w:t>"Gusto mong malaman kung ano ang iniisip ko tungkol sa asong iyon?" Sumandal siya sa counter. "Ang asong iyon ay tatlong umaga sa loob ng lima mula noong Agosto na nasa pasilyo ko. Itinataob ang basurahan ko, kinakaladkad ang isang buto nang kalahating daan pababa ng Evergreen, at iniiwan sa akin ang paglilinis nito. Ilang beses ko na siyang itinaboy mula sa loading dock na iyon na hindi ko na mabilang. Nakita ng tagasiyasat sa kalusugan ang isang aso na sumasisinghot sa mga pinagtabasan ko, lisensya ko iyon, kabuhayan ko iyon, nawala nang dahil sa isang Maltese na walang modo." Umiling siya. "Sinabi ko kay Martha. Sinabi ko, Martha, ang asong iyon ay mapapahamak tayong dalawa balang araw."</w:t>
      </w:r>
    </w:p>
    <w:p>
      <w:r>
        <w:t>Ito ay isang maayos na maliit na talumpati para sa isang lalaki na ang katayuan bilang pangunahing suspek ay itinatag ng isang bilog ng paghahabi nang mismong umagang iyon. Isang sama ng loob at isang motibo, mula sa isang lalaki na nagsabi nang malakas at higit sa isang beses na ang aso ay isang problema. Kung ako ang tipo ng taong padalos-dalos na naghihinuha, malamang ay naghinuha na ako.</w:t>
      </w:r>
    </w:p>
    <w:p>
      <w:r>
        <w:t>Ngunit marami na akong naayos na mga liham sa aking panahon, pati na rin ang mga galit na galit, ang mga dumating noong Disyembre na may nanginginig na malalaking titik na nag-aangkin kung bakit ang hiling noong nakaraang taon ay nanatiling walang sagot. Alam ko kung gaano kadalas na ang galit sa mga ito ay nagtatakip sa ibang bagay.</w:t>
      </w:r>
    </w:p>
    <w:p>
      <w:r>
        <w:t>"Parang napakalaking sakit sa ulo niyan," sabi ko. "Pasensya na. Ang aso sa mga basurahan ay hindi biro kung ito ang iyong kabuhayan." Sumulyap ako sa lampas sa kanya, patungo sa likod. "Nandito ka ba ngayong umaga, noong dumaan sana siya? Maaga?"</w:t>
      </w:r>
    </w:p>
    <w:p>
      <w:r>
        <w:t>"Alas-says, gaya ng dati. Tinanggap ko ang paghahatid ng karne ng usa mula sa trak ni Ray Dunmore, pinirmahan ko, nagkape ako." Tumango siya sa isang insulated na tasa malapit sa rehistro.</w:t>
      </w:r>
    </w:p>
    <w:p>
      <w:r>
        <w:t>"Tapos nagmaneho ako patungo sa pamilihan ng Pittsfield para sa mga order para sa pista at hindi nakabalik hanggang malapit na ang alas-diyes. Si Marcy ang nagbantay sa tindahan." Ikinibit niya ang kanyang baba patungo sa isang dalaga na nag-aayos muli sa palamigan.</w:t>
      </w:r>
    </w:p>
    <w:p>
      <w:r>
        <w:t>Nagtaas ng kamay ang dalaga nang hindi lumilingon.</w:t>
      </w:r>
    </w:p>
    <w:p>
      <w:r>
        <w:t>"Bakit?" sabi ni Pete. "Sa tingin mo ba may ginawa ako sa kanya?"</w:t>
      </w:r>
    </w:p>
    <w:p>
      <w:r>
        <w:t>Sinabi niya ito nang walang gana, ngunit narinig ko ang nasa ilalim nito, ang munting sakit ng isang lalaki na napagtanto na siya ang taong ibinubulong ng mga tao. Hindi nagkamali si Olivia tungkol sa talampakang kasungitan. Hindi rin siya nagkamali tungkol sa ginto sa ilalim nito.</w:t>
      </w:r>
    </w:p>
    <w:p>
      <w:r>
        <w:t>"Sa tingin ko," sabi ko nang may pag-iingat, "na sinasabi mo sa lahat sa loob ng isang buwan na ang aso ay isang istorbo. Ngayon ay nawala ang aso, at napagtanto mo na inilalagay ka nito sa pinakataas ng listahan na hindi mo naman hiniling na mapabilang. Masamang pakiramdam iyon, at hindi mo iyon deserb. Gusto kitang alisin sa listahan sa lalong madaling panahon. Kaya. Alas-says ngayong umaga. Nakita mo ba siya?"</w:t>
      </w:r>
    </w:p>
    <w:p>
      <w:r>
        <w:t>Tinitigan ako ni Pete nang mahabang sandali. Pagkatapos ay inalis niya ang pagkrus ng kanyang mga braso at kinuskos ang isang kamay sa kanyang mukha. Nang magsalita siyang muli, nawala na sa kanya ang masamang timpla na parang hangin mula sa isang gulong.</w:t>
      </w:r>
    </w:p>
    <w:p>
      <w:r>
        <w:t>"Oo," sabi niya nang mahina. "Nakita ko siya."</w:t>
      </w:r>
    </w:p>
    <w:p>
      <w:r>
        <w:t>Nanatili akong napakatahimik, kasing tahimik ng pag-iingat mo sa iyong sarili kapag ang isang mahiyain na nilalang ay lumapit sa gilid ng mga puno.</w:t>
      </w:r>
    </w:p>
    <w:p>
      <w:r>
        <w:t>"Kinukuha ko ang karne ng usa mula sa dock, mga bandang alas-says y media. Malamig na umaga. At dumaan siya sa damuhan, matapang gaya ng gusto mo, walang tali, walang si Martha." Kumunot ang noo ni Pete, nag-aalaala. "Akala ko, heto na naman tayo, hinahabol na naman niya ang mga basurahan ko. Kalahati sa isip ko ay gusto siyang habulin. Pero hindi man lang siya bumagal para sa tindahan. Dire-diretso siyang dumaan, sa kabila ng damo, patungo sa gilid ng paaralan. Patungo sa palaruan." Ikinibit niya ang kanyang malalaking balikat. "Akala ko si Martha ay sumusunod lang sa likod niya, gaya ng nakasanayan niya. Wala akong iniisip na anuman. Pumasok ako para kumuha ng kape ko, at nang tumingin akong muli ay nawala na siya, at natuwa pa ako, tulungan ako ng Diyos."</w:t>
      </w:r>
    </w:p>
    <w:p>
      <w:r>
        <w:t>Patungo sa palaruan. Patungo sa mga bata, eksakto tulad ng sinabi ni Martha. Isang maliit na aso na walang kwelyo, naglalakad nang may layunin sa damuhan sa ganap na alas-says y media, patungo sa nag-iisang lugar sa bayan na pinakakinatitiwalaan niya. Ang hugis nito ay lumugar sa nararapat, at kinailangan kong magsikap na pigilan itong lumitaw sa aking mukha.</w:t>
      </w:r>
    </w:p>
    <w:p>
      <w:r>
        <w:t>"Malaking tulong ka, Pete," sabi ko. "Mas higit pa iyan kaysa sa ibinigay ng sinuman sa akin hanggang ngayon. Sigurado ka bang siya iyon? Puti, maliit, mabalahibo?"</w:t>
      </w:r>
    </w:p>
    <w:p>
      <w:r>
        <w:t>"Parang nalalaglag na pom-pom na may mga binti." Kumibot ang isang sulok ng kanyang bibig. "Siya nga."</w:t>
      </w:r>
    </w:p>
    <w:p>
      <w:r>
        <w:t>"At mukhang maayos naman siya? Hindi pilay, hindi natatakot?"</w:t>
      </w:r>
    </w:p>
    <w:p>
      <w:r>
        <w:t>"Naglalakad na parang siya ang nagmamay-ari ng lugar." Lumambot ang boses ni Pete rito. "Ginagawa niya iyon palagi."</w:t>
      </w:r>
    </w:p>
    <w:p>
      <w:r>
        <w:t>Si Pip, na nagpapatuloy sa kanyang mabagal na paglakad sa kahabaan ng ilalim ng counter, ay pinili ang sandaling iyon upang mag-inat pataas at idiniin ang kanyang tuka nang may pag-asa laban sa basang lalagyan ng kaso, nag-iiwan ng isang maliit na madilim na mantsa nang direkta sa ibabaw ng masarap na baboca. Tumingin si Pete sa kanya. Inihanda ko ang aking sarili para sa pagsusungit.</w:t>
      </w:r>
    </w:p>
    <w:p>
      <w:r>
        <w:t>Sa halip ay umabot siya sa ilalim ng counter, kumuha ng buto ng kasu-kasuan na kasing laki ng itlog ng manok, at inilagay ito sa sahig sa tabi ng kanyang mga paa nang walang salita.</w:t>
      </w:r>
    </w:p>
    <w:p>
      <w:r>
        <w:t>"Para sa ibon," sabi niya nang may kagaspangan, sa gitnang distansya. "Huwag mong sasabihin kahit kanino."</w:t>
      </w:r>
    </w:p>
    <w:p>
      <w:r>
        <w:t>Pinulot ito ni Pip sa kanyang tuka nang may napakalaking karangalan, tulad ng isang nilalang na tumatanggap ng medalya. Tumingin ako kay Pete, at si Pete ay tumingin sa kahit saan maliban sa akin, abalang-abala sa kanyang basahan. Nauunawaan ko ang buong pagkatao niya sa nag-iisang kilos na iyon. Hindi siya nagtago ng buto sa ilalim ng kanyang counter para sa isang penguin na nakilala niya apat na minuto ang nakalipas. Itinago niya ito para sa isang maliit na puting aso na ginugol niya ang buong buwan sa pagpapanggap na gustong mawala.</w:t>
      </w:r>
    </w:p>
    <w:p>
      <w:r>
        <w:t>"Itinatabi mo ang mga iyon para sa kanya," sabi ko. "Hindi ba. Ang mga buto. Sa tabi ng dock."</w:t>
      </w:r>
    </w:p>
    <w:p>
      <w:r>
        <w:t>Ang mga tainga ni Pete ay naging kulay ng tapat ng kanyang tindahan. "Hindi ko alam ang sinasabi mo."</w:t>
      </w:r>
    </w:p>
    <w:p>
      <w:r>
        <w:t>"Syempre hindi."</w:t>
      </w:r>
    </w:p>
    <w:p>
      <w:r>
        <w:t>"Ang isang tao na nagtatapon ng ilang pinagtabasan sa pasilyo bago dumating ang trak ng basurahan, pamamahala lamang iyon ng basura."</w:t>
      </w:r>
    </w:p>
    <w:p>
      <w:r>
        <w:t>"Tiyak na ganoon nga."</w:t>
      </w:r>
    </w:p>
    <w:p>
      <w:r>
        <w:t>"At kung ang isang aso ay nagkataong nakita ang mga ito, wala na akong pakialam doon."</w:t>
      </w:r>
    </w:p>
    <w:p>
      <w:r>
        <w:t>"Wala naman talaga," pagsang-ayon ko, at hinayaan siyang panatilihin ang kanyang dangal.</w:t>
      </w:r>
    </w:p>
    <w:p>
      <w:r>
        <w:t>Inihatid niya kami sa pinto, na hindi ko inaasahan. Sa basahan ay tumigil siya at iginalaw ang kanyang panga nang sandali bago niya nasabi ang mga susunod na salita.</w:t>
      </w:r>
    </w:p>
    <w:p>
      <w:r>
        <w:t>"Sasabihin mo kay Martha na humihingi ako ng tawad," sabi niya. "Hindi para sa aso. Babalik din ang aso, ginagawa talaga iyon ng mga aso. Para sa… sa pagiging masungit sa kanya. Tungkol sa mga basurahan. Nakaranas siya ng ilang mahihirapang taon, at gumawa ako ng malaking isyu sa ilang mga pinagtabasan." Umiling siya. "Si Walter at ako ay dati naming nilalaro ang cribbage tuwing Huwebes. Alam mo ba iyon? Noong nakaraan." Hindi na niya tinapos iyon.</w:t>
      </w:r>
    </w:p>
    <w:p>
      <w:r>
        <w:t>"Sasabihin ko sa kanya na binabantayan mo siya," sabi ko. "Iyon naman ang mas totoo."</w:t>
      </w:r>
    </w:p>
    <w:p>
      <w:r>
        <w:t>Tumunog ang kampana upang ibalik kami sa lamig. Ang payat na araw ay umakyat na sa mga bubong. Ang damuhan ay nakabukas at maliwanag sa aming harapan, ang palaruan ay isang maliit na kumpol ng pula at dilaw sa kabilang panig, ang mga duyan ay gumagalaw nang kaunti sa hangin. Isang aso ang sumira sa damong ito sa ganap na alas-says y media at nagtungo sa mga duyan na iyon. Tumayo ako sa baitang ng magpaparipol at tinignan kung saan siya nagtungo. Sa unang pagkakataon, ang umaga ay parang hindi na isang pader kundi parang isang pinto.</w:t>
      </w:r>
    </w:p>
    <w:p>
      <w:r>
        <w:t>"Buweno, binata ko—este, aking anak," sabi ko kay Pip, na dinala ang kanyang premyo sa kanyang tuka at ipinagtatanggol ito laban sa buong Frost Falls. "May direksyon na tayo."</w:t>
      </w:r>
    </w:p>
    <w:p>
      <w:r>
        <w:t>Hindi siya sumagot. Ibaba niya ang buto at muling tumahimik, nakataas ang tuka, at hindi na siya nakaturo sa palaruan ngayon. Nakaturo siya sa kaliwa, lampas sa mga duyan, kung saan ang isang hilera ng malinis na mga bahay ay nakatalikod sa damuhan. Ang bisikleta ng isang bata ay nakahiga sa tagiliran nito sa isang dilaw na bakuran, at ang isang hilera ng maliliit na damit ay nakasabit sa isang sampayan sa lamig.</w:t>
      </w:r>
    </w:p>
    <w:p>
      <w:r>
        <w:t>Sinundan ko ang kanyang linya at walang nakita na dapat ikabahala ng isang penguin. Isang bisikleta. Isang sampayan. Isang ordinaryong kalye sa isang ordinaryong umaga.</w:t>
      </w:r>
    </w:p>
    <w:p>
      <w:r>
        <w:t>"Hindi iyan ang parke, Pip," sabi ko.</w:t>
      </w:r>
    </w:p>
    <w:p>
      <w:r>
        <w:t>Pinanatili niya ang kanyang linya sandali pa, tulad ng ginawa niya sa tarangkahan ni Martha. Pagkatapos ay dumaan ang isang hangin sa damuhan at ginulo ang kanyang mga balahibo. Pinulot niya ang kanyang buto at nagpatuloy sa paglalakad. Sinabi ko sa sarili ko na walang anuman at gumawa pa rin ng tala sa dilaw na bakuran.</w:t>
      </w:r>
    </w:p>
    <w:p>
      <w:r>
        <w:t>Mayroon kaming natagpuan at direksyon. At mayroon akong isang dilaw na bakuran na nakatago sa likod ng aking isipan, ang unang tunay na sinulid ng umaga, na nakapulupot nang minsan sa paligid ng aking daliri kung saan hindi ko ito mawawala.</w:t>
      </w:r>
    </w:p>
    <w:p>
      <w:r>
        <w:t>Kinompleto ko ang pagsasara ng aking amerikana laban sa hangin at nagsimulang tumawid sa damuhan patungo sa mga duyan.</w:t>
      </w:r>
    </w:p>
    <w:p>
      <w:r>
        <w:t>Kabanata 4</w:t>
      </w:r>
    </w:p>
    <w:p/>
    <w:p>
      <w:r>
        <w:t>Ang palaruan, nang marating ko ito, ay wala nang ibang ibinulong na hindi pa nasabi ng damuhan.</w:t>
      </w:r>
    </w:p>
    <w:p/>
    <w:p>
      <w:r>
        <w:t>Inikot ko pa rin iyon. Sinuri ko ang ilalim ng slide, kung saan maaaring sumiksik ang isang takot na aso palayo sa hangin. Sinuri ko ang espasyo sa likod ng bodega at ang guwang sa ilalim ng climbing frame. Yumuko ako at tinawag ang pangalan nito sa malambot at umaawit na tono na ginamit ni Martha. Walang sumagot kundi ang langitngit ng duyan na umiog sa kawit nito at ang malayo at tumutunog na kampana ng paaralan na nagpapasok sa mga bata.</w:t>
      </w:r>
    </w:p>
    <w:p/>
    <w:p>
      <w:r>
        <w:t>May naiwang guwantes ng bata sa mga tipak ng kahoy sa ilalim ng mga duyan, isang maliit at de-guhit na bagay na naging maitim dahil sa dampi. Pinulot ko iyon bago ko pa naisip ang dahilan. Gawa iyon sa kamay, medyo hindi pantay ang mga guhit, medyo masyadong mahaba ang hinlalaki, ang gawa ng isang natututo o ng isang nagmamadali. Binaliktad ko iyon, walang nakitang pangalan sa loob, at inilagay ko iyon sa poste ng bakod kung saan maaaring makita iyon ng may-ari. Ang nawalang guwantes ay sarili nitong munting kirot kapag pito ang taon mo. Hindi naman iyon aso, gayunpaman, at aso ang ipinunta ko roon, kaya nagpatuloy ako.</w:t>
      </w:r>
    </w:p>
    <w:p/>
    <w:p>
      <w:r>
        <w:t>Nawalan na ng interes si Pip sa buong palaruan. Dinala nito ang buto ng baka hanggang sa gilid ng damuhan at nagbantay rito, nakaharap sa hilera ng mga bahay sa kabilang panig; ang dilaw na bakuran na may nakahilig na bisikleta ay kumakapit pa rin sa atensiyon nito parang isang nakasarang aparador na may hawak na pusa. Pinagpito ko ito pabalik. Bumalik naman ito, ngunit mabagal, at may ilang paglingon sa likod.</w:t>
      </w:r>
    </w:p>
    <w:p/>
    <w:p>
      <w:r>
        <w:t>"Malaki ang naitutulong mo kapag may isda," sabi ko rito, "at isang hiwaga sa natitirang oras."</w:t>
      </w:r>
    </w:p>
    <w:p/>
    <w:p>
      <w:r>
        <w:t>Nang makabalik kami sa kabila ng damuhan patungong Evergreen, uminit na ang umaga at naglaho na ang huli ng hamog. Nagsisimula na akong maalala na ipinagpalit ko ang agahan para sa isang nawawalang aso. Kaya ginawa ko ang makatwirang bagay, ang pumunta kung saan may tsaa.</w:t>
      </w:r>
    </w:p>
    <w:p/>
    <w:p>
      <w:r>
        <w:t>Puno na ang Yarn Tales nang umalis ako. Bumalik na ang bilog sa paligid ng mesa, at ilang mukha na hindi ko pa kilala ang lumapit, naakit ng uri ng balita na mas mabilis na naglalakbay sa isang maliit na bayan kaysa sa panahon. Pinagdikit ni Olivia ang dalawang mesa at nagsasalin mula sa isang pitsel na kasinglaki ng timba ng pandilig. Nang ianunsyo ako ng kampana, sabay-sabay na tumingala ang bawat ulo.</w:t>
      </w:r>
    </w:p>
    <w:p/>
    <w:p>
      <w:r>
        <w:t>"Ano?" sabi ni Dot.</w:t>
      </w:r>
    </w:p>
    <w:p/>
    <w:p>
      <w:r>
        <w:t>"Pumunta siya sa parke ngayong umaga. Nakita siya ni Pete, alas-sais y media, tumatakbo sa damuhan patungo sa paaralan. Walang tali, walang Martha, walang kolyar." Inalis ko ang aking balabal at kinuha ang silya na inilaan nila para sa akin, at hindi ko hinayaan ang sarili ko na isipin iyon. Inilaan nila ako ng silya. "Ang kolyar ang pinakamasama rito. Nalaglag niya ito habang dumadaan sa gate. Nasa counter na ito ni Martha ngayon, may pangalan pa rin sa tag at wala nang silbi sa sinuman, dahil wala ang tag sa aso."</w:t>
      </w:r>
    </w:p>
    <w:p/>
    <w:p>
      <w:r>
        <w:t>"Kaya sinumang makakakita sa kaniya," sabi ni Claire nang dahan-dahan, na inuunawa ito, "ay hindi malalaman na atin siya."</w:t>
      </w:r>
    </w:p>
    <w:p/>
    <w:p>
      <w:r>
        <w:t>"Akala nila ligaw siya." Inikot ko ang aking mga kamay sa tasa na inilagay ni Olivia sa harap ko. "Ibig sabihin, hindi lang tayo puwedeng maghanap ng nawalang aso. Kailangan nating maghanap ng napulot. Maaaring may maliit na puting aso ang isang tao sa bayang ito ngayon at hindi alam na may-ari siya ng sinuman."</w:t>
      </w:r>
    </w:p>
    <w:p/>
    <w:p>
      <w:r>
        <w:t>Sa isang sandali ay walang nagsalita. Huminto ang mga karayom ni Ivy. Kahit ang mga hindi pamilyar na mukha ay nag-isip.</w:t>
      </w:r>
    </w:p>
    <w:p/>
    <w:p>
      <w:r>
        <w:t>"Kung gayon, sabihin natin sa lahat," sabi ni Olivia, na may mabilis na pasiya ng isang babae na nag-ayos ng napakaraming bagay. "Walang kaguluhan. Ang katotohanan lamang, sa bawat pintuan. Ang mga tindahan, ang paaralan, ang aklat-aklatan, ang paskilan ng simbahan. Nawawala si Snowball, wala siyang kolyar, at kung kinuha ninyo ang isang maliit na puting ligaw ngayon, mayroon siyang tahanan at pusong naghihintay sa kaniya."</w:t>
      </w:r>
    </w:p>
    <w:p/>
    <w:p>
      <w:r>
        <w:t>"Malalagay ko ito sa Gazette," sabi ni Claire, nagsusulat na. "Edisyon sa Huwebes. At gagawin ko ang mga paskilan ngayon."</w:t>
      </w:r>
    </w:p>
    <w:p/>
    <w:p>
      <w:r>
        <w:t>"Dot, ang simbahan at ang aklat-aklatan," patuloy ni Olivia. "Ivy, ang paaralan, kilala mo ang mga tauhan sa opisina. Kukunin ko ang mga tindahan sa kahabaan ng Evergreen. Ilalagay natin ito sa bawat bintana bago dumilim."</w:t>
      </w:r>
    </w:p>
    <w:p/>
    <w:p>
      <w:r>
        <w:t>Ang gawain ay nahati nang kasingdali ng pagkakahanap ng silya para sa akin. Naalala ko ang huling paghahanap na tinulungan kong patakbuhin, mga buhay na ang nakalipas at kalahating mundo sa hilaga, ang mga duwende na kumakalat sa pagawaan kasama ang kanilang mga listahan at mga parol. Pakiramdam ko ay ganito. Eksaktong ganito ang pakiramdam.</w:t>
      </w:r>
    </w:p>
    <w:p/>
    <w:p>
      <w:r>
        <w:t>"Hindi na kailangang magpakitang-tao rito," sabi ko. "Natutunan ko iyon sa mahirap na paraan noon. Naglalagay ka ng malaking ingay, nag-aalok ng pabuya, at magkakaroon ka ng kalahating lalawigan na nagpapasok ng bawat puting aso na mahawakan nila upang angkinin ito. Tahimik at matatag ang makakahanap sa kaniya. Tahimik at matatag, at ang mga mata ng buong bayan."</w:t>
      </w:r>
    </w:p>
    <w:p/>
    <w:p>
      <w:r>
        <w:t>"Pakinggan mo siya," sabi ni Dot sa walang sinuman sa partikular. "Kalahating araw pa lamang at pinapatakbo na niya ang lugar."</w:t>
      </w:r>
    </w:p>
    <w:p/>
    <w:p>
      <w:r>
        <w:t>Ngunit sinabi niya iyon na nakataas ang sulok ng kaniyang labi, at hinayaan kong maniwala na pagtanggap iyon at hindi babala.</w:t>
      </w:r>
    </w:p>
    <w:p/>
    <w:p>
      <w:r>
        <w:t>Walang laman ang silya ni Martha. "Nasaan siya?"</w:t>
      </w:r>
    </w:p>
    <w:p/>
    <w:p>
      <w:r>
        <w:t>"Pinauwi," sabi ni Olivia. "Ikaw ang nagsabi sa amin. Mangkok sa baitang, tinawag ang beterinaryo, nakahiga gustuhin man niya o hindi." Lumambot ang kaniyang mukha. "Iyon ang tamang gawain. Napagod sana siya nang husto sa pagtayo sa bintana na iyon buong araw."</w:t>
      </w:r>
    </w:p>
    <w:p/>
    <w:p>
      <w:r>
        <w:t>Sa loob ng ilang sandali ay nagtrabaho kami, abala ang mga kamay at mas abala ang mga dila, at hinayaan kong yakapin ako ng init nito. May naglagay ng sariwang sinulid at isang pares ng karayom sa aking kandungan nang hindi hinihingi. Ang aking gawain ay nasa kahon pa rin sa bahay, at ang isang manlilikha ng niniting na walang proyekto ay malungkot na tanawin. Natagpuan ko agad ang ritmo. Hindi na ako nagniniting mula nang lumipat kami. Nalimutan ko kung paano nito pinalalaya ang harap ng isip at hinahayaan ang likod nito na mag-isip.</w:t>
      </w:r>
    </w:p>
    <w:p/>
    <w:p>
      <w:r>
        <w:t>Sa ilalim ng mesa, si Pip ay nanirahan kasama ang kaniyang buto sa pagitan ng mga paa at isang mata sa lata ng mga tansong pananda ng tahi sa siko ni Ivy.</w:t>
      </w:r>
    </w:p>
    <w:p/>
    <w:p>
      <w:r>
        <w:t>"Ano ba ang ginagawa nating lahat, kung gayon?" tanong ko, habang tumatango sa mga basket. Ang bawat babae sa bilog ay gumagawa ng parehong maliit na hugis sa parehong masayang kulay ng hiyas, at ang mesa ay tambak na sa mga natapos na pares.</w:t>
      </w:r>
    </w:p>
    <w:p/>
    <w:p>
      <w:r>
        <w:t>"Mga guwantes," sabi ni Ellie, habang itinaas ang isang luntiang guwantes na kasinglaki lamang ng saro ng tsaa. "Para sa mga bata sa paaralan. Ginagawa namin iyon taon-taon bago ang unang niyebe. Ang bawat bata sa Frost Falls Elementary ay nakakakuha ng bagong pares mula sa bilog, ang pangalan ay niniting sa cuffs upang hindi sila lumigaw." Ngumiti siya sa bunton. "Bagaman lumiligaw pa rin sila. Palagi silang lumiligaw."</w:t>
      </w:r>
    </w:p>
    <w:p/>
    <w:p>
      <w:r>
        <w:t>"Nagsimula iyon sa mga batang walang anuman," sabi ni Dot, nang hindi tumitingin sa kaniyang ginagawa. "Mga taon na ang nakalipas. Pagkatapos ay tila masama ang loob na magbigay sa ilan at hindi sa iba, kaya ngayon ay para sa kanilang lahat. Apatnapu't labis na pares. Pinapanatili kaming ligtas mula Oktubre pataas."</w:t>
      </w:r>
    </w:p>
    <w:p/>
    <w:p>
      <w:r>
        <w:t>"Pangalan sa cuff," pag-ulit ko. Iniikot ko ang luntiang guwantes, at naroon iyon, naisama sa ribing sa maingat na puti: isang hilera ng maliliit na titik na bumubuo sa pangalan ng isang bata na hindi ko pa nakilala. Naalala ko ang dampi ng de-guhit na guwantes sa poste ng bakod, ang hindi pantay na mga guhit, ang hinlalaki na masyadong mahaba, at nadama ang pinakamaliit na paghila, isang dulo ng sinulid na dumadampi sa aking daliri. Ngunit mainit ang silid at nawawala pa rin ang isang aso. Hinayaan kong mawala ang isip sa ikalawang pagkakataon.</w:t>
      </w:r>
    </w:p>
    <w:p/>
    <w:p>
      <w:r>
        <w:t>"Kung gayon, pagtrabahuhin ninyo ako," sabi ko. "Makakagawa ako ng guwantes habang natutulog. Mayroon akong ilang siglo kaysa sa karamihan inyo."</w:t>
      </w:r>
    </w:p>
    <w:p/>
    <w:p>
      <w:r>
        <w:t>Napatawa sila roon, at ipinakita sa akin ni Ivy ang paraan ng bilog sa paglalagay ng mga pangalan sa cuff. Sa loob ng kalahating oras ay isa na lamang akong pares ng mga kamay sa isang mainit na silid na gumagawa ng mga mainit na bagay para sa mga malamig na bata. Ito ay malapit na sa kapayapaan mula nang dumating ako sa mga kahon.</w:t>
      </w:r>
    </w:p>
    <w:p/>
    <w:p>
      <w:r>
        <w:t>Sinira iyon ng kampana. Isang binata na nakasuot ng windbreaker sa bulwagan ng bayan ang sumilip, humihingal at nasiyahan sa sarili, na may dalang tumpok ng mga maliit na polyeto sa ilalim ng kaniyang braso.</w:t>
      </w:r>
    </w:p>
    <w:p/>
    <w:p>
      <w:r>
        <w:t>"Magandang umaga, mga ginang! Pagbati mula sa Alkalde." Pinaypayan niya ang isang polyeto sa aming mesa nang may kasamang sigla. "Opisyal na. Daan-taong time capsule, ibinaon noong 1924, hinuhukay ngayong panahong ito, sandaang taon sa buwan. Malaking kasiyahan sa damuhan. At naglilibing kami ng bago na bubuksan sa isa pang sandaang taon, kaya nais ng Alkalde na pag-isipan ng lahat kung ano ang ilalagay dito. May kahon sa bulwagan ng bayan para sa mga mungkahi."</w:t>
      </w:r>
    </w:p>
    <w:p/>
    <w:p>
      <w:r>
        <w:t>Wala na siya bago pa siya matanong ng sinuman, umalis upang lagyan ng papel ang natitirang bahagi ng Evergreen, at yumuko kaming lahat sa polyeto.</w:t>
      </w:r>
    </w:p>
    <w:p/>
    <w:p>
      <w:r>
        <w:t xml:space="preserve">TIME CAPSULE CENTENNIAL, ang nakasaad doon, sa ibabaw ng drowing ng isang malakas na kahon at isang sanga ng holly. ONE HUNDRED YEARS, UNEARTHED. At sa ibaba, sa mas maliit na titik, isang petsa pagkalipas ng ilang linggo, at isang linya na nagpainit sa bilog: </w:t>
      </w:r>
      <w:r>
        <w:rPr>
          <w:i/>
        </w:rPr>
        <w:t>What would you send to the Frost Falls of 2124?</w:t>
      </w:r>
    </w:p>
    <w:p/>
    <w:p>
      <w:r>
        <w:t>"Oh, napakaganda niyan," mahinang sabi ni Olivia. "Maasikaso mo ba? Anuman ang ilagay nila doon, ang mga taong naglibing niyon ay patay na ngayon. Bawat isa sa kanila."</w:t>
      </w:r>
    </w:p>
    <w:p/>
    <w:p>
      <w:r>
        <w:t>"Lola ko ay isang bata pa noong ibinaon nila iyon," sabi ni Claire. "Kuwento niya tungkol doon. Sabi niya lumabas ang buong bayan, at hinayaan nilang hawakan ng mga bata ang kahon bago nila selyuhan ito, para sa suwerte."</w:t>
      </w:r>
    </w:p>
    <w:p/>
    <w:p>
      <w:r>
        <w:t>Ibaba ni Dot ang kaniyang mga karayom, na madalas niyang hindi ginagawa. "Matutuwa si Theo rito, anuman ang mangyari," sabi niya. "Ang sentenaryo. Diyos ang nakakaalam na kailangan ng Historical Society na alalahanin ng bayan na naroon ito." Nahuli niya ang aking nagtatangkang tingin. "May problema sila, mahal ko. Matagal na. Binawasan ng bayan ang kanilang pera dalawang badyet na ang nakalipas, at hawak ni Theo ang buong lugar sa kaniyang sarili gamit ang kaniyang pensiyon. Ang negosyong ito sa kapsula ang nag-iisang baraha na natitira sa kaniya upang ipaalala sa konseho na ang sandaang taon natin ay nararapat ingatan." Pinulot niya muli ang mga karayom. "Kung hindi ito gagana, ayokong isipin kung ano ang mangyayari sa lahat ng mga lumang liham at larawan pagdating ng Enero."</w:t>
      </w:r>
    </w:p>
    <w:p/>
    <w:p>
      <w:r>
        <w:t>Itinabi ko iyon sa natitirang natutunan ko tungkol sa aking bagong bayan, ang mainit at ang nag-aalala. Isang kahon sa lupa na minahal ng lahat, isang pagod na lalaki na nag-iisang nag-aangat sa Historical Society, at dumarating na Enero.</w:t>
      </w:r>
    </w:p>
    <w:p/>
    <w:p>
      <w:r>
        <w:t>Tiningnan ko ang polyeto, ang drowing ng kahon na nahiga sa kadiliman sa ilalim ng damuhan sa loob ng sandaang taon habang ang bayan ay patuloy na nabubuhay sa ibabaw nito, at gusto kong malaman kung ano ang nasa loob nito.</w:t>
      </w:r>
    </w:p>
    <w:p/>
    <w:p>
      <w:r>
        <w:t>"Dapat tayong magpadala ng isang bagay mula sa bilog," sabi ko. "Isang pares ng mga guwantes. O isang kuwadrado mula sa bawat isa sa atin, niniting sa isang kumot. Upang malaman ng sinumang magbubukas nito na may mga kababaihan sa bayang ito na naupo sa isang tindahan sa Evergreen at gumawa ng mga guwantes para sa mga bata na hindi nila kailanman makikilala."</w:t>
      </w:r>
    </w:p>
    <w:p/>
    <w:p>
      <w:r>
        <w:t>Tumahimik ang bilog, ang mabuting uri ng katahimikan, at naging maliwanag ang mga mata ni Ellie.</w:t>
      </w:r>
    </w:p>
    <w:p/>
    <w:p>
      <w:r>
        <w:t>"Jessica Claus," sabi ni Olivia. "Nauunawaan mo na ang kabuuan nito."</w:t>
      </w:r>
    </w:p>
    <w:p/>
    <w:p>
      <w:r>
        <w:t>Yumuko akong muli sa aking guwantes upang hindi nila makita ang aking mukha na gumawa ng anuman. Ginugol ko ang napakaraming siglo bilang tagapag-ingat ng Pasko ng ibang tao, ang mainit na tsismis sa gilid ng taon. Hindi ko inaasahan, sa huling panahong ito, na bibigyan ako ng isang maliit at maliwanag na sulok ng isang bayan na mapabibilang. Hindi ko alam kung gaano ko kailangan iyon hanggang sa inaalok ito sa kabila ng mesa na tambak ang mga guwantes.</w:t>
      </w:r>
    </w:p>
    <w:p/>
    <w:p>
      <w:r>
        <w:t>"Sige," sabi ko, nang kaya ko na. "Si Snowball muna. Ang sentenaryo pagkatapos. Abutin mo sa akin ang luntiang sinulid na iyon, Ivy, mayroon akong cuff na tatapusin, at pagkatapos ay pupunta ako at kakatok sa bawat pinto mula rito hanggang sa paaralan hanggang sa may magsabi sa akin na nakakita sila ng isang maliit na puting aso na nag-aakala na ang buong mundo ay pag-aari niya."</w:t>
      </w:r>
    </w:p>
    <w:p/>
    <w:p>
      <w:r>
        <w:t>At nagsimulang muli ang mga karayom, sa paligid ng mesa, tulad ng malambot na ulan sa bubong.</w:t>
      </w:r>
    </w:p>
    <w:p>
      <w:r>
        <w:t>Kabanata 5</w:t>
      </w:r>
    </w:p>
    <w:p/>
    <w:p>
      <w:r>
        <w:t>Sa ganap na alas-dos, ang bilog ay nag-ibang-anyo sa Yarn Tales tungo sa isang himpilan ng saklolo na hinaluan ng pamilihan ng mga keyk.</w:t>
      </w:r>
    </w:p>
    <w:p/>
    <w:p>
      <w:r>
        <w:t>Inalis ni Olivia ang mga sinulid sa mahabang mesa at inilatag dito ang isang mapa ng Frost Falls, na pinabigatan sa mga sulok ng mga bola ng lana. Hinirang ni Dot ang sarili bilang intendente at namimigay ng mga thermos nang may malamig at bihasang kahusayan. Hawak ni Claire ang kanyang kuwaderno. Hawak naman ni Ivy ang kanyang telepono, handang magtala ng mga nakita. Patuloy na napuno ang tindahan, sunud-sunod ang pagtunog ng kampana habang kumakalat ang balita sa Evergreen at pumapasok ang mga tao mula sa lamig upang itanong ang iisang bagay: anong magagawa ko.</w:t>
      </w:r>
    </w:p>
    <w:p/>
    <w:p>
      <w:r>
        <w:t>Iyon ang hindi ko inaasahan. Naglunsad na ako ng mga paghahanap noon, mga dakila, kasama ang buong makinarya ng Hilagang Polo sa likod ko. Ngunit ang mga iyon ay aking mga tauhan, ginagawa ang kanilang trabaho. Ito ay isang bayan na lumabas para sa isang aso na hindi naman kanila, ang alaga ng isang matandang babae, sa isang malamig na Martes kung kailan mas marami silang mas kapaki-pakinabang na gagawin. Dumating pa rin sila, tigdalawa at tigtatlo, pinagpag ang lamig sa kanilang mga bota at sinasabing, saan ninyo kami gustong pumunta.</w:t>
      </w:r>
    </w:p>
    <w:p/>
    <w:p>
      <w:r>
        <w:t>"Sige," sabi ni Olivia, nang marahil ay may dalawampung kaming nagsisiksikan sa loob ng tindahan. Ipinatong niya ang kanyang daliri sa mapa. "Mag-aakyat tayo nang pangkabit, at magiging makatwiran tayo tungkol dito. Si Snowball ay huling nakitang tumutungo sa may damuhan patungo sa paaralan, kaya. Marge, ikaw at si Ivy ay kumuha ng lahat ng hilaga ng Elm. Tom, kayo ng anak mo ang kumuha sa mga eskinita sa likod ng hardware, alam ninyo ang bawat bodega at madilim na espasyo roon. Kikilos tayo mula sa damuhan sa isang bilog palabas, kakatok sa bawat pinto, at itatanong ang iisang bagay sa bawat pagkakataon."</w:t>
      </w:r>
    </w:p>
    <w:p/>
    <w:p>
      <w:r>
        <w:t>"Alin iyon?" sabi ng isang lalaki na hindi ko kilala, malapit sa likuran.</w:t>
      </w:r>
    </w:p>
    <w:p/>
    <w:p>
      <w:r>
        <w:t>Inisip ko iyon sa buong biyahe pabalik mula sa tindahan ng karne. "Hindi natin itatanong kung nakakita sila ng nawawalang aso," wika ko, at bawat ulo ay lumingon sa akin. "Itatanong natin kung nakakita sila ng natagpuang aso. Isang maliit na aso na puti, walang kuwelyo, na lumitaw ngayon na tila naliligaw. Dahil iyon ang may-ari sa kanya, kung mayroon man. Hindi magnanakaw. Isang taong nag-aakalang nakagawa sila ng kabutihan, kinupkop ang isang malamig na aso na walang dalang anuman para sabihing siya ay minamahal." Tumingin ako sa paligid nila. "Kaya magiging mabait tayo tungkol dito. Walang paninisi. Ito lamang: kung nakakita kayo ng maliit na puting aso, o may kilalang nakakita, may isang tahanan na gustong ibalik siya. Iyon lamang. Mabait at tahimik."</w:t>
      </w:r>
    </w:p>
    <w:p/>
    <w:p>
      <w:r>
        <w:t>"Mabait at tahimik," pag-uulit ni Olivia, at sinunod ito ng buong silid na tila isang hudyat. Naghati-hati kami at lumabas sa lamig.</w:t>
      </w:r>
    </w:p>
    <w:p/>
    <w:p>
      <w:r>
        <w:t>Nilakad ko ang mga kalye sa tabi ng damuhan, na angkop sa akin, dahil ang dilaw na bahay ay nasa isa sa mga iyon, at gusto ko pang masdan ang panig na iyon nang hindi halata. Sumama sa akin si Betty Chen, na ikinagalak ko, sapagkat alam ni Betty ang bawat pinto at bawat pangalan sa likod nito. Mas malambot kumatok ang isang estranghero na may kasamang pamilyar na mukha.</w:t>
      </w:r>
    </w:p>
    <w:p/>
    <w:p>
      <w:r>
        <w:t>"Gusto mong malaman ang mga bahay," ani Betty, inaakay ako sa unang daan, habang ibinigay niya ang mga ito sa akin sa aming paglakad, ang buhay ng buong kalye sa maikling pananalita ng isang kartero. "Mga Garcia rito, apat na anak, nakilala mo na si Pete. Matandang G. Iverson, bingi sa isang tainga, malakas kumatok. Ang mga Buckley, bagong sanggol, huwag mong tugtugin ang kampana sa oras ng tulog o tatanggalin nila ang ulo mo." Kumatok siya nang malakas para kay G. Iverson. "Mabuti at nandito ka, nga pala. Nagtataka na ang bayan tungkol sa iyo at sa… aba." Sumulyap siya kay Pip. "Ang penguin."</w:t>
      </w:r>
    </w:p>
    <w:p/>
    <w:p>
      <w:r>
        <w:t>"Karamihan sa mga tao ay ang penguin ang nauunang binabanggit," wika ko. "Nagpigil ka nang tatlong buong bahay."</w:t>
      </w:r>
    </w:p>
    <w:p/>
    <w:p>
      <w:r>
        <w:t>Tumawa si Betty. Lumapit si G. Iverson sa pinto at wala siyang nakikitang aso. Gayundin ang mga Buckley (hindi namin tinugtog ang kampana), o sinuman sa kalye, ngunit bawat isa sa kanila ay nagsabi ng parehong bagay habang iwinawasiwas ang kanilang mga ulo. Kawawang Martha. Sabihin mong iniisip namin siya. Sabihin mong hinahanap namin siya. Sa ikaapat na pinto ay naunawaan ko na nagdadala rin kami ng balita, bahay-bahay, na ang bayan ay yumakap sa isa sa sarili nito.</w:t>
      </w:r>
    </w:p>
    <w:p/>
    <w:p>
      <w:r>
        <w:t>Nagpatuloy ang hapon at ang liwanag ay nagsimulang lumipat patungo sa ginto. Lalong lumamig ang panahon gaya ng ginagawa nito kapag may namumuong yelo sa dakong hilaga. Pinalawak namin ang aming bilog mula sa damuhan. Paminsan-minsan ay pumaputok nang may pag-asa ang boses ni Ivy sa lumang walkie-talkie ni Olivia, isang nakita sa Birch, isang puting aso sa tabi ng batis. Pinuntahan ni Olivia ang bawat isa, at nauwi ang lahat sa wala: aso ng kapitbahay, isang supot na plastik sa halamanan. Sa bawat pagkakataon, ang buong lambat namin ay umangat nang bahagya, at pagkatapos ay bumaba muli, walang laman.</w:t>
      </w:r>
    </w:p>
    <w:p/>
    <w:p>
      <w:r>
        <w:t>Bandang alas-kuwatro ay nagtungo kaming lahat sa kapihan upang magpainit, sapagkat nagpadala ng balita si Kelly na inilagay na niya ang mga dumarisdAS at walang tatanggi. Ang Starlight Books and Café ay mainit at ginintuan, na amoy kape at lumang papel. Naglibot si Kelly sa mga naghahanap na may dalang pitsel sa bawat kamay, tinatanggihan ang bawat barya na iniaalok.</w:t>
      </w:r>
    </w:p>
    <w:p/>
    <w:p>
      <w:r>
        <w:t>"Huwag na huwag mong subukan," sabi niya sa isang lalaking kinukuha ang kanyang pitaka. "Nasa lamig kayo para sa aso ni Martha. Walang silbi sa akin ang pera mo ngayon." Narating niya ako huli, pinuno ang aking tasa at ibinaba ang kanyang boses. "Totoo ba ang alinman dito? Ang mga nakita?"</w:t>
      </w:r>
    </w:p>
    <w:p/>
    <w:p>
      <w:r>
        <w:t>"Hindi pa. Pero ang paghahanap ay may ginagawa, gayunpaman." Niyakap ko ng aking mga kamay ang tasa. Iyon ang tamang init, at nanatili itong ganoon. Huminto na ako sa pagiging gulat. Sa tabi ng aking mga bota, natagpuan ni Pip ang tansong rehas sa paanan ng counter at hinahangaan ang sarili roon. "Tingnan mo sila, Kelly. Kalahati ng bayan sa iyong tindahan sa isang Martes, lumabas para maghanap ng aso na karamihan sa kanila ay kinakawayan lamang." Umiling ako. "Kung saan ako nagmula, tatawagin mo iyon na himala sa Pasko."</w:t>
      </w:r>
    </w:p>
    <w:p/>
    <w:p>
      <w:r>
        <w:t>Ngumiti si Kelly, ngunit naging mapag-isip ito. "Magandang bayan ito," wika niya. "Totoo. Pero panoorin mo. Ilang araw na walang nakakita sa kanya, at ang mga mabuting bayan ay natatakot, at ang mga natatakot na bayan ay nagiging…" Pinigilan niya ang kanyang sarili at dinagdagan ang thermos ng isang nagdaraan.</w:t>
      </w:r>
    </w:p>
    <w:p/>
    <w:p>
      <w:r>
        <w:t>Nakita ko rin ang kabilang bagay, sa ibang mga lugar, at itinabi ko ang kanyang hindi natapos na pangungusap.</w:t>
      </w:r>
    </w:p>
    <w:p/>
    <w:p>
      <w:r>
        <w:t>Pagsapit ng takipsilim ay nakatok na kami sa halos sandaang pinto at nakatagpo ng sandaang mabait na mukha, ngunit ni isang puting aso ay wala. Nagtipon kami pabalik sa Yarn Tales upang mag-ulat, ang hininga ay umausok, ang mga pisngi ay mapula. Tiningnan ni Olivia sa kanyang mapa ang mga kalyeng hinalughog gamit ang pulang panulat hanggang sa kalahati ng bayan ay nasarhan at si Snowball ay matigas ang ulo, wala pa rin.</w:t>
      </w:r>
    </w:p>
    <w:p/>
    <w:p>
      <w:r>
        <w:t>"Hindi siya pagala-gala," wika ko, tinitingnan ang lahat ng pulang iyon. Ang katiyakan ay lumago sa loob ko sa buong hapon, sa bawat bakanteng pintuan. "Kung ang isang maliit na puting aso ay nagpagala-gala sa bayang ito, ang dalawampu sa atin na naglakad sa kalahati ng mga kalye nito ay makakita sana kahit isang hibla niya. Hindi natin siya natagpuan dahil hindi siya nakalabas para matagpuan. May kumuha sa kanya sa loob ng bahay. Mainit. Nakatago." Natagpuan ko ang mga mata ni Olivia. "Na, sa sarili nitong paraan, ang pinakamagandang balita na natanggap natin buong araw. Ibig sabihin hindi siya giniginaw, at wala siya sa kalsada. May nag-iingat sa kanya, at iniingatan siya nang mabuti."</w:t>
      </w:r>
    </w:p>
    <w:p/>
    <w:p>
      <w:r>
        <w:t>"At masama," ani Dot. "Iningatan nang mabuti, at iningatan nang mali."</w:t>
      </w:r>
    </w:p>
    <w:p/>
    <w:p>
      <w:r>
        <w:t>"Oo." Tiningnan ko ang mapa, ang mga kalye sa tabi ng damuhan na nilakaran namin ni Betty, bawat pinto roon ay may marka maliban sa isa. "Mabuti at mali, sabay na nangyari."</w:t>
      </w:r>
    </w:p>
    <w:p/>
    <w:p>
      <w:r>
        <w:t>Dumating si Martha para sa pag-ulat, mas matatag matapos ang kanyang oras ng pahinga. Tumayo siya sa gilid ng liwanag ng lampara at tiningnan ang mapa ng kanyang tinikang bayan, at itinaas ang kanyang baba.</w:t>
      </w:r>
    </w:p>
    <w:p/>
    <w:p>
      <w:r>
        <w:t>"Salamat," wika niya, sa pagod na silid ng mga naghahanap. "Lahat kayo. Hindi ko ito kalilimutan." Nabara ang kanyang boses, at nagpatuloy. "Sino man ang may hawak sa kanya, sana ay alam nilang gusto niya ng medyo pinainit na tubig. Hindi niya iinumin nang malamig."</w:t>
      </w:r>
    </w:p>
    <w:p/>
    <w:p>
      <w:r>
        <w:t>"Pinainit ito para sa kanya, Martha," mahinang wika ko. "Saan man siya naroroon, ipagpapasalamat ko na pinainit ito para sa kanya."</w:t>
      </w:r>
    </w:p>
    <w:p/>
    <w:p>
      <w:r>
        <w:t>Hinayaan akong ihatid si Martha hanggang sa kanyang tarangkahan, at wala sa amin ang nagsabi ng marami, kapwa pagod para roon. Mayroong isang lumang dilaw na bahay sa mga kalyeng iyon na hindi ko pa hinahayaang katukin ko, at gusto ko itong panatilihing ganoon nang mas matagal pa, hanggang sa maunawaan ko ito nang mas mabuti. Tahimik at matatag, sinabi ko sa bilog. Magiging tahimik at matatag ako tungkol dito higit sa lahat.</w:t>
      </w:r>
    </w:p>
    <w:p/>
    <w:p>
      <w:r>
        <w:t>Mayroon pa ring bahagi ng liwanag ng araw na natitira, gayunpaman, at isang hinto ang gusto kong gawin nang mag-isa. Ginugol ko ito bago ko hinayaang lumiko pauwi.</w:t>
      </w:r>
    </w:p>
    <w:p>
      <w:r>
        <w:t>Kabanata 6</w:t>
      </w:r>
    </w:p>
    <w:p/>
    <w:p>
      <w:r>
        <w:t>Ang huli kong pinuntahan, at ang huli kong liwanag sa araw na iyon, ay ang beterinaryo.</w:t>
      </w:r>
    </w:p>
    <w:p>
      <w:r>
        <w:t>Ang klinika ni Doc Mitchell ay nasa dulo ng isang makipot na daan mula sa Maple, isang lumang bahay-bukiran na ginawang klinika at may pintang-kamay na karatula ng isang baka at pusang mukhang nagbabahagi ng isang sikreto sa pagitan ng magkaibigan. Umalingawngaw sa silid-hintayan ang amoy ng antiseptiko at basang aso, na may halong mainit na amoy-dayami ng isang lugar kung saan ang mga hayop ay tunay at maayos na minamahal. Isang babaeng may dalang loro sa nakatakip na hawla ang matagal na tumingin kay Pip nang pumasok kami. Tinitigan din siya pabalik ni Pip. Walang kumurap sa kanila, at inihakbang ko ang aking penguin sa isang bangko bago pa man magkaaberya.</w:t>
      </w:r>
    </w:p>
    <w:p>
      <w:r>
        <w:t>"Sandali lang po," sigaw ng isang tinig mula sa likuran, at makalipas ang ilang minuto ay lumabas si Doc Mitchell habang pinupunasan ang kanyang mga kamay. Isa siyang matandang lalaking may tindig na parang poste ng bakod, na may puting buhok na nakatayo nang patingi-tingi. Suot niya ang kanyang salamin sa pagbasa na nakapatong sa noo at tumingin sa akin mula sa ibabaw kung saan dapat nakapwesto ang salamin. Sinuri niya ako, at pagkatapos ay si Pip. Tumaas ang kanyang mga kilay, gaya ng ginagawa ng lahat kapag nakikilala si Pip, at pagkatapos ay nagpasya siyang tanggapin ito, tulad ng pagtanggap ng mga beterinaryo sa bukid sa karamihan ng mga bagay.</w:t>
      </w:r>
    </w:p>
    <w:p>
      <w:r>
        <w:t>"Ikaw pala si Ginang Claus," aniya. "Tumawag si Martha kanina, sabi niya'y baka raw naparito ka tungkol sa kanyang Snowball." Yumuko siya at iniabot kay Pip ang likod ng kanyang kamay upang siyasatin. Sinuri ito ni Pip. "At sino naman itong kagalang-galang na nilalang?"</w:t>
      </w:r>
    </w:p>
    <w:p>
      <w:r>
        <w:t>"Si Pip. Siya ang tagahanap. Sa teorya."</w:t>
      </w:r>
    </w:p>
    <w:p>
      <w:r>
        <w:t>"Aba, siyempre naman." Hinayaan niyang nguyain ni Pip ang kanyang manggas, nang walang reklomo. "Aba. Hindi mo na kailangang magtanong. Walang maliit na puting aso ang dumaan sa pinto ko ngayong linggo na walang tala, at walang tumawag para mag-ulat ng napulot. Makikilala ko si Snowball sa isang tingin pa lang, anuman ang mangyari. Inaalagaan ko ang hayop na iyon mula pa noong tuta pa siya na kasya sa bulsa ng amerikana ni Walter Green." Tumayo siya nang tuwid. "Dati siyang dinadala rito ni Walter at kinakalong sa buong oras na parang sa sarili niyang braso itutusok ang karayom. Lambot-mantika ang lalaking iyon. Si Martha ang bakal sa bahay na iyon."</w:t>
      </w:r>
    </w:p>
    <w:p>
      <w:r>
        <w:t>"Kilala mo si Walter."</w:t>
      </w:r>
    </w:p>
    <w:p>
      <w:r>
        <w:t>"Kilala ng lahat si Walter." Sinabi niya ito nang diretso, sa parehong pagod na tono na ginagamit ng buong bayan para sa pangalang iyon. Saanman ako magpunta sa Frost Falls, natatagpuan ko ang hinagpis para kay Walter sa kabila ng kasayahan.</w:t>
      </w:r>
    </w:p>
    <w:p>
      <w:r>
        <w:t>"May sabihin ako sa iyong mas may halaga kaysa sa isang simpleng hindi, bagaman." Sumandal siya sa counter. "Kung may nakapulot sa asong iyon at hindi dinala sa akin, iyon ay dahil hindi nila alam na dapat gawin. Walang microchip si Snowball. Hindi kailanman ipinagawa iyon ni Martha, hindi naniniwala si Walter doon, sabi niya'y hindi siya maglalagay ng barcode sa isang buhay na nilalang. Kaya kung may makapulot sa isang maliit na puting asong walang kwelyo at walang microchip, walang scanner sa buong lalawigan ang magsasabi sa kanila na sa kanya iyon. Para na rin itong nahulog mula sa langit."</w:t>
      </w:r>
    </w:p>
    <w:p>
      <w:r>
        <w:t>Iyon ang makatwirang paliwanag ng isang beterinaryo sa hinuha na ginawa ko sa paglalakad pabalik mula sa tindahan ng karne.</w:t>
      </w:r>
    </w:p>
    <w:p>
      <w:r>
        <w:t>"Doc," sabi ko nang dahan-dahan, "iyan ang pinakakapaki-pakinabang na bagay na sinabi ng sinuman sa akin buong araw."</w:t>
      </w:r>
    </w:p>
    <w:p>
      <w:r>
        <w:t>"Mga hayop ang inaatupag ko, hindi mga tao, pero mas magkakaugnay ang mga prinsipyo kaysa sa gustong aminin ng mga tao." Kinamot niya si Pip sa ilalim ng baba, at walanghiya itong sumandal dito. "Kung gusto mo ang payo ko, itigil mo ang paghahanap sa isang taong nag-aabang o nagtatago ng aso at simulan mong hanapin ang isang taong tahimik na naging masaya. Isang taong nalungkot at nag-iisa na ngayon, bigla na lang, ay mas maagang gumigising at sumisipol, bumibili ng pagkain ng aso nang walang asong maipakita. Hanapin mo ang bagong kaligayahan, at matatagpuan mo ang aso sa ilalim nito."</w:t>
      </w:r>
    </w:p>
    <w:p>
      <w:r>
        <w:t>"At ang silungan? Happy Tails?"</w:t>
      </w:r>
    </w:p>
    <w:p>
      <w:r>
        <w:t>"Tinawagan ko sila mismo nang marinig ko kay Martha. Wala. Walang puting aso, walang mga ligaw na aso ngayong linggo." Inihatid niya kami hanggang sa pinto, gaya ng ginagawa ng mga mabubuting tao, at sa baitang ay huminto siya. "Sabihin kay Martha…" Tumigil siya, at pinagalaw ang kanyang panga, gaya ng ginawa ni Pete, gaya ng ginagawa ng lahat kapag nababanggit si Walter. "Sabihin mo sa kanya na uuwi ang aso. Kadalasan naman silang umuuwi, ang mga minamahal. Alam nilang amuyin ang daan pabalik kung nasaan ang pag-ibig, basta't bigyan ng kalahating pagkakataon at bukas na pinto." Hinaplos niya ang ulo ni Pip. "At maglagay ka ng liwanag sa bintana para sa kanya. Tunog hangal man. Hindi. Ang isang aso sa dilim ay naghahanap ng maliwanag na bintana tulad nating lahat."</w:t>
      </w:r>
    </w:p>
    <w:p>
      <w:r>
        <w:t>Lumabas kami sa simula ng takipsilim habang sumisindi na ang mga ilaw sa kalye. Inisip ko ang mga maliwanag na bintana, at ang isang asong walang microchip na mukhang-mukhang nahulog mula sa langit. Tumabi si Pip sa paglalakad sa aking binti. Saanman sa kabilang panig ng bayan, may isang bintana na may nakasinding liwanag, at may isang taong nasa likod nito na tahimik at may bahid ng maligayang pagkakasala. Wala na akong pagdududa pa ngayon.</w:t>
      </w:r>
    </w:p>
    <w:p>
      <w:r>
        <w:t>"Halika na, iha," sabi ko. "Tama si Doc. Mali ang hinahanap natin. Bukas, ang hanapin natin ay ang kaligayahan."</w:t>
      </w:r>
    </w:p>
    <w:p>
      <w:r>
        <w:t>Sinimulan naming tahakin ang mahaba at malamig na daan pauwi, at paulit-ulit kong inisip ang kanyang mga salita sa buong daan, habang iniinda ang sakit ng aking mga paa: hanapin ang bagong kaligayahan, at nasa ilalim nito ang aso.</w:t>
      </w:r>
    </w:p>
    <w:p>
      <w:r>
        <w:t>Kabanata 7</w:t>
      </w:r>
    </w:p>
    <w:p/>
    <w:p>
      <w:r>
        <w:t>Nakatok na ako sa huling pintuan sa may liwasan at pinauwi na ako ni Doc Mitchell dala ang higit pa sa dinala ko roon, at doon ko nalaman na ang Frost Falls ay puno ng mabait na mga taong hindi pa nakakakita ng maliit na puting aso.</w:t>
      </w:r>
    </w:p>
    <w:p/>
    <w:p>
      <w:r>
        <w:t>Ganap na madilim na nang marating ko ang aming daan. Maagang dumilim sa mga bundok noong Oktubre, at kasabay nito ang paglamig. Sumasakit ang aking mga paa. Buong bayan ang lumabas, at wala ni isang balita ang dumating matapos ang kay Pete. Ang tanging mayroon ako ay ang aking isip na puno ng mga bintanang may ilaw at isang kaligayahang umuugong, ngunit walang ideya kung kanino iyon. Pumasok ako sa aming daan habang naiiwan sa likod si Pip, na ang buto ay matagal nang itinago kung saan para ligtas. Nakatayo ang aming kubo sa dulo nito na may gintong ilaw ang bawat bintana, at lumuwag ang aking mga balikat sa unang pagkakataon mula noong umaga.</w:t>
      </w:r>
    </w:p>
    <w:p/>
    <w:p>
      <w:r>
        <w:t>Kinuha namin ang huling bahay sa Hollyhock Lane, kung saan ang bayan ay numipis patungong bukid at ang bukid ay umabot hanggang sa hilera ng mga puno. Ito ay bakante sa loob ng dalawang taon bago kami dumating. Sa likod nito, kung saan nag-alaga ng mga kabayo ang naunang may-ari, may mahabang kulungan at isang kamalig na inangkin ni Nick sa loob ng isang araw ng aming pagdating para gawing pagawaan, bagamat ang pagtawag dito bilang pagawaan ay nagpapatamis pa rin ng ngiti sa akin. Isa itong kamalig ng dayami sa New Hampshire na may bubong na yero. Ang tunay na pagawaan, ang nakilala ko sa loob ng siyam na siglo, ay kasya sa isang sulok lamang nito.</w:t>
      </w:r>
    </w:p>
    <w:p/>
    <w:p>
      <w:r>
        <w:t>May nakasandig na anyo sa bakod ng kulungan. Dalawang anyo. Nang lumapit ako sa daan, itinaas ng isa sa kanila ang malaki nitong ulo at tumingin sa akin. Nasalo ng ilaw sa beranda ang malawak na kayumangging mata at ang kurba ng sungay, at si Dancer ay nagpakawala ng mababa at umuugong na ungol.</w:t>
      </w:r>
    </w:p>
    <w:p/>
    <w:p>
      <w:r>
        <w:t>"Kumusta kayo," sabi ko, at lumapit muna ako sa kanila, dahil matiyaga sila buong araw at karapat-dapat sa isang salita. Isiniksik ni Dasher ang kanyang ilong sa aking amerikana at inamoy ako, naghahanap ng mga peppermint na karaniwan kong dala at nakalimutan ko sa pagmamadali kaninang umaga. "Bukas," pangako ko sa kanya. "Hinabol ko ang isang aso. Wala kayong silbi, susubukan ninyong makipagkaibigan sa kanya."</w:t>
      </w:r>
    </w:p>
    <w:p/>
    <w:p>
      <w:r>
        <w:t>Mula sa kamalig ay narinig ang kalansing at isang maliit at nagdaramdam na tinig.</w:t>
      </w:r>
    </w:p>
    <w:p/>
    <w:p>
      <w:r>
        <w:t>"Kung ikaw man iyan na nakikipag-usap na naman sa mga usa sa halip na pumasok sa loob kung saan mainit, ipapaalam ko sa iyo na tatlong beses nang nakasalang ang takure."</w:t>
      </w:r>
    </w:p>
    <w:p/>
    <w:p>
      <w:r>
        <w:t>Nakatayo si Bram sa pintuan ng kamalig na may dalang parol sa isang kamay at clipboard sa kabila, na siyang paraan ng pagtayo ni Bram sa halos bawat pintuan. Lumapit siya hanggang sa siko ko at kahit isang pulgada ay hindi tumaas. Siya ay may mukha ng mabait na nuwes at kasuotan ng isang taong tumangging umamin na lumipat siya kahit saan: berdeng amerikana, matutulis na bota, isang niniting na sombrero na ginawa ko para sa kanya dalawang daang taon na ang nakararaan, na kung masusunod ang gusto niya ay isasama sa kanyang paglibing. Siya ang kanang kamay ni Nick mula pa bago pa may mga orasan na pwedeng pagbatayan ng tamang oras, at tinanggap niya ang paglipat sa Frost Falls bilang personal na insulto na masyadong propesyonal para banggitin niya nang higit sa apat puluhang beses sa isang araw.</w:t>
      </w:r>
    </w:p>
    <w:p/>
    <w:p>
      <w:r>
        <w:t>"Tatlong beses, Bram, pasensya na. Kumatok ako sa mga pintuan."</w:t>
      </w:r>
    </w:p>
    <w:p/>
    <w:p>
      <w:r>
        <w:t>"Kumatok sa mga pintuan. Sa lamig. Sa edad mong iyan." Singhot niya, na para kay Bram ay isang yakap. "Sisiw. Halika at tingnan mo, bago pa angkinin ng lalaking iyon ang buong kredito. Nakakabit na ang mga kable."</w:t>
      </w:r>
    </w:p>
    <w:p/>
    <w:p>
      <w:r>
        <w:t>Pinasok niya ako sa kamalig, at huminto ako sa loob mismo ng pintuan. Sa loob ng labing-isang araw ay ginawa ng dalawa sa kanila ang isang kamalig ng dayami na halos maging isang pagawaan. Ang mga gawaan ay nakahanay sa isang gilid, kasama ang mga pinag-uri-uri na kahoy at isang kalan na may maririnig na lagitik ng init. Kasama sa mga tahilan ang isang hilera ng maliliit na ilaw na bilog na salamin na nag-ilaw sa totoong pagawaan hanggang sa maaalala ko, na dinala sa timog na nakabalot sa flana tulad ng mga minanang kayamanan.</w:t>
      </w:r>
    </w:p>
    <w:p/>
    <w:p>
      <w:r>
        <w:t>"Ang gaganda nila," sabi ko. "Naibitin mo na?"</w:t>
      </w:r>
    </w:p>
    <w:p/>
    <w:p>
      <w:r>
        <w:t>Nanigas ang bibig ni Bram, nahuli sa pagitan ng pagmamalaki at pagkabalisa. "Iyon ang gusto kong makita mo." Ibinaba niya ang kanyang boses, at ibinaba ko rin ang sa akin. "Ibinitin ko sila, Jessica, ngunit hindi ko ikinabit ang kahit isa. Hinatak ko ang linya ngayong hapon at hindi ko ito ikinabit sa anuman. Hindi pa nga naka-turnilyo nang maayos ang mga kabit." Tumango siya paitaas sa mga tahilan, kung saan ang bawat bolang salamin ay nagniningas sa malambot at matatag na ginto. "At nakasindi na sila mula pa noong dapit-hapon."</w:t>
      </w:r>
    </w:p>
    <w:p/>
    <w:p>
      <w:r>
        <w:t>Nakatayo kami at pinagmasdan ang mga ilaw na hindi pwedeng sindihan.</w:t>
      </w:r>
    </w:p>
    <w:p/>
    <w:p>
      <w:r>
        <w:t>"Ginagawa niya iyon," sabi ni Bram. "Maliliit na bagay. Ang kalan ay kusang umuusok bago pa man ako makakiskis ng posporo. Ang isang kahon ay kusa ring nagliligpit nang mas maayos kaysa sa pagkakaiwan ko rito. Sinabi ko sa sarili ko na ang paglipat ay naglalaro lamang sa mga mata ng isang matandang duwende." Ibinaba niya ang liwanag ng parol. "Pero nararamdaman mo rin. Nakikita ko na nararamdaman mo."</w:t>
      </w:r>
    </w:p>
    <w:p/>
    <w:p>
      <w:r>
        <w:t>Oo nga. Alam na alam ko iyon tulad ng alam ko ang amoy ng paparating na yebo: ang mahina at masayang pag-ugong sa ilalim ng sahig ng mundo na nangangahulugang gising na ang mahika. Naramdaman ko iyon nang umagang iyon sa Yarn Tales, sa isang pintuang kusamang bumukas, at muli nang hapon na iyon sa isang tasang hindi lumalamig. Sinabi ko sa aking sarili na ito ay guni-guni lamang ng isang matandang babae. Ang dalawa sa amin na nagsasabi sa aming sarili ng parehong kasinungalingan ay nagpahirap upang mapanatili ito.</w:t>
      </w:r>
    </w:p>
    <w:p/>
    <w:p>
      <w:r>
        <w:t>"Sinundan tayo nito," sabi ko. "O nagigising ito rito. Hindi ko masabi kung alin."</w:t>
      </w:r>
    </w:p>
    <w:p/>
    <w:p>
      <w:r>
        <w:t>"Hindi ko rin masabi." Tumingin si Bram na kalahating natatakot at kalahating natutuwa. "Ngunit hindi pa ito kailanman umapaw nang ganito. Doon sa hilaga nanatili ito sa kung saan ito inilagay. Narito at nasa lahat ng dako, parang hindi pa nito alam ang mga patakaran ng bahay." Nagtipon siya ng lakas ng loob, at itinaas muli ang clipboard. "Kahit na paano. Mag-ingat sa mga ilaw. Aayusin ko kung alin sa kanila ang nakasaksak bukas. Pumunta ka at kumain. Siya ang gumawa ng masarap na sabawa."</w:t>
      </w:r>
    </w:p>
    <w:p/>
    <w:p>
      <w:r>
        <w:t>Gumawa si Nick ng masarap na sabaw.</w:t>
      </w:r>
    </w:p>
    <w:p/>
    <w:p>
      <w:r>
        <w:t>Naamoy ko ito bago ko pa man buksan ang pintuan ng kusina. Ang kusina ay kasing-init ng Yarn Tales noong umagang iyon, tanging ang init na ito ay sa amin. Nakatayo si Nick sa kalan na nakataas ang mga manggas at ang kanyang puting balbas ay naka-sukbit sa kanyang kuwelyo laban sa tilamsik, hinahalo ang isang palayok na kayang magpakain ng isang parokya. Hindi siya malaking lalaki, anuman ang iguhit ng mga kard. Siya ay komportable, malawak at hindi nagmamadali, na may mga matang kulay asul ng malalim na yebo at isang paraan ng pagpuno sa isang silid ng katahimikan na pinapasok ko nang mas matagal kaysa sa pagkakaroon ng karamihan sa mga bansa.</w:t>
      </w:r>
    </w:p>
    <w:p/>
    <w:p>
      <w:r>
        <w:t>"Ayan na siya," sabi niya, nang hindi lumilingon. "Ipadadala ko na sana ang mga usa para hanapin ka."</w:t>
      </w:r>
    </w:p>
    <w:p/>
    <w:p>
      <w:r>
        <w:t>Diretsong lumapit si Pip sa kanyang pinggan sa tabi ng kalan at tumayo roon hanggang sa umabot si Nick sa refrigerator nang hindi tumitingin at naglagay ng isda.</w:t>
      </w:r>
    </w:p>
    <w:p/>
    <w:p>
      <w:r>
        <w:t>"Mabibitin sila," sabi ko. Tumawid ako sa kusina at idinikit ang aking malamig na mukha sa kanyang mainit na balikat. Umamoy siya ng timi mula sa sabaw at ng bahagyang asukal at pino na nakakapit sa kanya saanman kami tumira. Sa isang sandali ay tumayo ako roon at hinayaang suportahan niya ako.</w:t>
      </w:r>
    </w:p>
    <w:p/>
    <w:p>
      <w:r>
        <w:t>"Walang aso," sabi niya.</w:t>
      </w:r>
    </w:p>
    <w:p/>
    <w:p>
      <w:r>
        <w:t>"Walang aso. Kalahati ng bayan ang lumabas upang kumatok, ang betinarya, ang kanlungan, lahat. Isang sighting, mula sa mangakatay, sa unang bahagi, at pagkatapos ay huminto ang bakas sa gilid ng liwasan." Huminto ako at hinayaan siyang mag-sandok ng sabaw sa mangkok na inihanda na niya para sa akin. "Pumunta siya sa parke. Sa mga bata. At pagkatapos ay wala na. Para bang nilamon siya ng bayan."</w:t>
      </w:r>
    </w:p>
    <w:p/>
    <w:p>
      <w:r>
        <w:t>"Mm." Umupo si Nick sa tapat ko habang dala ang kanyang mangkok. Pinunit niya ang tinapay at ibinigay sa akin ang malambot na gitna, tulad ng ginawa niya gabi-gabi nang mas matagal kaysa sa mabilang ko. "At ang mga pinaghihinalaan mo?"</w:t>
      </w:r>
    </w:p>
    <w:p/>
    <w:p>
      <w:r>
        <w:t>"Ang ano ko?"</w:t>
      </w:r>
    </w:p>
    <w:p/>
    <w:p>
      <w:r>
        <w:t>"Tumawag si Olivia." Nag-guhit ang mga mata niya. "Ang balita ay gumawa ang bilog ng isang listahan ng mga taong labis na nagustuhan ang asong iyon. Ang mangakatay na nagreklamo, ang may-ari ng tindahan na gusto siyang kunan ng litrato, ang ganoong uri ng bagay. Binabaybay mo sila tulad ng isang totoong detektib."</w:t>
      </w:r>
    </w:p>
    <w:p/>
    <w:p>
      <w:r>
        <w:t>"Hindi ito listahan ng mga kontrabida, Nick. Mahal ng mangakatay ang aso, hindi lang niya masabi. Walang mga kontrabida. Sinuman ang kumuha sa kanya ay pinatuloy siya dahil sa kabaitan, sigurado ako roon. Ngunit kumatok ako sa isang daang mabait na pintuan ngayon, at wala ni isa sa kanila ang mayroon sa kanya."</w:t>
      </w:r>
    </w:p>
    <w:p/>
    <w:p>
      <w:r>
        <w:t>Kumain si Nick ng kanyang sabaw at pinag-isipan iyon, at hinayaan ko siya, dahil ang pag-isip ni Nick ay sulit hintayin. Gumugol siya ng mas maraming taon kaysa sa sinumang nabubuhay sa pagbabasa ng mga puso ng mga bata, ang mahabang talaan ng kung sino ang mabait, kung sino ang malupit at ang dakilang magulong gitna kung saan nakatira ang halos lahat.</w:t>
      </w:r>
    </w:p>
    <w:p/>
    <w:p>
      <w:r>
        <w:t>"Kung gayon ay kumakatok ka sa maling mga pintuan," sabi niya sa huli.</w:t>
      </w:r>
    </w:p>
    <w:p/>
    <w:p>
      <w:r>
        <w:t>"Ano ang ibig mong sabihin?"</w:t>
      </w:r>
    </w:p>
    <w:p/>
    <w:p>
      <w:r>
        <w:t>"Kumakatok ka sa mga pintuan ng mga matatanda." Inabot niya ang mantikilya. "Ang isang matanda na nakahanap ng aso na ganoon kalinis at malusog ay malalaman na pag-aari ito ng isang tao. Tatawagan niya ang betinarya, o ang kanlungan, o maglalagay ng kard sa bintana ng isang tindahan." Pinahid niya ang mantikilya nang mabagal at pantay, tulad ng ginagawa niya sa lahat ng bagay. "Titigilan ko nang magtanong kung sino ang kumuha ng ligaw. Magsisimula akong magtanong kung sino ang hindi nakakaalam na ibalik siya."</w:t>
      </w:r>
    </w:p>
    <w:p/>
    <w:p>
      <w:r>
        <w:t>Nakatayo akong tahimik habang ang aking kutsara ay nasa kalahati na ng aking bibig.</w:t>
      </w:r>
    </w:p>
    <w:p/>
    <w:p>
      <w:r>
        <w:t>Isang aso na walang kwelyo, na kamukha ng isang ligaw na aso sa buong mundo. Isang aso na tumatakbo patungo sa laruan sa alas-sais y media, patungo sa mga bata, dahil akala niya ang bawat bata sa bayan ay pag-aari niya. Isang maliit na guhit na guwantes sa kahoy na mga tilad, ang hinlalaki ay medyo mahaba. Isang dilaw na bakuran na may nakatagilid na bisikleta na hindi mapigilan ng isang penguin na titigan.</w:t>
      </w:r>
    </w:p>
    <w:p/>
    <w:p>
      <w:r>
        <w:t>"Mga bata," sabi ko.</w:t>
      </w:r>
    </w:p>
    <w:p/>
    <w:p>
      <w:r>
        <w:t>Hindi nagdiwang si Nick. Hindi niya kailanman ginawa iyon. Inabot niya ang aming maliit na mesa at pinisil ang aking kamay, ang kanyang palad ay magaspang sa mga siglo ng trabaho, kasing-init ng sabaw.</w:t>
      </w:r>
    </w:p>
    <w:p/>
    <w:p>
      <w:r>
        <w:t>"Wala akong sinabi," sabi niya. "Mararating mo rin iyon. Palagi mong ginagawa. Mayroon ka lamang mahabang araw at malamig na ilong at kailangan mo ng isang tao na pahiran ng mantikilya ang iyong tinapay." Sumandal siya pabalik. "Kumain ka. Pagkatapos ay matulog. Mainit ang aso sa isang lugar, Jess, isusugal ko ang aking balbas dito. Kahit sino ang may-ari ng hayop na iyon ay pinakain siya ngayong gabi, at walang sinumang kumuha ng nawalang aso mula sa lamig ang mag-iiwan sa kanya roon. Mangangamba ako nang higit para sa sinumang gising ngayon, na alam na gumawa sila ng isang bagay na hindi nila alam kung paano babawiin."</w:t>
      </w:r>
    </w:p>
    <w:p/>
    <w:p>
      <w:r>
        <w:t>Sa labas ng bintana, lampas sa aking repleksyon, ang mga bintana ng kamalig ay nagniningning na ginto sa liwanag ng mga ilaw na hindi konektado sa anuman. Nakatayo ang dalawang usa sa bakod sa ilalim ng malinaw at matigas na kalangitan. Ang lamig na tulad nito, nang maaga pa, ay nangangahulugang may snow sa isang lugar sa hilaga.</w:t>
      </w:r>
    </w:p>
    <w:p/>
    <w:p>
      <w:r>
        <w:t>"Paparating na," sabi ko. "Ang yelo. Tatlo o apat na araw."</w:t>
      </w:r>
    </w:p>
    <w:p/>
    <w:p>
      <w:r>
        <w:t>"Alam ko." Sinundan ni Nick ang aking tingin patungo sa kamalig, patungo sa imposibleng liwanag. "Maraming bagay ang paparating, sa palagay ko. Ang bayang ito. Tayo. Anuman ang nagising sa kamalig na iyon." Ngumiti siya, at ito ang ngiti na huling mainit na bagay na nakita ng napakaraming mga bata bago matulog sa napakahabang panahon. "Parang isang simula, hindi ba. Nakalimutan ko na ang mga simula ay maaari pa ring maramdaman nang ganito."</w:t>
      </w:r>
    </w:p>
    <w:p/>
    <w:p>
      <w:r>
        <w:t>Kinain ko ang aking sabaw at hinayaang pumasok ang init hanggang sa loob ko. Bago matulog ay tumayo akong muli sa bintana at tumingin sa madilim na daan patungo sa bayan at sa kalat-kalat na mga ilaw nito. Sa isang lugar sa kanila ay may isang bintana na may ilaw pa rin at isang tao sa likod nito na gising. Sinabi ko, nang tahimik, sa sinuman iyon: Paparating na ako. Kumapit ka. Aayusin natin ito.</w:t>
      </w:r>
    </w:p>
    <w:p/>
    <w:p>
      <w:r>
        <w:t>Pagkatapos ay natulog ako, at sa unang pagkakataon sa loob ng labing-isang gabi, tuluyan akong nakatulog hanggang umaga.</w:t>
      </w:r>
    </w:p>
    <w:p>
      <w:r>
        <w:t>Kabanata 8</w:t>
      </w:r>
    </w:p>
    <w:p/>
    <w:p>
      <w:r>
        <w:t>Masyado akong naging abala sa bayan, at pagkatapos ay sa nawawalang aso, kaya halos nakalimutan ko na ang pinakamahalagang gabi ng taon ay papalapit na, at ang aking asawa ay dapat na handa rito.</w:t>
      </w:r>
    </w:p>
    <w:p/>
    <w:p>
      <w:r>
        <w:t>Si Nick ang nagpaalala sa akin, nang may kahinahunan, habang nag-aalmusal kinabukasan. "Lumabas ka muna sa kamalig bago ka bumaba sa bayan," sabi niya habang nagpapahid ng mantikilya sa tinapay. "Gusto kong makita mo. Dinala mo ang buong Frost Falls sa iyong mga balikat, at minsan man ay hindi mo itinanong kung kumusta na ang totoong trabaho. Na siyang nararapat, naging abala ka. Pero halika at tingnan mo."</w:t>
      </w:r>
    </w:p>
    <w:p/>
    <w:p>
      <w:r>
        <w:t>Kaya lumabas ako sa nagyeyelong bakuran, nilagpasan ang mga reindeer at dumaan sa malaking pinto, at napatigil. Ang kamalig ng dayami na huli kong nakita bilang mga mesang-gawain at bubong na yero ay naging pagawaan na pala nang magdamag at nang hindi ko namamalayan.</w:t>
      </w:r>
    </w:p>
    <w:p/>
    <w:p>
      <w:r>
        <w:t>Hindi ang luma. Walang makakatumbas sa luma; ang luma ay kasinlaki ng katedral at may lalim na libong taon. Pero isang gumaganang pagawaan. Puno na ang mga mesa ngayon. Isang dosenang engkanto na kilala ko sa buong mahabang buhay ko ang nasa kani-kanilang pwesto at nakasuot ng berdeng amerikana. Dumating sila noong gabi, ang huli sa kanila, matapos tapusin ang pagsasara ng Polo, at ang hangin ay umalingawngaw sa maliliit at pamilyar na tunog na makikilala ko kahit nakapikit sa anumang bansa sa mundo: ang katok ng maliliit na martilyo, ang ugong ng lathe, ang paggupit ng gunting sa nadama, ang isang tao sa isang dako na umaawit ng awitin sa pagbilang na inawit nila sa paglalagay ng palaman sa manika, ang parehong awitin na inawit nila noong mas bata pa ang mundo.</w:t>
      </w:r>
    </w:p>
    <w:p/>
    <w:p>
      <w:r>
        <w:t>"Nagtatrabaho na kayo," sabi ko kay Bram, na sumulpot sa tabi ko dala ang kanyang clipboard. "Talagang nagtatrabaho na kayo. Gumagawa ng mga bagay. Para sa Paskong ito."</w:t>
      </w:r>
    </w:p>
    <w:p/>
    <w:p>
      <w:r>
        <w:t>"Siyempre nagtatrabaho kami." Mukhang nainsulto si Bram. "Akala mo ba ay nagsulat kami ng liham sa mga bata? 'Mahal na mundo, lumipat na ng bahay si Santa, walang mga laruan ngayong taon, nagmamahal'?" Umingos siya. "Sampung linggo na lang ang natitira at kami ay, sasabihin ko nang tapat, nahuhuli, dahil ang isang tao"—hindi siya tumingin sa akin, na nangangahulugang ako iyon—"ay pinagbukas tayong lahat ng mga kahon at pinagsabit ng mga ilaw sa halip na maglaman ng mga oso. Pero nagtatrabaho kami. Fenn!"</w:t>
      </w:r>
    </w:p>
    <w:p/>
    <w:p>
      <w:r>
        <w:t>Isang batang engkanto ang tumingala mula sa isang kalahating pinipinturahang kabayong-bayuhan, na nakangiti nang malawak.</w:t>
      </w:r>
    </w:p>
    <w:p/>
    <w:p>
      <w:r>
        <w:t>"Ipakita mo sa kanya ang manifest," sabi ni Bram.</w:t>
      </w:r>
    </w:p>
    <w:p/>
    <w:p>
      <w:r>
        <w:t>"Siyam na porsyento lang kaming nahuhuli!" anunsyo ni Fenn, dala ang desperadong optimismo ng kabataan. "Na napakabuti na, kung iisipin na gumagawa tayo ng mga laruan sa isang kamalig at patuloy na tumutulong ang mahika."</w:t>
      </w:r>
    </w:p>
    <w:p/>
    <w:p>
      <w:r>
        <w:t>"Patuloy na tumutulong ang mahika," pag-uulit ni Bram, sa mabigat na boses ng isang lalaki na para sa kanya ang tulong ay ang pinakamasama sa lahat ng salitang may apat na titik. "Tingnan mo ito. Tingnan mo lang."</w:t>
      </w:r>
    </w:p>
    <w:p/>
    <w:p>
      <w:r>
        <w:t>Tumango siya sa isang mesa kung saan ang isang hanay ng mga kahoy na tren ay nakaupong kalahating tapos. Sa harap ng aking mga mata, ang isang maliit na lata ng pulang pintura ay umangat sa sarili, binuksan ang sariling takip at nagsimula, nang may matinding pag-iingat at walang anumang kamay, na magpinta ng tren. Maganda ang ginawa nitong trabaho. Nagpinta ito ng pangalawang tren. Pagkatapos ay nagpatuloy ito at nagpinta ng pangatlong tren, isang sulok ng mesa, ang manggas ng isang nagulat na engkanto, at isang nagdaraan na gamugamo. Hinampas ni Bram ang takip pabalik gamit ang patag ng kanyang kamay, at tumigil ang lata.</w:t>
      </w:r>
    </w:p>
    <w:p/>
    <w:p>
      <w:r>
        <w:t>Si Pip ay pumwesto sa ilalim ng susunod na mesa, kung saan ang isang tray ng maliliit na tansong kampana ay naghihintay na maikabit sa sinulid, at binantayan ang mga ito na parang sa kanya ang mga ito.</w:t>
      </w:r>
    </w:p>
    <w:p/>
    <w:p>
      <w:r>
        <w:t>"Buong araw," sabi ni Bram. "Buong araw ganyan ang ginagawa. Tumutulong. Nagkaroon kami ng makina sa pananahi na naghem ng kurtina na wala naman. Nagkaroon kami ng takure na nagtimpla ng tsokolate para sa apatnapu kahit labingdalawa lamang kami. Kagabi, nang buksan namin ang mga ito, ang buong mesa ng mga kahon ng musika ay sabay-sabay na tumugtog, nasa tono, tumutugtog ng awiting-pasko na wala sa amin ang nag-ayos para tugtugin, at hindi sila tumigil hanggang sa umiyak si Fenn, at pagkatapos ay tumugtog sila ng mas banayad." Umiling siya. "Hindi ito masama, Jessica, sinabi ko na at sasabihin ko pa. Ngunit nakakaabala ito. Ang mahika ng Pasko ay nilalayong itutok. Doon sa hilaga alam nito ang trabaho nito hanggang sa minuto. Dito ay para itong tuta na natututong kaya nitong kumuha at ngayon ay kinukuha ang lahat, ang diyaryo, ang iyong mga tsinelas, ang pusa ng kapitbahay, humiling ka man o hindi."</w:t>
      </w:r>
    </w:p>
    <w:p/>
    <w:p>
      <w:r>
        <w:t>Nilakad ko ang haba ng mga mesa habang ang mga engkanto ay tumitingala, yumuyuko at ngumingiti sa akin. Hapdi ang naramdaman ng aking mga mata. Narito na, ang bagay na hinahanap ko nang hindi ko man lang alam: ang tahanan, ang totoong gawain nito, ang tunog at ang amoy ng Pasko na ginagawa sa pamamagitan ng kamay gaya ng pagkakagawa nito nang mas matagal kaysa sa pagkakaroon ng Frost Falls para paggawaan nito. Kinuha ng yelo ang aming apuyan. Hindi nito kinuha ito. Dinala namin ito patimog sa aming dalawang kamay at sa dosenang pares ng maliliit na kamay at itinatag ito sa isang kamalig ng dayami. Dito sa kamalig, sa kabila ng lahat, ang Pasko ay ginagawa pa rin para sa bawat bata sa mundo.</w:t>
      </w:r>
    </w:p>
    <w:p/>
    <w:p>
      <w:r>
        <w:t>"Hindi na siya kailanman titigil, ano," sabi ko nang tahimik, higit sa aking sarili. "Kahit ano pa ang mali, kahit saan pa tayo nakatira. Naroon ang mga bata sa labas na naghihintay natutunaw man ang Polo o hindi."</w:t>
      </w:r>
    </w:p>
    <w:p/>
    <w:p>
      <w:r>
        <w:t>"Hindi siya pwedeng tumigil." Lumapit si Nick sa tabi ko. Inilagay niya ang kanyang braso sa aking mga balikat, at tumayo kami habang pinapanood ito nang magkasama, ang mga mesang naiilawan ng lampara at ang mga umaawit na engkanto. "Iyon ang iisang matatag na pundasyon sa lahat ng ito, mahal. Ang lahat ng iba ay maaaring maluwag. Ang yelo, ang apuyan, ang mahika, ang buong kaayusan na pinanatili natin sa loob ng libong taon. Pero hindi iyon. May mga batang natutulog ngayong gabi sa bawat kontinente na umaasa sa isang bagay na hindi man lang nila masabi, at tayo ang mga nagpapanatili ng pangako, at hindi mo maaaring itigil ang pagpapanatili ng pangako dahil bumaha ang iyong bahay." Hinagkan niya nang bahagya ang aking balikat. "Gagawin natin ito. Palagi nating ginagawa ito. Kahit siyam na porsyento pang nahuhuli sa isang kamalig na may mahika na nagpipinta ng mga gamugamo." Ngumiti siya sa akin. "Ngayon ay lumabas ka at hanapin ang iyong aso. Pagtatago rin iyon ng pangako. Iisang trabaho lang lahat iyon, Jess."</w:t>
      </w:r>
    </w:p>
    <w:p/>
    <w:p>
      <w:r>
        <w:t>Umalis ako, ngunit dinala ko ang pagawaan kasama ko pababa sa daan, ang tunog nito at ang katiyakan nito. Sa likuran ko ay may isang lata ng pintura na labis na tumutulong, at ang aking asawa ay nagpapanatili ng isang libong taong gulang na pangako mula sa isang kamalig ng dayami sa New Hampshire dahil naghihintay ang mga bata. Mahal na mahal ko siya sa sandaling iyon na kinailangan kong huminto sa malamig na daan at huminga bago ako makapagpatuloy.</w:t>
      </w:r>
    </w:p>
    <w:p>
      <w:r>
        <w:t>Kabanata 9</w:t>
      </w:r>
    </w:p>
    <w:p/>
    <w:p>
      <w:r>
        <w:t>Ipinahayag ni Bram sa agahan na sasama siya sa akin, at nang maihatid na ako ni Nick palabas upang silipin ang pagawaan, wala nang pag-asang makatakas pa ako sa kanya.</w:t>
      </w:r>
    </w:p>
    <w:p/>
    <w:p>
      <w:r>
        <w:t>Ipinahayag niya ito gaya ng pagpapahayag niya sa karamihan ng mga bagay—isang tapos na ang usapan na may tatlong hakbang nang nauna. Nakatayo siya sa silyang pangkusina na inangkin niya bilang kanya upang maabot ang mesa tulad ng isang tunay na tao, at nagpapahid ng jam sa kanyang tinapay nang may kaseryosohan ng isang bihasang manggagawang nagtatapos ng isang komisyon. "Nag-isip ako tungkol dito, at sasama ako sa bayan ngayon," aniya. "Bago ka pa tumutol, gumawa na ako ng listahan."</w:t>
      </w:r>
    </w:p>
    <w:p/>
    <w:p>
      <w:r>
        <w:t>"Wala akong balak tumutol," sabi ko. "Itatanong ko lang sana kung handa ba ang bayan para sa iyo."</w:t>
      </w:r>
    </w:p>
    <w:p/>
    <w:p>
      <w:r>
        <w:t>"Ang bayan." Umiling si Bram. Kanina pa siya umiiling tungkol sa bayan mula nang dumating kami. "Ang bayan ay may Santa Claus na nakatira sa itaas ng burol nito at isang penguin na namimili ng mga paninda. Sa palagay ko ay makakaya naman ng bayan ang isang duwende na may walang kapintasang asal." Bumaba siya mula sa silya, hinila ang kanyang berdeng amerikana upang ituwid ito, at mas mariing isinuot ang niniting na sumbrero sa kanyang mga tainga. "Bukod pa rito. May aso ka pang dapat hanapin at isang batang dapat aluin, ayon sa sinabi sa akin ng lalaking iyon, at ginagawa mo ito nang walang sinumang hahawak ng iyong kuwaderno o aalala sa mga sinubukan mo na. Hindi ganiyan ang pamamalakad sa isang paghahanap. Nagpatakbo na ako ng mga paghahanap. Ako na ang hahawak ng kuwaderno."</w:t>
      </w:r>
    </w:p>
    <w:p/>
    <w:p>
      <w:r>
        <w:t>At ganoon na nga iyon. Walang silbing makipagtalo kay Bram kapag nakagawa na siya ng listahan, at natuwa naman ako sa kanyang presensya.</w:t>
      </w:r>
    </w:p>
    <w:p/>
    <w:p>
      <w:r>
        <w:t>Tinahak namin ang daan pababa patungo sa bayan sa maliwanag at malamig na huli ng umaga, habang si Bram ay martsa nang martsa sa tabi ko bitbit ang kanyang clipboard at si Pip na nag-uumang maglakad sa unahan. Sa Evergreen Avenue ay pinatigil naming tatlo ang bawat pag-uusap na aming nadadaanan.</w:t>
      </w:r>
    </w:p>
    <w:p/>
    <w:p>
      <w:r>
        <w:t>Walang masama ang ugali ng sinuman. Tinanggap nang may bukas na kaisipan ng mga taga-Frost Falls ang mga Claus, at hindi sila masisiraan ng bait dahil lamang sa aming duwende. Ngunit ang pagtanggap nang may bukas na kaisipan ay ibang bagay kaysa sa pagsalubong sa kanya sa isang Miyerkules ng umaga sa tapat ng panaderya. Labis na pagkurap ng mga mata ang sumalubong sa amin.</w:t>
      </w:r>
    </w:p>
    <w:p/>
    <w:p>
      <w:r>
        <w:t>Ang mga bata ang unang nakapansin. Ang isang batang babae sa labas ng Holly Jolly ay natigilan habang ang isang donat ay nasa kalagitnaan ng pag-abot sa kanyang bibig, tumingin kay Bram, sa kanyang mga tulis na bota at sa kanyang mukhang parang nogales, at napabulalas nang napakalakas, "Totoo ka ba?"</w:t>
      </w:r>
    </w:p>
    <w:p/>
    <w:p>
      <w:r>
        <w:t>Itinuwid ni Bram ang kanyang katawan sa kanyang buo at kahanga-hangang kawalan ng tangkad. "Binibini," aniya, "ako ang pinakatotoo sa lahat ng malamang na makilala mo, at magpapasalamat ako kung hindi mo ako ituturo; bastos iyon, bagamat pinatatawad kita dahil sa iyong malinaw na magandang panlasa sa mga donat."</w:t>
      </w:r>
    </w:p>
    <w:p/>
    <w:p>
      <w:r>
        <w:t>Tili sa tuwa ang isinagot ng bata. Sa loob ng siyamnapung segundo ay umabot na sila sa anim, pagkatapos ay naging dosena, ang maliliit na hindi pa sapat ang edad para mag-aral, hinila ang kanilang mga magulang palabas ng mga pintuan at sa mga sulok. Si Bram, na mas nanaising kainin ang kanyang sumbrero kaysa umamin na gusto niya ito, ay naghari-harian sa baitang ng panaderya at sumagot sa mga tanong nang may napakalaking dignidad. Oo, gumagawa siya ng mga laruan. Hindi, hindi siya gagawa ng isa ngayon mismo; ang isang manggagawa ay hindi gumagana kapag inutusan tulad ng isang vending machine. Oo, totoo ang mga usa. Hindi, hindi sila lumilipad tuwing Oktubre, bakasyon nila; kahit ang mga usa ay may bakasyon, itanong mo sa nanay mo.</w:t>
      </w:r>
    </w:p>
    <w:p/>
    <w:p>
      <w:r>
        <w:t>Tumayo si Pip sa tabi ng kanyang mga bota at tinanggap ang bahagi ng pagpapalanding bilang nararapat lamang sa kanya.</w:t>
      </w:r>
    </w:p>
    <w:p/>
    <w:p>
      <w:r>
        <w:t>Lumabas si Greta mula sa panaderya na may dalang tray at ipinilit sa kanya ang isang donat. Tinanggap ito ni Bram taglay ang tikas ng isang duke na tumatanggap ng isang lalawigan.</w:t>
      </w:r>
    </w:p>
    <w:p/>
    <w:p>
      <w:r>
        <w:t>"Gumawa ka ng sarili mong fan club," sabi ko nang tuluyan kaming makalayo.</w:t>
      </w:r>
    </w:p>
    <w:p/>
    <w:p>
      <w:r>
        <w:t>"Ginawa ko ang sarili ko na kapaki-pakinabang," pagwawasto ni Bram. "Sinabi sa akin ng lalaking iyon na nag-aalala na ang bayang ito. Well, sampung minuto na silang tumatawa ngayon." Sumangguni siya sa kanyang clipboard. "Ngayon. Ang aso. Naniniwala kang nasa isang bata ito, nakakulong sa loob, na ibig sabihin ang talagang hinahanap natin ay isang batang kumikilos tulad ng isang taong may itinatagong sikreto. Kaya. Ano ba ang ginagawa ng isang bata na may sikreto?"</w:t>
      </w:r>
    </w:p>
    <w:p/>
    <w:p>
      <w:r>
        <w:t>Iyon ang tamang tanong. "Hindi ko alam. Ano ba ang ginagawa ng isang bata na may sikreto?"</w:t>
      </w:r>
    </w:p>
    <w:p/>
    <w:p>
      <w:r>
        <w:t>"Kumukuha siya ng mas marami kaysa sa kailangan niya," mabilis na sagot ni Bram. "Pagkain, kadalasan. Tumatahimik siya. Lumalayo siya nang mag-isa. Nagiging balisa siya kapag lumalapit ang mga matatanda sa anumang itinatago niya. Nanood ako ng sampung libong bata sa buong taon, Jessica, ang mga mababait at ang mga pilyo, at ang isang bata na may masayang sikreto ay kamukhang-kamukha ng isang bata na may kasalanan, dahil sa ganyang edad ang isang masayang sikreto na hindi ka sigurado kung pinapayagan ka ay parang kasalanan." Tinapik niya ang clipboard. "Hindi mo nahahanap ang batang iyon sa pamamagitan ng paghahanap sa mga kalye. Natatagpuan mo siya sa pamamagitan ng pagtatanong sa sinumang nagbabantay sa mga bata kapag wala ang kanilang mga magulang. Isang guro. Isang tagapagbantay. Sinuman ang nagbubuhos ng gatas pagkatapos ng klase."</w:t>
      </w:r>
    </w:p>
    <w:p/>
    <w:p>
      <w:r>
        <w:t>Huminto ako sa sementadong daan at tiningnan siya. "Ang pagkatapos ng klase," sabi ko. "May nagpapatakbo niyan sa bayang ito."</w:t>
      </w:r>
    </w:p>
    <w:p/>
    <w:p>
      <w:r>
        <w:t>"Nariyan ang iyong pintuan," wika ni Bram, nang may labis na kasiyahan, at naglagay ng tsek sa kanyang clipboard. "I-hold mo muna ang natitirang mga pinaghihinalaan mo, ang babae sa tindahan at ang mahilig mag-knit at kung sino pa man ang pinagkakaabalahan ng bilog. Maghihintay sila. Ang mga bata ay nag-iiwan ng mas malinaw na bakas kaysa sa mga matatanda, kung alam mo kung kanino magtatanong." Tumingin siya sa akin, at lumambot ang kanyang mukha. "At pagkatapos ay aamuin natin siya, tandaan mo. Hindi natin siya hinuhuli. May pagkakaiba, at iyon ang buong trabaho. Ang isang natatakot na bata na nahuhuli ay natututong magtago nang mas mabuti. Ang isang natatakot na bata na inamuhan ay natututong maaari siyang lumapit sa isang matanda kapag may mali. Hindi tayo nasa negosyo ng paghuli, ikaw at ako. Kailanman ay hindi naging ganoon."</w:t>
      </w:r>
    </w:p>
    <w:p/>
    <w:p>
      <w:r>
        <w:t>"Hindi," sabi ko. "Hindi nga."</w:t>
      </w:r>
    </w:p>
    <w:p/>
    <w:p>
      <w:r>
        <w:t>Hindi kami direktang pumunta sa pagtitipon pagkatapos ng klase. Hindi ko alam kung sino ang nagpapatakbo nito, at wala akong balak magtanong sa buong bayan tungkol sa babaeng nag-aalaga sa mga bata habang ang isang nawawalang aso ay nasa labi ng bawat isa. Ang pagtatanong ay magtuturo sa isang bata nang kasing sigurado ng pagbanggit sa pangalan nito, at gusto kong malaman kung aling bata bago ako magturo kahit saan. Gusto ko rin munang linisin ang pangalan ng babae sa tindahan at ng kaibigan na mahilig mag-knit. Ang bilog ay naglagay ng kanilang mga pangalan sa mabuting pananampalataya, at nararapat lamang silang tanggalin nang maayos sa listahan. Gusto ko ring makasiguro sa hugis ng bagay bago ako lumapit sa isang bata. Ngunit ibinigay sa akin ni Bram ang sinulid, at sa natitirang bahagi ng araw ay alam ko kung saang direksyon tumatakbo ang lana.</w:t>
      </w:r>
    </w:p>
    <w:p/>
    <w:p>
      <w:r>
        <w:t>Si Bram naman, sa kanyang bahagi, ay nagpahayag na "gagawa siyang kapaki-pakinabang pansamantala," na lumabas na nangangahulugang pag-i-install ng kanyang sarili sa Yarn Tales. Doon niya natagpuan ang bilog, ang proyekto ng guwantes, at apatnapung pares ng maliliit na kamay na halaga ng kawanggawang pag-knitting na ginagawa sa bilis na itinuring niyang pang-amateur. Siya ang pinakamamahal at pinakanakakainis na panauhin na nagkaroon ng ganoong tindahan. Sa kalagitnaan ng hapon ay inayos niya ang buong pader ng lana ni Olivia ayon sa bigat at hibra. Pilit niyang itinuro kay Dot ang isang Channel Island cast-on na nagpanggap itong hindi humanga.</w:t>
      </w:r>
    </w:p>
    <w:p/>
    <w:p>
      <w:r>
        <w:t>Sinunggaban ako ni Olivia sa damuhan kalaunan, habang ang kanyang braso ay nakasingit sa akin. "Kailangang iwan mo siya sa amin paminsan-minsan," bulong niya. "Pangakuan mo ako. Labis siyang nakakainis pero inayos niya ang buong tindahan ko at kailanman sa buhay ko ay hindi ako nakaranas ng napakagandang araw ng trabaho mula sa isang bilog. Ang lalaking iyon ay isang kamangha-mangha."</w:t>
      </w:r>
    </w:p>
    <w:p/>
    <w:p>
      <w:r>
        <w:t>"Siya ay isang duwende," sabi ko, "at nanaisin niyang maging tumpak ka roon. Ngunit oo. Gusto niyang maging kapaki-pakinabang." Sumulyap ako kay Bram, nagpapasiklab sa mesa na may dalang tasa ng tsaa at isang madla. "Pumunta siya sa timog tulad ng iba sa atin. Itinatago niya lamang ito sa likod ng mas maraming clipboard."</w:t>
      </w:r>
    </w:p>
    <w:p>
      <w:r>
        <w:t>Kabanata 10</w:t>
      </w:r>
    </w:p>
    <w:p/>
    <w:p>
      <w:r>
        <w:t xml:space="preserve">Nakatayo ang Mountain Outfitters sa masiglang bahagi ng Evergreen, kung saan bago ang mga tolda at maayos ang pagkakaayos ng mga bintana. Ang bintana noong umagang iyon ay may manikang may suot na cream na cable sweater, mga snowshoe na maayos na nakasandal, isang thermos na may umaasok na dry ice, at isang sulat-kamay na paskil na nagsasabing </w:t>
      </w:r>
      <w:r>
        <w:t>&lt;bt&gt;</w:t>
      </w:r>
      <w:r>
        <w:t>EMBRACE THE SEASON</w:t>
      </w:r>
      <w:r>
        <w:t>&lt;/bt&gt;</w:t>
      </w:r>
      <w:r>
        <w:t>. Napakaganda nito.</w:t>
      </w:r>
    </w:p>
    <w:p/>
    <w:p>
      <w:r>
        <w:t>Ibinigay sa akin ng lupon si Laura Tsai pagkatapos ng ikalawang pitsel ng tsaa. Ilang linggo na raw siyang nagtatanong tungkol kay Snowball, sabi ni Ivy habang ibinababa ang boses. Gusto raw itong gamitin sa kanyang winter catalogue. Ang isang maliit na puting aso na nakasuot ng pulang sweater ay nakakapagbenta ng napakaraming thermal socks. At kakaiba raw ang kinikilos nito. Nag-aalinlangan. Hindi masabi kung ano talaga ang binabalak.</w:t>
      </w:r>
    </w:p>
    <w:p/>
    <w:p>
      <w:r>
        <w:t>Sapat na ang pag-aalinlangan para mailagay ang isang tao sa listahan. Natutunan ko na sa paglipas ng panahon kung gaano kanipis ang sinulid na kinakailangan.</w:t>
      </w:r>
    </w:p>
    <w:p/>
    <w:p>
      <w:r>
        <w:t>Ang kampanilya sa ibabaw ng pinto ay parang tunog ng wind chime. Tumingin si Laura mula sa isang salansan ng mga mitten na inilalatag niya sa isang basket, at ang kanyang mukha ay biglang nag-alinlangan nang makita ako. Mas bata siya kaysa sa aking inaasahan, may mahabang itim na tirintas at maingat na tayo, parang pinipigilan ang sarili sa pamamagitan ng purong lakas.</w:t>
      </w:r>
    </w:p>
    <w:p/>
    <w:p>
      <w:r>
        <w:t>"Jessica. Hi." Ibaba niya ang mga mitten. "Hello, Pip." Sinubukan niyang ngumiti. "Sabi nila ikaw raw ang naghahanap sa aso ni Martha."</w:t>
      </w:r>
    </w:p>
    <w:p/>
    <w:p>
      <w:r>
        <w:t>"Ako nga. At nagtatanong ako sa lahat ng kasama niya kamakailan." Pinagaan ko ang tono ko. "Na balita ko ay kasama ka."</w:t>
      </w:r>
    </w:p>
    <w:p/>
    <w:p>
      <w:r>
        <w:t>Umakyat ang pamumula sa kanyang leeg. Inabala niya ang mga kamay sa basket ng mga mitten, muling inayos ang parehong anim na mitten na naayos na niya kanina. "Mukhang ganoon na nga. Ako… oo." Tumigil siya. Nagsimula ulit, mas mahina. "Ito na ba ang bahagi kung saan tatanong ng kung nasaan ako?"</w:t>
      </w:r>
    </w:p>
    <w:p/>
    <w:p>
      <w:r>
        <w:t>"Ito ang bahagi kung saan tinatanong ko kung nakita mo siya."</w:t>
      </w:r>
    </w:p>
    <w:p/>
    <w:p>
      <w:r>
        <w:t>"Hindi." Mabilis na lumabas iyon. Narinig niya ito, at lumagapak ang kanyang mga balikat. "Hindi. Hindi ko siya nakita. Sumpa man, hindi. Hinding-hindi ko… Jessica, kailangang intindihin mo, hinding-hindi ako kukuha ng aso ng ibang tao." Naging makinang at balisa ang kanyang mga mata. "Alam ko ang iniisip ng lahat. Alam ko ang iniisip ng lupon. Na ako ang kakaibang bagong tindera na panay ang sunod sa aso ng isang matandang babae. At hindi… hindi iyon totoo."</w:t>
      </w:r>
    </w:p>
    <w:p/>
    <w:p>
      <w:r>
        <w:t>Tumayo na ako sa napakaraming counter sa napakaraming taon at pinanood ang mga taong nagpapasya kung sasabihin sa akin ang totoo. Mayroon talagang sandali na bumibigay ito, na ang pagdala sa sikreto ay mas mabigat na kaysa sa takot na ilapag ito. Bumigay ito ngayon kay Laura Tsai. Wala akong sinabi, at hinayaan ko lang ito.</w:t>
      </w:r>
    </w:p>
    <w:p/>
    <w:p>
      <w:r>
        <w:t>"Gusto ko siyang kunan ng litrato," sabi niya. "Para sa catalogue. Isang maliit na puting aso sa mga paninda, ito ay… hindi mapigilan ng mga tao, nakakapagbenta ito ng produkto, at kailangan kong magbenta ng produkto, dahil ibinuhos ko ang lahat ng mayroon ako sa shop na ito at ang mga numero ngayong quarter ay…" Pinag-dikit niya ang kanyang mga labi. "Buong-buo ang larawan sa isip ko. Si Snowball na nakasuot ng pulang sweater sa mga snowshoe. Akala ko maililigtas nito ang aking season."</w:t>
      </w:r>
    </w:p>
    <w:p/>
    <w:p>
      <w:r>
        <w:t>"Kaya tinanong mo si Martha."</w:t>
      </w:r>
    </w:p>
    <w:p/>
    <w:p>
      <w:r>
        <w:t>"Iyon nga ang problema." Tumawa si Laura nang bahagya. "Hindi. Hindi ko siya kailanman tinanong. Apat na beses akong dumaan sa maliit na bahay ng babaeng iyon habang handa na ang mga salita pero hindi ko magawang kumatok. Sa tuwing lumalapit ako, naiisip ko, iisipin niyang ginagamit ko siya, iisipin niyang ginagamit ko ang aso niya, at tama siya, at sasabihin niya sa buong lupon, at ako na ang magiging sakim na taga-labas magpakailanman." Pinunasan niya ang kanyang mga mata gamit ang palad, mabilis at nahihiya. "Kaya ako ay… lumigid lang. Malapit sa parke, noong inilalakad niya ito. Naghahanda para sa tanong na hindi ko kailanman naitinanong. Sa loob ng tatlong linggo. Iyon ang kakila-kilabot kong krimen. Isa akong duwag na may plano sa marketing."</w:t>
      </w:r>
    </w:p>
    <w:p/>
    <w:p>
      <w:r>
        <w:t>Pumili si Pip sa sandaling iyon na umakyat sa basket ng mga mitten at pumirmi roon na parang itlog sa pugad.</w:t>
      </w:r>
    </w:p>
    <w:p/>
    <w:p>
      <w:r>
        <w:t>Tinitigan siya ni Laura, at sa unang pagkakataon ay ngumiti siya nang maayos.</w:t>
      </w:r>
    </w:p>
    <w:p/>
    <w:p>
      <w:r>
        <w:t>"Pasensya na," sabi ko, at taos-puso iyon. "Hindi krimen iyon. Ang pagiging bago lang sa isang lugar at takot na magkamali. May bago akong karanasan sa ganyang sitwasyon."</w:t>
      </w:r>
    </w:p>
    <w:p/>
    <w:p>
      <w:r>
        <w:t xml:space="preserve">Bumuga siya ng bahagyang tawa na may halong luha. "Ikaw? Pumasok ka kahapon sa </w:t>
      </w:r>
      <w:r>
        <w:t>&lt;bt&gt;</w:t>
      </w:r>
      <w:r>
        <w:t>Yarn Tales</w:t>
      </w:r>
      <w:r>
        <w:t>&lt;/bt&gt;</w:t>
      </w:r>
      <w:r>
        <w:t xml:space="preserve"> at inampon ka ng buong bayan."</w:t>
      </w:r>
    </w:p>
    <w:p/>
    <w:p>
      <w:r>
        <w:t>"Labing-isang araw akong naglakad nang nakaraan sa tindahang iyon bago ako pumasok," sabi ko. "Magkatulad lang tayo, ikaw at ako. May nawala lang na aso, at iyon ang nagbigay sa akin ng dahilan para maging matapang. Mas madaling maging matapang para sa isang aso kaysa sa isang catalogue."</w:t>
      </w:r>
    </w:p>
    <w:p/>
    <w:p>
      <w:r>
        <w:t>Umupo si Laura sa upuan sa likod ng kanyang counter na parang pinutol ang kanyang mga sinulid. Nanatili si Pip sa basket, nagmamasid.</w:t>
      </w:r>
    </w:p>
    <w:p/>
    <w:p>
      <w:r>
        <w:t>"Wala talaga akong nakitang anino niya," sabi niya. "Hindi na mula nang nawala siya. Sasabihin ko sa iyo. Gusto ko siyang makitang mahanap nang higit sa sinuman… well. Halos sinuman." Sumulyap siya sa dulo ng kalye patungo sa maliit na bahay, papunta kay Martha. "Naiisip ko siya sa bahay na iyon. Oo naman."</w:t>
      </w:r>
    </w:p>
    <w:p/>
    <w:p>
      <w:r>
        <w:t>Inalis ko si Pip mula sa mga mitten, sa kabila ng pagtutol nito, at lumingon upang umalis.</w:t>
      </w:r>
    </w:p>
    <w:p/>
    <w:p>
      <w:r>
        <w:t>* * *</w:t>
      </w:r>
    </w:p>
    <w:p/>
    <w:p>
      <w:r>
        <w:t>"Jessica." Tumayo ulit si Laura. "Malamang walang kuwenta ito. Pero sinabi mo kasing nagtatanong ka tungkol sa sinumang nakapaligid sa kaniya." Kunot-noo niyang binalikan ang isang alaala. "Noong isang araw, bago siya nawala, sa palagay ko, o bago mag-umaga noong araw na iyon, hindi ako makapagsabi nang sigurado, nag-ayos ako nang maaga sa bintana, at nakita ko siya roon sa damuhan. Si Snowball. Kaso wala si Martha kasama niya."</w:t>
      </w:r>
    </w:p>
    <w:p/>
    <w:p>
      <w:r>
        <w:t>Tumahimik ako.</w:t>
      </w:r>
    </w:p>
    <w:p/>
    <w:p>
      <w:r>
        <w:t>"May batang kasama," ani Laura. "Isang maliit na batang babae. Doon sa tabi ng mga bahay sa kabilang dako, kung saan may hardin. May hawak siyang tali sa kaniya, parang leash, at pinakakain niya ito mula sa kaniyang bulsa, nakayuko, habang kausap ito." Nagkibit-balikat si Laura. "Akala ko kapitbahay lang na bata ang nakikipagkaibigan. Friendly na aso naman siya, laging hinahaplos ng mga bata. Wala akong inisip na anuman. Pero sabi mo sinumang tao."</w:t>
      </w:r>
    </w:p>
    <w:p/>
    <w:p>
      <w:r>
        <w:t>"Isang batang babae," sabi ko. Kalmado ang boses ko nang lumabas, na ikinagulat ko rin. "Kilala mo ba siya?"</w:t>
      </w:r>
    </w:p>
    <w:p/>
    <w:p>
      <w:r>
        <w:t>"Hindi. Kulay-kayumanggi ang buhok, sa palagay ko. Naka-bundle up. Isa sa malalaking coat na isinusuot ng mga bata." Ikinaway niya ang kaniyang mga kamay. "Pasensya na. Hindi ako nakatingin. Bakit naman ako titingin?"</w:t>
      </w:r>
    </w:p>
    <w:p/>
    <w:p>
      <w:r>
        <w:t>"Wala kang dahilan para humingi ng tawad. Higit pa sa ibinigay ng sandaang pintuan ang ibinigay mo sa akin ngayon." Ibinigay ko iyon bilang pampasigla at nakita kong tinanggap niya ito nang gayon. "Salamat, Laura. At, sa maibibigay ko, mula sa isang baguhan patungo sa isa pa: kumatok ka sa pinto sa susunod. Anuman iyon. Mas mabait ang bayang ito kaysa sa larawang nasa isip mo."</w:t>
      </w:r>
    </w:p>
    <w:p/>
    <w:p>
      <w:r>
        <w:t>Inihatid niya kami palabas, at sa hagdan ay mabilis siyang nagsalita, bago pa mawala ang kaniyang lakas ng loob, "Kung makikita mo siya... kapag nakita mo na siya... gagawin ko ang catalog na may stuffed dog. Hindi ko na kailangan ang totoo. Sabihin mo kay Martha na sinabi ko iyon."</w:t>
      </w:r>
    </w:p>
    <w:p/>
    <w:p>
      <w:r>
        <w:t>"Sasabihin ko sa kaniya na binabantayan mo siya," sabi ko.</w:t>
      </w:r>
    </w:p>
    <w:p/>
    <w:p>
      <w:r>
        <w:t>Isang maliit na batang babae, sa kabilang dako ng damuhan, malapit sa hardin. Ang dilaw na bakuran na may tumaob na bisikleta at ang sampayan ng maliliit na damit. Ang guwantes sa palaruan na may guhit ng baguhan. Ang boses ni Nick sa ibabaw ng sabon: sinong magnanais na itago siya, at bakit hindi nila alam na isauli siya. Tumuro sa iisang direksyon ang bawat piraso, patungo sa isang maliit na batang babae na may kayumangging buhok na nakasuot ng malaking coat.</w:t>
      </w:r>
    </w:p>
    <w:p/>
    <w:p>
      <w:r>
        <w:t>Hindi ako direktang nagtungo sa mga bahay. Gusto ko sanang gawin, ngunit pinilit ko ang sarili kong maghintay. Ang isang may-edad na babae na nagbabahay-bahay at nagtatanong tungkol sa isang maliit na batang babae ay tatakot sa buong kalye kung gagawin niya ito nang padalus-dalos, at isasara ng bawat pinto ang sarili laban sa kaniya. Kailangan kong malaman kung aling bata bago ako kumatok kahit saan, at kailangan ko itong malaman nang may pag-iingat.</w:t>
      </w:r>
    </w:p>
    <w:p/>
    <w:p>
      <w:r>
        <w:t>Kaya sa halip, habang pinag-iisipan ko kung paano maghanap ng bata nang hindi ito hinahabol, tumawid ako sa liwasan patungo sa Historical Society. Nanatili sa akin ang kuwento ni Claire tungkol sa kapsula noong 1924, at gusto kong makilala ang lalaking sinabi ng bilog na nag-iisa ngayong nagpapanatili sa lugar na ito.</w:t>
      </w:r>
    </w:p>
    <w:p/>
    <w:p>
      <w:r>
        <w:t xml:space="preserve">Ang Historical Society ay nasa isang makipot na gusaling ladrilyo na may luntiang pinto at tansong plake. Sa loob, umamoy ito ng lumang papel at wax sa sahig. Nakatayo ang isang lalaki sa stepladder sa harap na silid, nagbibitin ng banner na may letrang </w:t>
      </w:r>
      <w:r>
        <w:t>&lt;bt&gt;</w:t>
      </w:r>
      <w:r>
        <w:t>CENTENNIAL</w:t>
      </w:r>
      <w:r>
        <w:t>&lt;/bt&gt;</w:t>
      </w:r>
      <w:r>
        <w:t xml:space="preserve"> na ang isang sulok ay nakasabit na, at masyado siyang abala sa pakikipag-away sa banner kaya hindi niya narinig ang bintana.</w:t>
      </w:r>
    </w:p>
    <w:p/>
    <w:p>
      <w:r>
        <w:t>"Mr. Hussein?"</w:t>
      </w:r>
    </w:p>
    <w:p/>
    <w:p>
      <w:r>
        <w:t>Nagulat siya, nasalo ang ladder, nasalo ang kaniyang salamin. Matangkad at kuba si Theo Hussein, may tinta sa dalawang daliri at may mukha ng isang taong kumuha ng mas marami kaysa sa kaya niyang dalhin ngunit masyadong mapagmataas para sabihin iyon. Sa likod niya, binago ang harap na silid para sa sentenaryo: mga mesa, mga kahon ng archive, isang malaking ledger na nakabukas sa isang stand, at naka-pin sa isang board, ang pinalaking litrato ng karamihan noong 1924 na nakatayo sa paligid ng isang hukay sa damuhan.</w:t>
      </w:r>
    </w:p>
    <w:p/>
    <w:p>
      <w:r>
        <w:t>Direktang lumapit si Pip sa tansong umbrella stand malapit sa pinto at pinagmasdan ang kaniyang sarili roon.</w:t>
      </w:r>
    </w:p>
    <w:p/>
    <w:p>
      <w:r>
        <w:t>"Hindi kami... hindi pa bukas ang exhibit, ikinalulungkot ko, tatlong linggo, sabi sa..." Ikinaway niya ang kaniyang kamay sa nakasabit na banner.</w:t>
      </w:r>
    </w:p>
    <w:p/>
    <w:p>
      <w:r>
        <w:t>"Hindi ako narito para sa exhibit. Si Jessica ako. Tumutulong akong maghanap sa aso ni Martha."</w:t>
      </w:r>
    </w:p>
    <w:p/>
    <w:p>
      <w:r>
        <w:t>Nagbago ang kaniyang mukha sa pangalan ni Martha, tulad ng ginawa ng bawat mukha sa bayang ito. "Naku. O, kakila-kilabot na trahedya. Kawawang Martha." Bumaba siya mula sa ladder. "Hindi ko alam kung anong tulong ang maibibigay ko, tatlong linggo na akong nakabaon sa 1924, halos hindi ko na alam kung anong taon na."</w:t>
      </w:r>
    </w:p>
    <w:p/>
    <w:p>
      <w:r>
        <w:t>"Sabihin mo sa akin ang tungkol sa 1924," sabi ko, dahil malinaw na isa siyang lalaki na matutuwang tanungin, at dahil gusto kong maunawaan ang kasaysayan ng bayang ito. "Ang kapsula. Sabi ni Claire lumabas ang buong bayan."</w:t>
      </w:r>
    </w:p>
    <w:p/>
    <w:p>
      <w:r>
        <w:t>At si Theo Hussein, nang bigyan ng pahintulot, ay umilaw na parang ang mga imposibleng lampara ni Bram. Ipinakita niya sa akin ang litrato, ang mga mamamayan sa kanilang mataas na kwelyo, ang mga bata na pinapunta sa unahan. Sinabi niya sa akin kung paano nila ibinaon ito para sa mga apo ng mga bata sa bayan, kung paano ang bawat pamilya ay nagpadala ng isang bagay pababa sa kadiliman. Mas kumalma siya habang nagsasalita, at mas naging sarili niya. Inilagay ko rin iyon sa isip: may dinadalang mabigat si Theo Hussein, at mag-isa niyang dinadala ito.</w:t>
      </w:r>
    </w:p>
    <w:p/>
    <w:p>
      <w:r>
        <w:t>"Pinahawakan nila ang kahon sa mga bata," sabi niya, habang iginagalaw ang daliri sa gilid ng litrato. "Bago nila sinelyuhan. Para sa suwerte. Nakikita mo? Doon, sa unahan. Lahat ng maliliit na bata na may kamay sa takip." Ngumiti siya sa kanila sa loob ng sandaang taon. "Laging ang mga bata, hindi ba? Lahat ng mabuting bagay na ginawa kailanman ng bayang ito, ginawa nila ito habang iniisip ang mga bata."</w:t>
      </w:r>
    </w:p>
    <w:p/>
    <w:p>
      <w:r>
        <w:t>"Oo," mahina kong sabi, habang tinitingnan ang maliliit na abutang kamay. "Nagsisimula na akong maniwala na ganoon nga."</w:t>
      </w:r>
    </w:p>
    <w:p>
      <w:r>
        <w:t>Kabanata 11</w:t>
      </w:r>
    </w:p>
    <w:p/>
    <w:p>
      <w:r>
        <w:t>Kung masusunod si Theo Hussein, pinigilan niya sana ako buong hapon. Mas matagal akong nanatili kaysa sa balak ko, dahil sa tuwing nagsasalita siya ay mas lalo kong nauunawaan ang bayang napadpad ako.</w:t>
      </w:r>
    </w:p>
    <w:p/>
    <w:p>
      <w:r>
        <w:t>"Kailangang isipin mo ito," aniya, at iginiya ako papasok sa bulwagan, lampas sa mga mesa at kahon ng mga rekord hanggang sa isang mahabang lalagyan ng salamin kung saan unti-unting nabubuo ang sentenaryo. "Labingsiyam na dalawampu't apat. Lumipas na ang unang sandaang taon ng bayan, umaandar ang malaking gilingan, bago pa ang riles ng tren. At may isang tao—hindi na natin alam kung sino ang unang nag-isip—na nagkaideya: magbaon tayo ng isang bagay. Magpadala tayo ng liham sa mga taong narito kapag wala na tayo." Hinawakan niya ang salamin. "At nabaliw ang buong bayan. Gustong sumali ng lahat. Mga magsasaka, manggagawa sa gilingan, ang guro, ang doktor. Ilang linggo silang nagtalo kung ano ang karapat-dapat. At sa mismong araw na iyon, pumunta silang lahat sa liwasan, bawat kaluluwa sa Frost Falls, at sama-sama nilang ibinaon ito."</w:t>
      </w:r>
    </w:p>
    <w:p/>
    <w:p>
      <w:r>
        <w:t>Sa loob ng lalagyan ay inilatag niya ang mga bagay na mahuhukay, o mas tamang sabihing mga larawan ng mga ito, mga guhit at lumang litrato, dahil ang kahon mismo ay nasa ilalim pa rin ng liwasan kung saan ito natulog sa loob ng isang daang taon. Isang relo de bulsa. Sapatos ng bata. Isang pakete ng mga buto. Isang tumpok ng mga liham na tinalian ng kupas na laso.</w:t>
      </w:r>
    </w:p>
    <w:p/>
    <w:p>
      <w:r>
        <w:t>Natagpuan ni Pip ang mga tansong hawakan ng mga kahon ng rekord at sinuri ang mga ito nang isa-isa.</w:t>
      </w:r>
    </w:p>
    <w:p/>
    <w:p>
      <w:r>
        <w:t>"Mga liham," sabi ko. "Para kanino?"</w:t>
      </w:r>
    </w:p>
    <w:p/>
    <w:p>
      <w:r>
        <w:t>"Para sa atin. Para sa sinumang narito pagkalipas ng isang daang taon." Medyo lumambot at lumayo ang tingin ni Theo. "Ang iba ay para sa wala. Ang iba naman…" Nag-atubili siya, at isang bakas ng pagod ang dumaan sa kanyang mukha na hindi nababagay sa kamangha-manghang kwento. "Ang iba ay nakalaan sa mga tiyak na pamilya. Mga inapo. Mga taong narito pa rin sana, ayon sa mga sumulat, para magbasa nito. Ang mga Garcia. Ang mga Iverson. Ang mga Blackburn, syempre, ang mga Blackburn ay nasa lahat ng dako noon, kalahati ng bayan ay nagtrabaho para sa kanila." Ipinahid niya ang kanyang kamay sa salamin. "Inaayos ko ang lahat para sa paghuhukay. Tatlong linggo na, sa likod, pagkalipas ng oras ng trabaho. Mayroon…" Muli ang pag-aalinlangan. "Mas marami sa lumang talaang iyon kaysa sa inaasahan ko. Lumang utang. Mga lumang alitan. Mayroon ang bawat bayan sa kaibuturan nito kung huhukayin mo. Kalimutan mo na ang sinabi ko. Pagod lang ako, iyon lang. Huli na akong natutulog nitong mga nakaraang araw." Ngumiti siya, ngunit pagod na ngumiti, at inihambing ko ito sa hindi natapos na pangungusap ni Kelly, isang maliit na maling nota sa isang mainit na silid. Ngunit kitang-kita ang matinding pagod ng lalaki, at may aso pa akong hahanapin, kaya hinayaan ko na lang.</w:t>
      </w:r>
    </w:p>
    <w:p/>
    <w:p>
      <w:r>
        <w:t>"At ang bago?" tanong ko. "Nagbaon din kayo ng bago."</w:t>
      </w:r>
    </w:p>
    <w:p/>
    <w:p>
      <w:r>
        <w:t>"Iyon ang paborito ko." Doon na siya tuluyang sumigla. Iginiya niya ako sa isang simpleng kahon na gawa sa kahoy sa isang gilid na mesa, bukas ang takip, may saping sedro, walang laman maliban sa ilang unang handog. "Maglilibing kami ng bagong kapsula sa parehong araw na bubuksan namin ang luma. Para sa Frost Falls ng dalawang libo isang daan at dalawampu't apat. May kahon sa bulwagan ng bayan para sa mga mungkahi, pero nagsimula nang dalhin ng mga tao ang mga ito rito." Ikinumpas niya ang kanyang kamay sa dilim na may saping sedro. "Tingnan mo. Mayroon na agad."</w:t>
      </w:r>
    </w:p>
    <w:p/>
    <w:p>
      <w:r>
        <w:t>Tumingin ako. Guhit ng isang bata tungkol sa tore ng orasan. Isang pinatuyong dahon ng maple. Isang resipe sa maingat na pagkakasulat, tsokolateng pecan pie, na ipagpapatalo ko sanang kay Greta. At isang pares ng maliliit na guwantes, kasinglaki lamang ng hinlalaki, na niniting nang napakakinis kaya alam ko agad kung sino ang gumawa.</w:t>
      </w:r>
    </w:p>
    <w:p/>
    <w:p>
      <w:r>
        <w:t>"Nandito si Bram," sabi ko.</w:t>
      </w:r>
    </w:p>
    <w:p/>
    <w:p>
      <w:r>
        <w:t>"Ang engkanto?" Sumigla si Theo. "Pumunta siya rito kaninang umaga kasama ang isang babae mula sa panaderya na nag-aakay sa kanya. Tumayo siya roon at niniting ang dalawang iyon habang nakikipag-usap, hindi man lang tiningnan ang kanyang mga kamay, at pagkatapos ay inilagay ang mga iyon sa loob at sinabi…" Pumiyok ang boses ni Theo. "…sinabi niya, para sa pinakamaliit na mga kamay pagkalipas ng isang daang taon, para malaman nilang may nag-isip sa kanila. At pagkatapos ay nagtanong siya sa akin ng tatlong napakahirap na katanungan tungkol sa sedro ng arkibo, at itinuwid ang antas ng halumigmig, at hanggang ngayon ay iniisip-isip ko pa rin iyon." Umiling siya. "Pagkalipas ng isang daang taon, may batang magbubukas ng kahong ito, at ang unang mahahawakan niya ay ang pares ng mga guwantes na ginawa ng isang engkanto habang iniisip siya." Huminto siya, tila hindi mapigilan ang emosyon.</w:t>
      </w:r>
    </w:p>
    <w:p/>
    <w:p>
      <w:r>
        <w:t>"Iyon naman ang buong punto nito, hindi ba," mahinahon kong sabi, habang nakatingin sa loob ng kahong sedro. "Iyon ang dahilan kung bakit may kahon. Isang paraan ng pagsasabing narito kami, nagmahal kami, at umasa kaming matutuwa kayo sa amin. Isang daang taon ng mga taong umaabot sa dilim, umaasang may sasalo."</w:t>
      </w:r>
    </w:p>
    <w:p/>
    <w:p>
      <w:r>
        <w:t>Tiningnan ako ni Theo, at napuno ng luha ang kanyang pagod na mga mata. "Nauunawaan mo," aniya. "Karamihan sa mga tao ay kayamanan ang nakikita. Lumang barya, sabi nila, sana may lumang barya. Pero ikaw…"</w:t>
      </w:r>
    </w:p>
    <w:p/>
    <w:p>
      <w:r>
        <w:t>"Matagal na akong nasa kabilang dulo ng pag-abot na iyan," sabi ko. "May mga bagay na ipinapadala sa Hilagang Polo, alam mo. Hindi lamang mga bata. Mga liham na hindi inaasahang masagutan ng mga tao, na inihahagis sa dilim, para lamang masabi na narito kami. Nagmahal kami. Natatakot kami. Mangyaring alalahanin ninyo kami." Hinawakan ko ang gilid ng kahong sedro.</w:t>
      </w:r>
    </w:p>
    <w:p/>
    <w:p>
      <w:r>
        <w:t>Tumayo kami sandali sa katahimikan, kaming dalawa, sa harap ng kahong inilaan para sa mga taong hindi pa ipinapanganak.</w:t>
      </w:r>
    </w:p>
    <w:p/>
    <w:p>
      <w:r>
        <w:t>At naisip ko, bagama't hindi ko sinabi, si Martha na naglalagay ng pagkain sa mangkok para sa asong wala naman doon. Ang batang babae sa kabilang panig ng liwasan, na nakayuko sa isang asong nakatali, pinapakain ito mula sa kanyang bulsa.</w:t>
      </w:r>
    </w:p>
    <w:p/>
    <w:p>
      <w:r>
        <w:t>"Magpapadala ako ng isang bagay," sabi ko kay Theo, sa may pinto. "Pagdating ng tamang panahon. Alam na alam ko kung ano."</w:t>
      </w:r>
    </w:p>
    <w:p/>
    <w:p>
      <w:r>
        <w:t>"Mga barya?" tanong niya nang may pag-asa, at natawa ako.</w:t>
      </w:r>
    </w:p>
    <w:p/>
    <w:p>
      <w:r>
        <w:t>"Isang guwantes," sabi ko. "Mukhang marami yatang guwantes sa hinaharap ng bayang ito. Ayokong sirain ang tradisyon."</w:t>
      </w:r>
    </w:p>
    <w:p/>
    <w:p>
      <w:r>
        <w:t>Lumabas ako sa lamig ng ikalawang hapon taglay ang maliwanag na kapsula sa aking isipan at isang asong kailangan pang hanapin. Sa isang dako sa ilalim ng liwasan, natutulog sa dilim ang isang kahong sandaang taon na ang gulang hanggang sa sumapit ang araw nito. May bata muna akong kailangang hanapin, ang batang babae sa kabilang dulo ng liwasan na hindi ko alam ang pangalan, at balak ko siyang hanapin bago dumating ang yelo.</w:t>
      </w:r>
    </w:p>
    <w:p>
      <w:r>
        <w:t>Kabanata 12</w:t>
      </w:r>
    </w:p>
    <w:p/>
    <w:p>
      <w:r>
        <w:t>Kailangan kong magpainit at mag-isip, kaya ginawa ko ang natutunan ko nang ginagawa ng buong bayan tuwing kailangan nilang magpainit at mag-isip: pumunta ako sa Starlight.</w:t>
      </w:r>
    </w:p>
    <w:p/>
    <w:p>
      <w:r>
        <w:t>Naka-on ang apoy sa tsimenea ni Kelly at nararamdaman ang panandaliang katahimikan pagkatapos ng tanghalian sa shop, may tatlo o apat na suki na nagbabasa sa mga malalim na silya, at paminsan-minsang sumisingasing ang espresso machine sa likod ng counter. Dumiretso si Pip sa basahan malapit sa apoy. Isang tingin lang ang ginawa ni Kelly sa aking namumula at pagod na mukha at naisalin na niya ang tsokolate sa harap ko bago ko pa man mahubad ang aking mantel.</w:t>
      </w:r>
    </w:p>
    <w:p/>
    <w:p>
      <w:r>
        <w:t>"Galing ka sa Historical Society," sabi niya, habang umuupo sa silya sa tapat ko dahil pinapayagan siya ng tahimik na oras. "Madali kong makilala. Lumalabas ang mga tao roon na may kakaibang hitsura. Parang nakipag-usap sila sa mga multo at mas mabait pa ang mga multo kaysa sa inaasahan nila."</w:t>
      </w:r>
    </w:p>
    <w:p/>
    <w:p>
      <w:r>
        <w:t>"Ipinakita sa akin ni Theo ang kapsula," sabi ko. "O ang ideya niyon." Ibinalot ko ang aking mga kamay sa tasa. "Mag-isa niyang pasan iyon, ang lalaking iyon. Tatlong linggong puyatan, kung titingnan mo siya. Dapat may tumulong naman sa kanya."</w:t>
      </w:r>
    </w:p>
    <w:p/>
    <w:p>
      <w:r>
        <w:t>"Dapat nga." Umismid si Kelly. "Pero mapapansin mo na magaling ang bayang ito sa pagmamahal sa isang tao pero bulag naman sa pagpansin kapag lumulubog na sila. Napapansin natin ang maingay na gulo. Ang tahimik na uri, nakakalimutan natin." Sumulyap siya sa pinto, sa malamig na labas na makikita rito. "Kung tutuusin. May progreso ba sa paghanap sa aso mo?"</w:t>
      </w:r>
    </w:p>
    <w:p/>
    <w:p>
      <w:r>
        <w:t>"Mas malapit na." Hindi ko sinabi kung gaano kalapit. "Sa tingin ko, itinatago siya, sa loob ng bahay, mainit, ng isang taong nagmamahal sa kanya at hindi alam kung paano siya ibabalik. At sa palagay ko, ang pinakamabuting magagawa ko ay lapitan ang sinumang iyon nang maingat, bago maging mabangis ang pag-aalala ng bayan."</w:t>
      </w:r>
    </w:p>
    <w:p/>
    <w:p>
      <w:r>
        <w:t>Nanahimik si Kelly sandali. "Naiintindihan mo talaga kami," sabi niya. "Mas magaling pa kaysa sa mga taong apatnapung taon nang naninirahan dito." Tumayo siya, dahil tumunog ang kampana. "Inumin mo 'yan. At heto." Naglagay siya ng pangalawang tasa, at isang hiwa ng madilim at matamis na pagkain sa tabi nito. "Dalhin mo ang tsokolate kay Pete pag-alis mo. Masama ang timpla ng mukha niya simula nang kausapin mo siya, at ang masungit na Pete ay masama sa negosyo ng lahat. Sa tingin ko, may ginalaw ka sa kanya, at sa palagay ko hindi iyon ang aso."</w:t>
      </w:r>
    </w:p>
    <w:p/>
    <w:p>
      <w:r>
        <w:t>Alam ko na bago pa ako tumawid sa parke kung ano ang ibig niyang sabihin, dahil narinig ko iyon sa kanyang boses noong unang umaga at hinayaan ko na lang lumipas. *Walter and I used to play cribbage Thursdays*, sabi niya. *Before.* At pagkatapos ay tumigil siya, isang lalaking natigilan sa gilid ng isang bagay na napakalaki para hakbangan sa harap ng isang estranghero.</w:t>
      </w:r>
    </w:p>
    <w:p/>
    <w:p>
      <w:r>
        <w:t>Walang mga customer ang tindahan ng karne, at si Pete ay nasa likod, hiniwa-hiwalay ang isang bahagi ng baka na may lakas na higit pa sa kinakailangan ng trabaho. Lumingon siya nang tumunog ang kampana, nakitang ako pala ito, at muling sumara ang kanyang mukha na parang kamao. Pumunta si Pip sa malamig na lalagyan at tinitigan itong mabuti kung may isda.</w:t>
      </w:r>
    </w:p>
    <w:p/>
    <w:p>
      <w:r>
        <w:t>"May nakalimutan ka?"</w:t>
      </w:r>
    </w:p>
    <w:p/>
    <w:p>
      <w:r>
        <w:t>"Nagpadala si Kelly ng tsokolate." Inilagay ko ito sa counter. "At napunta ako rito para magpasalamat nang maayos. Ibinigay mo sa akin ang tanging totoong pinanghahawakan ko noong unang umaga. Ang parke. Mahalaga iyon."</w:t>
      </w:r>
    </w:p>
    <w:p/>
    <w:p>
      <w:r>
        <w:t>Umungol siya, pero lumapit siya at kinuha ang tsokolate. Niyapos niya ang kanyang malaking mga kamay rito nang saglit, pagkatapos ay ibinaba ito at bumalik sa chopping block.</w:t>
      </w:r>
    </w:p>
    <w:p/>
    <w:p>
      <w:r>
        <w:t>"Nag-cribbage kayo ni Walter," sabi ko. "Yung kay Martha na Walter. Tuwing Huwebes."</w:t>
      </w:r>
    </w:p>
    <w:p/>
    <w:p>
      <w:r>
        <w:t>Tumigil ang kutsilyo sa paghiwa sa tuntungan. Hindi tumingin si Pete.</w:t>
      </w:r>
    </w:p>
    <w:p/>
    <w:p>
      <w:r>
        <w:t>"Labing-isang taon," aniya. "Bawat Huwebes, halos linggu-linggo. Dito mismo, pagka-sarado, sa maliit na mesa na itinatago ko sa likod para sa mga delivery. Dadalhin niya ang board, magdadala ako ng kaunti mula sa mga hindi nabenta, at maglalaro kami hanggang sa tawagin kami ni Martha dahil nagtataka na kung saan na siya napadpad." Ibinaba niya ang kutsilyo. "Napakasama niyang maglaro. Sobrang sama. Maling bilang ang ginagawa sa kanyang baraha sa bawat pagkakataon, para pabor sa sarili niya, at hinahayaan ko lang siya, dahil ang sitahin siya ay mangangahulugang makikipagtalo na lang ako kaysa maglaro." Naging magaspang at mababa ang boses niya. "Noong huling Huwebes bago siya pumanaw, binilang niya ang sarili niya bilang twenty-nine. Iyan ang perpektong kamay, alam mo namang minsan mo lang makikita sa buhay mo kung masuwerte ka, at wala naman talaga siya niyon, mga walo o siyam na puntos lang ang nasa mesa, pero naupo siya roon na tuwang-tuwa sa sarili at sinabi ko, alam mo ba, Walter, twenty-nine na nga iyan. At iyon ang huling laro. Hinayaan ko na. Hindi ko na sinabi ang totoo. Twenty-nine."</w:t>
      </w:r>
    </w:p>
    <w:p/>
    <w:p>
      <w:r>
        <w:t>Wala akong sinabi.</w:t>
      </w:r>
    </w:p>
    <w:p/>
    <w:p>
      <w:r>
        <w:t>"Ang asong iyon ay kay Walter," sabi ni Pete. "Alam mo ba iyon? Kay Walter talaga, noong una. Pinili niya mula sa isang inahin sa likod ng tindahan ng patuka, itong walang kuwentang bolang bulak, at pinangalanang Snowball dahil si Walter ay walang imahinasyon, pagpalain nasaan man siya. At noong nawala si Walter, ang aso ay… inilipat ang buong sarili kay Martha, walang palya, para bang naintindihan niyang nagbago ang trabaho at kailangan na niyang magpatuloy." Ikinuskos ni Pete ang isang kamay sa kanyang mukha. "Kaya kapag ang hangal na asong iyon ay pumapasok sa mga basurahan ko, humihila ng mga buto sa Evergreen, at nanggugulo, sa tingin mo ba ay ako ang magtataboy sa aso ni Walter? Ang asong siya mismo ang pumili?" Tumawa siya, maikli at may bahid ng pait. "Iniiwan ko sa labas ang mga buto. Nagrereklamo ako tungkol sa kanya sa buong kalye pero iniiwan ko ang pinakamagandang buto sa tabi ng pantalan kung saan makikita niya. Dahil ang pagtataboy sa kanya ay parang… parang sinasabi ko kay Walter na ang twenty-nine ay hindi twenty-nine. At hindi ko gagawin iyon. Hindi ako ang gagawa noon."</w:t>
      </w:r>
    </w:p>
    <w:p/>
    <w:p>
      <w:r>
        <w:t>"Naku, Pete," sabi ko.</w:t>
      </w:r>
    </w:p>
    <w:p/>
    <w:p>
      <w:r>
        <w:t>"Huwag." Pinagpagan niya ako, nahihiya, matigas. "Huwag mo nang gawing isyu." Kinuha niyang muli ang kanyang kutsilyo, at ibinaba ulit. "Basta… hanapin mo siya. Hanapin mo ang aso ni Walter at ibalik kay Martha, dahil ang babaeng iyon ay sapat nang nawalan, at gayundin si…" Tumigil siya. Pati rin ako, ang hindi niya nasabi.</w:t>
      </w:r>
    </w:p>
    <w:p/>
    <w:p>
      <w:r>
        <w:t>Naintindihan ko, habang nakatayo sa mainit at may amang karne-at-pampalasa na hangin ng tindahang iyon, na napadpad ako sa isang bayang tahimik na puno ng hinagpis, ang lamig nito ay nakatago sa mga sulok at sa ilalim ng kasiyahan, tulad ng isang bahay tuwing taglamig. Si Martha at ang mangkok niya. Si Pete at ang kanyang mga Huwebes. Pati si Theo, sa sarili niyang paraan, na ginugol ang gabi kasama ang mga lumang multo ng bayan. Puno nito ang buong lugar, at walang sinuman sa kanila ang nagsalita nang malakas.</w:t>
      </w:r>
    </w:p>
    <w:p/>
    <w:p>
      <w:r>
        <w:t>"Kapag nahanap ko siya," sabi ko, "at mahahanap ko siya, magkakaroon ng sandali, Pete, kung kailan kailangang ipaalala sa bayang ito na mabait ito. Baka kailanganin kita para roon. Ang lalaking pinakamaingay na nagreklamo tungkol sa asong iyon, ang siyang tatayo para sa kanya. May ibig sabihin iyon, kapag nanggaling sa iyo."</w:t>
      </w:r>
    </w:p>
    <w:p/>
    <w:p>
      <w:r>
        <w:t>Tinitigan ako ni Pete sa loob ng mahabang sandali. Pagkatapos, sa kauna-unahang pagkakataon mula nang makilala ko siya, ganap na bumukas ang nakakuyom niyang mukha.</w:t>
      </w:r>
    </w:p>
    <w:p/>
    <w:p>
      <w:r>
        <w:t>"Magugustuhan ka sana ni Walter," sabi niya sa matigas na tono. "Gusto niya ang mga taong nakakita sa twenty-nine at hinayaang manatili iyon." Kinuha niya ang tsokolate. "Hanapin mo ang aso ni Walter. Anuman ang kailangan mo sa akin pag nahanap mo na, akin ka. Ngayon, lumayas ka na sa tindahan ko, may kalahating baka pa akong hihiwain at masamang timpla ng ulo na tatapusin, at pinapaganda mo ang mood ko nang labag sa kalooban ko."</w:t>
      </w:r>
    </w:p>
    <w:p/>
    <w:p>
      <w:r>
        <w:t>Umalis ako, nakangiti, patungo sa lamig, kasama si Pip na sumunod sa aking sakong at ang liwanag ay nagsisimula nang bumaba tungo sa ginto. Naisip ko, sa buong pagtawid ko sa damuhan, ang tungkol sa isang twenty-nine na kailanman ay wala sa mesa at ang lalaking hinayaan itong manatili dahil sa pagmamahal. Mas naunawaan ko nang kaunti kung ano ang hihilingin ko sa bayang ito na gawin para sa isang natatakot na bata pagdating ng panahon. Hihilingin ko sa kanila, sa kanilang lahat, na tingnan ang isang maliit na maling bagay na ginawa dahil sa pagmamahal, at sabihing: twenty-nine na nga iyan. Na hayaan itong manatili. Na tawagin itong kabaitan kung ano man ito, sa halip na isang krimen.</w:t>
      </w:r>
    </w:p>
    <w:p/>
    <w:p>
      <w:r>
        <w:t>Kaya nilang gawin iyon. Nakatagpo ako ng katibayan wala pang sampung minuto ang nakalipas, naghihiwa ng karne sa likod ng kanyang tindahan, pinaglalamayan ang kanyang kaibigan tuwing Huwebes para sa isang asong pinalalabas niyang kinasusuklaman niya.</w:t>
      </w:r>
    </w:p>
    <w:p/>
    <w:p>
      <w:r>
        <w:t>Subalit, una sa lahat, kailangan ko munang hanapin ang aso.</w:t>
      </w:r>
    </w:p>
    <w:p>
      <w:r>
        <w:t>Kabanata 13</w:t>
      </w:r>
    </w:p>
    <w:p/>
    <w:p>
      <w:r>
        <w:t>Hindi nasanay ang mga reindeer, at pagsapit ng ikalawang hapon ay pinag-abalahan sila ng buong bayan.</w:t>
      </w:r>
    </w:p>
    <w:p/>
    <w:p>
      <w:r>
        <w:t>Walo sila, na palaging ikinagugulat ng mga tao kapag nalalaman nilang ito ang totoong bilang at hindi kathang-isip lamang ng kanta. Bukod kay Dasher at Dancer, nariyan si Prancer, na mapagmalaki, at si Vixen, na tuso. Si Comet at Cupid ay hindi mapaghihiwalay at hindi naman masyadong matalino. Si Donner at Blitzen, ang pinakamatanda, ay kumilos na parang walang kuwentang pinatatakbo ang buong operasyon sa paligid nila, na noong linggong iyon ay totoo naman. Nagpalipas sila ng taglamig sa tuktok ng mundo nang mas matagal kaysa sa pagkakaroon ng kantang naglagay sa kanila rito. Ngayon ay nakatayo sila sa isang bakod na pastulan sa New Hampshire sa isang Oktubre na banayad ngayon at malamig bukas. Sa simpleng wika ng mga hayop, sawa na sila.</w:t>
      </w:r>
    </w:p>
    <w:p/>
    <w:p>
      <w:r>
        <w:t>Nalaman ko ito nang mabuksan ni Vixen ang tarangkahan.</w:t>
      </w:r>
    </w:p>
    <w:p/>
    <w:p>
      <w:r>
        <w:t>Dapat sana ay nahulaan ko na. Pinag-aralan ni Vixen ang trangkahan sa loob ng dalawang araw nang may matiyagang katalinuhan ng isang nilalang na walang ibang ginawa kundi maghintay. Nang hapon na iyon, habang kami ni Bram ay nasa bayan at si Nick ay abalang-abala sa pagawaan, ginamit ni Vixen ang kanyang ilong para buksan ang trangkahan—ang parehong trick na ginawa ng isang maliit na puting aso sa ibang trangkahan sa kabilang panig ng bayan kahapon lamang. Pagkatapos ay pinalaya niya ang kanyang sarili at ang pito pa niyang kasamahan patungo sa Frost Falls.</w:t>
      </w:r>
    </w:p>
    <w:p/>
    <w:p>
      <w:r>
        <w:t>Ang tawag ay nagmula kay Kelly sa kapihan. "Jessica," sabi niya, sa maingat na boses ng isang babaeng nanonood ng isang bagay na hindi kapani-paniwala sa kanyang bintana sa harap, "ayaw kitang takutin. Pero may mga reindeer sa liwasan. Walo sila. At ang isa sa kanila ay kumakain ng bandera ng Alkalde."</w:t>
      </w:r>
    </w:p>
    <w:p/>
    <w:p>
      <w:r>
        <w:t xml:space="preserve">Pagbalik ko sa liwasan, kalahati ng bayan ang lumabas, at agad itong naging pinakamaliwanag na hapon na nakita ko sa Frost Falls. Ang mga bata ay nagsilabasan sa paaralan na parang tumunog ang kampana para sa katapusan ng mundo, sa pinakamagandang paraan na posibleng mangyari. Si Prancer ay kinukunan ng litrato mula sa apatnapung anggulo at gustong-gusto niya ito. Natagpuan nina Comet at Cupid ang bakod sa paligid ng bantayog ng digmaan at tinatapos ito bilang isang koponan. Si Donner ay nakatayo sa gitna ng liwasan na may itsura ng isang matagal nang nagtitiis na matandang estadista na kinaladkad sa isang pagtitipon na hindi niya sinasang-ayunan, at si Blitzen ay humiga sa malamig na damo bilang protesta sa buong siglo. At si Vixen, ang arkitekto ng lahat ng ito, ay kumakain ng bandera ng </w:t>
      </w:r>
      <w:r>
        <w:t>&lt;bt&gt;</w:t>
      </w:r>
      <w:r>
        <w:t>TIME CAPSULE</w:t>
      </w:r>
      <w:r>
        <w:t>&lt;/bt&gt;</w:t>
      </w:r>
      <w:r>
        <w:t xml:space="preserve"> ng Alkalde nang may mabagal na kasiyahan ng isang trabahong mahusay na nagawa.</w:t>
      </w:r>
    </w:p>
    <w:p/>
    <w:p>
      <w:r>
        <w:t>"Hindi sila dapat pakawalan!" sigaw ko sa wala, sa lahat, habang nagmamadali akong tumatawid sa damo. "Pasensya na talaga, sila ay—"</w:t>
      </w:r>
    </w:p>
    <w:p/>
    <w:p>
      <w:r>
        <w:t>"Huwag na huwag kang hihingi ng tawad." Lumitaw si Olivia sa tabi ko, nakalabas ang kanyang telepono, at nakangiti. "May ideya ka ba kung ano ang ginagawa nito sa mood ng bayang ito? Takot at masungit na tayo mula pa noong mawala ang asong iyon. At ngayon may mga reindeer na kumakain ng mga bandera at ang bawat bata sa Frost Falls ay sumisigaw sa kagalakan. Hindi mo na sana ito mapaplano nang mas mahusay kahit sinubukan mo pa."</w:t>
      </w:r>
    </w:p>
    <w:p/>
    <w:p>
      <w:r>
        <w:t>Tama siya, siyempre. Tumigil ako sa pag-uwi sa kanila at sa halip ay sinimulan kong ipakilala sila, dahil malinaw na iyon ang gusto ng mga bata. Dumating si Nick na tumatakbo nang bahagya at may dalang isang sakong masarap na lumot, si Bram ay nagmamadaling lumabas sa Yarn Tales, at pareho silang tumabi sa akin upang gawin din ito. Sa loob ng isang oras, ang Frost Falls ay labis na masaya. Itinaas ni Nick ang maliliit na bata upang maramdaman ang ilong ni Dasher. Pinangaralan ni Bram ang isang natutuwang grupo ng mga siyam na taong gulang tungkol sa tamang paraan ng pag-aalok ng pagkain sa isang reindeer—patag ang palad, walang biglaang paggalaw, "hindi ka vending machine, at hindi rin siya." Isang paslit ang nakatulog sa tagiliran ni Blitzen, at si Blitzen, na tumutol sa lahat ng bagay, ay hindi gumalaw sa loob ng apatnapung minuto kaysa gisingin ito. Inilagay ni Pip ang kanyang sarili sa tabi ng sako ng lumot at tinanggap ang atensiyon ng mga bata bilang nararapat sa kanya.</w:t>
      </w:r>
    </w:p>
    <w:p/>
    <w:p>
      <w:r>
        <w:t>Noong inakay namin sila pauwi, sa wakas, paitaas sa daanan sa asul na takip-silim, na puno ng lumot at pagsamba, sinabi ni Nick ang bagay na nagpabaliktad sa buong komedya.</w:t>
      </w:r>
    </w:p>
    <w:p/>
    <w:p>
      <w:r>
        <w:t>"Hindi talaga sila tumatakakas, alam mo," sabi niya nang mahina, habang naglalakad na may isang kamay sa leeg ni Donner. "Mabubuksan sana ni Vixen ang trangkahan na iyon sa loob ng isang oras, noong unang araw. Naghintay siya ng dalawa. Sinusundo niya kami."</w:t>
      </w:r>
    </w:p>
    <w:p/>
    <w:p>
      <w:r>
        <w:t>"Sinusundo kami saan?"</w:t>
      </w:r>
    </w:p>
    <w:p/>
    <w:p>
      <w:r>
        <w:t>"Sa bayan. Sa mga tao." Tumango siya pabalik sa daanan patungo sa mga mainit at may ilaw na bintana. "Nararamdaman din nila iyon, Jess, tulad ni Pip, tulad ko. Malaya ang mahika rito at hindi mapakali, at gayon din sila. Gusto ni Vixen na tumatawa ang mga bata habang nakapasok ang kanilang mga kamay sa kanyang balahibo. Homesick ang buong kawan, at naisip na nila, bago pa man ako, na ang lunas ay ang bayan." Kamot niya sa tainga ni Donner. "Sinusubukan nilang sabihin sa akin. Sobrang abala ko sa aking gawain sa sarili nating burol kaya halos nakaligtaan ko ang usa na tuwirang tumuturo sa sagot."</w:t>
      </w:r>
    </w:p>
    <w:p/>
    <w:p>
      <w:r>
        <w:t>Tumingin ako pabalik sa Frost Falls, may mga gintong bintana sa takip-silim, na umuusok pa rin mula sa isang hapon ng mga reindeer, at alam kong tama siya. Ang lahat ng bumaba mula sa yelong iyon kasama namin—ang mahika, ang usa, ang mga duwende, ang aking puso—ay patungo sa iisang direksyon: sa bayan, at sa mga tao rito.</w:t>
      </w:r>
    </w:p>
    <w:p/>
    <w:p>
      <w:r>
        <w:t>"Kailangan nating pababain sila nang mas madalas," sabi ko. "Ang usa. May bantay. Para sa kapakanan ng lahat. Kasama na sila."</w:t>
      </w:r>
    </w:p>
    <w:p/>
    <w:p>
      <w:r>
        <w:t>"Sa palagay ko ay kailangan nating gumawa ng maraming bagay nang mas madalas," sabi ni Nick. "Ang pagpapapasok sa bayan. Iyon ang buong proyekto, hindi ba. Lumalabas na naisip ng usa ang takdang-aralin bago pa man tayo."</w:t>
      </w:r>
    </w:p>
    <w:p/>
    <w:p>
      <w:r>
        <w:t>"Tandaan, malapit na ang niyebe ngayon," sabi ni Bram mula sa kabilang panig ni Dancer, kinakamot ang baba ng reindeer. "Naaamoy ko ito tulad mo. Anuman ang gagawin mo sa batang iyon, Jessica, hindi ko na iyon pababayaan nang matagal."</w:t>
      </w:r>
    </w:p>
    <w:p/>
    <w:p>
      <w:r>
        <w:t>Ngumiti si Nick, at inakay namin ang homesick at masayang reindeer paitaas sa daanan, kasama si Vixen sa likod na mukhang walang pagsisisi. Sa likod namin, ang isang bayan na gumugol ng dalawang araw sa takot ay umuwi sa kanilang hapunan na tumatawa.</w:t>
      </w:r>
    </w:p>
    <w:p>
      <w:r>
        <w:t>Kabanata 14</w:t>
      </w:r>
    </w:p>
    <w:p>
      <w:r>
        <w:t>Nagising ako sa ikatlong umaga habang nakatayo si Bram sa may pintuan ng silid-tulugan namin dala ang kanyang clipboard at ang hitsura ng isang lalaking nag-uulat ng baha.</w:t>
      </w:r>
    </w:p>
    <w:p>
      <w:r>
        <w:t>"Gusto ninyong makita ang mga bintana," sabi niya. "Bawat isa sa bahay, pati na rin sa kamalig. Ngayon, kung maaari lang, bago sumikat nang lubusan ang araw at magsimulang lumabas ang mga tao, dahil mayroon akong ilang katanungan at gusto kong masagot man lang ang isa sa mga ito bago mag-almusal."</w:t>
      </w:r>
    </w:p>
    <w:p>
      <w:r>
        <w:t>Lumabas ako na nakasuot ng aking amerikana sa ibabaw ng aking pantulog, kasunod si Nick na inaayos ang kanyang tirante at si Pip na nag-aawang-awang na naglakad sa likod namin. Lumipat kami mula sa isang bintana patungo sa isa pa sa madilim na madaling-araw, at pagkatapos ay lumabas sa kamalig, at tumigil at tumingin.</w:t>
      </w:r>
    </w:p>
    <w:p>
      <w:r>
        <w:t>Ang bawat bintana sa kubo ay binalutan ng yelo sa magdamag. Iyon pa lamang ay walang kakaiba para sa isang malamig na gabi ng Oktubre sa mga bundok. Ngunit ang mga ito ay hindi nabuo bilang mga pako at balahibo. Ang bawat salamin sa kubo at kamalig ay nagtataglay ng larawan sa yelo, at ang mga larawan ay tungkol sa bayan.</w:t>
      </w:r>
    </w:p>
    <w:p>
      <w:r>
        <w:t>Sa bintana ng kusina, isang malaking lalaki ang naglalagay ng buto sa tabi ng isang loading dock para sa isang maliit na aso. Sa mga salamin ng silid-tulugan sa unahan, isang bilog ng mga kababaihan sa paligid ng isang mesa, ang kanilang mga karayom ay kasingpino ng buhok. Sa salamin ng silid-tulugan, isang babae ang nagtuturo sa maliliit na batang-yelo kung paano mag-gantsilyo. Sa bawat salamin sa kamalig, maliliit na pilak na tagpo ng mga taong nagsisimula ko pa lamang makilala, at alam ko kung ano ang mga ito sa aking dibdib bago pa man maunawaan ng aking isip. Sila ang mga kabutihan ng bayan, ang bawat tahimik na mabuting bagay na nagawa at nalimutan ng mga taong ito na nagawa nila, na iginuhit magdamag sa ating salamin sa pamamagitan ng yelo.</w:t>
      </w:r>
    </w:p>
    <w:p>
      <w:r>
        <w:t>Tumayo si Pip sa aking mga paa habang nakatagilid ang ulo, pinag-aralan ang yelo sa salamin ng kusina na parang gusto niya itong kolektahin.</w:t>
      </w:r>
    </w:p>
    <w:p>
      <w:r>
        <w:t>"Itinigil ko na ang pagbilang," sabi ni Bram nang mahina, sa tabi ko. "Ang buong bahay, Jessica. Ako ay isang duwende lamang."</w:t>
      </w:r>
    </w:p>
    <w:p>
      <w:r>
        <w:t>"Hindi naman ito nananakit ng anuman," sabi ko, ngunit ang aking boses ay lumabas na mahina.</w:t>
      </w:r>
    </w:p>
    <w:p>
      <w:r>
        <w:t>"Hindi," sabi ni Nick. "Hindi ito nananakit ng anuman." Ngunit ang kanyang panga ay tumigas nang husto sa kulay-abo na liwanag, at hindi niya tinitingnan ang mga bintana nang may anumang pagkamangha. Tinitingnan niya ang mga ito tulad ng isang taong nanonood ng apoy na lumipat mula sa pugon patungo sa basahan, maliit pa rin, maganda pa rin, hindi na kung saan mo ito inilagay. "Ngunit nakikita mo ito, hindi ba, Jess. Dalawang araw na ang nakalipas pinainit nito ang isang tasa at pinailawan ang isang silid. Kahapon pinagpinta nito ang mga gamugamo sa kamalig. Magdamag ay ginawa nito ang bawat bintana na pagmamay-ari natin." Binitawan niya ang isang mabagal na hininga na nag-usok at lumutang. "Umaasa ako na naglalabas lamang ito ng singaw at mapapagod. Hindi ganoon. Lumalaki ito araw-araw, at hindi ko pa alam kung saan nito gustong pumunta."</w:t>
      </w:r>
    </w:p>
    <w:p>
      <w:r>
        <w:t>"Ano ang mangyayari," tanong ko, "kung patuloy itong lalaki?"</w:t>
      </w:r>
    </w:p>
    <w:p>
      <w:r>
        <w:t>Hindi siya sumagot kaagad. "Kakalat ito," sabi niya sa wakas. "Isang dakilang kapangyarihan na walang upuan at walang mapagbuhusan ng sarili, sa huli ay nanunuot lamang ito. Ipinapalaganap ang sarili sa napakaraming bagay at humihina, tulad ng apoy na kinalaykay nang masyadong manipis sa napakalamig na pugon." Tiningnan niya ang yelo sa salamin. "Hindi nito sasaktan ang sinuman, Jess. Wala itong malupit na buto, kailanman. Ngunit maaari nitong mawala ang sarili. Ang mahika ng Pasko ay maaaring, dahan-dahan, sa isang panahon, magkawatak-watak, sa tanging bayan sa lupa na maaaring nagbigay dito ng tahanan. Iyon ang nakataya. Pagkawala, ang tahimik na uri."</w:t>
      </w:r>
    </w:p>
    <w:p>
      <w:r>
        <w:t>Tumayo kami at tiningnan ang yelo at hindi alam kung ano ang gagawin dito. Pababa sa daanan, isa-isa, bumukas ang mga ilaw sa mga simpleng bintana ng bayan habang nagising ang Frost Falls sa isang karaniwang malamig na umaga.</w:t>
      </w:r>
    </w:p>
    <w:p>
      <w:r>
        <w:t>"Iginihit nito sila," sabi ko. "Lahat sila. Nagbibigay ito ng pansin sa bayan."</w:t>
      </w:r>
    </w:p>
    <w:p>
      <w:r>
        <w:t>"Oo nga." Tiningnan ni Nick ang bintana ng kusina, sa malaking lalaki at sa buto, at ang ilan sa pagkabahala ay nawala sa kanya. "Isa itong mabait na problema, kung mga problema ang pag-uusapan. Ngunit problema pa rin ito, at walang sinuman diyan sa ibaba ang maaaring makaalam tungkol dito. Mananatili ito sa ating pagitan, Jess." Hinalikan niya ang tuktok ng aking ulo. "Sige na at hanapin ang iyong aso, mahal ko. Mayroon akong sariling gawain sa kamalig."</w:t>
      </w:r>
    </w:p>
    <w:p>
      <w:r>
        <w:t>Nagbihis ako at bumaba sa malamig na umaga. Hindi na lamang ako nakikipag-unahan sa unang nibe, o sa pagsama ng timpla ng mood ng bayan. Nakikipag-unahan ako sa isang orasan na hindi ko nakikita ang mukha, ang itinakda ni Nick na tumitibok sa bintana ng aming kusina nang umagang iyon.</w:t>
      </w:r>
    </w:p>
    <w:p>
      <w:r>
        <w:t>Ikalabing-limang Kabanata</w:t>
      </w:r>
    </w:p>
    <w:p/>
    <w:p>
      <w:r>
        <w:t>Bumalik ako sa Historical Society nang umagang iyon, sa simula ay para magdala lamang kay Theo ng makakain, pero ang totoo ay dahil hindi siya nawala sa isip ko magmula pa kahapon. Nakita ko siyang binuhat ang isang bagay na labis ang bigat habang nagkukunwaring walang napapansin, at hindi ko iyon maalis sa aking isipan.</w:t>
      </w:r>
    </w:p>
    <w:p/>
    <w:p>
      <w:r>
        <w:t>Naroon siya sa kung saan ko siya iniwan, halos ganoon pa rin, nakapaligid ang mga kahon ng arkibo, at mukhang hindi man lang umuwi. May nakatiklop na higaan sa sulok na sigurado akong wala roon noong nakaraang araw. May mantsa ng lumang kape sa lalagyan, at taglay ni Theo ang maputlang kulay ng isang taong nabubuhay na lamang sa lakas ng loob at masamang pagtulog.</w:t>
      </w:r>
    </w:p>
    <w:p/>
    <w:p>
      <w:r>
        <w:t>"Theo," sabi ko. "Kailan ka huling kumain ng hindi galing sa vending machine?"</w:t>
      </w:r>
    </w:p>
    <w:p/>
    <w:p>
      <w:r>
        <w:t>Tumingin siya, nagulat, at pinilit ngumiti na hindi naman umubra. "Jessica. Ako'y... abala lang ngayon. Ang sentenaryo."</w:t>
      </w:r>
    </w:p>
    <w:p/>
    <w:p>
      <w:r>
        <w:t>"Umupo ka. Nagdala ako sa iyo ng isa sa mga pie ni Greta, iyong maalat, dahil may naramdaman ako." May naramdaman nga ako. Inilagay ko ito sa nag-iisang malinis na sulok ng mesa at hinila ang upuan.</w:t>
      </w:r>
    </w:p>
    <w:p/>
    <w:p>
      <w:r>
        <w:t>Pagkaraan ng ilang sandali ay umupo siya at kumain, at unti-unting nawala ang pagkaabo sa kanyang mukha. Nakakita si Pip ng isang kutsarang lata sa tabi ng kaserola ng kape at dinala ito sa ilalim ng mesa upang pagmasdan. Hinintay ko siya.</w:t>
      </w:r>
    </w:p>
    <w:p/>
    <w:p>
      <w:r>
        <w:t>"Hindi lamang ito tungkol sa sentenaryo, tama ba?" sabi ko, nang maubos na niya ang kalahati ng pie. "Hindi ka nakatira rito dahil sa pagmamahal sa mga lumang litrato."</w:t>
      </w:r>
    </w:p>
    <w:p/>
    <w:p>
      <w:r>
        <w:t>Ibaba ni Theo ang kanyang tinidor. Sa loob ng mahabang sandali ay iginala niya ang kanyang paningin sa silid, sa mga kahon, sa mga kupas na banderita, at sa mga estanteng salamin na puno ng nakaraang alaala ng bayan. Nang magsalita siya, ang kanyang boses ay naging mapurol at pagod.</w:t>
      </w:r>
    </w:p>
    <w:p/>
    <w:p>
      <w:r>
        <w:t>"Mawawala ito sa amin," aniya. "Ang Lipunan. Ang gusali, ang koleksiyon, lahat ng ito. Maliban na lamang kung may magbago bago sumapit ang bagong taon." Hinaplos niya ang kanyang mga mata. "Pinutol ng bayan ang aming pondo dalawang badyet na ang nakararaan. Pinupunan ko ang kakulangan mula sa sarili kong bulsa, na pensiyon ng isang guro, kaya maaari mong isipin kung gaano lamang iyon katagal. Nag-aplay ako sa bawat grant sa buong estado. Tatlong pagtanggi ngayong buwan pa lang." Ikinumpas niya ang kanyang kamay paturo sa higaan, nahihiya. "Pinauwi ko ang babaeng part-time noong Setyembre. Binabayaran ko ang singil sa pag-init o ang mga gamit sa arkibo. Hindi kailanman sabay. At nagpupulong ang konseho sa Enero, at ang sabi mula sa opisina ng alkalde ay ang isang gusaling puno ng lumang papel ay hindi, at sinisipi ko ito, priyoridad sa ganitong klima ng ekonomiya."</w:t>
      </w:r>
    </w:p>
    <w:p/>
    <w:p>
      <w:r>
        <w:t>"Naku, Theo."</w:t>
      </w:r>
    </w:p>
    <w:p/>
    <w:p>
      <w:r>
        <w:t>"Isang daang taon ng bayang ito." Puno ng bitak ang kanyang boses. "Bawat liham, bawat litrato. Ang kapsula na lamang ang kaisa-isang baraha na natitira sa akin. Kung ang sentenaryo ay makahihikayat ng maraming tao, kung maaalala ng konseho na mahalaga ito, na nagmamalasakit ang mga tao... marahil. Marahil ay pag-isipan nila itong muli sa Enero." Tumawa siya, at walang hangin ang tumakas doon. "Isinugal ko ang lahat sa isang kahon sa ilalim ng lupa at sa maikling alaala ng isang bayan. Ganyan na kalala ang sitwasyon."</w:t>
      </w:r>
    </w:p>
    <w:p/>
    <w:p>
      <w:r>
        <w:t>Nanatili akong kasama niya roon, at sa ilalim ng awa ay may naramdamang maliit at malamig na nota: isang lalaking labis ang desperasyon, na nakaupo sa ibabaw ng isandaang taong lihim ng ibang tao. Hindi na ako nag-abalang pangalanan ang notang iyon. Nalulunod si Theo sa harap mismo ng lahat, at walang sinuman sa bayan na nagmamahal sa kanya ang nakapansin na siya ay lumulubog. Iyon ang nasa aking harapan, kaya iyon ang aking hinarap.</w:t>
      </w:r>
    </w:p>
    <w:p/>
    <w:p>
      <w:r>
        <w:t>"Kung gayon, hindi na natin iaubaya sa konseho lamang ang pagpapasya," wika ko. "Nag-uusap kami ng lupon. Isang benepisyo. Gagawin nating fund-raiser ang sentenaryo, hindi lamang simpleng seremonya. Pipilitin natin ang buong bayan na ihandog ang kanilang pera kung nasaan ang kanilang mga alaala, bago sumapit ang Enero, upang hindi na makapagsinungaling ang konseho na walang nagmamalasakit." Sumubsob ako nang bahagya pasulong. "Tinataya ko na kalahati nang naiayos ito sa isip ni Olivia. Tulungan mo kaming tumulong, Theo. Ikaw lamang ang nagbuhat nito nang mag-isa, at hindi mo na kailangang mag-isa pa."</w:t>
      </w:r>
    </w:p>
    <w:p/>
    <w:p>
      <w:r>
        <w:t>Ang pag-asang sumilip sa kanyang mukha ay halos mas masahol pa sa kawalan ng pag-asa, dahil sa ito ay lubhang walang pananggalang. "Gagawin mo iyon?"</w:t>
      </w:r>
    </w:p>
    <w:p/>
    <w:p>
      <w:r>
        <w:t>"Gagawin namin iyon. Ginagawa na namin ito ngayon, hindi mo lamang alam."</w:t>
      </w:r>
    </w:p>
    <w:p/>
    <w:p>
      <w:r>
        <w:t>Hindi niya ikinaila na magiging madali ito. Ang grant na pinaglagakan niya ng tahimik na pag-asa ay muling ibinalik na tinanggihan kaninang umaga lamang, at ipinakita niya sa akin ang liham. Pagkatapos, sa hiya, isinulat niya sa isang pirasong papel ang halagang tunay na kinakulangan niya at isinlide ito sa ibabaw ng mesa. Inilampaso nito ang anumang kayang kitain ng isang benta ng tinapay at raffle, at naintindihan ko, sa pagtingin sa numerong iyon, kung gaano kalalim ang tubig na kinatatayuan niya.</w:t>
      </w:r>
    </w:p>
    <w:p/>
    <w:p>
      <w:r>
        <w:t>Hindi ito kawalan ng pag-asa. Ngunit ito ang uri ng hirap na sumisira sa mga matuddin na tao, at inilagay ko rin iyon sa aking isipan, kasama ang ginaw na sinabi ko sa aking sarili ay mula lamang sa simoy ng hangin sa mga lumang bintana.</w:t>
      </w:r>
    </w:p>
    <w:p/>
    <w:p>
      <w:r>
        <w:t>Habang nililigpit ni Theo ang pinggan ng pie, lumigid ako, gaya ng karaniwan kong pagligpit, sa mga estante ng arkibo, binabasa ang mga tatak sa mga kahon tulad ng pagbasa mo sa mga gulugod ng aklat sa bahay ng isang estranghero. Ang karamihan sa mga kahon ay naglalaman ng kung ano ang sinasabi ng kanilang mga tatak: mga katitikan ng bayan, mga talaan ng simbahan, isang daang taon ng mga tala ng Frost Falls na ingatang may matiyagang pag-aalaga.</w:t>
      </w:r>
    </w:p>
    <w:p/>
    <w:p>
      <w:r>
        <w:t>Ngunit may isang mababang estante sa likuran na naabutan ni Theo bago ako. Hindi ko nakita ang isiniksik niya sa paningin nang lumiko ako sa dulo ng mga salansan. Nakita ko lamang na ginawa niya iyon, mabilis at tahimik, ang kamay ay isinara sa isang bagay sa sandaling tumigil ang silid sa pagiging pribado, at ang isang lalaki na naglantad lamang sa akin ng buong kahabag-habag na estado ng kanyang pananalapi nang hindi nagpapakita ng takot ay namumutla pa rin sa anong mang bagay na nasa estanteng iyon.</w:t>
      </w:r>
    </w:p>
    <w:p/>
    <w:p>
      <w:r>
        <w:t>"Mga bagay ng pamilyang nagtatag," wika niya, nang mapansin kong nakatingin ako, sapat ang gaan, ngunit inilagay niya ang kanyang katawan sa pagitan ko at ng mga kahon. "Lumang pera, lumang alitan. Ang ilan sa kasaysayan ng isang bayan ay hindi atin upang ilagay sa loob ng estanteng salamin, Jessica. Ang unang tungkulin ng isang historyador ay ang pag-alam kung ano ang dapat panatilihing tahimik." Sinubukan niyang ngumiti muli. "May kuwento palagi sa ilalim ng kuwento. Karamihan sa mga iyon ay walang kinalaman sa sinuman makalipas ang isang daang taon."</w:t>
      </w:r>
    </w:p>
    <w:p/>
    <w:p>
      <w:r>
        <w:t>"Oo nga naman," sabi ko, at hinayaan na lamang iyon, dahil nanginginig ang kanyang mga kamay at ang isang lalaki ay may karapatan sa kanyang mga nakakandadong lalagyan.</w:t>
      </w:r>
    </w:p>
    <w:p/>
    <w:p>
      <w:r>
        <w:t>Inilagay ko iyon kasama ng iba pa, ang maliliit na bagay sa linggong iyon na hindi magkasya. Ang isang mabuting lalaking ganito kapagod, na labis ang pagtatanggol sa isang tahimik na estante, sa loob ng isang gusaling pinagdurugo ang kanyang pensiyon upang panatilihing mainit. Walang kahulugan ang lahat ng ito. Mayroon akong aso na kailangang hanapin at isang Lipunan na kailangang iligtas. Wala akong anumang makasalanang dahilan upang tumayo at magtaka kung ano ang itinatago ng isang historyador sa kaisa-isang estanteng hindi niya lalayuan. Bumalik ako sa mesa at sa numero sa pirasong papel. Hinayaan kong itago ni Theo ang kanyang sariling sulok.</w:t>
      </w:r>
    </w:p>
    <w:p>
      <w:r>
        <w:t>Kabanata 16</w:t>
      </w:r>
    </w:p>
    <w:p/>
    <w:p>
      <w:r>
        <w:t>Hindi naniwala si Olivia sa paghihintay ng Enero.</w:t>
      </w:r>
    </w:p>
    <w:p/>
    <w:p>
      <w:r>
        <w:t>"Sabi ni Theo ay hindi raw ito diringgin ng konseho hanggang sa bagong taon," ang sabi niya sa akin nang hapon na iyon, habang nagmamadali kaming naglalakad sa Evergreen na may dalang folder sa ilalim ng kaniyang braso. "Na siyang eksaktong dahilan kung bakit ipipilit nating dinggin nila ito ngayon, sa harap ng Diyos at ng madla, habang malambot pa ang buong bayan mula sa pagdagsa para sa aso ni Martha. Hindi ka humihingi sa isang bayan ng kasaysayan nito sa Enero, Jessica, kung kailan walang-wala ang lahat at kupas na ang mahika. Hihingi ka rito ngayon. Ngayon na. Habang maganda pa ang pakiramdam nito sa sarili." Itinuwid niya ang kaniyang mga balikat. "Tumawag ako nang maaga. 'Bibigyan daw tayo ng ilang minuto' ng Alkalde. Mas marami pa tayong kukunin kaysa sa ilang minuto lamang."</w:t>
      </w:r>
    </w:p>
    <w:p/>
    <w:p>
      <w:r>
        <w:t>Nakatayo ang bulwagan ng bayan sa ilalim ng tore ng orasan sa kanto ng pinakatimog na kalye at ng pinakakanlurang kalye, isang magandang lumang gusali na may bulwagan ng mga larawan ng mga nakaraang alkalde sa lobby, at nagkaroon ako ng oras, habang naghihintay, upang mapansin na marami sa mga larawang iyon ang magkakamukha ang ilong at apelyido. BLACKBURN, ang nakasulat sa maliliit na tansong plaka, sa ilalim ng mukha pagkatapos ng mukha. Alkalde Blackburn, 1911. Alkalde Blackburn, 1934. Alkalde Blackburn ang Ikalawa. Si Pip ay nagpunta sa hanay ng mga tansong plaka at sinuri ang bawat isa.</w:t>
      </w:r>
    </w:p>
    <w:p/>
    <w:p>
      <w:r>
        <w:t>Ang lalaking lumabas sa wakas upang salubungin kami ay may kaparehong baba at may mahinahon, mapagsisising ugali ng isang taong tumanggi sa napakaraming tao at pinaramdam sa bawat isa na para iyon sa kanilang sariling ikabubuti.</w:t>
      </w:r>
    </w:p>
    <w:p/>
    <w:p>
      <w:r>
        <w:t>"Ginang Claus." Ipinakipagkamay niya ang aking kamay; si Ginang Claus ay may halagang mainit na pakikipagkamay sa isang lalaking nasa kaniyang linya ng trabaho. "At Olivia. Saglit lamang ang oras ko, ngunit para sa mga kaibigan ng Samahan, siyempre."</w:t>
      </w:r>
    </w:p>
    <w:p/>
    <w:p>
      <w:r>
        <w:t>Ibinigay niya sa amin ang saglit na iyon sa kaniyang opisina, sa ilalim ng isang nakabalangkas na kopya ng litrato noong 1924, mga batang humahawak sa isang baon na nakabaon. Nakinig siya habang inilalatag ni Olivia ang benepisyo, ang sentenaryo, ang mga numero at ang huling araw. Nanatiling magka-krus ang kaniyang mga kamay, ang kaniyang mukha ay nakaayos sa pakikiramay. Nang tapusin niya iyon, napabuntong-hininga siya ng pagbuntong-hiningang narinig ko mula sa mga lalaking tulad niya sa bawat siglong pinagdaanan ko.</w:t>
      </w:r>
    </w:p>
    <w:p/>
    <w:p>
      <w:r>
        <w:t>"Alam mong mahal ko ang lumang lugar na iyon," wika niya. "Ang kasaysayan ng aking pamilya ay naroroon nang higit sa sinuman. Ngunit kailangan kong balansehin ang badyet ng isang buong bayan, at magiging tapat ako sa inyong dalawa, dahil karapat-dapat kayo sa katapatan: ang isang gusaling puno ng lumang papel ay hindi nagpapatakbo sa mga snowplow o nagpapainit sa paaralan. Tiningnan ito ng konseho dalawang badyet na ang nakararaan at gumawa ng mahirap na pasya, at hindi ko nakikita ang mga boto para bawiin iyon, hindi sa panahong ito. Ang sentenaryo ay isang kaibig-ibig na kilos. Ngunit ang kaibig-ibig na kilos ay hindi isang linya sa badyet." Ikinaway niya ang kaniyang mga kamay, may pagsisisi, hindi natitinag. "Hindi ko maaaring alisin ang bayarin sa bulwagan para sa isang pribadong pagtitipon ng pondo. Hindi ko ito mailalagay sa adenda bago ang bagong taon. Sana ay masabi ko sa inyong iba."</w:t>
      </w:r>
    </w:p>
    <w:p/>
    <w:p>
      <w:r>
        <w:t>"At pagkatapos ng bagong taon?" tanong ko. "Kung malamig na ang gusali at nasa loob na ng mga kahon ang koleksyon? Muli mo ba itong pag-iisipan noon?"</w:t>
      </w:r>
    </w:p>
    <w:p/>
    <w:p>
      <w:r>
        <w:t>May kumislap sa likod ng pagsisisi, at nakita ko, sa isang saglit, na alam na alam ni Alkalde Blackburn kung ano ang ibig sabihin ng Enero at nagpasyang hayaan itong mangyari. Ang isang gusaling tahimik na nagsara sa mga pista opisyal ay magsasara nang walang laban.</w:t>
      </w:r>
    </w:p>
    <w:p/>
    <w:p>
      <w:r>
        <w:t>"Titingnan natin ang lahat sa bagong taon," sabi niya nang may kaseguruhan.</w:t>
      </w:r>
    </w:p>
    <w:p/>
    <w:p>
      <w:r>
        <w:t>Inihatid kami palabas, nang may paggalang, patungo sa lobby ng mga mukhang Blackburn, at tumayo ako sa ilalim ng lahat ng magkakaparehong babang iyon sa kakaibang lamig ng isang pintang isinara nang may paggalang sa aking mukha.</w:t>
      </w:r>
    </w:p>
    <w:p/>
    <w:p>
      <w:r>
        <w:t>"Buweno," ani Olivia, sa mga baitang, ang matapang na anyo ng kaniyang mukha ay sa wakas ay nabasag. "Iyon na nga, kung gayon. Sa pintuan sa unahan, gayon pa man." Nagsara ang kaniyang mga balikat, mas maliit kaysa sa nakita ko kailanman sa kaniya. "Hindi ko alam kung paano hahanapin ang ganoong uri ng pera, Jessica. Isang benta ng tinapay, isang raffle, isang mabigat na kahon ng pera, ayos lang, ngunit ang numerong kailangan ni Theo..." Umiling siya. "Patuloy kong sinasabi kay Theo na hahanapin natin ang natitira sa paanong paraan. Nagsisimula na akong mag-isip na nagsisinungaling ako sa isang taong nalulunod upang mapaginhawa kaming dalawa."</w:t>
      </w:r>
    </w:p>
    <w:p/>
    <w:p>
      <w:r>
        <w:t>Inilagay ko ang aking braso sa kaniya, at tumayo kami sa malamig na mga baitang. Wala akong sagot para sa kaniya. Mayroon lamang akong lumalaking katiyakan, habang lumilingon sa lobby na iyon na puno ng mga Blackburn, na may higit pa sa kasaysayan ng bayang ito kaysa sa isang linya ng badyet, na ang isang pamilya ay hindi nagtatatak ng ilong nito sa isang siglo ng isang lugar nang hindi sinasadya, at na sa isang lugar sa ilalim ng magalang na hindi ay may isang kuwento na hindi ko narinig.</w:t>
      </w:r>
    </w:p>
    <w:p/>
    <w:p>
      <w:r>
        <w:t>"Hindi natin ito mahahanap sa pintuang iyon," wika ko. "Kaya hahanapin natin ito sa ibang pintuan. Ang mga bayan ay may higit sa isang pintuan, Olivia." Inakay ko siya pababa sa mga baitang, patungo sa damuhan, sa kapihan at sa gawain. "Hindi na nag-iisa si Theo sa pagkalunod. Hahanapin natin ang natitira. Hindi ko pa alam kung paano. Ngunit natutunan ko ngayong linggo na huwag tumaya laban sa bayang ito kapag nakabukas ang mga kamay nito, at nakabukas ang mga ito ngayon. Kailangan lang nating maging mabilis, bago sila magsara muli."</w:t>
      </w:r>
    </w:p>
    <w:p/>
    <w:p>
      <w:r>
        <w:t>Naniwala ako rito, kadalasan. Ngunit dinala ko ang lobby ng mga mukhang Blackburn kasama ko, pati na rin ang mahinahon at may alam na pagtanggi ng Alkalde. Inilagay ko ang mga ito sa estante sa likod ng aking isipan kung saan itinago ko ang mga sinulid na napakaaga pa upang hilahin. Ang aso muna ang nauna. Ang mga Blackburn ay maaaring maghintay.</w:t>
      </w:r>
    </w:p>
    <w:p>
      <w:r>
        <w:t>Kabanata 17</w:t>
      </w:r>
    </w:p>
    <w:p/>
    <w:p>
      <w:r>
        <w:t>Nasukol ng lobby na puno ng mga Blackburn ang sistema ko, at ako, kapag may sumukol sa sistema ko, ay likas na hindi mapalagay na iwanan iyon nang ganoon lang. Napakakinis at napakatatag ng pagtanggi sa amin ng Alkalde, habang pinapanood siya ng isandaang taon ng mga mukha ng kanyang pamilya, kaya lumabas ako sa bulwagang iyon na gustong intindihin ang lugar na napadpad ako. Kaya nang hapon ding iyon ay pinuntahan ko ang nag-iisang babae sa Frost Falls na medyo sigurado akong nakakaalam kung saan nakabaon ang lahat ng sikreto, sa tayutay man at marahil maging sa literal: si Dot.</w:t>
      </w:r>
    </w:p>
    <w:p/>
    <w:p>
      <w:r>
        <w:t>Naabutan ko siya sa Yarn Tales, binabantayan ang tindahan habang nagpapalakas si Olivia laban sa Alkalde sa pamamagitan ng mainit na tsokolate. Dumiretso si Pip sa garapon ng mga botones sa counter para tingnan ang laman nito. Umupo ako dala ang isang tasa at sinabing, "Dot. Ikuwento mo sa akin ang tungkol sa mga Blackburn. Nagbabad lang ako ng dalawampu't siyam na minuto sa isang lobby na puno ng kanilang mga baba, at sinabihan ng napakagalang na hindi, kaya gusto kong malaman kung sino ang kalaban ko."</w:t>
      </w:r>
    </w:p>
    <w:p/>
    <w:p>
      <w:r>
        <w:t>Ibaba ni Dot ang kanyang mga karayom—na mula kay Dot ay senyales na nagtanong ka ng isang tunay na tanong—at tiningnan ako nang may pag-aaral sa ibabaw ng kanyang salamin.</w:t>
      </w:r>
    </w:p>
    <w:p/>
    <w:p>
      <w:r>
        <w:t>"Ang mga Blackburn ang nagtayo ng malaking gilingan," aniya. "Karamihan sa bayan ay lumago sa paligid nito, noong panahong may pera pa sa lana at enerhiya ng tubig. May-ari ng gilingan, may-ari ng mga bahay na tinitirhan ng mga manggagawa, may-ari ng bangko na may hawak ng mga sanglaan ng mga bahay. May-ari ng bayan, mula itaas hanggang ibaba. At noong nawala ang gilingan, naku, ilang dekada na ang nakalipas, inilipat nila ang buong kayamanan ng pamilya para maging mga taong nagpapasya sa halip na mga taong gumagawa. Kaya naman puno ng mga alkalde ang lobby." Suminghot siya. "Laging may ganyang pamilya sa isang bayang kasingtanda nito, hija. Ang unang narito at hinding-hindi hinayaan ang sinuman na makalimot niyon. Kung naghihintay ang Lipunan sa isang Blackburn para iligtas ito, mas mabuting huwag nang pigilan ng Lipunan ang paghinga nito."</w:t>
      </w:r>
    </w:p>
    <w:p/>
    <w:p>
      <w:r>
        <w:t>"Iyan nga ang ikinakatakot ko," sabi ko. "Sino pa ba ang iba? Ang kapsula ay may mga liham para sa mga pamilyang nagtatag. Nabanggit ni Theo ang mga Iverson, ang mga Garcia." Pinag-ikot ko ang aking tasa.</w:t>
      </w:r>
    </w:p>
    <w:p/>
    <w:p>
      <w:r>
        <w:t>Bumetak ang mukha ni Dot, nawala ang pagiging tsismosa at naging mainit. "At ang mga Okafors. Ayan ang pamilyang magugustuhan mo. Pinapatakbo nila ang Winter Wonderland Inn, apat na henerasyon na ngayon. Kaibig-ibig na lugar, mga kaibig-ibig na tao. Gusto mong makilala si Fiona, ka-uri mo siya, kasing-init ng kalan at pinapatakbo ang inn na parang taong inaalagaan niya. Hindi mo pa siya nakikilala, pero makikilala mo rin. Lahat ay nakakatagpo kay Fiona."</w:t>
      </w:r>
    </w:p>
    <w:p/>
    <w:p>
      <w:r>
        <w:t>"Apat na henerasyon," sabi ko. "Kaya halos kasingtanda na rin sila ng mga Blackburn."</w:t>
      </w:r>
    </w:p>
    <w:p/>
    <w:p>
      <w:r>
        <w:t>"Hindi sa parehong paraan, gayunpaman." Bumaba ang boses ni Dot sa tono ng isang lumang kuwento. "Ang mga Blackburn ay laging may pera. Ang mga Okafors ay mga manggagawa sa gilingan, nagtrabaho para sa mga Blackburn tulad ng lahat, kayod-kalabaw tulad ng lahat. At pagkatapos noong mga taong beintisingko, ayon sa kuwento, umangat sila. Binili nang tuluyan ang inn at hinding-hindi na lumingon pa. Nag-uusap ang mga tao. Palagi silang ganyan kapag umaasenso ang mga manggagawang tao. Isang mana, ang sabi ng iba. Isang suwerte, ang sabi ng iba. Walang nakakaalam kailanman, at pagkalipas ng isandaang taon ay wala nang nag-aabala." Pinulot niyang muli ang kanyang mga karayom, tapos na at kaaya-aya ang usapan. "Ang bawat lumang pamilya ay may kuwento tungkol sa kung paano nagsimula ang pera, hija. Ang totoo ay kadalasang wala nang pakialam ang sinuman ngayon."</w:t>
      </w:r>
    </w:p>
    <w:p/>
    <w:p>
      <w:r>
        <w:t>Wala nang pakialam ang sinuman ngayon. Isa iyong nakakapagpapanatag na parirala, ang klase ng binabalot ng mga tao sa mga bagay na matagal na nilang pinagpasyahang huwag nang pag-isipan, at hinayaan ko na lamang iyon.</w:t>
      </w:r>
    </w:p>
    <w:p/>
    <w:p>
      <w:r>
        <w:t>"Ano ba ang nangyari sa sentenaryo, nang eksakto?" tanong ko. "Kapag binuksan nila ang lumang kapsula?"</w:t>
      </w:r>
    </w:p>
    <w:p/>
    <w:p>
      <w:r>
        <w:t>"Ibinabangon nila ito, binubuksan nila ito, binabasa nila ang karapat-dapat basahin at ibinibigay nang pribado ang mga liham ng pamilya, at ang buong bayan ay nagugulat at namamangha sa mga lumang litrato." Tiningnan niya ako nang may katalinuhan. "Bakit?"</w:t>
      </w:r>
    </w:p>
    <w:p/>
    <w:p>
      <w:r>
        <w:t>"Walang dahilan," sabi ko, at wala namang masyadong dahilan, maliban sa kinahihiligan ng isang babaeng mahilig sa kasaysayan ng isang lumang bayan. "May kahinaan ako sa mga lumang lugar. At sa tingin ko ay gusto kong makilala ang iyong Fiona bago matapos ang taglamig."</w:t>
      </w:r>
    </w:p>
    <w:p/>
    <w:p>
      <w:r>
        <w:t>"Makikilala mo siya," sabi ni Dot.</w:t>
      </w:r>
    </w:p>
    <w:p/>
    <w:p>
      <w:r>
        <w:t>Umalis ako sa Yarn Tales na iniisip ang gilingan, ang pera at ang isang mainit na babae sa isang inn na hindi ko pa nakikita. Kadalasan ay naisip ko kung paano naging isang lugar kung saan ang isang pamilya ay nagsabi ng hindi sa isang marmol na lobby habang ang isang mabuting tao ay natutulog sa isang maliit na higaan upang panatilihing buhay ang alaala nito. Ang Lipunan ang bahagi niyon na matutulungan ko. Ang aso ay nauna pa roon. Ang natitira, ang mga lumang pamilya at ang kanilang mga kuwento, ay maaaring maghintay para sa isang mas mabagal na linggo. Si Snowball ay hindi maaari.</w:t>
      </w:r>
    </w:p>
    <w:p>
      <w:r>
        <w:t>Kabanata 18</w:t>
      </w:r>
    </w:p>
    <w:p>
      <w:r>
        <w:t>Naglabasan ang mga bata sa eskuwelahan nang alas-tres y medya, at nang tumunog ang kampana, nasa kabila ako ng kalsada, nakaupo sa isang bangko sa gilid ng liwasan, kasama si Pip sa paanan ko at ang aking niniting sa kandungan ko.</w:t>
      </w:r>
    </w:p>
    <w:p>
      <w:r>
        <w:t>Sinabi ko kay Bram na hindi ako magtatanong tungkol sa isang bata, at balak ko itong panindigan. Ngunit walang makapagsasabing mali sa isang matandang babaeng nakaupo sa sikat ng araw sa hapon kasama ang kanyang mga karayom. Kung sakaling mapansin niya kung saang direksyon umuwi ang mga bata, sarili na niyang desisyon iyon.</w:t>
      </w:r>
    </w:p>
    <w:p>
      <w:r>
        <w:t>Ang Frost Falls Elementary ay isang mahaba at mababang gusali na gawa sa pulang tisa na may flagpole sa unahan at hanay ng mga dilaw na bus na nakaparada sa gilid ng bangketa. Bumukas nang may kalabog ang mga pinto, at lumabas ang mga bata na parang baha ng mga balabal at backpack, sumisigaw, tumatakbo, at naglalaglagan ng mga gamit. Ang iba ay sumakay sa mga bus. Ang iba ay nakahanap ng mga magulang sa tarangkahan. Ang marami sa kanila, ang mga nakatirang malapit, ay naglakad sa kabuuan ng damuhan sa liwasan sa mga watak-watak na grupo.</w:t>
      </w:r>
    </w:p>
    <w:p>
      <w:r>
        <w:t>Pinagmasdan ko ang mga iyon.</w:t>
      </w:r>
    </w:p>
    <w:p>
      <w:r>
        <w:t>Pumunta sila sa iba't ibang direksyon. Isang grupo ng mas matatandang lalaki ang patungo sa Evergreen at sa hardware. Dalawang magkapatid na babae ang umalis patungo sa Maple, na nagtatalo tungkol sa isang aklat mula sa aklatan. Ilan sa maliliit na bata ang tumawid sa damuhan patungo sa kabilang panig, patungo sa halamanang-bakod at sa hanay ng mga simpleng bahay sa likod nito, kung saan ang dilaw na bahay ay nakatayo bilang pangatlo.</w:t>
      </w:r>
    </w:p>
    <w:p>
      <w:r>
        <w:t>Binilang ko sila habang sila ay naglalakad. Lima, pagkatapos ay ang pang-anim, na tumatakbo upang humabol. Apat sa kanila ay mga batang babae. Tatlo sa mga batang babae ay may kayumangging buhok, ayon sa nakita ko sa ilalim ng kanilang mga sumbrero. Lahat ng anim ay nakasuot ng malalaking balabal, dahil Oktubre noon sa kabundukan at bawat magulang sa Frost Falls ay bumili sa kanilang anak ng balabal na lalakihan pa nito.</w:t>
      </w:r>
    </w:p>
    <w:p>
      <w:r>
        <w:t>Nakita ni Laura ang isang maliit na batang babaing may kayumangging buhok na nakasuot ng malaking balabal. Gayundin ako, tatlong beses sa loob ng isang minuto.</w:t>
      </w:r>
    </w:p>
    <w:p>
      <w:r>
        <w:t>Nakaupo pa rin ako roon nang lapitan ako ng mga bata.</w:t>
      </w:r>
    </w:p>
    <w:p>
      <w:r>
        <w:t>Unang nakakita kay Pip ang isang batang lalaki na may pitong taong gulang, at pagkatapos ay nakita na rin siya ng lahat, at sa loob ng ilang sandali ay napalibutan na ako. Hindi sila nagtanong kung ako ba talaga siya. Nilinaw na iyon ng kanilang mga nakababatang kapatid sa panaderya noong nakaraang araw. Gusto nilang malaman kung marunong bang lumangoy si Pip (nang buong husay) at kung sumasakay ba siya sa sleigh (sa mga maikling biyahe lamang, at nagrereklamo siya). Tumindig si Pip sa gitna nila at hinayaang humanga sila sa kanya.</w:t>
      </w:r>
    </w:p>
    <w:p>
      <w:r>
        <w:t>"Nakikita niyo po ba ang aso ni Martha?" tanong ng isang batang babae. Mayroon siyang puwang sa kanyang mga ngipin sa harap at isang backpack na halos kasinlaki niya.</w:t>
      </w:r>
    </w:p>
    <w:p>
      <w:r>
        <w:t>"Sinusubukan ko."</w:t>
      </w:r>
    </w:p>
    <w:p>
      <w:r>
        <w:t>"Pumupunta siya sa recess," sabi ng batang lalaki. "Araw-araw. Sumasakay siya sa slide."</w:t>
      </w:r>
    </w:p>
    <w:p>
      <w:r>
        <w:t>"Hindi siya sumasakay sa slide," sabi ng batang babae. "May naglalagay lang sa kanya roon."</w:t>
      </w:r>
    </w:p>
    <w:p>
      <w:r>
        <w:t>"Pero gusto niya 'yun, e."</w:t>
      </w:r>
    </w:p>
    <w:p>
      <w:r>
        <w:t>"Pumunta ba siya sa recess ngayong linggo?" tanong ko.</w:t>
      </w:r>
    </w:p>
    <w:p>
      <w:r>
        <w:t>Nag-isip sila at umiling. Sinabi ng batang babae na hindi siya pumunta mula pa noong Lunes, at sinabi ng kanilang titser na baka may sakit ito. Pagkatapos ay may tumawag na isang ina mula sa tarangkahan, at ang buong kawan nila ay lumingon at tumakbo. Ang batang babae na walang ngipin ay huminto nang ilang saglit upang tapikin si Pip sa ulo, nang napakamaingat, na para bang mababasag si Pip.</w:t>
      </w:r>
    </w:p>
    <w:p>
      <w:r>
        <w:t>Wala na ang mga bata sa kabilang panig noon. Walang laman ang liwasan maliban sa isang lalaking naglalakad kasama ang isang beagle at sa mga duyan na gumagalaw nang bahagya sa hangin.</w:t>
      </w:r>
    </w:p>
    <w:p>
      <w:r>
        <w:t>Tiningnan ko ang hanay ng mga bahay sa likod ng halamanang-bakod. Sana ay naglakad na lang ako patawid, kumatok sa anim na pinto at nagtanong sa anim na ina kung alin sa kanilang mga anak na babae ang may aso sa bulsa nito. Alam sana ng lahat sa bayan ang tinatanong ko pagsapit ng hapunan. Ang isang maliit na batang babae ang unang nakakaalam sana nito, at natakot nang husto.</w:t>
      </w:r>
    </w:p>
    <w:p>
      <w:r>
        <w:t>Kaya hindi ko ginawa. Tinapos ko ang aking hilera at iniligpit ang aking niniting. Sinoman siya, naglakad siya kasama ang isang asong nakatali sa pisi sa ibabaw ng liwasan sa sikat ng araw nang walang sinumang nag-isip nang dalawang beses tungkol dito. Ang tatlong batang babaing may kayumangging buhok na nakasuot ng malalaking balabal ay hindi magsasabi sa akin kung alin sa kanila siya. Kailangan ko ng isang bagay na pag-aari niya.</w:t>
      </w:r>
    </w:p>
    <w:p>
      <w:r>
        <w:t>Naalala ko ang maliit na guhit-guhit na guwantes na inilagay ko sa isang poste ng bakod sa palaruan, at pinagsisihan kong hindi ko ito itinago.</w:t>
      </w:r>
    </w:p>
    <w:p>
      <w:r>
        <w:t>Si Pip ay gumala patungo sa gilid ng damuhan at nakatingin sa kabila patungo sa halamanang-bakod.</w:t>
      </w:r>
    </w:p>
    <w:p>
      <w:r>
        <w:t>"Alam ko," sabi ko. "Hindi ngayon."</w:t>
      </w:r>
    </w:p>
    <w:p>
      <w:r>
        <w:t>Lumapit siya nang tawagin ko, ngunit mabagal, at lumingon muna sa kanyang balikat bago sumunod.</w:t>
      </w:r>
    </w:p>
    <w:p>
      <w:r>
        <w:t>Kabanata 19</w:t>
      </w:r>
    </w:p>
    <w:p/>
    <w:p>
      <w:r>
        <w:t>Dumaan ako kina Martha pauwi. Hindi ko naman plano. Pero papalubog na ang araw, bakante na ang liwasan, at ayaw ko siyang isiping mag-isa sa maliit na bahay na iyon pagsapit ng takipsilim na may nakahandang mangkok sa tabi ng pintuan sa kusina.</w:t>
      </w:r>
    </w:p>
    <w:p/>
    <w:p>
      <w:r>
        <w:t>Naglagay siya ng lampara sa bintana sa harap. Nakita ko iyon mula sa kanto ng Elm Street, isang maliit na dilaw na parisukat sa gitna ng bughaw, at alam ko na kung kaninong payo ang sinunod niya bago pa ako nakarating sa tarangkahan.</w:t>
      </w:r>
    </w:p>
    <w:p/>
    <w:p>
      <w:r>
        <w:t>"Sabi ni Doc," ang sabi niya sa akin sa pinto, medyo nagtatanggol, parang baka matawa ako. "Ang aso raw sa dilaw ay naghahanap ng may naiilawang bintana. Ayon ang sabi niya."</w:t>
      </w:r>
    </w:p>
    <w:p/>
    <w:p>
      <w:r>
        <w:t>"Iyon din ang sinabi niya sa akin," sabi ko. "Sa tingin ko ay tama siya."</w:t>
      </w:r>
    </w:p>
    <w:p/>
    <w:p>
      <w:r>
        <w:t>Pinapasok niya ako. Ang bahay ay gaya nang iniwan ko dalawang araw na ang nakararaan, mas malinis lang. Naglinis si Martha, gaya ng ginagawa ng mga tao kapag hindi nila magawa ang bagay na gusto nila. Nakatabi na ang mga plato mula sa almusal. Puno at sariwa ang tubig sa mangkok sa may pinto ng kusina. May sumuklay sa higaan ng aso sa tabi ng radyo, at nawala na ang uka sa unan.</w:t>
      </w:r>
    </w:p>
    <w:p/>
    <w:p>
      <w:r>
        <w:t>Diretsong lumapit si Pip sa higaan ng aso at tumayo sa tabi nito. Matagal niya itong tiningnan. Pagkatapos ay umupo siya sa tabi nito, hindi sa loob, at nakatalikod sa radyo.</w:t>
      </w:r>
    </w:p>
    <w:p/>
    <w:p>
      <w:r>
        <w:t>Pinagmasdan siya ni Martha. "Alam niya," sabi niya.</w:t>
      </w:r>
    </w:p>
    <w:p/>
    <w:p>
      <w:r>
        <w:t>"Alam niyang may nawawala," sabi ko. "Nasa kaso na siya mula pa noong unang umaga."</w:t>
      </w:r>
    </w:p>
    <w:p/>
    <w:p>
      <w:r>
        <w:t>Dahil doon ay nagkaroon ng bahagyang ngiti sa kanyang labi. Nagtimpla siya ng tsaa nang hindi itinatannong kung gusto ko, at naupo kami sa mesa sa kusina habang ang lampara sa silid sa harap ay nag-iwan ng mahabang gintong guhit sa pasilyo.</w:t>
      </w:r>
    </w:p>
    <w:p/>
    <w:p>
      <w:r>
        <w:t>"Napakabait ng lahat," aniya. "Nagdala si Ivy ng kaserol. Dinala ni Claire ngayon ang Gazette, na may mukha niya sa harapan, para tingnan kung gusto ko. Nagpadala si Hal ng mga groseriyang hindi ko naman ipinag-utos mula kay Frosty, at ayaw niyang tanggapin ang kahit singko para doon." Inikot niya ang kanyang tasa sa platito nito. "Kahit si Pete Garcia ay pinigilan ako sa labas ng bangko kahapon para kamustahin siya. Si Pete, na ilang buwang nagbabantang tatawagan ang lupon ng kalusugan tungkol sa asong iyon mula pa noong Agosto."</w:t>
      </w:r>
    </w:p>
    <w:p/>
    <w:p>
      <w:r>
        <w:t>"Mahal ni Pete ang aso," sabi ko. "Mas pipiliin pa niyang mawalan ng daliri kaysa aminin iyon."</w:t>
      </w:r>
    </w:p>
    <w:p/>
    <w:p>
      <w:r>
        <w:t>"Palaging sinasabi ni Walter na ang tahol ni Pete ay para lang sa mga kostumer." Ngumiti siya roon, at pagkatapos ay nawala ang ngiti, at tumahimik siya nang ilang sandali.</w:t>
      </w:r>
    </w:p>
    <w:p/>
    <w:p>
      <w:r>
        <w:t>"Puwede ba kitang tanungin ng isang bagay, Jessica? At sasabihin mo sa akin ang totoo?"</w:t>
      </w:r>
    </w:p>
    <w:p/>
    <w:p>
      <w:r>
        <w:t>"Oo."</w:t>
      </w:r>
    </w:p>
    <w:p/>
    <w:p>
      <w:r>
        <w:t>"Sa tingin mo ba ay buhay pa siya?"</w:t>
      </w:r>
    </w:p>
    <w:p/>
    <w:p>
      <w:r>
        <w:t>"Oo," sabi ko. "Sa tingin ko ay mainit at busog siya, at napakabait ng sinumang kumupkop sa kanya. Ipagpapataya ko iyon."</w:t>
      </w:r>
    </w:p>
    <w:p/>
    <w:p>
      <w:r>
        <w:t>"Dahil walang nakakita sa kanya." Tumango siya nang dahan-dahan. "Iyon ang sinabi mo kina Olivia. Dalawampu kami, at wala ni isang hibla ng balahibo niya."</w:t>
      </w:r>
    </w:p>
    <w:p/>
    <w:p>
      <w:r>
        <w:t>"Dahil walang nakakita sa kanya."</w:t>
      </w:r>
    </w:p>
    <w:p/>
    <w:p>
      <w:r>
        <w:t>Tumingin siya sa kanyang tsaa. Nang magsalita siyang muli, naging mahina ang kanyang boses, parang nahihiya siya sa tanong bago pa man niya ito maitanong.</w:t>
      </w:r>
    </w:p>
    <w:p/>
    <w:p>
      <w:r>
        <w:t>"Kung gayon, ito ang paulit-ulit kong naiisip sa gabi. Kung napakabait ng kasama niya, baka mas mabuti ang kalagayan niya roon. Isang taong bata, na may bakuran na hindi pinapabayaan at may tarangkahan na naisasara. Matanda na ako, Jessica. Hindi ko naipatama ang trangkahan sa buong taglagas." Nanginig ang kanyang labi at tumatag. "Hindi ko sinasabing gusto ko siyang mawala. Gusto ko siyang umuwi kaya lang ay hindi ako makatulog. Pero nakahiga ako roon at iniisip ko, paano kung mas masaya siya kung nasaan man siya ngayon?"</w:t>
      </w:r>
    </w:p>
    <w:p/>
    <w:p>
      <w:r>
        <w:t>Umabot ako sa kabilang ibayo ng mesa at ipinatong ang aking kamay sa ibabaw ng sa kanya.</w:t>
      </w:r>
    </w:p>
    <w:p/>
    <w:p>
      <w:r>
        <w:t>"Martha, may sinabi sa akin ang mga bata sa paaralan ngayon. Pinupuntahan niya sila tuwing recess. Araw-araw. Pinasakay nila siya sa slide."</w:t>
      </w:r>
    </w:p>
    <w:p/>
    <w:p>
      <w:r>
        <w:t>Tumawa siya, nagulat, habang nagsisimulang tumulo ang kanyang mga luha. "Ayaw na ayaw niya sa slide."</w:t>
      </w:r>
    </w:p>
    <w:p/>
    <w:p>
      <w:r>
        <w:t>"Sabi nila ay gusto niya."</w:t>
      </w:r>
    </w:p>
    <w:p/>
    <w:p>
      <w:r>
        <w:t>"Gusto niya ang mga bata." Pinunasan niya ang kanyang mga luha. "Gawa ni Walter iyon. Pagkatapos niyang magretiro, dinadala niya si Snowball sa bakod ng paaralan tuwing recess at hinahayaang ipasa-pasa siya ng maliliit na bata sa pagitan ng mga rehas. Sabi niya, ang isang aso ay dapat may trabaho. Ipinagpatuloy ko iyon pagkatapos. Parang mali namang itigil."</w:t>
      </w:r>
    </w:p>
    <w:p/>
    <w:p>
      <w:r>
        <w:t>"Kaya pala nagpunta siya sa palaruan nang umagang iyon," sabi ko. "Hindi para lumayo sa iyo. Sa daang itinuro ninyo ni Walter sa kanya. Sino man ang kumupkop sa kanya ngayon, natuto siyang magmahal ng mga bata mula sa inyong dalawa. Hindi iyon aso na mas masaya sa ibang lugar, Martha. Aso iyon na pumasok sa trabaho."</w:t>
      </w:r>
    </w:p>
    <w:p/>
    <w:p>
      <w:r>
        <w:t>Mahigpit niyang hinawakan ang aking kamay nang ilang sandali. Pagkatapos ay binitawan niya ito at umupong mas tuwid, tulad ng pagkakaupo niya sa unahan ng silid-aralan sa loob ng apatnapung taon.</w:t>
      </w:r>
    </w:p>
    <w:p/>
    <w:p>
      <w:r>
        <w:t>"Bueno," sabi niya. "Kung gayon, mas mabuting narito ako kapag tapos na siya."</w:t>
      </w:r>
    </w:p>
    <w:p/>
    <w:p>
      <w:r>
        <w:t>Nakatulog si Pip habang nakasandal sa higaan ng aso. Ginising ko siya nang mahinahon, at hinatid kami ni Martha sa pinto.</w:t>
      </w:r>
    </w:p>
    <w:p/>
    <w:p>
      <w:r>
        <w:t>"Iwanan ko ba ang lampara?" tanong niya, nasa baytang.</w:t>
      </w:r>
    </w:p>
    <w:p/>
    <w:p>
      <w:r>
        <w:t>"Iwanan mo ang lampara."</w:t>
      </w:r>
    </w:p>
    <w:p/>
    <w:p>
      <w:r>
        <w:t>Nang lumingon ako mula sa kanto ng Elm Street, nagbabaga pa rin ito sa bintana, maliit at dilaw laban sa kadiliman.</w:t>
      </w:r>
    </w:p>
    <w:p>
      <w:r>
        <w:t>Kabanata 20</w:t>
      </w:r>
    </w:p>
    <w:p/>
    <w:p>
      <w:r>
        <w:t>Nagtimpla si Nick ng tsokolate at nag-ihaw ng tinapay para sa hapunan, na ibig sabihin ay nalimutan na naman niya ang oras sa kamalig at umaasang hindi ko mapapansin.</w:t>
      </w:r>
    </w:p>
    <w:p>
      <w:r>
        <w:t>Napansin ko, at wala akong pakialam. Pagod na pagod ako para sa anupamang mas mabigat kaysa sa tinapay. Kinain namin ito sa tabi ng kalan habang nakataas ang aming mga paa, si Nick sa malaking silya at ako naman sa maliit, habang si Pip ay natutulog sa basahan sa pagitan namin na nakasuksok ang tuka sa ilalim ng pakpak. Maagang natulog si Bram, habang pabulong pa ring nagrereklamo tungkol sa mga bintana.</w:t>
      </w:r>
    </w:p>
    <w:p>
      <w:r>
        <w:t>Pagkatapos kumain, kinuha ko ang aking pang-gantsilyo. Hindi ang mga guwantes para sa lupon. Nangako ako kay Theo ng isang bagay para sa bagong kapsula, at nagpasya ako nang umagang iyon kung ano iyon: isang guwantes, kulay pula, payak at maayos ang pagkakahabi, sukat para sa kamay ng isang bata. Sinimulan ko ito sa paaralan habang pinapanood ko ang mga batang umuuwi. Ngayon ay kinuha ko ito at ipinagpatuloy ang paghabi sa gantsilyo.</w:t>
      </w:r>
    </w:p>
    <w:p>
      <w:r>
        <w:t>Pinanood ako ni Nick sa paggawa nang ilang sandali nang walang sinasabi. Gusto niyang pinapanood akong maggantsilyo. Sabi niya ito lang ang tanging pagkakataon sa loob ng siyam na raang taon na nakita niya akong naupong tahimik.</w:t>
      </w:r>
    </w:p>
    <w:p>
      <w:r>
        <w:t>"Kwentuhan mo ako tungkol sa araw mo," sabi niya sa wakas.</w:t>
      </w:r>
    </w:p>
    <w:p>
      <w:r>
        <w:t>Kaya ikinuwento ko sa kanya. Ibinahagi ko ang tungkol kay Theo at sa higaan sa kampo, at ang numero sa kapirasong papel. Sinabi ko sa kanya ang tungkol sa Alkalde sa kanyang bulwagan na puno ng mga Blackburn, at si Olivia sa mga baitang ng bulwagan ng bayan, pinipigilang umiyak. Sinabi ko sa kanya ang tungkol sa paaralan, at ang anim na batang umuuwi sa ibayo ng damuhan, at ang tatlong batang babae na maaaring siya.</w:t>
      </w:r>
    </w:p>
    <w:p>
      <w:r>
        <w:t>Pagkatapos ay ikinuwento ko sa kanya ang tungkol sa lampara ni Martha.</w:t>
      </w:r>
    </w:p>
    <w:p>
      <w:r>
        <w:t>Tahimik siya nang matapos ako. May gumalaw na troso sa kalan. Sa labas, ang isa sa mga usa ay sumandig sa bakod at tumunog ang kahoy.</w:t>
      </w:r>
    </w:p>
    <w:p>
      <w:r>
        <w:t>"Araw nga naman ang naranasan mo," sabi niya.</w:t>
      </w:r>
    </w:p>
    <w:p>
      <w:r>
        <w:t>"Tatlong araw na ang katumbas nito." Pinaikot ko ang guwantes at sinimulan ang susunod na ikot. "Nick, nagsimula ako ng isang bagay na hindi ko alam kung paano ititigil."</w:t>
      </w:r>
    </w:p>
    <w:p>
      <w:r>
        <w:t>"Ang paghahanap."</w:t>
      </w:r>
    </w:p>
    <w:p>
      <w:r>
        <w:t>"Dalawampung tao ang kumakatok sa mga pinto. Mga abiso sa bawat bintana. Ang aso ni Martha sa harapan ng Gazette ngayong umaga. Ginawa ko iyon. Hiniling ko sa kanila." Nanatili ang aking mga mata sa aking mga karayom. "At kung ang bata ang may-ari nito, kung gayon ang buong bayan ay naghahanap ng isang bata, at walang nakakaalam nito. Kapag nalaman nila, hindi ko alam kung saang direksyon sila tutungo."</w:t>
      </w:r>
    </w:p>
    <w:p>
      <w:r>
        <w:t>Nag-isip muna si Nick bago sumagot, gaya ng palagi niyang ginagawa kapag mahalaga ang usapan.</w:t>
      </w:r>
    </w:p>
    <w:p/>
    <w:p>
      <w:r>
        <w:t>* * *</w:t>
      </w:r>
    </w:p>
    <w:p/>
    <w:p>
      <w:r>
        <w:t>"Napapagod din ang mga naghahanap," sabi niya. "Naiirita ang mga pagod. Nakita ko na iyon sa maraming lugar." Yumuko siya at inayos ang gilid ng alpombra para takpan ang mga paa ni Pip. "Magalang mo silang hinilingan, Jess, at naging mabait sila. Pero kailangan mong maging mabilis. Hindi sila mananatiling mabait magpakailanman kung walang makakatagpo sa asong iyon."</w:t>
      </w:r>
    </w:p>
    <w:p>
      <w:r>
        <w:t>"Iyon din ang ikinakatakot ko."</w:t>
      </w:r>
    </w:p>
    <w:p>
      <w:r>
        <w:t>"Alam ko." Nginitian niya ako sa ibabaw ng kalan. "Kaya nga magiging mabilis ka."</w:t>
      </w:r>
    </w:p>
    <w:p>
      <w:r>
        <w:t>Tinapos ko ang manggas at sinimulan ang kamay. Mainit sa aking mga daliri ang pulang sinulid. Naglagay si Nick ng isa pang troso sa kalan at naupong muli, at sandaling walang nagsalita sa amin ni isa man. Iyon ang uri ng katahimikan na pinagsaluhan namin sa loob ng mga dantaon, sa dosenang kusina, at bagay rin ito sa kusinang ito.</w:t>
      </w:r>
    </w:p>
    <w:p>
      <w:r>
        <w:t>"At ang araw mo?" tanong ko. "Nasa kamalig ka na simula pa bago mag-umaga."</w:t>
      </w:r>
    </w:p>
    <w:p>
      <w:r>
        <w:t>"Nagtatrabaho," sabi niya.</w:t>
      </w:r>
    </w:p>
    <w:p>
      <w:r>
        <w:t>"Sa ano?"</w:t>
      </w:r>
    </w:p>
    <w:p>
      <w:r>
        <w:t>"Tanungin mo ako pagkalipas ng isang linggo." Nakangiti siya, pero hindi niya inalis ang tingin sa apoy, kaya hinayaan ko na lang.</w:t>
      </w:r>
    </w:p>
    <w:p>
      <w:r>
        <w:t>"Masaya ka rito," sabi niya makalipas ang ilang sandali. Hindi iyon tanong.</w:t>
      </w:r>
    </w:p>
    <w:p>
      <w:r>
        <w:t>Pinag-isipan ko iyon nang tapat, dahil karapat-dapat siya sa tapat na sagot. "Unti-unti na."</w:t>
      </w:r>
    </w:p>
    <w:p>
      <w:r>
        <w:t>"Pumasok ka sa isang bilog ng paghahabi sa unang subok mo at nakuha mo ang buong bayan." Umiling siya. "Tatlong daang taon ang binuno ko bago ako nagustuhan ng mga duwende."</w:t>
      </w:r>
    </w:p>
    <w:p>
      <w:r>
        <w:t>"Sinasamba ka ng mga duwende."</w:t>
      </w:r>
    </w:p>
    <w:p>
      <w:r>
        <w:t>"Ganoon na nga ngayon." Tumayo siya, nag-unat hanggang sa lumagitik ang kanyang mga balikat, at yumuko para halikan ang tuktok ng aking ulo. "Huwag masyadong magpuyat. May hahanapin ka pang aso."</w:t>
      </w:r>
    </w:p>
    <w:p>
      <w:r>
        <w:t>Umakyat siya. Nanatili pa ako nang sandali, naghahabi malapit sa kalan, hanggang sa magkaroon ng hinlalaki at tuktok ang guwantes at natapos ito. Inilagay ko ito sa sandalan ng aking upuan. Pagkatapos ay hininaan ko ang lampara at sumunod na umakyat sa kanya, at iniwang bahagyang nakabukas ang pinto ng kalan para kay Pip.</w:t>
      </w:r>
    </w:p>
    <w:p>
      <w:r>
        <w:t>Kabanata 21</w:t>
      </w:r>
    </w:p>
    <w:p/>
    <w:p>
      <w:r>
        <w:t>Nagpasya si Nick na kailangan niya ng mga bisagra, at doon ko nalaman kung ano ang nangyayari kapag namimili si Santa Claus sa kaniyang bayan.</w:t>
      </w:r>
    </w:p>
    <w:p/>
    <w:p>
      <w:r>
        <w:t>Gusto na yata talaga niyang lumabas. Ilang araw siyang nakakulong sa pagawaan, tumutupad sa libong taong pangako at gumagawa sa kung ano man ang itinatago niya sa ilalim ng flannel sa kamalig. Ilang araw lang siyang magtitimpla ng tsokolate at mag-aalala sa mahika bago niya kailangang hawakan ang isang bagay na ordinaryo. Kaya noong ikaapat na umaga ay ipinahayag niyang lalakad siya papuntang You Do It Hardware para bumili ng mga bisagra at ilang metro ng tanikala. Sasama ba ako? Sumama ako dahil gusto kong makita. Gusto kong makita kung paano pakikitunguhan ng mga taga-bayan na ito ang aking asawa kapag naglakad siya sa gitna nila bilang kapitbahay sa halip na isang alamat.</w:t>
      </w:r>
    </w:p>
    <w:p/>
    <w:p>
      <w:r>
        <w:t>Ang sagot ay: maingat, at pagkatapos ay hindi na maingat nang tuluyan.</w:t>
      </w:r>
    </w:p>
    <w:p/>
    <w:p>
      <w:r>
        <w:t>Nagsimula itong maingat. Naglingunan ang mga tao sa Evergreen tulad ng paglingon nila kay Bram, mas matindi pa nga, na may kasamang tila pagpigil ng hininga. Isang babae ang natigilan habang namimili. Dalawang matandang lalaki sa labas ng barbero ang tumahimik. Ang buong kalye ay natahimik at nag-alinlangan dahil ang isang taong inawitan lang nila noon ay lumakad sa tabi nila habang may bitbit na listahan. Naramdaman din ito ni Nick. Ilang siglo na niya itong naramdaman. At ginawa niya ang palagi niyang ginagawa, na kinuha ang bigat nito mula sa kanila nang dahan-dahan sa pamamagitan ng pagiging mas mababa sa alamat at mas mainit kaysa sa paghanga.</w:t>
      </w:r>
    </w:p>
    <w:p/>
    <w:p>
      <w:r>
        <w:t>"Magandang umaga," sabi niya sa babaeng namimili, natural na natural. "Magandang repolyo 'yan. Gagamitin mo siguro sa sabawa ngayong ganoon ang panahon."</w:t>
      </w:r>
    </w:p>
    <w:p/>
    <w:p>
      <w:r>
        <w:t>Tumawa ang babae, nagulat, at sa buong kalye ay pinakawalan ng mga tao ang kanilang hininga. Gustong pag-usapan ni Santa Claus ang repolyo niya, at pagkatapos noon ay wala nang nakakaalam kung paano matatakot sa kanya.</w:t>
      </w:r>
    </w:p>
    <w:p/>
    <w:p>
      <w:r>
        <w:t>Pagdating namin sa hardware ay tuluyan nang umabot sa kabilang dulo ang sitwasyon. Lumitaw ang mga batang papunta sa eskwela. Syempre pa. Isang seryosong delegasyon nila, kasama ang mga bag sa likod, ang pumila sa likuran namin na parang mga solemner na inikot na bibit, na hindi naglalakas-loob magsalita. Nagpanggap si Nick nang may matinding ingat na hindi sila pansinin hanggang sa may isang matapang na boses ang nagsalita.</w:t>
      </w:r>
    </w:p>
    <w:p/>
    <w:p>
      <w:r>
        <w:t>"Ikaw ba talaga siya?"</w:t>
      </w:r>
    </w:p>
    <w:p/>
    <w:p>
      <w:r>
        <w:t>Lumingon siya at yumuko sa antas ng bata. "Ano sa tingin mo?"</w:t>
      </w:r>
    </w:p>
    <w:p/>
    <w:p>
      <w:r>
        <w:t>Pinag-aralan siya nito sa tindi ng seryosismo ng napakabata pa. "Sa tingin ko, oo."</w:t>
      </w:r>
    </w:p>
    <w:p/>
    <w:p>
      <w:r>
        <w:t>"Kung gayon, sa ating dalawa na lang ito," sabi niya, at umalis ang bata na nagniningning na parang binigyan ng karangalan.</w:t>
      </w:r>
    </w:p>
    <w:p/>
    <w:p>
      <w:r>
        <w:t>Si Tom, na may-ari ng You Do It Hardware, ay sinalubong kami sa counter taglay ang hindi mapagkakamalang pagmamalaki ng isang mangangalakal na ang tindahan ay naging pinakamahalagang gusali sa bayan. "G. Claus. Ano ang maitutulong ko sa inyo?" Sabi niya ito nang matatag, pero nanginginig ang mga kamay niya sa pagbilang ng mga bisagra.</w:t>
      </w:r>
    </w:p>
    <w:p/>
    <w:p>
      <w:r>
        <w:t>Nakita ito ni Nick. Gumugol siya ng sampung minutong hindi nagmamadali sa paghingi ng payo kay Tom tungkol sa mga sukat ng tanikala na mas alam pa niya kaysa kay Tom, hinayaan ang lalaki na maging eksperto sa sarili niyang tindahan hanggang sa nakalimutan ni Tom na mamangha at nasiyahan na maging kapaki-pakinabang. Nakakita si Pip ng isang lalagyan ng mga tanso na hawakan ng kabinet sa dulo ng counter at tumayo roon na para bang inatasan siyang mamahala sa paninda.</w:t>
      </w:r>
    </w:p>
    <w:p/>
    <w:p>
      <w:r>
        <w:t>Doon sa hardware ko nakilala si David Sullivan, bagaman si Nick, ayon sa kinalabasan, ay kilala na siya.</w:t>
      </w:r>
    </w:p>
    <w:p/>
    <w:p>
      <w:r>
        <w:t>Siya ay isang malaki, tahimik na lalaki na may mga limampung taong gulang, na may gabok na permanenteng nakabaon sa mga linya ng kanyang mga kamay at isang amerikanang manipis na sa siko. Bumibili siya ng pinakamurang turnilyo sa lalagyan nang paisa-isang maliit na kahon, ang pagbili ng isang taong binibilang ang bawat sentimo. Binati siya ni Nick na parang lumang kaibigan, kahit isang linggo pa lang silang magkakilala. Nakuha ko ang kwento nang pira-piraso habang nag-uusap sila. Si David ay isang karpintero na nawalan ng mga trabaho, na nabubuhay sa mga mumurahing trabaho at pride. Si Kinuha siya ni Nick para ayusin ang kamalig at kubo. Mga bisagra at tanikala. Totoong trabaho, ilang linggo nito, sa patas na sahod.</w:t>
      </w:r>
    </w:p>
    <w:p/>
    <w:p>
      <w:r>
        <w:t>"Hindi ko magagawa ang pagawaan kung wala siya," sabi ni Nick sa akin, pero malakas para marinig ni David. "Ang lalaking ito ay may mga kamay na kasinggaling ng aking pinakamahusay na mga duwende. Mas magaling pa. Ang mga duwende ay nandadaya kapag akala nila hindi ako nakatingin. Si David ay hindi alam kung paano."</w:t>
      </w:r>
    </w:p>
    <w:p/>
    <w:p>
      <w:r>
        <w:t>Tiningnan ni David Sullivan ang sahig, pero namula ang kanyang mga tainga sa kasiyahan. Tumindig siya nang mas tuwid habang binibili ang kanyang murang mga turnilyo, at naintindihan ko kung ano ang ginawa ni Nick. Nakahanap siya ng isang mapagmataas na lalaking bumabagsak nang tahimik, tulad ng pagbagsak ni Theo, at inihagis niya rito ang nag-iisang lubid na matatanggap ng isang taong may pride nang walang kahihiyan: tapat na trabaho na siya ang pinakamagaling sa bayan.</w:t>
      </w:r>
    </w:p>
    <w:p/>
    <w:p>
      <w:r>
        <w:t>"Magaling ka rito," sabi ko kay Nick, mahina, habang naglalakad kami pauwi na may bitbit na mga bisagra, nakaalis na ang mga batang bibe sa eskwela, at ang kalye sa likod namin ay mas mainit kaysa nang datnan namin.</w:t>
      </w:r>
    </w:p>
    <w:p/>
    <w:p>
      <w:r>
        <w:t>"Sa mga bisagra?"</w:t>
      </w:r>
    </w:p>
    <w:p/>
    <w:p>
      <w:r>
        <w:t>"Sa mga tao. Sa pagahanap ng taong bumabagsak at paghahagis ng lubid sa kanila nang napakatahimik na akala nila sila ang gumawa nito." Hinawakan ko ang kanyang braso. "Si Pete at ang mga buto niya. Ikaw at si David. Ang buong bayang ito ay puno ng mga taong nalulunod nang magalang at iba pang mga taong naghahagis ng mga tahimik na lubid. Patuloy ko silang natatagpuan."</w:t>
      </w:r>
    </w:p>
    <w:p/>
    <w:p>
      <w:r>
        <w:t>Natahimik si sandali si Nick, habang ang aming mga bota ay lumalangitngit sa nagyeyelong lupa. "Iyan ang bagay sa lugar na ito," sabi niya. "Iyan ang dahilan kung bakit naramdaman ko ito noong araw na dumating tayo. Ang ibang mga bayan, kapag bumabagsak ang isang tao, ang iba ay tumitingin sa iba direksyon dahil nakakatakot panoorin at mas madaling huwag na lang. Ang mga tao rito ay tumitingin din sa iba direksyon, pero pagkatapos ay mag-iiwan sila ng buto sa tabi ng pantalan. Hindi nila masabi nang malakas ang mabuting bagay kaya ginagawa nila ito nang patagilid, sa dilim, habang nagpapakunwaring hindi nakatingin." Ngumiti siya. "Isang buong bayan ito ng mga Pete Garcia. Masungit sa liwanag ng araw at malambot na parang mantikilya kung saan akala nila walang nakatingin. Bihirang bagay iyon, Jess. Iyon ang uri ng init na maaaring maging tahanan ng isang nawawalang lumang mahika, kung bibigyan ng sapat na panahon." Tapik niya sa kamay ko sa kanyang braso. "At ito ang uri ng bayan na magiligtas sa Samahan ni Theo sa huli, tandaan mo ang sinabi ko. Hindi sa pintuan sa harap. Sa dilim, patagilid, nag-iiwan ng mga buto sa labas."</w:t>
      </w:r>
    </w:p>
    <w:p/>
    <w:p>
      <w:r>
        <w:t>Hinawakan ko ang kanyang braso sa buong natitirang lakad namin pataas sa daan at inisip ang tungkol sa mga tahimik na lubid. Naniwala ako sa kanya tungkol sa Samahan. Siyam na raang taon na niyang natutunang kilalanin ang mga tao.</w:t>
      </w:r>
    </w:p>
    <w:p>
      <w:r>
        <w:t>Kabanata 22</w:t>
      </w:r>
    </w:p>
    <w:p>
      <w:r>
        <w:t>Bumalik ako sa parke sa mas mahabang daan, sa gilid ng Evergreen at palibot, para sumapit ako sa dulo na malayo sa bukas na lagusan at hindi sa pagbaba sa mga bahay. Wala akong balak kumatok kahit sa isang pinto. Hindi pa. Gusto ko lang tumayo sa kung saan nakita ni Laura ang isang bata na may kasamang aso na may hawak na tali at makita kung ano ang matututuhan ko sa pagtayo nang tahimik doon nang ilang sandali.</w:t>
      </w:r>
    </w:p>
    <w:p>
      <w:r>
        <w:t>Ang kabilang dulo ng parke ay ang bahaging nagiging ordinaryo ang bayan. Nawala ang mga estetikong tolda at may-titik-gintong bintana ng Evergreen. Sa halip nito ay naroon ang isang halamang-bakod na privet sa likuran ng hilera ng mga payak na bahay, iyong mga tipong may nakasandal na bisikleta sa mga bakuran at mga damit na naninigas sa lamig sa sampayan. Ang dilay-dilay na bahay ang pangatlo. Pinilit ko ang sarili kong huwag itong titigan nang masyadong matagal. May makadungaw kaya sa loob, at ang isang natatakot sa unang senyales na nakita siya ay biglang tatakbo.</w:t>
      </w:r>
    </w:p>
    <w:p>
      <w:r>
        <w:t>Ang halamang-bakod sa pagitan ng mga bahay at ng parke ay lumang privet, siksik na tumubo, madilim at mas mataas kaysa sa isang tao. Sa kalahating bahagi nito ay may nagawang siwang ang isang bata, gaya ng ginagawa ng mga bata palagi, isang mababang tunel ng mga sirang sanga at baluktot na mga galamay sa mismong tangkad ng isang taong hindi pa tumatangkad. Tumalungko ako sa bunganga nito. Ang damo sa loob ay nakalapat, at hindi dahil sa iisang pagbisita. Maraming mumunting pagparoo't parito ang nakapaghubog ng maliit na pugad ng hubad at malamig na lupa roon, na nakatago mula sa parke sa pamamagitan ng pader ng halamang-bakod at mula sa mga bahay sa likuran ng isang nakasandal na panel ng bakod na tabla. Isang lihim na lugar. Isang lugar sa pagitan, na hindi pag-aari ng parke o ng mga hardin, na inangkin ng isang maliit na tao. Karamihan sa mga bata ay mayroon nito. Tinulungan ko ang isang maliit na hukbo ng mga duwende na panatilihin ang kanila sa paglipas ng mga siglo, at nagpanggap, sa bawat pagkakataon, na hindi alam nang eksakto kung nasaan iyon.</w:t>
      </w:r>
    </w:p>
    <w:p>
      <w:r>
        <w:t>Pumasok si Pip sa siwang bago ko siya napigilan at nawala nang tuluyan. Lumabas siyang paatras makalipas ang isang saglit, may kinaladkad na anuman, at ibinagsak ito sa aking mga paa na may dalang hangin ng isang nilalang na nagpapakita ng isang nakalista at detalyadong kuwenta.</w:t>
      </w:r>
    </w:p>
    <w:p>
      <w:r>
        <w:t>Isa itong platito. Isang basag na asul na platito mula sa kusina ng isang tao, ang uri na hindi nawawala sa aparador. Sa loob nito, na naging malambot at madilim sa alinsangan, ay nakahiga ang apat o limang piraso ng pagkain ng aso at ang kayumangging anino ng iba pa.</w:t>
      </w:r>
    </w:p>
    <w:p>
      <w:r>
        <w:t>Sumandal ako sa aking mga sakong sa lamig at tinitigan ito nang mahabang sandali. Hindi ko ito hinawakan.</w:t>
      </w:r>
    </w:p>
    <w:p>
      <w:r>
        <w:t>Pagkatapos ay iniabot ko ang aking sarili sa siwang, sa nakalapat na pugad ng damo, at kinapa ang malamig na lupa gamit ang aking mga daliri na may guwantes, nang dahan-dahan, hanggang sa sumara ang mga ito sa lana.</w:t>
      </w:r>
    </w:p>
    <w:p>
      <w:r>
        <w:t>Hinugot ko ito sa kulay-abong liwanag. Isang guwantes. Maliit, niniting ng kamay, may guhit na pula at maputik na berde, ang mga guhit ay tumatakbong tabingi kung saan nakalimutan ng gumagawa ang bilang at buong-tapang na nagpatuloy pa rin, ang hinlalaki ay niniting ng ilang hilera na masyadong mahaba kaya nakatayo ito sa kamay tulad ng isang maliit na layag na sumasalo ng hangin. Nakita ko ang kapatid nito ilang araw na ang nakalipas, sa mga pinag-lagarian ng kahoy sa ilalim ng mga duyan sa palaruan, at inilagay ko ito sa isang poste ng bakod para mahanap ng may-ari nito.</w:t>
      </w:r>
    </w:p>
    <w:p>
      <w:r>
        <w:t>Naluhod ako roon sa malamig na damo na may hawak na guwantes ng bata sa isang kamay at platito ng aso sa kabilang kamay, at nakita ko ang kabuuan nito sa wakas, malinaw na parang nakalimbag.</w:t>
      </w:r>
    </w:p>
    <w:p>
      <w:r>
        <w:t>Walang magnanakaw sa Frost Falls. Kailanman ay wala, simula pa noong unang umaga. Sa isang dako ng hilera ng mga payak at ordinaryong bahay na ito ay naninirahan ang isang bata na niniting, nang masama at matapang, gamit ang mga kamay ng isang tao na nag-aaral pa lamang, ang mga kamay na hindi pa nahahabol ang kagustuhan. Isang bata na nakahanap ng isang maliit na puting aso na walang kwelyo na naglalakad nang mag-isa sa parke sa isang malamig na umaga, isang aso na naniniwalang ang bawat bata sa bayan ay pag-aari niya nang personal, at hinayaang maakay palayo sa isang haba ng sariling-gawang tali dahil ang pag-aakay palayo ng isang mabait na bata ay, para kay Snowball, hindi isang pagkidnap kundi isang Martes. Isang bata na gumawa sa kaniya ng higaan sa lihim na lugar sa likod ng halamang-bakod, malayo sa hangin. Na nagdala sa kaniya ng pagkain sa isang platito na hindi mamimiss, naupo kasama niya rito kung saan walang matanda na kailanman nagpunta, at minahal siya sa pamamagitan ng mabagsik, lihim na pag-ibig na ibinubuhos ng mga bata sa mga bagay na hindi sila sigurado kung pinapayagan silang panatilihin.</w:t>
      </w:r>
    </w:p>
    <w:p>
      <w:r>
        <w:t>Ang isang aso na walang pangalan ay mukhang, sa mundo, isang pagkaligaw. At ang isang nag-iisa na bata na nakakita ng isang ligaw sa isang malamig na umaga ay hindi nag-isip, Kailangan kong malaman kung kanino siya nagmamay-ari at ibalik siya. Ang isang nag-iisa na bata ay nag-isip ng isang bagay na mas simple at mas mahirap bawiin. Naisip niya: lumapit siya sa akin. Mula sa buong malamig na umaga, lumapit siya sa akin.</w:t>
      </w:r>
    </w:p>
    <w:p>
      <w:r>
        <w:t>"O, sinta," sabi ko, sa guwantes, sa platito, sa batang hindi ko pa nakikita. "Anong pinasok mo at ikinuwenta sa iyong sarili."</w:t>
      </w:r>
    </w:p>
    <w:p>
      <w:r>
        <w:t>Anuman ang naramdaman ko, wala itong galit kahit saan. Tama si Nick sa kaniyang sabaw, mga araw na ang nakalipas. Walang masamang nangyari rito. Ang isang magandang bagay ay napunta sa tagilid, ang isang kabaitan ay naituro sa maling paraan. Sa isang dako ng mga bahay na ito ay nagtatago ng isang aso ang isang maliit na batang babae. Kasama niya ay itinatago niya ang isang marupok na kaligayahan na gawa sa kalungkutan at isang haba ng tali. Habang nagpapatuloy ito, mas magiging masama ang pagbawi nito. Hindi niya makita iyon, dahil maliit siya, at ang kaniyang puso ay nasa tamang lugar ngunit nakaturo sa maling daan.</w:t>
      </w:r>
    </w:p>
    <w:p>
      <w:r>
        <w:t>Isiniksik ko ang platito pabalik nang eksakto kung saan ito natagpuan ni Pip, kung paano ito nakahiga, dahil ayokong takutin ang bata palayo sa kaniyang lihim na lugar bago ko siya maunawaan, at sasabihin sa kaniya ng isang inilipat na platito, sa susunod na pagpunta niya, na may isang matanda na narito. Ngunit ang guwantes ay tinago ko. Binaliktad ko itong muli, naghahanap ng pangalan na niniting sa cuffs tulad ng pag-knit ng kanilang bilog, at wala roon, dahil ito ay walang bilog na guwantes. Ito ay mga kamay ng isang bata, natututo. Sinumang nagturo sa mga kamay na iyon na magsimula ng guwantes ay nagturo sa kanila nang sapat na mabuti upang magsimula at hindi pa sapat na mabuti upang magbilang. Iyon ang sinulid na hihilain. Hindi kung aling bahay. Hindi kung aling bintana. Sino, sa bayang ito, ang nagtuturo sa isang bata na mag-knit? May nagtuturo, at malalaman ng sinumang iyon ang mga tabinging guhit na ito at ang maliit na lumilipad na hinlalaki sa isang sulyap, tulad ng pagkakilala ng isang guro sa sulat-kamay ng isang mag-aaral mula sa kabilang panig ng silid.</w:t>
      </w:r>
    </w:p>
    <w:p>
      <w:r>
        <w:t>Nang tumayo ako, may bugso ng hangin na bumaba sa kahabaan ng parke, pumasok sa halamang-bakod at ginawa ang buong mahaba at madilim na pader nito na sumisisi at nanginig. Mula sa ilalim nito, itinaas at inilantad ng hangin, lumabas ang bakas na halos nakaligtaan ko. Ang isang haba ng malambot na pulang lana, ang parehong pula ng guhit ng guwantes, ay nakaikot at nakabuhol sa isang maingat na silo. Ang tali bilang gabay. Ang bagay na pinaglakaran niya sa kaniya, nahulog sa nakalapat na damo at kalahating nakabaon sa mga patay na dahon. Itinaas ito ng hangin sa sandaling iyon at inilagay sa aking palad.</w:t>
      </w:r>
    </w:p>
    <w:p>
      <w:r>
        <w:t>Hindi ako naniniwala sa maayos na pagkakataon. Nabuhay ako nang masyadong mahaba sa tabi ng kabilang bagay upang magkamali kapag ito ay gumagana. Ang mahika sa bayang ito ay nagpipilit ng maliliit na kabaitan sa aking mga kamay mula noong umaga na dumating ako, nagbubukas ng mga pinto at nagpapainit ng mga tasa. Ngayon, narito sa lamig, binigyan ako nito ng pulang tali ng isang bata. Ito na nga, kung gayon. Maging magiliw sa isang ito.</w:t>
      </w:r>
    </w:p>
    <w:p>
      <w:r>
        <w:t>"Gagawin ko," sabi ko nang malakas, sa halamang-bakod at sa hangin. Naramdaman kong hangal ako sa kalahating segundo. Pagkatapos ay ang masayang mainit na ugong ay umakyat sa ilalim ng sahig ng mundo bilang tugon, at tumigil ako sa pag-isip na hangal nang tuluyan.</w:t>
      </w:r>
    </w:p>
    <w:p>
      <w:r>
        <w:t>Hindi umalis si Pip upang magbantay ng buto o mang-istorbo ng ardilya. Tumayo siya sa bunganga ng lihim na lugar na nakababa ang tuka at ang kaniyang maliit na nagniningning na mga mata ay seryoso, nawala nang tuluyan ang komedya mula sa kaniya, tulad ng pag-alis nito sa kaniya kapag ang trabaho ay naging seryoso. Nang ilagay ko ang pulang tali sa aking bulsa at nagsimulang bumalik na may dalang guwantes sa aking kamay, lumapit siya nang malapit sa aking binti nang walang tawag. Naglakad siya roon, nakadikit nang mainit sa aking binti, sa buong daan pabalik sa malawak na kayumanggi at madamong parke.</w:t>
      </w:r>
    </w:p>
    <w:p>
      <w:r>
        <w:t>Sa oras na maabot ko ang bukas na dulo, ang kulay-abong kulay ay kumapal tungo sa patag na lata ng langit ng niyebe, at naamoy ko ang niyebe sa hangin sa loob ng dalawang araw. Ang unang mga natuklap ay malapit na ngayon. Isang araw, marahil mas mababa. Sa isang dako sa labas ng panahon, pinakain at minahal nang labis, ay isang maliit na puting aso na hindi kailanman sa loob ng siyam na taon ay gumugol ng isang gabi sa labas. Siya ay magiging perpekto, nakakainis, mapanganib na mabuti, habang ang dalawang tao ay tahimik na naghihiwalay dahil sa kaniya sa magkabilang panig ng isang maliit na bayan: isang matandang babae na nagpupuno ng mangkok na hindi niya kailangang punuin, at isang bata sa isang dako sa likod ng isang naiilawang bintana, na mahigpit na kumakapit sa isang kaligayahan na hindi niya maaaring payagang panatilihin.</w:t>
      </w:r>
    </w:p>
    <w:p>
      <w:r>
        <w:t>Dalawang nawalang bagay, kung gayon, sa ilalim ng isang mabigat na langit. Isa lamang sa kanila ang may apat na paa, at hindi siya ang inaalala ko.</w:t>
      </w:r>
    </w:p>
    <w:p>
      <w:r>
        <w:t>Inilagay ko ang guwantes, kasama ng aking kuwaderno, at ibinaling ko ang aking mga hakbang patungo sa tanging tao sa bayang ito na makatingin dito at sabihin sa akin kung kaninong maliliit na kamay ang gumawa nito.</w:t>
      </w:r>
    </w:p>
    <w:p>
      <w:r>
        <w:t>Pinuntahan ko si Ellie.</w:t>
      </w:r>
    </w:p>
    <w:p>
      <w:r>
        <w:t>Kabanata 23</w:t>
      </w:r>
    </w:p>
    <w:p/>
    <w:p>
      <w:r>
        <w:t xml:space="preserve">Natagpuan ko si Ellie sa aklatan, sa maliwanag na silid sa likod na may mga aklat para sa mga bata, kung saan pinatatakbo niya ang tinatawag ng isang karatula na sulat-kamay sa pinto na </w:t>
      </w:r>
      <w:r>
        <w:rPr>
          <w:i/>
        </w:rPr>
        <w:t>THE WOOLLY HOUR</w:t>
      </w:r>
      <w:r>
        <w:t>. Ang maliliit na upuan ay nakatiwangwang sa paligid ng mababang mesa; tapos na ang oras, at umuwi na ang mga bata para sa kanilang hapunan. Si Ellie ay nakaluhod sa pagitan ng mga binti ng upuan, pinupulot ang mga naiwang karayom at bola ng sinulid na gumulong sa lahat ng apat na sulok ng silid.</w:t>
      </w:r>
    </w:p>
    <w:p/>
    <w:p>
      <w:r>
        <w:t>"Jessica!" Umupo siya nang tuwid sa kaniyang mga sakong, natutuwa, pagkatapos ay may nabasa sa aking mukha at naging maingat. "Anong nangyari? Si Snowball ba?"</w:t>
      </w:r>
    </w:p>
    <w:p/>
    <w:p>
      <w:r>
        <w:t>"Parang ganon na nga." Ibinaba ko ang aking sarili sa isa sa maliliit na upuan, kung saan ang aking mga tuhod ay medyo napalapit sa aking mga tainga.</w:t>
      </w:r>
    </w:p>
    <w:p/>
    <w:p>
      <w:r>
        <w:t>Tumawa si Ellie sa kabila ng kaniyang sarili at kinuha ako ng isang maayos na upuan. Si Pip ay pumunta sa ilalim ng mababang mesa upang sundan ang isang nahulog na karayom na bakal at tumayo sa ibabaw nito, pinagmamasdan ang kislap nito.</w:t>
      </w:r>
    </w:p>
    <w:p/>
    <w:p>
      <w:r>
        <w:t>"Sabihin mo muna sa akin ang tungkol dito," sabi ko, habang tumatango sa karatula sa pinto. "Hindi ko pa ito nakita kailanman."</w:t>
      </w:r>
    </w:p>
    <w:p/>
    <w:p>
      <w:r>
        <w:t>"Oh, ito ang pinakamagandang oras ng aking linggo." Umupo siyang naka-dekuwatro sa alpombra na inupuan niya nang daan-daang hapon, na napapaligiran ng malambot na kaguluhan nito. "Siyam na bata, mahigit-kumulang, kung sino man ang sumipot. Tinuturuan ko silang maggantsilyo. Masama, sa simula, silang lahat, dahil ang bawat isa ay masama maggantsilyo sa simula. Ang sikreto ay ang payagang maging masama sa isang bagay nang sapat na katagalan upang umayos." Itinaas niya ang isang magulong parisukat na iniwan ng isang maliit na kamay sa kalagitnaan ng hilera. "Tingnan mo iyan. Nalaglag ang anim na tahi at nagpatuloy lang. Sinasabi ko sa kanila, huwag pansinin ang pagkakamali, panatilihing gumagalaw ang iyong mga kamay, maaari kang laging bumalik at ayusin ito o maaari mong magpasya na ang butas ay isang disenyo. Karamihan sa kanila ay nagpapasya na ito ay isang disenyo." Ngumiti siya, banayad. "Sinimulan ko ito dahil sa proyekto ng guwantes, kung nais mo ang totoo. Ang apatnapung pares ay marami para sa anim na matatandang babae. Naïsip ko, bakit hindi turuan ang mga bata na gumawa ng kanilang sarili. At pagkatapos ay natuklasan ko na ang kalahati sa kanila ay hindi kailanman nagkaroon ng sinuman na umupo at nagturo sa kanila ng isang tahimik na bagay gamit ang kanilang mga kamay, para lamang sa kasiyahan nito, at ngayon mas gugustuhin ko pang isuko ang tindahan kaysa sa Woolly Hour."</w:t>
      </w:r>
    </w:p>
    <w:p/>
    <w:p>
      <w:r>
        <w:t>Kinuha ko ang guwantes na may guhit mula sa aking bulsa at inilagay ito sa mababang mesa sa pagitan namin. "Kung gayon, ikaw nga ang eksaktong kailangan ko. Gusto kong sabihin mo sa akin kung kanino ito."</w:t>
      </w:r>
    </w:p>
    <w:p/>
    <w:p>
      <w:r>
        <w:t>Kabanata 8</w:t>
      </w:r>
    </w:p>
    <w:p/>
    <w:p>
      <w:r>
        <w:t>Dinampot ito ni Ellie. Pinagbaliktad-baliktad niya ito sa kanyang mga kamay, tulad ng inaasahan ko, isang guro na sinusuri ang gawa ng isang estudyante, binabasa iyon. Ilang beses nagbago ang ekspresyon ng kanyang mukha, at hindi ko matukoy kung ano ang kanyang nararamdaman.</w:t>
      </w:r>
    </w:p>
    <w:p>
      <w:r>
        <w:t>"Saan mo nakuha ito?" sabi niya, at naging mahigpit ang tono ng kanyang boses.</w:t>
      </w:r>
    </w:p>
    <w:p>
      <w:r>
        <w:t>"Sa likod ng hardin sa kabilang dako ng damuhan. May kasamang pinggan ng aso at tali na may sinulid." Pinagmasdan ko siya. "May nagtatago ng maliit na puting aso mula sa hangin doon sa likod, Ellie. Isang bata. Isang batang mahilig mag-gantsilyo."</w:t>
      </w:r>
    </w:p>
    <w:p>
      <w:r>
        <w:t>"Isang batang natututo pa lang mag-gantsilyo," mahinang sabi ni Ellie, habang patuloy na pinag-aaralan ito. "Tingnan mo ang bilang, dalawang beses nawala ang bilang sa iisang hilera lang at ipinagpatuloy lang diretso, iyon mismo ang sinasabi ko sa kanila, huwag pansinin ang pagkakamali, ituloy lang, maaari mong palaging…" Huminto siya. Ibinaba ang guwantes na parang uminit ito sa kanyang mga kamay. "Jessica. May kailangan akong sabihin sa iyo, at ilang araw na akong nag-aalala rito nang husto, at sa palagay ko kaya ako naging masungit sa lahat ng nasa bilog at hindi ko masabi kung bakit."</w:t>
      </w:r>
    </w:p>
    <w:p/>
    <w:p>
      <w:r>
        <w:t>Kabanata 23</w:t>
      </w:r>
    </w:p>
    <w:p/>
    <w:p>
      <w:r>
        <w:t>At naroon na naman ang alanganing sandali na iyon, ang bigat ng munting lihim na sa wakas ay mas mabigat pa kaysa sa takot na ibaba ito. Hindi ako naparito na may hinala kay Ellie. Ngunit isinama siya ng grupo sa kanilang listahan habang umiinom ng ikalawang pitsel ng tsaa, gaya ng paglagay nila kina Pete at Laura rito, at sa isang saglit, habang pinapanood ko ang kakaibang reaksiyon ng kaniyang mukha sa guwantes na iyon, itinanong ko sa aking sarili ang lumang malamig na tanong: paano kung siya nga. Kinamuhian ko ang tanong habang itinatanong ko ito, sapagkat si Ellie ang nag-abot ng isang tasa sa nanginginig na mga kamay ni Martha nang unang umagang iyon nang hindi na kailangang utusan, at ang isang babaeng tulad niya ay hindi magnanakaw ng aso ng kaniyang kaibigan. Alam ko iyon. At gayunma'y sumagi pa rin ang tanong, gaya ng pag-ikot nito sa buong bayan sa buong linggong ito.</w:t>
      </w:r>
    </w:p>
    <w:p/>
    <w:p>
      <w:r>
        <w:t>"Sabihin mo sa akin," sabi ko.</w:t>
      </w:r>
    </w:p>
    <w:p/>
    <w:p>
      <w:r>
        <w:t>"Gusto ko sanang itanong kay Martha kung maaari kong mahiram si Snowball." Sunod-sunod na lumabas ang mga salita, sa wakas ay naibuga. "Para sa ward ng mga bata, doon sa ospital ng lalawigan. Nagboluntaryo ako roon tuwing Linggo. May isang batang lalaki na anim na linggo nang nakaratay, at isang batang babae na walang buhok dahil sa gamot, at napakapurol nila, Jessica, napakapagod at napakapurol, at naisip ko, isang aso. Isang malambot na aso na mayakap nila kahit sa isang hapon lamang. Malaking bagay na iyon sa kanila." Pinagdikit niya ang kaniyang mga palad. "At hindi ko kailanman itinanong kay Martha. Palagi kong binabalak pero hindi ko naman tinutuloy. At pagkatapos, tatlong linggo na ang nakararaan, noong nasa kapatid niya siya at ako ang nagbabantay sa kubo, kinuha ko siya. Sa isang hapon lamang. Doon lang sa ward at pabalik. Hindi ako nagpaalam. Sinabi ko sa sarili ko na papayag naman siya, kaya ano ang masama kung hindi ako nagpaalam."</w:t>
      </w:r>
    </w:p>
    <w:p/>
    <w:p>
      <w:r>
        <w:t>"Ay, Ellie."</w:t>
      </w:r>
    </w:p>
    <w:p/>
    <w:p>
      <w:r>
        <w:t>Kabanata 3</w:t>
      </w:r>
    </w:p>
    <w:p/>
    <w:p>
      <w:r>
        <w:t>"Napakabuti niya." Puno na naman ng luha ang mga mata nito. "Tumawa ang batang lalaki. Ilang linggo na siyang hindi tumatawa, sabi ng nars, ni hindi makalikha ng tunog, at lumapit si Snowball nang diretso sa kama at ipinatong ang baba sa tuhod ng bata at napahalakhak ang bata. At dinala ko siya rito at walang kamalay-malay si Martha, at naramdaman ko ang pagiging magnanakaw at santo nang sabay araw-araw mula noon." Ipinahid niya ang kaniyang mukha gamit ang likod ng kaniyang pulso. "At tapos ilang araw na ang nakararaan ay nawala siya, at ang tanging naiisip ko ay, ginawa ko ito. Itinuro ko sa sarili ko na maayos lang na kunin ang asong iyon nang walang paalam, kahit isang beses lang, para sa mabuting dahilan, at ngayon may iba namang gumawa ng eksaktong parehong bagay para sa kabutihan, at parehong kasalanan iyon, hindi ba? Ang sa akin lang ay may masayang wakas at ang sa kanila ay wala pa."</w:t>
      </w:r>
    </w:p>
    <w:p>
      <w:r>
        <w:t>Yumuko ako at hinawakan ang pareho niyang mga kamay.</w:t>
      </w:r>
    </w:p>
    <w:p>
      <w:r>
        <w:t>"Makinig ka sa akin," sabi ko. "Gumawa ka ng mabuting bagay sa paraang padalos-dalos, at pinarusahan mo nang husto ang sarili mo para sa bahaging iyon. Pero hindi ikaw ang dahilan kung bakit nangyari ito. Isang maluwag na trangkahan ang dahilan nito. Isang mausising aso, at isang nag-iisang batang nakatagpo sa kaniya. Hindi ikaw ang dahilan kung bakit nawala si Snowball." Pinisil ko ang kaniyang mga kamay. "At ang ginawa mo sa ospital na iyon, hindi dapat ikasakit ng loob iyon. Iyan ang pinakamabuti sa iyo, Ellie. Tumawa ang isang batang ilang linggo nang hindi tumatawa. Sa susunod ay magpapaalam ka muna. Iyan ang buong aralin, at maliit na bagay lamang ito. Magpapaalam ka muna. Iyon lang."</w:t>
      </w:r>
    </w:p>
    <w:p>
      <w:r>
        <w:t>Tumango siya at huminga nang maluwag. Nabawasan ang bigat na nakapasan sa kaniyang mga balikat dahil sa mga nakaraang mahihirap na araw.</w:t>
      </w:r>
    </w:p>
    <w:p>
      <w:r>
        <w:t>"Ngayon." Pinulot ko ulit ang medyas at dahan-dahang inilagay ito sa kaniyang mga kamay. "Sabi mo ay tingnan ang bilang. Alam mo ang gawaing ito, hindi ba. Kilala mo ang mga linyang ito."</w:t>
      </w:r>
    </w:p>
    <w:p>
      <w:r>
        <w:t>Tumahimik si Ellie, pinag-aralan ito, at bumalik sa kaniyang mukha ang pagiging guro, mas matatag kaysa kaninang kaibigan. Hinaplos ng kaniyang hinlalaki ang baluktot na mga hilera at itinaas ang siko sa liwanag. Pagkatapos ay itinuwad niya ito upang basahin ang likod ng gawa.</w:t>
      </w:r>
    </w:p>
    <w:p>
      <w:r>
        <w:t xml:space="preserve">"Kilala ko ang kamay," sabi niya nang dahan-dahan. "Hindi ako sigurado. Pero marahil ay siyam na bata ang dumaan sa </w:t>
      </w:r>
      <w:r>
        <w:t>&lt;bt&gt;</w:t>
      </w:r>
      <w:r>
        <w:t>the woolly hour</w:t>
      </w:r>
      <w:r>
        <w:t>&lt;/bt&gt;</w:t>
      </w:r>
      <w:r>
        <w:t>, at tatlo o apat lamang sa kanila ang nakarating sa puntong may ginagawang may-guhit na medyas, at isa o dalawa lamang sa kanila ang magpapatuloy sa kabila ng nabawas na bilang nang ganito sa halip na umiyak dahil sa butas." Hinaplos niya ang berdeng guhit. "At ang berdeng ito ay sa akin. Mula sa basket na iyan, ang murang berde para sa pagsasanay na binibili ko nang maramihan. Kaya kung sino man ang gumawa nito ay nag-aral sa silid na ito, sa mga karayom ko." Sumimangot siya habang iniikot ito, at tumigil ang kaniyang hinlalaki sa pula. "Pero ang pulong ito. Ang pula ay hindi sa akin. Magandang lana ang pula, malambot, iyong klase na hindi mo sinasayang sa isang bata para pag-ensayohan lamang. Iyong klase na may tira ka mula sa isang mahalagang bagay at hindi mo matitiis itapon." Tumingin siya sa akin, at ang katiyakan ng guro ay napalitan ng isang bagay na may kasamang kalungkutan. "Ang gumawa nito ay may kaunting mura kong berde mula sa aklatan at kaunting magandang pula mula sa bahay. At pinagsama nila. At nagtiyaga."</w:t>
      </w:r>
    </w:p>
    <w:p>
      <w:r>
        <w:t>Nagtiyaga. Isang batang nagtiyaga, gamit ang mga retaso mula sa aklatan at ilang mahalagang yarda ng magandang lana ng iba. Mas luminaw ang larawan, at naawa ako nang sobra sa kaniya.</w:t>
      </w:r>
    </w:p>
    <w:p>
      <w:r>
        <w:t>"May maaari ba akong ibigay na mga pangalan?" tanong ko. "Ang isa o dalawang magpapatuloy sa kabila ng gayong pagkakamali."</w:t>
      </w:r>
    </w:p>
    <w:p>
      <w:r>
        <w:t>Nag-alinlangan si Ellie, at naunawaan ko ang pag-aalinlangang iyon, dahil iyon din ang pinag-aalinlanganan ko buong araw. Ang pagbigkas sa pangalan ng isang bata nang malakas, kaugnay ng isang nawawalang aso, kahit sa akin, kahit nang may pag-iingat, ay pagsisimula ng isang bagay na hindi na madaling mapipigilan.</w:t>
      </w:r>
    </w:p>
    <w:p>
      <w:r>
        <w:t>"Hindi ako mag-iikot at kakatok sa mga pinto dala ito," sabi ko. "Ipinapangako ko sa iyo. Walang batang mamartsa kung saanman o hihiiyain sa harap ng sinuman. Gusto kong mahanap si Snowball, oo. Pero higit pa roon ay gusto kong mahanap kung sino man ang nagtatago sa kaniya bago pa ito lumala at matakot siya sa masamang paraan. Gusto ko siyang abutin nang may pag-iingat, Ellie, bago pa siya maabutan ng bayan sa ibang paraan."</w:t>
      </w:r>
    </w:p>
    <w:p>
      <w:r>
        <w:t>Doon siya nagpasya. "May ilang maaaring pagpilian," aniya. "Pero ang magpapatuloy sa kabila ng nawalang bilang at hindi sumusuko, at ang may magandang pulang lana mula sa bahay, at may dahilan para pangalagaan ito..." Huminto siya. Nagbago ulit ang kaniyang mukha, at sa pagkakataong ito ay nabasa ko ito: kalungkutan, hanggang sa kaibuturan. "Oh," sabi niya nang mahina. "Oh, hindi. Ang pula. Kilala ko ang pulong iyon."</w:t>
      </w:r>
    </w:p>
    <w:p>
      <w:r>
        <w:t>"Ellie. Kaninang pula."</w:t>
      </w:r>
    </w:p>
    <w:p>
      <w:r>
        <w:t>"Ibinigay ko ang pulong iyon nang sarili kong desisyon," bulong niya. "Taon bago ang huli. Isang buong bag ng magandang malambot na pulang lana, sa isang pamilyang nagdiriwang ng mahirap na Pasko. Para sa ina na pwedeng i-gantsilyo, habang kaya pa niya. Bago..." Pinagdikit niya ang kaniyang mga labi. "Bago niya hindi na kaya. Jessica. Palagay ko ay si Emma. Palagay ko ito ang maliit na si Emma Redfern."</w:t>
      </w:r>
    </w:p>
    <w:p>
      <w:r>
        <w:t>Wala namang kahulugan sa akin ang pangalan. Pero sinabi ito ni Ellie nang mahina, sa tinig na ginagamit mo para sa isang pangalang ikinalulungkot mong banggitin, at sa loob ng ilang sandali ay walang gumalaw sa amin.</w:t>
      </w:r>
    </w:p>
    <w:p>
      <w:r>
        <w:t>"Sabihin mo sa akin ang tungkol kay Emma Redfern," sabi ko.</w:t>
      </w:r>
    </w:p>
    <w:p>
      <w:r>
        <w:t>Ginawa nga ni Ellie, habang nakaupo roon sa gitna ng mga inabandonang gantsilyo. Nawala ang huling malamig na tanong sa loob ko, at kung ano man ang pumalit doon ay wala akong mahanap na matalinong pangalan, kundi ang simpleng salitang ginagamit ng mga bata sa kanilang mga liham kapag wala silang makitang mas maganda. Masakit lang talaga.</w:t>
      </w:r>
    </w:p>
    <w:p>
      <w:r>
        <w:t>Kabanata 24</w:t>
      </w:r>
    </w:p>
    <w:p/>
    <w:p>
      <w:r>
        <w:t>Sinabi sa akin ni Ellie ang nalalaman niya, at pagkatapos ay pinapunta ako sa taong mas may alam.</w:t>
      </w:r>
    </w:p>
    <w:p>
      <w:r>
        <w:t>"Si Karla Hernandez ang kailangan mo," wika niya habang inihahatid ako sa pinto ng aklatan. "Siya ang namamahala sa palatuntunan pagkatapos ng klase sa sentrong pangkamayanan. Kalahati ng mga bata rito sa bayan ay dadaan sa silid niya sa pagitan ng huling bell at hapunan—iyon bang mga batang gabi umuuwi ang mga magulang sa trabaho. Kung naging iba man ang ikinikilos ni Emma nitong mga huling araw, si Karla ang unang nakapansin bago pa ang sinuman sa atin. Pinagmamasdan niya sila kapag akala nila'y walang nakatingin." Hinawakan ni Ellie ang manggas ko sa may pinto. "Mag-ingat ka sa kanya, Jessica. Kay Emma. Marami na siyang nawala sa buhay, at napakaliit pa niya."</w:t>
      </w:r>
    </w:p>
    <w:p>
      <w:r>
        <w:t>"Mag-iingat ako," tugon ko. "Marami na akong nahawakang babasaging bagay noon. Iyon halos ang buong ginagawa ko."</w:t>
      </w:r>
    </w:p>
    <w:p>
      <w:r>
        <w:t>Ang sentrong pangkamayanan ay nakatayo sa likod ng simbahan, isang mababang gusaling ladrilyo na amoy pintura at pampakintab ng sahig, at may init ng silid na nag-ampon sa tatlumpung bata mula pa alas-tres. Sa pamamagitan ng pintong salamin na may kawad ay natanaw ko ang ilan sa kanila na naiwan: isang batang lalaki na nagtatayo ng isang gusaling wasak at ambisyoso mula sa mga bloke, dalawang batang babae na nag-uumang ang mga ulo sa iisang telepono, at isang musmos na natutulog sa beanbag habang naka-zip pa ang amerikana hanggang baba. At sa gitna nila, kumikilos nang may panatag na luwag ng isang babaeng matagal nang hindi nagugulat sa anik-anik na masasabi o maipapasok ng isang bata sa ilong, ay si Karla.</w:t>
      </w:r>
    </w:p>
    <w:p>
      <w:r>
        <w:t>Pinapasok niya ako habang nakalapat ang isang daliri sa kanyang mga labi, sinulyapan ang natutulog na bata, at iginiya ako sa bandang likod sa counter ng meryenda kung saan maaari kaming mag-usap nang pabulong.</w:t>
      </w:r>
    </w:p>
    <w:p>
      <w:r>
        <w:t>"Ikaw ang babaeng may aso," aniya, at hindi naman iyon masama ang tono. Nabalitaan na niya, tulad ng iba. "Si Gng. Claus mismo. Nagkakagulo ang mga bata tungkol sa iyo, alam mo ba. Kalahati sa kanila ay nagsisimula nang sumulat. May tambak ka na sigurong liham."</w:t>
      </w:r>
    </w:p>
    <w:p>
      <w:r>
        <w:t>"Palagi akong huli sa pagsagot ng mga liham," sabi ko. "Sumpa na yata ng pamilya." Sumandal ako sa counter. "Karla, magiging mabilis at tahimik ako, dahil may natutulog na bata roon at dahil maselang usapin ang itatanong ko. Nandito ako tungkol sa aso, pero higit sa lahat, nandito ako para sa isang batang babae na sa palagay ko ay may pasang napakabigat, at gusto ko siyang tulungang maibaba iyon bago pa man lalong bumigat. Si Emma Redfern. Sabihin mo sa akin ang tungkol sa kanya."</w:t>
      </w:r>
    </w:p>
    <w:p>
      <w:r>
        <w:t>Ang payapang mukha ni Karla ay natahimik at naging maingat. Pinagmasdan niya ako nang ilang sandali, sinusukat kung sino ako at kung ano ang ibig kong sabihin, tulad ng isang mabuting tagapag-alaga na sinisiyasat ang bawat adultong nagtatanong tungkol sa isang bata. Anuman ang nabasa niya sa akin, nagpasya siyang magtiwala. Kinuha niya ang basahan at sinimulang punasan ang counter na malinis na naman, ang tipo ng taong kailangang abalahin ang mga kamay bago makapagsalita.</w:t>
      </w:r>
    </w:p>
    <w:p>
      <w:r>
        <w:t>"Si Emma." Binitawan niya ang isang mabagal na hininga. "Oo. Matagal-tagal ko na ring ipinag-aalala si Emma." Sumulyap siya sa dako ng beanbag, ngunit hindi roon si Emma; lumabas pala ito ng isang oras na ang nakararaan. "Alam mo ba ang tungkol sa nanay niya?"</w:t>
      </w:r>
    </w:p>
    <w:p>
      <w:r>
        <w:t>"Kaunti. Na pumanaw na siya noong nakaraang taglamig."</w:t>
      </w:r>
    </w:p>
    <w:p>
      <w:r>
        <w:t>"Si Sarah Redfern. Kanser. Mabilis ang naging pagtatapos, na kadalasang tinatawag ng mga tao na awa, kahit hindi naman iyon nararamdaman ng mga naulila." Kinuskos ni Karla ang counter. "Pitong taong gulang si Emma noon. Walo na siya ngayon. Nagkaedad noong Setyembre nang walang gaanong pagdiriwang, dahil nalulunod sa problema ang kanyang ama. Si Mark ay mabuting tao, huwag mo akong unawain nang masama, ubod ng bait. Pero maaga siyang pumapasada sa propane, tapos ay nagdodoble pa sa hardware tuwing hapon, para lamang maitaguyod ang bahay—dahil ang bahay na iyon ang huling natitira sa kanila na may bakas pa ni Sarah, at mas gugustuhin niyang maubos ang lahat kaysa mawala iyon." Umiling siya. "Ibig sabihin, narito sa akin si Emma hanggang mag-aalas-says halos araw-araw, at pagkatapos ay uuwi siya sa isang gabing-gabing kusina para iinit ang anumang nasa refrigerator, mag-isa, sa edad na walo, habang naghihintay sa tunog ng trak ng tatay niya."</w:t>
      </w:r>
    </w:p>
    <w:p>
      <w:r>
        <w:t>"Nagpapadala ka ng pagkain pauwi kasama niya," hula ko, at tumigil ang mga kamay ni Karla sa pag-usog ng basahan.</w:t>
      </w:r>
    </w:p>
    <w:p>
      <w:r>
        <w:t>"Paano mo nalaman iyon?"</w:t>
      </w:r>
    </w:p>
    <w:p>
      <w:r>
        <w:t>"Mukha ka kasing taong nagpapakain ng mga bata nang lihim para hindi na nila kailangang mamulubi sa paghingi. Sabihin mo sa akin. May dinadala ba siyang mas marami nitong huling mga araw? Mas marami kaysa sa dati?"</w:t>
      </w:r>
    </w:p>
    <w:p>
      <w:r>
        <w:t>Inilapag ni Karla ang basahan. "Nitong huling dalawang linggo, oo. Mga cracker, kadalasan. Iyong mga plain." Kumunot ang noo niya. "Kinakain niya ang sarili niyang meryenda, tapos ay parang naglalakad-lakad patungo sa lalagyan kapag akala niya'y hindi ako nakatingin, at magpapasak ng isang dakot sa bulsa. Para mamaya, ang akala ko. Sa isang batang ganoon katindi ang gutom, hindi mo siya huhusgahan; dadagdagan mo lang ang nakalagay at titingin sa iba." Lalo pang kumunot ang noo niya. "Pero alam mo, ngayong binabanggit mo, ngayon ko lang naisip. Hindi naman pala niya kinakain iyon nang mag-isa. Nahuli ko siya minsan sa likod ng sabitan ng mga patong na damit, maingat na binabalot ang mga iyon sa paper napkin, tinitiklop ang mga sulok, para bang ihahandog sa isang tao. Akala ko baka itinatago niya para sa ama."</w:t>
      </w:r>
    </w:p>
    <w:p>
      <w:r>
        <w:t>"Hindi para sa ama," mahina kong wika.</w:t>
      </w:r>
    </w:p>
    <w:p>
      <w:r>
        <w:t>Hindi mangmang si Karla, at ginugol niya ang buong buhay sa pagbabasa ng kilos ng mga bata. Nahuli niya ang ibig kong sabihin wala pang isang segundo pagkatapos ko, at napaangat ang kanyang kamay sa kanyang bibig.</w:t>
      </w:r>
    </w:p>
    <w:p>
      <w:r>
        <w:t>"Ang aso," sambit niya, halos sa sarili. "Diyos ko. Ang maliit na puting aso. Nasa kanya ang puting aso." Inilapat niya ang dalawang palad sa counter upang alalayan ang sarili. "Noong Huwebes, tinanong niya ako—walang pasubali, sa gitna ng kanyang takdang-aralin sa pagbabaybay—kung ilang beses sa isang araw kumakain ang tuta. At kung maaari bang matulog sa labas ang aso kapag may kumot ito. At lalamigin daw kaya ang aso ngayong Oktubre." Namasa ang kanyang mga mata. "Sinabi ko sa kanya na mas matigas ang katawan ng mga aso kaysa sa hitsura nila pero gusto rin nilang mainitan, tulad natin, at akala ko nag-iilusyon lamang siya ng alaga gaya ng karaniwang bata." Mariin niyang pinag-isa ang kanyang mga labi. "May binanggit ang tatay niya noong tag-init. Nabanggit niya sa akin nang palihim, sa paraan ng mga bata. May gabing mabigat ang loob ng ama at sinabi rito, 'Kapag gumaan-gaan ang buhay, anak, bibigyan kita ng aso; gustong-gusto ng nanay mo na magkaroon ka ng aso.' E hindi naman kailanman naging magaan ang buhay, kaya hindi na niya naibigay." Tinitigan niya ako, wasak ang ekspresyon. "Hindi siya nag-iinga ng ligaw na aso, ano? Sa isip niya, hindi siya nagtatago ng anuman. Inuwi niya sa ama ang ipinangako nito. Ang gusto ng kanyang ina para sa kanya. Nakakita siya ng asong walang nagmamay-ari, at naisip niyang sa wakas ay may naibigay na rin siya."</w:t>
      </w:r>
    </w:p>
    <w:p>
      <w:r>
        <w:t>Ang silid sa likod namin ay mainit at puno ng mahihinang ingay ng mga pagod na batang naghihintay ng ilaw ng sasakyan sa labas. Sa kabilang dako ng bayan, nagtatrabaho ang isang mabuting ama sa ikalawang shift nito upang hindi masira ang tahanan nila. Hindi niya alam na ang kanyang anak ay nagtayo ng buong lihim na sistema ng pagsagip mula sa mga cracker at pulang lana ng ina, nagbabakasakaling isoli sa ama ang pangakong napilitang mapako.</w:t>
      </w:r>
    </w:p>
    <w:p>
      <w:r>
        <w:t>"Oo," sabi ko. "Sa palagay ko, iyon nga."</w:t>
      </w:r>
    </w:p>
    <w:p>
      <w:r>
        <w:t>Si Pip, na masusi at propesyonal na sinisiyasat ang sahig sa ilalim ng counter para sa mga nalaglag na tansan, ay lumapit upang sumiksik sa aking binti at ayaw nang umalis. Nang yumuko ako, napansin ko ang pagbabago ng tindig nito na natutunan ko nang basahin: nakataas ang tuka, nakasubsob ang timbang sa unahan, nakaturo sa pintong may salaming kawad at sa malamig at asul na kadiliman sa labas—tumatarget, nang hindi ko na kinakailangan pa ng mapa, sa isang dilaw na bahay sa kabilang dako ng damuhan.</w:t>
      </w:r>
    </w:p>
    <w:p>
      <w:r>
        <w:t>"Sige," bulong ko sa kanya. "Alam ko. Alam ko kung nasaan siya."</w:t>
      </w:r>
    </w:p>
    <w:p>
      <w:r>
        <w:t>Tumayo ako nang tuwid. Nakuha ko na ang sadya ko at marami pang iba, pero walang bahagi roon ang nagpasaya sa akin. Ilang araw na ang nakararaan, gusto ko lamang maghanap ng nawawalang aso. Ngayon ay alam na alam ko na kung nasaan ito, at ang kaalamang iyon ang pinakamabigat kong dinala buhat nang buksan ko ang mga kahon.</w:t>
      </w:r>
    </w:p>
    <w:p>
      <w:r>
        <w:t>"Anong balak mong gawin?" tanong ni Karla. "Hindi mo naman puwedeng... Jessica, hindi ka pwedeng pumunta roon at kumatok para lamang agawin iyon sa kanya. Nawalan na siya ng ina at malapit nang mawala ang nag-iisang bagay na hinayaan niyang mahalin simula noon. Wawasakin siya nito nang tuluyan."</w:t>
      </w:r>
    </w:p>
    <w:p>
      <w:r>
        <w:t>"Alam ko," tugon ko. "Kaya nga hindi ako kakatok sa anumang pinto. Ang ganitong bagay ay hindi dinadaan sa madali at hindi ginagawa sa harap ng publiko. Kailangan itong gawin nang may sapat na lambot para siya pa rin ang lumitaw na bayani at hindi magnanakaw. Nang sa gayon ay siya mismo ang magsauli nito, at iyon ang maging pinakamatapang at pinakamabait na nagawa niya sa kanyang buhay, dahil iyon naman ang totoo kung itatama natin ang pagkakalahad." Sinalubong ko ang mga mata ni Karla. "Ngayong gabi, huwag mong babanggitin ang pangalan niya, pati na rin si Ellie at ako. Walang ibang nakakaalam. Panatilihin natin itong lihim sa isa pang gabi. Binigyan niya ng init at pagkain ang asong iyon sa mga nakaraang araw, Karla. Ang isa pang gabi ay hindi na makasasama sa kanila. Mas gugustuhin ko pang maubusan ng isang gabi kaysa madaliin ito nang may ingay at mali."</w:t>
      </w:r>
    </w:p>
    <w:p>
      <w:r>
        <w:t>Tumango nang banayad si Karla. "At bukas?"</w:t>
      </w:r>
    </w:p>
    <w:p>
      <w:r>
        <w:t>"Bukas ng umaga, bago pa maingay ang buong araw, pupuntahan ko siya. Malambot. Ako lang at ang penguin." Tumingin ako sa madilim na salamin. "At iuwi ko sila. Pareho sila. Ang aso at ang bata."</w:t>
      </w:r>
    </w:p>
    <w:p>
      <w:r>
        <w:t>Ngunit sa kabila ng aking sinabi ay hindi ako mapalagay. Buong linggo ay hinahanap ng bayan ang asong iyon. Hiniling ko sa kanila na gawin ito nang tahimik at may pag-iinga, at sinunod naman nila ako. Gayunpaman, marami ring tao ang nagtatanong ng iisang bagay tungkol sa isang nawawalang alaga, at hindi ako makasiguro na ang lahat ng iyon ay mananatiling mahinahon.</w:t>
      </w:r>
    </w:p>
    <w:p>
      <w:r>
        <w:t>Sa labas ng madilim na salamin, ang unang malambot at malaking piraso ng niyebe ay nagsimulang bumagsak nang mabagal—ang hudyat ng panahong amoy ko na sa nakalipas na dalawang araw. Isang piraso. Pagkatapos ay isa pa.</w:t>
      </w:r>
    </w:p>
    <w:p>
      <w:r>
        <w:t>Isang mahinahong gabi pa ang ipinangako ko sa aking sarili, at balak ko itong tuparin nang maayos.</w:t>
      </w:r>
    </w:p>
    <w:p>
      <w:r>
        <w:t>Lumabas ako sa tagilirang pinto at tinahak ang mahabang daan pauwi, paikot sa damuhan, sa gitna ng panimulang niyebe.</w:t>
      </w:r>
    </w:p>
    <w:p>
      <w:r>
        <w:t>No una'y banayad ang pagbagsak nito, malalambot at malasutlang patak na agad natutunaw pagdampi sa sementong daanan. Nang marating ko ang damuhan ay hindi na ito natutunaw. Namutla ang damo sa ilalim nito hanggang sa pumuti. Ang bawat ilaw sa kalye sa kahabaan ng Evergreen ay may nakatagpong balisuso ng bumababang niyebe sa ibaba, at lampas sa huling poste ay madilim na ang liwanag sa damuhan.</w:t>
      </w:r>
    </w:p>
    <w:p>
      <w:r>
        <w:t>Sa kabilang dako, sa likod ng bakod, nakasindi ang mga ilaw ng mga simpleng kabahayan. May ilaw din ang dilaw na bahay sa bandang kusina. Walang nakaparadang trak sa daanan nito.</w:t>
      </w:r>
    </w:p>
    <w:p>
      <w:r>
        <w:t>Huminto ako sa gilid ng damuhan. Huminto rin si Pip at itinuro, nakalabas ang tuka, ang dilaw na bahay, at hindi na kumilos pa.</w:t>
      </w:r>
    </w:p>
    <w:p>
      <w:r>
        <w:t>Tatlong minuto lamang sana ang lalakarin ko para tawirin ang damuhan. Sana ay kumatok na ako sa pintong iyon sa likod, sinabi sa isang natatakot na bata na maayos na ang lahat, at dinala ang nanlalamig na aso kay Martha ngayong gabi. Ang bawat hibla ng aking pagkatao na gumugol ng siyam na raang taon sa pagtatama ng mga bagay ay nagnanais na iyon ang gawin.</w:t>
      </w:r>
    </w:p>
    <w:p>
      <w:r>
        <w:t>Subalit ipinangako ko kay Karla ang isa pang gabi. At ipinangako ko rin sa aking sarili na gagawin ko ito nang may sapat na lambot upang ang isang bata ay maging matapang sa halip na mahuli sa akto. Ang isang hindi kilalang babae sa likod-bahay ng isang musmos sa gitna ng dilim, habang nagtatrabaho pa ang ama, ay hindi lambot ang kahulugan. Matatakot lamang ito nang husto, at kinabukasan ay kakalat sa buong bayan na si Gng. Claus ay dumampot ng bata sa gabi.</w:t>
      </w:r>
    </w:p>
    <w:p>
      <w:r>
        <w:t>Kaya tumayo ako sa niyebe habang si Pip ay sumasandal sa aking bota at pinagmasdan ang bintana ng kusina. Minsan ay dumaan ang isang maliit na anino roon. Iyon lamang.</w:t>
      </w:r>
    </w:p>
    <w:p>
      <w:r>
        <w:t>Kasunod nito, umandap ang ilaw ng sasakyan na pumasok sa tarangkahan ng dilaw na bahay at huminto sa driveway. Pinatay ang makina. Bumagsak ang pagsara ng pinto. Bumukas ang pinto sa likod at nagluwa ng parisukat na liwanag bago muling pumikit.</w:t>
      </w:r>
    </w:p>
    <w:p>
      <w:r>
        <w:t>"Sige," wika ko kay Pip. "Hindi na siya nag-iisa ngayon. Halika na. Bukas."</w:t>
      </w:r>
    </w:p>
    <w:p>
      <w:r>
        <w:t>Mas mabilis nang bumabagsak ang niyebe nang lumiko kami sa Hollyhock Lane, pino at tuloy-tuloy na ngayon, at nakalatag na sa lansangan sa aming harapan.</w:t>
      </w:r>
    </w:p>
    <w:p>
      <w:r>
        <w:t>Kabanata 25</w:t>
      </w:r>
    </w:p>
    <w:p/>
    <w:p>
      <w:r>
        <w:t>Umuwi ako nang gabing iyon at natagpuan ang maliit na bahay na nagsimula nang, sa napakatahimik na paraan, magpalamuti.</w:t>
      </w:r>
    </w:p>
    <w:p/>
    <w:p>
      <w:r>
        <w:t>Nakita ko ito mula sa daanan. Ang mga bintana sa harap, na iniwan ko namang walang disenyo kaninang umaga, ay nilambungan ng hamog sa mga pattern na hindi kailanman ginagawa ng hamog nang mag-isa—mga bituing may anim na dulo, maliliit at perpektong Selyo, at ang inaakala ko ay isang hanay ng maliliit na sumasayaw na penguin. Pagpasok ko, ang mantel na wala namang laman kundi isang orasan at isang tumpok ng mga liham na hindi pa nabubuksan ay mayroon na ngayong sabit ng pino na hindi ko naman ginupit, na tinuhugan ng mga pinong kono na hindi ko naman pinulot. Ang buong silid ay umamoy ng balsamo at klabo, at mas mainit ito kaysa sa maipapaliwanag ng kalan.</w:t>
      </w:r>
    </w:p>
    <w:p/>
    <w:p>
      <w:r>
        <w:t>"Bram?" tawag ko. "Nick?"</w:t>
      </w:r>
    </w:p>
    <w:p/>
    <w:p>
      <w:r>
        <w:t>"Sa kusina," sagot ni Nick, sa maingat na tinig ng isang lalaking pumipili ng kaniyang mga salita. "Huwag kang mababahala. Pero gugustuhin mong makita ang kusina."</w:t>
      </w:r>
    </w:p>
    <w:p/>
    <w:p>
      <w:r>
        <w:t>Inihanda ng kusina ang sarili para sa Pasko. Hindi para sa hapunan. Para sa Pasko. Mayroong gitnang palamuti ng holly at puting kandila, na may sindi, na hindi ko ginawa at hindi namin pag-aari. Ang mga pang-araw-araw na tasa ay pinalitan sa lalagyan ng magagandang tasa, iyong mga may pintura mula sa Hilaga na ibinalot ko sa diyaryo at hindi ko pa binubuksan. At sa pasamano ng bintana, sa isang hanay, ay nakaupo ang pitong tinapay na luya na tiyak na hindi ko inihurno, na nagkakahawakan ng kamay, nakangiti, medyo mayabang.</w:t>
      </w:r>
    </w:p>
    <w:p/>
    <w:p>
      <w:r>
        <w:t>Nakatayo si Nick sa gitna nito habang ang mga kamay ay nasa bulsa, suot ang mukha na isinisuot niya tuwing may ginagawang matalino at abalang-abala ang isa sa mga reno. Nakatayo si Bram sa kaniyang silya na hawak ang kaniyang clipboard, nanginginig.</w:t>
      </w:r>
    </w:p>
    <w:p/>
    <w:p>
      <w:r>
        <w:t>"Apatnapu't isa," paghahayag ni Bram. "Apatnapu't isang magkakaibang insidente simula ngayong umaga, Jessica, naitala ko ang bawat isa. Ang pino. Ang hamog. Kusa silang nag-unbox ng mga tasa, na nangangahulugang pumasok ito sa isang selyadong kahon, na hindi pa nito kailanman ginawa. Kusa itong nag-ihurno sa malamig na kalan. Isang malamig na kalan." Iwinasiwas niya ang clipboard. "At ang bunton ng kahoy sa likod ay nagtumpok sa sarili sa isang perpektong espiral. Isang espiral. Kakaiba, inaamin ko. Pero ang espiral ay isang desisyon, at ang mahika ay hindi nakakagawa ng mga desisyon, hindi iyon ang trabaho nito, ang trabaho nito ay gawin ang ipinag-utos sa tamang panahon at kung hindi ay umupo nang tahimik kung saan ito inilagay."</w:t>
      </w:r>
    </w:p>
    <w:p/>
    <w:p>
      <w:r>
        <w:t>"Nagliligid ito," sabi ni Nick.</w:t>
      </w:r>
    </w:p>
    <w:p/>
    <w:p>
      <w:r>
        <w:t>Tiningnan ko siya. "Ano kamo?"</w:t>
      </w:r>
    </w:p>
    <w:p/>
    <w:p>
      <w:r>
        <w:t>"Nagliligid." Hinawakan niya ang isa sa mga mayabang na tinapay na luya at binaliktad ito, labis na nagmamahal at nag-aalala nang sabay. "Tingnan mo ito, Jess. Hindi ito tumatakbo nang ligaw. Wala itong ginagawang nakakatakot. Pinapaganda nito ang lugar. Mga dahon, kandila, magagandang tasa, maayos na bunton ng kahoy. Kumikilos ito tulad ng isang bagay na lumipat sa isang bagong bahay at sinusubukang iparamdam na parang tahanan ito." Inibaba niya nang marahan ang tinapay na luya. "Dahil iyon ang ginagawa nito. Bumaba ito mula sa yelong iyon kasama namin, at nawawala ito, at sinusubukan nitong itayo ang sarili ng isang apuyan mula sa anumang nasa malapit, dahil hinugot namin ito mula sa nag-iisang natagpuan nito."</w:t>
      </w:r>
    </w:p>
    <w:p/>
    <w:p>
      <w:r>
        <w:t>Umupo ako nang dahan-dahan sa hapag-kainan na inihanda para sa Pasko. Ang mga kandila, napansin ko, ay hindi tumutulo.</w:t>
      </w:r>
    </w:p>
    <w:p/>
    <w:p>
      <w:r>
        <w:t>"Akala ko titigil na ito," sabi ko. "Nang makarating kami rito. Akala ko hahanapin nito ang bagong bahay at titigil na."</w:t>
      </w:r>
    </w:p>
    <w:p/>
    <w:p>
      <w:r>
        <w:t>"Ganoon din ako." Umupo si Nick sa tapat ko, at lumitaw nang malinaw ang pag-aalala sa kaniyang mukha ngayon, ang pag-aalala na dinala niya sa likod ng pag-awit at ng sabaw mula nang dumating kami. "Pero ang apuyan ay hindi isang bahay, mahal ko. Ang apuyan sa Hilaga ay umabot ng mga siglo upang luminis. Ang mga henerasyon ng paniniwala ay ibinuhos sa isang lugar hanggang sa ang mahika ay nagkaroon ng silya na napakalalim na maaaring natulog ito ng libong taon dito. Hindi namin dinala ang apuyan. Hindi mo maaaring i-pack ang isang apuyan sa diyaryo. Dinala namin ang mahika, at ngayon ay malaya na ito sa isang lugar na wala pangroon, at lumalakas ito, hindi humihina, habang mas matagal kaming narito." Pinaikot niya ang isang kandila sa mesa, pinapanood ang pagtagilid ng apoy.</w:t>
      </w:r>
    </w:p>
    <w:p/>
    <w:p>
      <w:r>
        <w:t>Nawawala. Ang parehong salita para sa aso, sa bata, sa mahika at, nang una kaming dumating, para sa akin.</w:t>
      </w:r>
    </w:p>
    <w:p/>
    <w:p>
      <w:r>
        <w:t>"Kaya ano ang gagawin natin?" tanong ko. "Ibalik ito? Iuwi ito?"</w:t>
      </w:r>
    </w:p>
    <w:p/>
    <w:p>
      <w:r>
        <w:t>"Walang tahanan na mapag-uuwian nito. Kinuha iyon ng yelo." Tumahimik si Nick sandali. Pagkatapos ay tumayo siya at nagtungo sa aparador. Inilatag niya ang kaniyang kamay nang patag sa hugis na natatakpan ng flannel na itinago niya simula pa noong gabing dumating ako, at hindi niya itinaas ang tela. Iniwan niya ang kaniyang kamay doon, marahan tulad ng kamay na ipinatong sa isang natutulog na hayop.</w:t>
      </w:r>
    </w:p>
    <w:p/>
    <w:p>
      <w:r>
        <w:t>"May pinagkakaabalahan ako," sabi niya. "Iyan ang ibig sabihin nito. Hindi pa ako handang ipakita sa iyo, at magpapasalamat ako kung hindi ka sisilip, dahil kalahati nito ay pag-asa, at mas gusto kong makita mo itong tapos na." Tiningnan niya ako nang may buong siyam na raang Pasko sa kaniyang mga mata at sa ilalim nito ay isang bagay na hindi ko pa nakita sa kaniya noon, na kawalan ng katiyakan. "Hindi ko alam kung gagana ito, Jess. Hindi pa ito kailanman nagawa." Tinapik niya ang flannel. "Pero nagliligid ang mahika sa ating kusina, kaya sasabihin kong nagsimula na ang orasan handa man ako o hindi."</w:t>
      </w:r>
    </w:p>
    <w:p/>
    <w:p>
      <w:r>
        <w:t>Tumahimik si Bram sa kaniyang silya. "Apatnapu't isang insidente," sabi niya uli, nang mahina, at sa pagkakataong ito ay hindi ito reklamo. "At bawat isa sa kanila ay kaibig-ibig, Jessica. Iyon ang hindi ko maipasok sa log. Nawawala ito at hindi nito alam ang mga patakaran, ngunit ang bawat ginagawa nito ay mabait. Ito ay isang nawalang bagay na sinusubukang maging kapaki-pakinabang. Alam ko ang pakiramdam na iyon." Tiningnan niya, sa loob ng isang sandali, ang napakalayo mula sa Hilaga. "Lahat tayo ay bumaba mula sa yelong iyon, hindi ba. Ang bawat isa sa atin ay sumusubok na magligid."</w:t>
      </w:r>
    </w:p>
    <w:p/>
    <w:p>
      <w:r>
        <w:t>Umupo kaming tatlo sa kusina na binihisan ng mahika para sa Pasko, at kinain ang mga tinapay na luya, ang pinakamahusay na natikman ko sa isang siglo, mayabang sa isang kadahilanan. Si Pip, na tumingin sa mga penguin na yari sa hamog sa bintana sa harapan at nakitang kulang ang mga ito, ay kumain ng kaniyang isdang-hering sa tabi ng kalan habang nakatalikod sa aming lahat. At naunawaan ko na mayroon akong dalawang nawalang bagay na iuwi ngayon, hindi isa. Isang maliit na puting aso na nangangailangan ng isang bata para maging matapang. At ang mahika ng Pasko mismo, na malaya sa isang lambak ng New Hampshire, nagtatayo ng pugad mula sa hamog at mga pinong kono, naghihintay na malaman kung ang bayang ito ay maaaring maging tahanan na nawala rito.</w:t>
      </w:r>
    </w:p>
    <w:p/>
    <w:p>
      <w:r>
        <w:t>"Isang bagay sa isang pagkakataon," sabi ni Nick, habang binabasa ang aking mukha. "Unang hanapin ang aso. Ayusin ang pamilyang iyon. Ang mahika ay hindi pupunta kahit saan. Hindi maaari, nagliligid ito." Ngumiti siya, pagod at mainit. "Kaya pumunta ka at tapusin ang sinimulan mo, mahal ko."</w:t>
      </w:r>
    </w:p>
    <w:p/>
    <w:p>
      <w:r>
        <w:t>Pumunta ako sa kama sa ilalim ng kisame na naabot ng ilan sa mga hamog, mga snowflake, sleigh, at isang nag-iisang maliit na penguin sa ibabaw ng aking unan. Humiga akong gising nang sandali. Ang mahika at ako ay dumating sa parehong lambak na nawawala, sa parehong panahon, naghahanap ng parehong imposibleng bagay, at ang gawain ng paghanap nito, para sa aming dalawa, ay naging eksaktong parehong gawain.</w:t>
      </w:r>
    </w:p>
    <w:p/>
    <w:p>
      <w:r>
        <w:t>Pag umaga, pupuntahan ko at hahanapin si Emma Redfern.</w:t>
      </w:r>
    </w:p>
    <w:p>
      <w:r>
        <w:t>Kabanata 26</w:t>
      </w:r>
    </w:p>
    <w:p/>
    <w:p>
      <w:r>
        <w:t>Buong gabi umulan ng niyebe, ang unang tunay na niyebe ng taon, at pinakinggan ko ito mula sa aking kama, ang katahimikan na bumabalot sa isang bayan kapag pumuti ang mundo. Pagsapit ng umaga ang Frost Falls ay may apat na pulgadang kapal ng malambot na niyebe at kumikinang, nababalutan ng yelo ang mga bubong, walang bakas ang mga daanan, kinakamot ito ng mga reindeer sa kulungan, tuwang-tuwa sa wakas sa tamang panahon.</w:t>
      </w:r>
    </w:p>
    <w:p/>
    <w:p>
      <w:r>
        <w:t>May plano ako. Ginawa ko ito sa dilim, kung saan palaging lumalapit sa akin ang pinakamatatag kong mga plano. Maglalakad ako nang maaga patungo sa dilaw na bahay, bago gumising ang karamihan ng mga tao, at hindi ako kakatok bilang isang nagpaparatang. Kakatok ako bilang isang kapitbahay na narinig na maaaring may isang maliit na aso na naghahanap ng mauwian. Ipapakita ko agad kay Emma Redfern na hindi ako galit, na naparito ako upang tulungan siyang maging matapang. Banayad, maaga, at tahimik.</w:t>
      </w:r>
    </w:p>
    <w:p/>
    <w:p>
      <w:r>
        <w:t>Naramdaman ko ang pagbabago sa sandaling bumaba ako sa Evergreen. Maraming tao sa labas para sa oras na iyon, nagtitipon sa dalawa o tatlo sa niyebe sa labas ng Frosty's at ng panaderya. Sinasabi ng ilan sa kanila ang inaasahan ko: ang kawawang munting aso, na nasa ganitong panahon sa labas. Ang natitirang usapan ay hindi ang madaling usapan ng bilog. Ito ang kabilang uri, mahina at mabilis, na may mga sulyap.</w:t>
      </w:r>
    </w:p>
    <w:p/>
    <w:p>
      <w:r>
        <w:t>"…ang sinasabi ko lang, may kumuha sa kanya, at may ayaw magsalita…"</w:t>
      </w:r>
    </w:p>
    <w:p/>
    <w:p>
      <w:r>
        <w:t>"…nanunumpa si Doreen na nakita niya ang isang maliit na batang babae sa likod ng halamanan sa kabilang dako na may dalang puting aso sa tali…"</w:t>
      </w:r>
    </w:p>
    <w:p/>
    <w:p>
      <w:r>
        <w:t>"…iyon ang batang Redfern, hindi ba, ang isa na ang ina…"</w:t>
      </w:r>
    </w:p>
    <w:p/>
    <w:p>
      <w:r>
        <w:t>Huminto ako sa kanto habang bumabagsak ang niyebe sa aking mga balikat at nanlamig ako sa paraang walang kinalaman ang panahon. Narinig ko na ang tunog na iyon noon, sa ibang mga bayan, sa ibang mga siglo, kapag ang takot ay namuo at naging hinala. Palagi itong nagsisimula sa mabait, at pagkatapos ay sumasama, parang gatas na iniwan sa labas.</w:t>
      </w:r>
    </w:p>
    <w:p/>
    <w:p>
      <w:r>
        <w:t>Nakatayo si Pete Garcia sa pinto ng kanyang tindahan na naka-krus ang mga braso, walang ibinebentang anuman, pinapanood lamang ang kalye na may mukhang parang nakakuyom na kamao. Nang makita niya ako ay bumaba siya sa baytang.</w:t>
      </w:r>
    </w:p>
    <w:p/>
    <w:p>
      <w:r>
        <w:t>"Narinig mo ba sila?" sabi niya, nang mahina. "Noong isang araw nawawala ang maliit na aso na iyon. Ngayon ninakaw na siya. Ngayon may magnanakaw na, at ang lahat ay naghihinala sa isa't isa." Gumalaw ang kanyang panga. "Tinanong ako kaninang umaga ni Edna Mills, nang harapan, kung may ginawa ba ako sa kanya. Ako. Dahil nagreklamo ako tungkol sa aking mga basurahan." Tumawa siya, at walang mabuti doon. "Sinabi ko sa iyo na naramdaman ko ang listahang iyon sa ilalim ng aking mga paa. Ngayon ang buong bayan ay nakatayo sa isa."</w:t>
      </w:r>
    </w:p>
    <w:p/>
    <w:p>
      <w:r>
        <w:t>"Pete, pasensya na—"</w:t>
      </w:r>
    </w:p>
    <w:p/>
    <w:p>
      <w:r>
        <w:t>"Hindi mo kasalanan iyon." Umiling siya, at nadulas ang niyebe mula sa kanyang mga balikat. "Mabait ka sa kabuuan nito, mas mabait kaysa sa karamihan. Ngunit sinasabi ko sa iyo, ganito nagiging pangit ang isang bayan. Hindi nang sabay-sabay. Isang bulong dito. Isang sulyap doon. Pagdating ng Linggo ang kalahati ng Evergreen ay hindi na makikipag-usap sa kabilang kalahati, dahil lamang sa isang Maltese." Nagmukha siyang nalulumbay. "At ang pinakamasama sa lahat, ang aso ay babalik nang maayos, ginagawa iyon ng mga aso, ngunit ang mga tingin ay hindi. Ang mga tingin ay nananatili."</w:t>
      </w:r>
    </w:p>
    <w:p/>
    <w:p>
      <w:r>
        <w:t>Tama siya. Alam ko ito, at ang pagkaalam nito ay nanatili sa akin tulad ng isang nilunok na bato. Sinimulan ko ito. Tahimik at matatag, sinabi ko, at sinadya ko iyon, ngunit hindi mahalaga iyon. Sa sandaling pinakawalan ko ang tanong, hindi ko na mapipili kung saan ito hihinto.</w:t>
      </w:r>
    </w:p>
    <w:p/>
    <w:p>
      <w:r>
        <w:t>Natagpuan ako ni Olivia bago pa ako makalayo sa isa pang bloke, nagmamadali sa niyebe na nakalahati ang butones ng kanyang amerikana at may mukhang hapis. Ang kailangan niyang sabihin sa akin ay naglagay ng pangalawang bigat sa ibabaw ng una.</w:t>
      </w:r>
    </w:p>
    <w:p/>
    <w:p>
      <w:r>
        <w:t>"Ang benepisyo," sabi niya, nang walang pangingimi. "Para sa Samahan. Jessica, nagkakawatak-watak ito bago pa man tayo magsimula. Apat na tao ang nangako kahapon, magagandang pangako, at ngayong umaga dalawa sa kanila ang tumawag para sabihin na mas mabuti pang maghintay muna, tingnan kung paano bubuti ang mga bagay-bagay, at alam mo kung ano ang ibig sabihin nun. Ibig sabihin ay narinig nila ang pabulong-bulong at ayaw nilang maging sila ang sumusulat ng mga tseke habang nag-aaway ang bayan." Pinagdikit niya ang kanyang mga kamay na nakasuot ng guwantes. "Hindi ka makakapangalap ng pondo para sa kasaysayan ng bayan habang abala ang bayan sa pagpapasya kung aling kapitbahay ang magnanakaw. Hindi maaaring mamuhay ang dalawang bagay na iyon sa parehong linggo. At darating ang Enero ni Theo umangat man ang mood o hindi."</w:t>
      </w:r>
    </w:p>
    <w:p/>
    <w:p>
      <w:r>
        <w:t>Ipinikit ko ang aking mga mata nang ilang sandali. Iisa lamang ang lahat: ang aso, ang hinala, ang Samahan. Ang mga natatakot na tao ay hindi nagbubukas ng kanilang mga pitaka.</w:t>
      </w:r>
    </w:p>
    <w:p/>
    <w:p>
      <w:r>
        <w:t>"Kung gayon ayusin natin ang takot," sabi ko, mas sa aking sarili kaysa kay Olivia. "Iyon ang gawain ngayon. Hindi lamang ang paghahanap sa aso. Ayusin ang takot na pinakawalan ng pagkawala niya. Dahil ang parehong bagay na nagpapasama sa mga kapitbahay laban sa isa't isa ay ang bagay na nagsasara sa bawat pitaka sa bayan, at kung maibabalik ko ito…"</w:t>
      </w:r>
    </w:p>
    <w:p/>
    <w:p>
      <w:r>
        <w:t>Huminto ako. May kumpol ng mga tao sa may maniyebe na daanan sa labas ng tindahan ng mga kasangkapan, at sa gitna nito, suot pa rin ang kanyang amerikana ng kompanya ng propane, na may dalang thermos sa isang kamay, ay nakatayo ang isang lalaki na hindi ko pa nakilala kailanman ngunit nakilala ko kaagad sa pamamagitan ng amerikana ng kompanya ng propane na sinabi sa akin ni Karla. Matangkad, pagod, maingat. Isang mabuting tao na nalulunod. Si Mark Redfern, na nahuli sa kanyang daan sa pagitan ng maagang ruta at ng panghapon na shift, na kinubkob ng kanyang mga kapitbahay.</w:t>
      </w:r>
    </w:p>
    <w:p/>
    <w:p>
      <w:r>
        <w:t>"…nagtatanong lang naman, Mark, yun lang, hindi mo na kailangang masamain—"</w:t>
      </w:r>
    </w:p>
    <w:p/>
    <w:p>
      <w:r>
        <w:t>"Masasamain ko kung paano ko gusto." Mahina at nanginginig ang boses ni Mark. Sinusubukan niyang manatiling magalang. "Nagtatanong kayo kung ninakaw ba ng aking Emma ang aso ng isang matandang babae. Ang aking walong taong gulang na anak. Na nawalan ng ina laban sa isinilang na labing-isang buwan na ang nakalipas at umiiyak sa kanyang pagtulog at hindi man lang makapanakit ng langgam." Pinatigas niya ang kanyang panga. "Mabuting bata siya. Siya ang pinakamagandang bagay na natitira sa aking buhay, at siya ay isang mabuting bata, at hindi ako titigil dito sa niyebe para lang pakinggan ang bayang ito na magpasyang isa siyang magnanakaw dahil tahimik siya at akin siya at walang sinumang nagbabantay sa kanya nang sapat para malaman ang totoo."</w:t>
      </w:r>
    </w:p>
    <w:p/>
    <w:p>
      <w:r>
        <w:t>Nagkaroon ng hiya ang kumpol ng mga kapitbahay. Ang isa sa kanila ay bumulong ng isang bagay tungkol sa walang masamang intensyon. Tumalikod si Mark at naglakad palayo sa niyebe, mabilis, at mahigpit na hinawakan ang kanyang thermos na parang isang bagay na maaari niyang ihagis. Dumaan siya sa loob ng sampung talampakan mula sa akin at hindi ako nakita, ang kanyang mukha ay isang pader na pumipigil sa baha.</w:t>
      </w:r>
    </w:p>
    <w:p/>
    <w:p>
      <w:r>
        <w:t>Nakatayo akong tahimik na tahimik sa bumabagsak na niyebe at nadama ang buong hugis ng aking ginawa.</w:t>
      </w:r>
    </w:p>
    <w:p/>
    <w:p>
      <w:r>
        <w:t>Ang bawat salita na sinabi niya sa pagtatanggol sa kanyang anak na babae ay totoo. Siya ay isang mabuting bata. Nawalan siya ng ina. Hindi siya makapanakit ng langgam. At kinuha niya ang aso. Ang dalawang bagay ay totoo nang sabay. Inabot ng natatakot na bayan ang madaling kuwento, isang magnanakaw, at eksaktong baligtad ito. Si Emma Redfern ay isang nagdadalamhating bata na sumusubok na ibalik sa kanyang ama ang isang pangako. Kade-depensa pa lamang ng kanyang ama sa kanya sa kalye nang hindi nalalaman ang kanyang ginawa, at sa madaling panahon o sa huli ay kailangan niyang malaman ito.</w:t>
      </w:r>
    </w:p>
    <w:p/>
    <w:p>
      <w:r>
        <w:t>Gusto ko pa ng isang banayad na gabi. Sa halip ay nakakuha ako ng isang sirang bayan, isang nagdadalamhating ama na nanginginig sa bangketa at isang benepisyo na nagkakawatak-watak sa mga kamay ni Olivia.</w:t>
      </w:r>
    </w:p>
    <w:p/>
    <w:p>
      <w:r>
        <w:t>Sumandal si Pip sa aking binti sa niyebe at gumawa ng maliit na tunog ng kalungkutan. Itinuro niya, gaya ng itinuro niya mula noong unang umaga, patungo sa dilaw na bahay sa kabila ng puting-puting damuhan.</w:t>
      </w:r>
    </w:p>
    <w:p/>
    <w:p>
      <w:r>
        <w:t>"Alam ko," sabi ko. Pumiyok ang boses ko. "Alam ko, aking anak. Pinatagal ko nang husto. Akala ko may oras ako para gawin itong perpekto, at ngayon ay walang paraan upang gawin itong perpekto, ang tanging magagawa ay gawin ito bago pa man lumala ang lahat."</w:t>
      </w:r>
    </w:p>
    <w:p/>
    <w:p>
      <w:r>
        <w:t>Tiningnan ko ang maliit na bahay ni Martha, kung saan ang isang matandang babae ay magpupuno ng isang mangkok na hindi niya kailangang punuin. Tiningnan ko ang tindahan ng mga kasangkapan, kung saan ang isang nagdadalamhating lalaki ay kakalakad pa lamang palayo habang nanginginig ang mga kamay. Tiningnan ko ang mga mukhang mapaghinala sa kahabaan ng Evergreen, ang lahat ng init na iyon ay nanlamig sa isang umaga. At ibinaba ko ang aking tingin sa aking mga bota sa niyebe, na iniisip ang babaeng nakatayo sa loob nito, na humampas sa lugar na ito at nag-udyok ng isang bagyo rito, dahil lamang sa pagnanais na tumulong.</w:t>
      </w:r>
    </w:p>
    <w:p/>
    <w:p>
      <w:r>
        <w:t>Patuloy na bumabagsak ang niyebe, at sa unang pagkakataon mula nang pumasok ako sa Yarn Tales, hindi ko alam kung may napabuti ba ako kahit kaunti.</w:t>
      </w:r>
    </w:p>
    <w:p>
      <w:r>
        <w:t>Kabanata 27</w:t>
      </w:r>
    </w:p>
    <w:p/>
    <w:p>
      <w:r>
        <w:t>Narinig na pala ni Martha. Siyempre pa't narinig na niya. Naglakad-lakad muna ako sa bayan nang halos buong araw, sinusubukang maghanap ng banayad na paraan, at nang marating ko ang kanyang munting tahanan, hapon na noon at narinig na ng lahat sa Evergreen ang balita. Binuksan niya ang pinto bago pa man ako kumatok. Mukha siyang babaeng nawalan ng isang bagay na mas malaki kaysa sa isang aso at hindi pa masabi kung ano iyon.</w:t>
      </w:r>
    </w:p>
    <w:p/>
    <w:p>
      <w:r>
        <w:t>"Totoo ba?" aniya. "Ang mga sinasabi nila. Na nag-aaway-away na ang mga taga-bayan. Na kinorner nila si Mark Redfern sa hardware dahil sa kanyang anak." Nanginginig ang kanyang mga kamay, gaya ng panginginig ng mga ito sa tasa ng tsaa noong unang umaga, ngunit ibang panginginig ito. "Jessica. Pinapunta kita para hanapin ang aso ko. Hindi para pag-awayin ang mga kapitbahay ko."</w:t>
      </w:r>
    </w:p>
    <w:p/>
    <w:p>
      <w:r>
        <w:t>Tumagos iyon sa akin na parang talim. Tama siya, at hindi naman niya sinabi iyon nang may kalupitan, kaya mas mahirap itong tiisin.</w:t>
      </w:r>
    </w:p>
    <w:p/>
    <w:p>
      <w:r>
        <w:t>"Pumasok ka," sabi ko. "Umalis ka sa lamig. Hayaan mo akong—"</w:t>
      </w:r>
    </w:p>
    <w:p/>
    <w:p>
      <w:r>
        <w:t>"Ayoko ng tsaa." Ngunit umurong siya at pinapasok ako. Sumunod si Pip, na matamlay. Tumayo kami sa munting sala habang nakapuwesto ang bakanteng higaan ng aso sa tabi ng radytor, at mabigat na umupo si Martha sa gilid ng kanyang silya.</w:t>
      </w:r>
    </w:p>
    <w:p/>
    <w:p>
      <w:r>
        <w:t>"Iniisip ko si Walter," aniya. Humina ang kanyang boses. "Mahal niya ang bayang ito. Mahal niya ito tulad ng pagmamahal mo sa isang mahirap pakisamahang kamag-anak, alam mo 'yun, lantad ang lahat ng mga kapintasan pero mahal mo pa rin. At naiisip ko, ano kaya ang sasabihin niya kung nakita niya sila roon sa labas sa gitna ng yelo, na nagtuturuan, nagbibintang sa mga bata, dahil lang sa kanyang aso." Napuno ng luha ang kanyang mga mata. "Isusuko ko si Snowball. Naiintindihan mo ba ako? Kung makakapili lang ako. Kung may magsasabi sa akin, Martha, maibabalik mo ang iyong aso, o maibabalik mo ang iyong bayan sa kung ano ito noong Lunes, mabait, bago ang lahat ng ito, pipiliin ko ang bayan. Hahayaan ko siyang umalis. Aso lang siya, at mga tao ko sila, at inilibing ko na ang nag-iisang taong pinakakilala ako, at hinding-hindi ko papayagang maging masama ang lugar na ito dahil lang sa isang may apat na paa." May isang luha na pumatak sa malambot na mga kulubot ng kanyang mukha. "Pero walang nag-aalok sa akin ng pagpipiliang iyon. Kaya nakaupo lang ako rito at nagpupuno ng mangkok, at doon sa labas ay lumalala nang lumalala ang sitwasyon, at ang lahat ng ito ay, ang lahat ng ito ay…"</w:t>
      </w:r>
    </w:p>
    <w:p/>
    <w:p>
      <w:r>
        <w:t>Hindi na niya tinapos. Itinakip niya ang kanyang kamay sa kanyang bibig at umiyak, ang malalim at labis na pagluha ng isang taong matagal nang naging matapang. Lumuhod ako sa tabi ng kanyang silya at niyakap siya. Sa ibabaw ng kanyang nanginginig na balikat, tiningnan ko ang bakanteng higaan ng aso at hinayaan kong maramdaman ang buong bigat ng aking sinimulan.</w:t>
      </w:r>
    </w:p>
    <w:p/>
    <w:p>
      <w:r>
        <w:t>Pumunta ako sa bayang ito na ang tanging nais, higit sa anupaman, ay mapabilang dito. Ang maging kapaki-pakinabang. Ang maging mainit na liwanag sa dulo ng kalamigan para sa iba bukod sa mga batang kailanman ay hindi ko makikilala. Pumasok ako at hinalo ang isang mabait na bayan tungo sa hinala. Pinagtanggol ko ang isang naglulukhang ama laban sa isang krimen na, sa ilalim, ay isa lamang ibang uri ng dalamhati. Ang lahat ng aking mga siglo ng paghahanap ng mga nawawalang bagay, at kahit minsan ay hindi ako huminto upang itanong kung ang paghahanap ba ay maaaring mas malaki ang kabayaran kaysa sa pagkawala.</w:t>
      </w:r>
    </w:p>
    <w:p/>
    <w:p>
      <w:r>
        <w:t>At mas malaki ang kabayaran kaysa sa pagkawala. Ang benepisyo para kay Olivia ay gumuho sa loob lamang ng isang umaga. Ang Enero ni Theo ay hindi umusad kahit isang pulgada man lang patungo sa awa. Ang isang natatakot na bayan ay hindi magbibigay sa isang nalulunod na historyador, o magpapatawad sa isang naglulukhang bata. Pinakawalan ko ang takot sa Frost Falls, at hindi ko alam kung paano ito ibabalik.</w:t>
      </w:r>
    </w:p>
    <w:p/>
    <w:p>
      <w:r>
        <w:t>Dumilim na ang silid habang umiyak si Martha. Ang maagang kadiliman, ang kadilimang dulot ng yelo, ang pagkawala ng liwanag nang alas-kuwarenta y singka. Hindi ko binuksan ang ilawan. At habang lumuhod ako roon sa pinakamababang sandali ng mahaba at mahirap na linggong iyon, nang wala nang natitirang plano na hindi pa nasisira, biglang umilaw ang lampara sa gilid ng mesa.</w:t>
      </w:r>
    </w:p>
    <w:p/>
    <w:p>
      <w:r>
        <w:t>Kusa na lamang umilaw, malambot at ginintuan, taglay ang kaparehong imposibleng katatagan ng mga globo ni Bram sa kamalig. Hindi ko hinawakan ang switch, at nakatakip ang mukha ni Martha sa kanyang mga kamay kaya hindi niya ito nakita. Kusa nitong pinag-ilawan ang madilim na silid at ibinuga ang mainit na liwanag nito sa aming dalawa at sa bakanteng higaan.</w:t>
      </w:r>
    </w:p>
    <w:p/>
    <w:p>
      <w:r>
        <w:t>Maraming araw kong pinalabas na parang gawa-gawa lamang ng isang matandang babae ang munting mahika. *Bigyang-pansin mo ito*, ang sabi ng mahika, sa tanging wikang alam nito, ang wika ng maliliit at mainit na kabaitan na inilagay sa aking mga kamay nang kailangan ko sila. *Maging banayad.* Narito na naman ito, nag-iilaw ng lampara sa madilim na silid sa ibabaw ng isang umiiyak na babae, at sa wakas ay naunawaan ko na ang paghahanap sa aso ay kailanman hindi naging ang tunay na layunin.</w:t>
      </w:r>
    </w:p>
    <w:p/>
    <w:p>
      <w:r>
        <w:t>Ang punto ay ang pagpasok ng bata mula sa lamig, at ang mainit na liwanag sa dulo ng masamang taglamig ng isang tao. Ang punto ay ang buong natatakot, mahilig magtsismisan, at mabait na bayang ito ay, sa kabila ng panlalanta, isa pa ring lugar kung saan sinisindihan ang mga ilaw para sa mga taong nagdadalamhati sa kadiliman. Maibabalik ko ito sa sarili nito kung titigil na ako sa pagtatangkang lumutas ng isang krimen at magsisimula na akong magsikap na maghilom ng isang sugat.</w:t>
      </w:r>
    </w:p>
    <w:p/>
    <w:p>
      <w:r>
        <w:t>Mayroon lamang isang maliit na batang babae at isang matandang babae, kapwa sila nangungulila sa isang tao, kapwa sila mahigpit na yumakap sa isang aso dahil mainit ang aso at nanatili ang aso. Sa paligid nila ay mga kapitbahay na nakalimutan na, sa loob ng isang malamig na araw, kung paano maging mabait. Maaayos ko ang lahat ng ito, bawat piraso, kung gagawin ko nang tama ang susunod na bahagi.</w:t>
      </w:r>
    </w:p>
    <w:p/>
    <w:p>
      <w:r>
        <w:t>"Martha," sabi ko. Hinawakan ko ang kanyang mga kamay. Matatag na lumiliwanag ang lampara sa tabi namin. "Makinig ka sa akin, dahil sasabihin ko sa iyo ang totoo, at pagkatapos ay hihilingin ko sa iyo na maging pinakamatapang na nagawa mo kaysa rati. Alam ko kung nasaan si Snowball."</w:t>
      </w:r>
    </w:p>
    <w:p/>
    <w:p>
      <w:r>
        <w:t>Tumigil ang buong katawan niya.</w:t>
      </w:r>
    </w:p>
    <w:p/>
    <w:p>
      <w:r>
        <w:t>"Mainit siya. Busog siya. Minamahal siya sa bawat minutong wala siya rito, ipinangako ko sa iyo iyon, minamahal nang husto, ng isang taong nangangailangan sa kanya nang labis at hindi alam kung paano siya ibabalik." Tinitigan ko ang kanyang mga mata. "Isang bata ito, Martha. Isang batang babae na nawalan ng ina noong nakaraang taglamig, tulad ng pagkawala mo kay Walter. Isang batang babae na nakakita ng maliit na puting aso na walang kwelyo na tumatakbo sa kabayanan, at naisip, sa loob lamang ng isang sandali, na may mabuti ring nangyari sa wakas para sa kanya. At itinago niya ito upang ilayo sa lamig at pinapakain gamit ang sarili niyang bulsa. Sa ngayon, siya ang pinakatakot na tao sa buong bayang ito, mas takot kaysa sa iyo, mas takot kaysa kay Mark, dahil siya ay walong taong gulang at gumawa siya ng isang bagay na hindi niya alam kung paano i-undo."</w:t>
      </w:r>
    </w:p>
    <w:p/>
    <w:p>
      <w:r>
        <w:t>"Oh," mahinang-mahinang sabi ni Martha. Nawala ang tapang sa kanyang mukha, at ang pumalit dito ay ang kagandahang-loob. "Oh, ang kawawang tupa."</w:t>
      </w:r>
    </w:p>
    <w:p/>
    <w:p>
      <w:r>
        <w:t>"Ito ang kailangan ko mula sa iyo." Hinigpitan ko ang hawak ko sa kanyang mga kamay. "Ayokong sumugod sa bahay na iyon at kunin siya at sabihing tapos na ang kaso. Mahuhuli niyon ang isang magnanakaw, at walang magnanakaw. Gusto kong bigyan ang maliit na batang babae na iyon ng paraan para isauli siya na maglalagay sa kanya bilang bayani sa sitwasyong ito, hindi ang kontrabida. Gusto ko siyang maging matapang na bata na nakakita ng nawawalang aso at dinala ito sa bahay, dahil iyon ang talagang nangyari. At gusto kong makita siya ng buong bayang ito na ginagawa iyon, upang mahiya sila sa mga tingin at bulong." Huminga ako nang malalim. "Tutulungan mo ba ako? Hahayaan mo bang makita ang iyong aso sa banayad na paraan, kahit na ang banayad ay mas mabagal, kahit na maibabalik mo siya sa iyong mga braso sa loob ng isang oras kung pupuntahan lang natin siya at kukunin?"</w:t>
      </w:r>
    </w:p>
    <w:p/>
    <w:p>
      <w:r>
        <w:t>Tiningnan ni Martha ang lampara. Tiningnan niya ang bakanteng kama. Tiningnan niya, sa mahabang sandali, ang isang bagay na siya lamang ang nakakita, na inakala kong si Walter, at kung ano ang sasabihin ni Walter.</w:t>
      </w:r>
    </w:p>
    <w:p/>
    <w:p>
      <w:r>
        <w:t>Pagkatapos ay pinunasan niya ang kanyang mukha gamit ang palad ng magkabilang kamay at umupo nang tuwid, ang retiradong guro ay unti-unting bumabalik sa kanyang katawan pulgada-pulgada.</w:t>
      </w:r>
    </w:p>
    <w:p/>
    <w:p>
      <w:r>
        <w:t>"Ang batang iyon," sabi ni Martha Green, "ay dinala ang aso ko at ang sarili niyang nadurog na puso pataas ng burol nang mag-isa sa mga nakaraang araw. Ang pinakamaliit na magagawa ko ay tulungan siyang bumaba sa kabilang panig." Tumayo siya. "Sabihin mo sa akin kung ano ang kailangan mo. At Jessica." Hinawakan niya ang aking braso. "Anuman ang gawin mo sa bahay na iyon, sabihin mo sa kanya na maayos ang lahat. Sabihin mo sa kanya na sinabi ni Martha na maayos ang lahat. Walang bata ang dapat matakot sa isang matandang babae dahil lang sa isang aso. Ikaw ang mauna na magsabi sa kanya."</w:t>
      </w:r>
    </w:p>
    <w:p/>
    <w:p>
      <w:r>
        <w:t>"Ako ang unang magsasabi sa kanya," pangako ko.</w:t>
      </w:r>
    </w:p>
    <w:p/>
    <w:p>
      <w:r>
        <w:t>Sa labas, tumigil na ang pag-ulan ng yelo. Bumibiyak ang mga ulap sa kanluran, at ang huli ng liwanag ay dumating na ginto at mababa sa ibabaw ng maputing bayan. Ang bawat bintana na nakikita ko ay may nakasinding lampara, mga ordinaryong lampara na binuksan ng mga ordinaryong kamay, at iyon ang nagbigay sa akin sa wakas ng katiyakan.</w:t>
      </w:r>
    </w:p>
    <w:p/>
    <w:p>
      <w:r>
        <w:t>Mayroon akong isang bayan na ibabalik sa sarili nito, at alam ko na sa wakas, kung paano magsimula.</w:t>
      </w:r>
    </w:p>
    <w:p/>
    <w:p>
      <w:r>
        <w:t>Sinimulan ko ang paglakad pataas sa daan patungo sa dilaw na bahay kasama si Pip na malapit sa aking sakong, at sa pagkakataong ito ay hindi na niya kailangang ituro ang daan. Alam ko na ito sa aking sarili.</w:t>
      </w:r>
    </w:p>
    <w:p>
      <w:r>
        <w:t>Kabanata 28</w:t>
      </w:r>
    </w:p>
    <w:p/>
    <w:p>
      <w:r>
        <w:t>May ilaw sa kusina ang dilaw na bahay habang madilim naman ang iba pang bahagi nito, at walang trak sa daanan. Sinabi niyon sa akin ang bagay na ipinagdasal ko at ang bagay na ikinakatakot ko: si Emma ay nasa bahay at wala ang kanyang ama. Isang walong taong gulang ang nag-iisa pagsapit ng dapit-hapon kasama ang isang lihim na napakabigat para sa kanya, sa isang natatakbuhang bayan ng yelo na puno ng mga taong nagtatanong tungkol sa isang aso.</w:t>
      </w:r>
    </w:p>
    <w:p/>
    <w:p>
      <w:r>
        <w:t>Hindi ako nagtungo sa pintuan sa harap. Ang pintuan sa harap, pagsapit ng dapit-hapon, mula sa isang matandang hindi niya kilala, ay magpapatakot sa kanya hanggang sa manahimik bago pa man ako makapagsalita. Sa halip ay umikot ako sa gilid, sa pamamagitan ng tarangkahan sa tabingi nang bakod na kahoy patungo sa likod, kung saan hinulaan ko na naroon ang bodega, at doon, sa huling kulay-abo na liwanag, natagpuan ko siya.</w:t>
      </w:r>
    </w:p>
    <w:p/>
    <w:p>
      <w:r>
        <w:t>Nakaluhod siya sa yelo sa labas ng isang nakasandal na bodega sa likod ng bakuran, at mahigpit na nakahawak ang isang flashlight sa kanyang mga kamay na may suot na guwantes. Humihikbi siya sa matigas at nilunok na mga hikbi ng isang batang lumalaban dito, ang kanyang buong maliit na katawan ay nakikipagdigma sa sarili. May isang nakabukas na backpack sa yelo sa tabi niya, na kalahating laman ang mga bagay na inilalagay ng isang bata kapag balak niyang tumakas, isang sweater at isang juice box, at sa tabi nito ay may isang nakabalangkas na litrato na nakataob sa yelo. Mula sa likod ng nakasarang pinto ng bodega ay nagmula ang isang malambot at balisang ingit at ang kalmot ng maliliit na paa sa kahoy.</w:t>
      </w:r>
    </w:p>
    <w:p/>
    <w:p>
      <w:r>
        <w:t>Narinig niya ang tarangkahan. Mabilis siyang lumingon, ang sinag ng flashlight ay biglang tumama sa aking mukha, at sa isang pigil na hininga kaming dalawa ay natigilan doon, ang matandang babae at ang batang naipit sa sulok. Pagkatapos ay tinipon niya ang kanyang mga binti sa ilalim niya upang tumakas.</w:t>
      </w:r>
    </w:p>
    <w:p/>
    <w:p>
      <w:r>
        <w:t>Kaya ginawa ko ang tanging bagay na naisip ko na maaaring pumigil sa kanya, na ang maging maliit, hindi nakakapinsala at medyo katawa-tawa. Yumuko ako, dahan-dahan, doon mismo sa yelo, hanggang sa hindi na ako mas matangkad kaysa sa kanya, at sinabi ko nang may kabaitan, "Ipagpatawad mo kung natakot ka. Napakahaba ng araw ko, at sa palagay ko, gayundin ang sa iyo, at iniisip ko kung maaari ba kayang umupo muna ang aking penguin sandali. Kanina pa siya nakatayo mula nang magtanghalian, at may mga opinyon siya tungkol doon."</w:t>
      </w:r>
    </w:p>
    <w:p/>
    <w:p>
      <w:r>
        <w:t>Pinatigil siya nito. Kumurap ang sinag ng flashlight at bumaba mula sa aking mukha. Tinanaw ni Emma Redfern ang lampas sa akin patungo kay Pip, na lumakad nang may pagewang-gewang patungo sa aking tagiliran at naupo nang may matinding karangalan sa yelo, habang tinitigan ang bata nang may seryoso at kumikinang na interes. Nawala ang pagtakas sa mga binti ng bata, at ang pagkamangha ay lumitaw sa kanyang basang mukha sa halip.</w:t>
      </w:r>
    </w:p>
    <w:p/>
    <w:p>
      <w:r>
        <w:t>"Penguin 'yan," sabi niya.</w:t>
      </w:r>
    </w:p>
    <w:p/>
    <w:p>
      <w:r>
        <w:t>"Oo. Ang pangalan niya ay Pip. Siya ay medyo sikat, sa ilang mga bilog, sa pagiging labis na bastos tungkol sa mga meryenda ng ibang tao."</w:t>
      </w:r>
    </w:p>
    <w:p/>
    <w:p>
      <w:r>
        <w:t>Sa tamang hudyat, iniikot ni Pip ang kanyang ulo at tiningnan ang kalahating napunong backpack nang may hayag at may pag-asang hinala. Isang tunog ang lumabas kay Emma na kalahating hikbi at kalahating nagulat na tawa, ang unang bitak ng liwanag sa isang mahabang madilim na hapon.</w:t>
      </w:r>
    </w:p>
    <w:p/>
    <w:p>
      <w:r>
        <w:t>"Totoo ba siya?"</w:t>
      </w:r>
    </w:p>
    <w:p/>
    <w:p>
      <w:r>
        <w:t>"Kasingtotoo mo. Maaari ba kaming umupo kasama mo?" Tumango ako sa yelo sa tabi niya.</w:t>
      </w:r>
    </w:p>
    <w:p/>
    <w:p>
      <w:r>
        <w:t>Pagkatapos ng mahaba at nag-iingat na sandali, ibinigay niya ang pinakamaliit na tango. Ibinaba ko ang aking sarili sa yelo sa tabi niya, kasama ang bodega sa aming likuran at ang nag-iingit na aso sa likod ng pinto. Hindi koabot ang trangkahan, at hindi ko binanggit ang kanyang pangalan. Umupo ako, at iniwang sarado ang pinto.</w:t>
      </w:r>
    </w:p>
    <w:p/>
    <w:p>
      <w:r>
        <w:t>"Ikaw ang ginang," sabi ni Emma sa wakas, ang kanyang boses ay maliit at gasgas. "Ang ginang na Santa. Sabi ng lahat hinahanap mo ang isang aso." Ang kanyang baba ay umangat, suwail at natakot nang sabay. "Pinadala ka ba nila para kunin siya? Kukunin mo ba siya?"</w:t>
      </w:r>
    </w:p>
    <w:p/>
    <w:p>
      <w:r>
        <w:t>Naroroon na, ang kabuuan ng kanyang takot sa dalawang tanong. Hindi ako magsisinungaling sa isang natatakot na bata, hindi para sa anupaman, kaya ibinigay ko sa kanya ang katotohanan sa pinakamahinang pagkakasunud-sunod na kaya ko, isang kutsarita sa bawat pagkakataon.</w:t>
      </w:r>
    </w:p>
    <w:p/>
    <w:p>
      <w:r>
        <w:t>"Pinadala ako ni Martha," sabi ko. "Kilala mo ba si Martha? Ang ginang na nagmamay-ari ng maliit na aso."</w:t>
      </w:r>
    </w:p>
    <w:p/>
    <w:p>
      <w:r>
        <w:t>Yumuko ang mukha ni Emma. "Hindi ko alam na may nagmamay-ari sa kanya," pabulong niyang sabi, at pagkatapos ay lumabas ang lahat sa kanya nang mabilis. "Sumusumpa ako na hindi ko alam, sumusumpa ako. Wala siyang kwelyo o tag o anupaman, nag-isa lang siya sa damuhan nang mag-isa sa lamig, at lumapit siya sa akin. Lumapit siya sa akin na parang kilala na niya ako, na parang naghihintay siya." Huminga siya nang malalim. "At walang dumating para maghanap. Nanood ako. Nanood ako sa loob ng dalawang buong araw, at walang mga karatula, at walang tumatawag sa kanya, kaya naisip ko… Akala ko wala rin siyang sinuman. Akala ko siya ay parang…" Tumigil siya.</w:t>
      </w:r>
    </w:p>
    <w:p/>
    <w:p>
      <w:r>
        <w:t>"Katulad mo," sabi ko, nang may labis na kabaitan. "Dahil wala na ang iyong mama."</w:t>
      </w:r>
    </w:p>
    <w:p/>
    <w:p>
      <w:r>
        <w:t>Nanigas ang buong katawan niya. "Paano mo nalaman iyon?"</w:t>
      </w:r>
    </w:p>
    <w:p/>
    <w:p>
      <w:r>
        <w:t>"Dahil ginugol ko ang napakaraming taon sa pag-aaral kung ano ang tunog nito kapag may hinahanap ang isang tao," sabi ko. "At ganoon na ganoon ang tunog mo. At ganoon din si Martha. Hinahanap niya ang kanyang asawa, si Walter, na nawala halos isang taon na ngayon, at ang maliit na asong iyon sa likod ng pinto ay ang huling mainit na bagay na iniwan niya sa kanya sa mundo. Pinupuno niya ang mangkok ng aso tuwing umaga kahit na wala siya roon para kumain mula rito. Alam mo ba kung bakit gagawin iyon ng isang tao?"</w:t>
      </w:r>
    </w:p>
    <w:p/>
    <w:p>
      <w:r>
        <w:t>Umiling si Emma, habang ang mga luha ay patuloy na bumabagsak sa kanyang malamig na mga pisngi ngayon.</w:t>
      </w:r>
    </w:p>
    <w:p/>
    <w:p>
      <w:r>
        <w:t>"Dahil ang pagpuno sa mangkok ay isang paraan ng pagsasabi ng isang bagay na napakahirap sabihin sa mga salita," sabi ko sa kanya. "Sinasabi nito: Narito pa rin ako. Mahal pa kita. Mangyaring umuwi ka na. Ang mismong bagay na sinasabi mo sa maliit na asong iyon, na binibigyan siya ng mga crackers na maingat na nakabalot sa isang napkin upang hindi sila madurog sa iyong bulsa. Ang parehong bagay, Emma. Ginagawa ninyo ni Martha sa magkabilang panig ng isang maliit na bayan, para sa parehong maliit na aso, buong linggo."</w:t>
      </w:r>
    </w:p>
    <w:p/>
    <w:p>
      <w:r>
        <w:t>Umiiyak na siya nang hayagan, hindi na lumalaban, at ginawa ko ang bagay na ipinangako ko kay Martha na gagawin ko muna, bago ang anupaman sa mundo.</w:t>
      </w:r>
    </w:p>
    <w:p/>
    <w:p>
      <w:r>
        <w:t>"Hiniling sa akin ni Martha na sabihin sa iyo ang isang bagay sa sandaling natagpuan kita," sabi ko. "Bago ako magsabi ng kahit isang salita pa. Sabi niya: sabihin sa kanya na ayos lang ang lahat. Sabi niya na walang bata ang dapat matakot sa isang matandang babae dahil sa isang aso. Hindi siya galit sa iyo, Emma. Hindi siya magagalit, hindi ngayon, hindi kailanman. Sinabi niya sa akin na nag-alala siya nang husto nitong mga nakaraang araw, at hindi lamang tungkol kay Snowball. Tungkol sa sinumang kumuha sa kanya. Dahil siya ay isang matalinong matandang bagay. Naisip niya na ang sinumang kukuha sa isang nagyeyelong aso at panatilihing mainit sa buong panahong iyon ay dapat na may mabuting puso at mahirap na panahon."</w:t>
      </w:r>
    </w:p>
    <w:p/>
    <w:p>
      <w:r>
        <w:t>"Hindi Snowball ang pangalan niya," hikbi ni Emma. "Marshmallow ang tawag ko sa kanya."</w:t>
      </w:r>
    </w:p>
    <w:p/>
    <w:p>
      <w:r>
        <w:t>"Siyempre ginawa mo." Kailangan kong lumunok bago ako makapagsalita, at ang paglunok ay halos hindi nagtagumpay. "Napakagandang pangalan iyon. Iyon ang pinakamagandang pangalan na narinig ko sa loob ng isang daang taon. Ang isa pa niyang pangalan ay Snowball, na halos pareho ang ideya, kaya hindi kayo malilito ng dalawa sa kanya. Ang isang aso ay maaaring magdala ng dalawang pangalan."</w:t>
      </w:r>
    </w:p>
    <w:p/>
    <w:p>
      <w:r>
        <w:t>Tuluyan siyang nawalan ng lakas dahil doon. Lumingon siya, ang batang ito na nakilala ko sa loob ng apat na minuto, at idinikit nang husto ang kanyang mukha sa manggas ng aking amerikana at umiyak. Inilagay ko ang aking braso sa kanya sa yelo at hinawakan nang mahigpit. Sa likod ng pinto ng bodega ang aso ay umingit at kumalmot, sabik na maging bahagi ng anumang nangyayari sa kanyang alagang babae. Si Pip ay idiniin ang sarili nang mainit sa aming dalawa mula sa kabilang panig, at ang huli ng kulay-abo na liwanag ay nawala sa langit sa ibabaw ng dilaw na bahay.</w:t>
      </w:r>
    </w:p>
    <w:p/>
    <w:p>
      <w:r>
        <w:t>"Tatakas na sana ako," sabi ni Emma sa aking manggas, muffled at nanginginig. "Ngayon gabi. May dala akong bag. Narinig ko ang malalaking bata na sinasabi ito sa buong burol ng sledding ngayon, na ang buong bayan ay naghahanap, na may nag-nakaw ng aso, at pagkatapos ay may nagsabi na sinigawan ang aking ama. Sa bayan. Dahil sa akin." Ang kanyang maliliit na kamao ay nagbuhol sa aking amerikana. "Wala naman siyang ginawang masama. Ako ang gumawa. At sinigawan nila SIYA. Kaya kukunin ko si Marshmallow at aalis na lang, sa isang lugar, para hindi na mapahamak ang aking ama sa ginawa ko."</w:t>
      </w:r>
    </w:p>
    <w:p/>
    <w:p>
      <w:r>
        <w:t>"Oh, sinta. Hindi." Hinawakan ko siya nang mas mahigpit laban sa lamig. "Makinig ka sa akin ngayon, mahalaga ito. Ang pagtakas ngayong gabi ay magpapatalbog sa puso ng iyong ama nang malinis sa kalahati, at hindi nito naayos ang kahit isang bagay. Hindi mo inaayos ang isang pagkakamali sa pamamagitan ng pagtambak ng mas malaki sa itaas nito. Hindi ganoon ang paggana nito, kahit gaano pa ang pakiramdam na makakatulong ito." Itinaas ko nang marahan ang kanyang baba gamit ang isang daliri upang makita niya ang aking mukha. "Inaayos mo ang isang bagay na tulad nito sa pamamagitan ng pagiging matapang sa halip. At ipapakita ko sa iyo nang eksakto kung paano, hakbang-hakbang, upang hindi mo na kailangang magtaka. Ngunit una, at sa palagay ko ay naghintay ka na ng sapat na katagal para dito, sa palagay ko ay mas mabuti mong buksan ang pintong iyon at palabasin ang iyong aso, bago siya kumalmot nang husto dito. Nakikinig siya sa iyong pag-iyak sa buong panahong ito. At walang anuman sa malawak na mundong ito na mas mababa ang kayang tiisin ng isang mabuting aso kaysa sa tunog ng pag-iyak ng kanyang tao at hindi makalapit sa kanya."</w:t>
      </w:r>
    </w:p>
    <w:p/>
    <w:p>
      <w:r>
        <w:t>Tumahimik nang husto si Emma. "Maaari ko… maaari ko ba siyang palabasin? Pinapayagan ba ito?"</w:t>
      </w:r>
    </w:p>
    <w:p/>
    <w:p>
      <w:r>
        <w:t>"Sa iyo siya para palabasin ngayong gabi," sabi ko. "Ngayong gabi lamang, kayong dalawa, isang gabi pa. Bukas gagawin natin ang matapang na bagay nang magkasama, ikaw, ako at si Martha, tatlo tayo. Ngunit ngayong gabi ay pinalaya mo siya at yakapin mo siya hangga't gusto mo. Sabihin mo sa kanya kung gaano siya kabuti, matapang na bata, dahil pareho kayong nakakuha ng eksakto sa ganoong karami, at walang isang kaluluwa sa bayang ito ang magdadamot."</w:t>
      </w:r>
    </w:p>
    <w:p/>
    <w:p>
      <w:r>
        <w:t>Tumayo siya mula sa yelo, kinukuskos ang kanyang mukha gamit ang kanyang mga kamay na may suot na guwantes. Sa pag-ikot ng sinag ng flashlight ay nakita ko nang malinaw ang mga guwantes sa unang pagkakataon: may guhit, pula at putik na berde, ang mga guhit ay baluktot kung saan nawala ang kanyang bilang at nagpatuloy, ang mga hinlalaki ay ilang hilera na masyadong mahaba. Pulang lana ng kanyang ina. Nawalan siya ng dalawa pang katulad nito, ang isa ay sa ilalim ng mga duyan sa bakuran ng laro, ang isa ay sa likod ng bakod, nahulog sa lahat ng kanyang maingat na pagdating at pag-alis. Iniwan niya sa akin ang isang bakas ng kanyang matapang, awkward na gawaing kamay nang hindi alam na iniwan niya ito.</w:t>
      </w:r>
    </w:p>
    <w:p/>
    <w:p>
      <w:r>
        <w:t>Inilagay niya ang kanyang kamay sa trangkahan. Tumingin siya sa akin, minsan, upang matiyak na ito ay totoo, na talagang pinapayagan ito.</w:t>
      </w:r>
    </w:p>
    <w:p/>
    <w:p>
      <w:r>
        <w:t>Tumango ako.</w:t>
      </w:r>
    </w:p>
    <w:p/>
    <w:p>
      <w:r>
        <w:t>Binuksan niya ang pinto.</w:t>
      </w:r>
    </w:p>
    <w:p>
      <w:r>
        <w:t>Kabanata 29</w:t>
      </w:r>
    </w:p>
    <w:p/>
    <w:p>
      <w:r>
        <w:t>Lumabas ang aso mula sa bodega na parang maliit at puting pagsabog.</w:t>
      </w:r>
    </w:p>
    <w:p/>
    <w:p>
      <w:r>
        <w:t>Si Emma ang unang nilapitan nito, dumiretso sa mga bisig niya, nagpipiglas at nagmamadaling dilaan ang mga luha sa mukha niya nang mas mabilis kaysa sa pagpatak ng mga ito. Napaluhod siya sa niyebe, ibinaon ang mukha sa balahibo nito, at sabay na natawa at humagulgol. Gumawa ito ng matinis at umaawit na ingay ng isang asong labis na nag-alala para sa kanyang tao at ngayon, salamat at mabuti naman, ay nasa posisyon na upang gumawa ng aksiyon tungkol doon. Pagkatapos ay napansin ako nito, napansin si Pip, at nagkaroon ng maliit at lubos na pagkabaliw sa penguin, umikot nang dalawang beses dito at yumuko habang nakataas ang hulihang bahagi ng katawan. Tiniis ni Pip ang pagsisiyasat nito nang may nagyeyelong dignidad ng isang dumadalaw na maharlika na inaamoy ng isang karaniwang mamamayan.</w:t>
      </w:r>
    </w:p>
    <w:p/>
    <w:p>
      <w:r>
        <w:t>"Marshmallow," patuloy na sabi ni Emma sa balahibo nito. "Marshmallow, Marshmallow." Parang inipon niya ang pangalan sa lahat ng araw na kinailangan niyang pabulong na sambitin ito.</w:t>
      </w:r>
    </w:p>
    <w:p/>
    <w:p>
      <w:r>
        <w:t>Nasaksihan ko ang napakaraming muling pagkikita sa aking buhay. Tumayo ako sa gilid ng libu-libong umaga ng Pasko at pinanood ang kagalakan na bumaba sa isang bahay na parang panahon. Ang maliit na asong iyon ay hindi payat, hindi giniginaw, at hindi takot. Malinis at suklay ang balahibo nito. May nakatiklop na kumot sa bodega, na mukhang sariling kumot ng bata sa higaan, na ibinigay sa isang aso. May isang mangkok ng tubig na hindi nagyelo dahil dinala niya itong mainit. May isang piraso ng balat ng baka na kalahating nginatngat, na ipagpupustahan ko sanang binili niya gamit ang perang wala siya, naglakad patungo sa tindahan at binilang ito sa mga barya. Anuman ang totoo, minahal ni Emma Redfern ang hayop na iyon nang buo niyang may kakayahan, pakapa-kapa, at walong-taong-gulang na puso, at makikita ito sa bawat pulgada nito na inalagaan.</w:t>
      </w:r>
    </w:p>
    <w:p/>
    <w:p>
      <w:r>
        <w:t>"Maganda siya," sabi ko. "Mas mabuti ang pag-aalaga mo sa kanya kaysa sa magagawa ng kalahati ng mga matatanda sa bayang ito. Alam mo 'yon, 'di ba? Kapag nakita ni Martha kung gaano mo siya pinag-ingatan, iiyak siya."</w:t>
      </w:r>
    </w:p>
    <w:p/>
    <w:p>
      <w:r>
        <w:t>Tumingala sa akin si Emma sa ibabaw ng ulo ng aso, may niyebe sa kanyang buhok, at ang pag-asa sa kanyang mukha ay isang maramot at nakakatakot na bagay. "Talaga? Hindi siya magagalit?"</w:t>
      </w:r>
    </w:p>
    <w:p/>
    <w:p>
      <w:r>
        <w:t>"Wala kahit isang galos sa kanya, walang bawas na timbang, at siya ang pinakamasayang nakita ko—"</w:t>
      </w:r>
    </w:p>
    <w:p/>
    <w:p>
      <w:r>
        <w:t>"Emma?"</w:t>
      </w:r>
    </w:p>
    <w:p/>
    <w:p>
      <w:r>
        <w:t>Pareho kaming lumingon. Isang lalaki ang nakatayo sa sulok ng bahay, suot pa rin ang kanyang damit pangkumpanya ng gas, hawak ang kanyang mga susi, nakabitin sa isang daliri ang kanyang lalagyan ng tanghalian, at ang kanyang mukha ay nanghina dahil sa takot ng isang magulang na umuwi sa dilim upang matagpuan ang isang estranghero sa bakuran kasama ang kanyang anak.</w:t>
      </w:r>
    </w:p>
    <w:p/>
    <w:p>
      <w:r>
        <w:t>"Emma, lumayo ka sa…" Ang mga mata ni Mark Redfern ay lumipat mula sa akin, patungo sa aso, patungo sa kalahating nakabalot na backpack na nakataob sa niyebe, at pinagmasdan ko ang pagdating ng lahat ng ito sa kanya nang sabay-sabay: ang aso na hinahanap ng buong bayan, sa kanyang sariling bakuran, sa mga bisig ng kanyang anak. Ang sumulpot sa kanyang mukha ay ang pagsisimula ng isang hapis na hindi niya alam na may puwang pa pala siya.</w:t>
      </w:r>
    </w:p>
    <w:p/>
    <w:p>
      <w:r>
        <w:t>"O, Emma," sabi niya. "O, anak. Anong ginawa mo."</w:t>
      </w:r>
    </w:p>
    <w:p/>
    <w:p>
      <w:r>
        <w:t>At si Emma Redfern, na naging napakatapang nang napakatagal na panahon, nang mag-isa, ay tumingala sa kanyang ama at tuluyang gumuho.</w:t>
      </w:r>
    </w:p>
    <w:p/>
    <w:p>
      <w:r>
        <w:t>"Patawad," humihikbi niyang sinabi, "Patawad, Itay, hindi ko alam na may nagmamay-ari sa kanya, akala ko ligaw siya tulad ng… akala ko walang gustong kumuha sa kanya, at sinabi mo… sinabi mo na kukuha kami ng aso balang-araw kapag mas gumagaan na ang mga bagay-bagay, at hinding-hindi naging madali ang mga ito, patuloy lamang silang naging mahirap, at gusto ko…" Hindi niya ito natapos. Ibinaon niya ang kanyang mukha sa balahibo ni Snowball. "Gusto kong ayusin ito. Gusto kong ayusin ang isang bagay. Gusto kong ibalik sa iyo ang nag-iisang bagay."</w:t>
      </w:r>
    </w:p>
    <w:p/>
    <w:p>
      <w:r>
        <w:t>Tumawid si Mark Redfern sa bakuran at lumuhod sa niyebe sa harapan ng kanyang anak, suot ang kanyang mga sapatos sa trabaho at lahat. Kinuha niya ito at ang aso, ang buong basa at nanginginig na buwig nito, sa kanyang mga bisig. Sa ibabaw ng ulo nito ay tumingin siya sa akin, naliligaw, at lumuhod ako kasama nila.</w:t>
      </w:r>
    </w:p>
    <w:p/>
    <w:p>
      <w:r>
        <w:t>"Ako si Jessica Claus," mahinahon kong sabi. "Ako ang naghahanap sa kanya. At bago ka magsabi ng kahit isang salita sa kanya o sa iyong sarili, G. Redfern, kailangan mong pakinggan ako, dahil nagkaroon ako ng mga araw para intindihin ito at nagkaroon ka ng tatlumpung segundo." Pinanatili ko ang aking mga mata sa kanya, matatag. "Nakita ng iyong anak ang isang nagyeyelong aso na walang kwelyo at walang sinumang naghahanap sa kanya. Kinuha niya ito, pinainit at pinakain sa loob ng maraming araw mula sa sarili niyang bulsa. Ang tanging nagawa niyang mali ay ang nag-iisang bagay na hindi inaasahang maitatama ng isang walong-taong-gulang, na ang isang minamahal na bagay ay minsan ay pagmamay-ari na ng iba. Siya ay isang bata na kumikilos bilang isang bata, na may pusong tatlong beses ang laki para sa sitwasyong ibinigay sa kanya."</w:t>
      </w:r>
    </w:p>
    <w:p/>
    <w:p>
      <w:r>
        <w:t>Gumagalaw ang panga ni Mark. "Kinubkob nila ako sa hardware," sabi niya, mababa at basag. "Kaninang umaga. Nagtatanong tungkol sa kanya. Tinitingnan ako na parang… at ipinagtanggol ko siya, sinabi ko sa kanilang lahat na hinding-hindi niya gagawin, ang aking Emma ay hinding-hindi gagawin, at sa buong panahong iyon…" Ipinikit niya ang kanyang mga mata. "Sa buong panahong iyon ay siya ang may gawa. At hindi siya lumapit sa akin. Natakot siyang maging isa pang mabigat na pasanin kaya mas pinili pa niyang magtago ng aso sa bodega sa ginaw kaysa lumapit sa kanyang sariling itay." Ang kanyang boses ay tuluyang nabasag. "Kailan natakot ang aking anak na biguin ako hanggang sa hindi na siya makalapit sa akin?"</w:t>
      </w:r>
    </w:p>
    <w:p/>
    <w:p>
      <w:r>
        <w:t>"Hindi siya natakot sa iyo," malumanay kong sabi. "Natakot siyang maging dahilan ng iyong pagbagsak. Narinig ka niya, Mark. Noong tag-init, sa isang mababang gabi, nang sabihin mong sana ay mabigyan mo siya ng aso, na gustong-gusto ng kanyang ina na magkaroon siya nito. Dala-dala na niya iyon simula noon. Sinusubukan niyang ibigay sa iyo ang asong iyon." Hinayaan ko itong tumagos. "Narinig niyang gumawa ang kanyang itay ng pangakong hindi niya matutupad, at siya ay walong taong gulang, kaya pumunta siya at sinubukang tuparin ito para sa iyo nang mag-isa. Gamit ang mga biskwit at pulang lana ng kanyang ina. Iyon ang buong kasalanan, G. Redfern. Mahal na mahal ka ng iyong anak kaya sinubukan niyang ayusin ang buong taon nang mag-isa, nang lihim, para hindi mo na kailangang gawin."</w:t>
      </w:r>
    </w:p>
    <w:p/>
    <w:p>
      <w:r>
        <w:t>Inilagay ni Mark Redfern ang kanyang mukha sa buhok ng kanyang anak at humagulgol. Humagulgol din si Emma, at mabilis na dilaan ng aso ang kanilang mga mukha, sinusubukang ayusin ang dalawang mukha nang sabay. Naghintay si Pip sa aking tuhod. Sa loob ng mahabang panahon ay walang nagsalita kahit ano.</w:t>
      </w:r>
    </w:p>
    <w:p/>
    <w:p>
      <w:r>
        <w:t>Makalipas ang ilang sandali, nang lumipas na ang pinakamasama at nagsisimula nang umakyat ang ginaw sa aming mga tuhod, tinulungan ko silang tumayo.</w:t>
      </w:r>
    </w:p>
    <w:p/>
    <w:p>
      <w:r>
        <w:t>"Sabihin mo sa akin ang isang bagay tungkol sa kanya," mahinahon kong sabi kay Mark, habang patuloy na nakaluhod si Emma sa tabi ng aso. "Sarah. Isang bagay."</w:t>
      </w:r>
    </w:p>
    <w:p/>
    <w:p>
      <w:r>
        <w:t>Hindi niya itinanong kung paano ko nalaman ang kanyang pangalan. "Natawa siya sa lahat ng bagay," sabi niya, magaspang at mababa. "Lahat. Sunog na tinapay. Pundefong gulong sa ulan. Noong taglamig na binaha ang silong at nawala ang aming kalan, nakatayo siya roon na naka-galoshes sa dalawang pulgadang tubig hanggang sa tumawa siya nang kailangan niyang umupo sa mga hagdan." Pinagmasdan niya ang kanyang anak. "Hindi ko narinig ang tawa na iyon sa bahay na ito sa loob ng isang taon. Pero nakuha ito ni Em. Ang pareho, ang parehong maliit na hikab sa unahan nito. Ngayon lang, noong may ginawang hangal ang aso, natawa siya, at sa isang segundo ay…" Huminto siya. "Si Sarah iyon. Sa bakuran ko. Tumatawa."</w:t>
      </w:r>
    </w:p>
    <w:p/>
    <w:p>
      <w:r>
        <w:t>"Maririnig mo itong muli," sabi ko. "Hindi ito nawala, Mark. Malamig lang."</w:t>
      </w:r>
    </w:p>
    <w:p/>
    <w:p>
      <w:r>
        <w:t>Sinabi ko sa kanila pagkatapos kung ano ang totoo at kung ano ang gagawin namin. Na si Snowball ay pagmamay-ari ng isang babae na nagngangalang Martha, na nagdalamhati nang mawala siya. Na kailangan niyang umuwi, at na sa palagay ko ay alam na ito ni Emma.</w:t>
      </w:r>
    </w:p>
    <w:p/>
    <w:p>
      <w:r>
        <w:t>"Alam ko," bulong niya, miserable ngunit hindi na lumalaban. "Alam ko naman sa buong panahon, talaga. Ayoko lang malaman."</w:t>
      </w:r>
    </w:p>
    <w:p/>
    <w:p>
      <w:r>
        <w:t>"Alam kong alam mo. Iyon ang bahagi na nagpapatapang sa iyo sa halip na masama, na alam mo, at gagawin mo pa rin ang tama." Yumuko ako sa antas niya sa huling pagkakataon. "Ngunit narito ang bahagi na hindi pa naiintindihan ng sinuman sa bayang ito, at ang bahagi na ituturo natin sa kanila. Nakakita ka ng nawawalang aso, Emma Redfern, at pinatira mo siyang ligtas at mainit sa mga malamig na gabi kung kailan walang ibang kaluluwa sa buong bayang ito ang makahanap sa kanya. At bukas ay ihahatid mo siya pauwi kay Martha nang mag-isa, nakataas ang iyong ulo, bilang ang batang nagligtas kay Snowball. Dahil iyon ang pinakatotoong bersyon ng nangyari. At iyon ang sasabihin natin."</w:t>
      </w:r>
    </w:p>
    <w:p/>
    <w:p>
      <w:r>
        <w:t>Tinitigan niya ako. "Pero akala ng lahat ninakaw ko siya. Akala nila magnanakaw ang isang tao."</w:t>
      </w:r>
    </w:p>
    <w:p/>
    <w:p>
      <w:r>
        <w:t>"Malapit nang malaman ng lahat na nagkamali sila," sabi ko. "At ang ipakita sa kanila na nagkamali sila tungkol sa isang matapang na batang babae ang eksaktong gamot na kailangan ng buong natatakot na bayang ito. Hindi ka mapapahiya sa harap nila, irog. May ituturo ka sa kanila." Tumayo ako at tiningnan si Mark. "Kung sang-ayon ang kanyang ama."</w:t>
      </w:r>
    </w:p>
    <w:p/>
    <w:p>
      <w:r>
        <w:t>Tiningnan ako ni Mark Redfern, ang estrangherong ito na naglakad papasok sa kanyang mabayebeng bakuran at muling isinaayos ang pinakamasamang gabi ng kanyang taon tungkol sa isang bagay na talagang kayang lampasan ng isang tao. Pinunasan niya ang kanyang mukha gamit ang likod ng kanyang kamay at sinabing, "Sino ka ba? Sino ang… gumagawa nito?"</w:t>
      </w:r>
    </w:p>
    <w:p/>
    <w:p>
      <w:r>
        <w:t>Ngumiti ako. "Sasabihin sa iyo ng aking asawa na ito ang negosyo ng pamilya." Pinulot ko si Pip sa ilalim ng aking braso. "Painitin mo sila, pareho, ang bata at ang aso. Pakainin mo sila. Ang isang gabi pa nang magkasama ay hindi makasasama sa sinuman at malaking tulong sa inyong tatlo. Pupuntahan ko kayo bukas ng umaga." Huminto ako sa tarangkahan. "At Emma, patuloy mo siyang tawaging Marshmallow. Sa isang gabi na hinahanap mo siya, matutuwa kang ikaw ang nag-iisang tao sa buong mundo na tumawag sa kanya ng gayon."</w:t>
      </w:r>
    </w:p>
    <w:p/>
    <w:p>
      <w:r>
        <w:t>Iniwan ko sila roon sa gintong parisukat ng liwanag ng kusina, ang dalawa sa kanila kasama ang aso, isang pamilya na binubuo ng dalawa at isang multo kanina lamang at ngayo'y, sa niyebe, muling ibinubuo ang sarili tungo sa pagiging buo.</w:t>
      </w:r>
    </w:p>
    <w:p/>
    <w:p>
      <w:r>
        <w:t>Naglakad ako pauwi sa ilalim ng maaliwalas na kalangitan na puno ng mga bituin, habang natutulog ang isang penguin sa aking dibdib, at medyo umiyak din ako, iyong magandang uri, sa buong paglalakad sa Hollyhock Lane. Ang kamalig ay nagniningning na gintong may imposibleng liwanag, ang aming bintana ay mainit, at ihanda ni Nick ang tsokolate. Isang tingin lang ang gagawin niya sa aking mukha at malalaman niyang tapos na ito, at natapos nang tama.</w:t>
      </w:r>
    </w:p>
    <w:p>
      <w:r>
        <w:t>Kalahati lamang ng alas-nueve nang lumakad ako papunta sa dilaw na bahay ng pamilya Redfern kasama si Pip sa aking sakong at may dalang planong ginugol ko ang kalahati ng gabi sa pagbubuo.</w:t>
      </w:r>
    </w:p>
    <w:p/>
    <w:p>
      <w:r>
        <w:t>Malinaw ang langit buong magdamag. Matigas at matindi ang pagsikat ng umaga, at ang maputing bayan ay tila bagong gawa. Tuwid ang pag-akyat ng usok mula sa bawat tsimenea. Dumaan na ang mga pison at iniwan ang mga kalsada na may mga pilat at kumikinang. Nasa labas na ang mga bata rito, sumisigaw, hinihila ang mga sled patungo sa burol sa likod ng paaralan. Isang ordinaryong maniyebeng umaga, at sa kalagitnaan nito ay isang batang babae ang gumigising sa pinakamasama at pinakamagandang araw na naranasan niya sa loob ng labing-isang buwan. Trabaho ko ang tiyaking ang pinakamaganda rito ang mananaig.</w:t>
      </w:r>
    </w:p>
    <w:p/>
    <w:p>
      <w:r>
        <w:t>Si Mark ang sumagot sa pinto bago ako kumatok, nakabihis para sa lamig, kasama si Emma sa kanyang amerikana at mga guwantes na may guhit habang kasama na ang aso sa pulang tali nito. Halatang hindi sila gaanong natulog. Ngunit kapwa kalmado ang kanilang mga mukha na wala roon sa maniyebeng bakuran noong nakaraang gabi, ang kalmado ng umaga pagkatapos masabi sa wakas ang isang bagay nang malakas.</w:t>
      </w:r>
    </w:p>
    <w:p/>
    <w:p>
      <w:r>
        <w:t>"Handa na kami," sabi ni Mark, at medyo nanginginig lamang ang kanyang tinig. "O… handa na kami kung anuman ang kahinatunan nito. Gustong gawin ito ni Emma. Pinag-usapan namin ito. Gusto niyang ihatid siyang maglakad kay Martha." Inilagay niya ang kanyang kamay sa balikat ng kanyang anak. "Sobrang ipinagmamalaki ko siya kaya halos hindi na ako makatayo nang tuwid."</w:t>
      </w:r>
    </w:p>
    <w:p/>
    <w:p>
      <w:r>
        <w:t>Walang sinabi si Emma. Ang kanyang kamay ay nakapulupot nang makalawa sa pulang tali, at ang kanyang baba ay may katigasan na unti-unti ko nang nakikilala. Takot na takot siya, at itutuloy pa rin niya ito.</w:t>
      </w:r>
    </w:p>
    <w:p/>
    <w:p>
      <w:r>
        <w:t>Magkasabay kaming lumakad, kaming apat at ang aso, sa mga makinang na kalsada na may mga pilat, at halos hindi nagsalita si Emma sa buong daan. Ang kanyang malayang kamay ay pumasok sa aking palad malapit sa kanto ng Maple, malamig kahit sa kabila ng kanyang guwantes. Makalawang beses kong naramdamang bumagal at natigil ang kanyang mga hakbang, at sa dalawang pagkakataong iyon ay hinawakan ko lamang siya at nagpatuloy sa paglakad.</w:t>
      </w:r>
    </w:p>
    <w:p/>
    <w:p>
      <w:r>
        <w:t>"Kasusuklaman niya ako," pabulong na sabi ni Emma, nang lumitaw ang kubo ni Martha sa tahimik na dulo ng Elm.</w:t>
      </w:r>
    </w:p>
    <w:p/>
    <w:p>
      <w:r>
        <w:t>"Gagawin niya ang eksaktong kabaligtaran niyan," sabi ko. "Panoorin mo."</w:t>
      </w:r>
    </w:p>
    <w:p/>
    <w:p>
      <w:r>
        <w:t>Malamang na nanonood si Martha mula sa bintana. Lumabas siya sa beranda suot ang kanyang kardigan bago pa man kami makarating sa baitang, at ang kanyang mga mata ay tuwirang tumingin sa ibaba, lumampas sa akin, lumampas kay Mark, patungo sa maliit na puting aso sa dulo ng tali, at nakita ko ang buong taon ng kanyang pagdadalamhati na umakyat sa kanyang mukha sa pagkakita rito. At pagkatapos ay ginawa ni Martha Green ang pinakamabait na bagay na magagawa niya.</w:t>
      </w:r>
    </w:p>
    <w:p/>
    <w:p>
      <w:r>
        <w:t>Hindi niya inabot ang kanyang aso.</w:t>
      </w:r>
    </w:p>
    <w:p/>
    <w:p>
      <w:r>
        <w:t>Yumuko siya nang dahan-dahan, hanggang sa magkapantay sila ni Emma. Inilagay niya ang kanyang mga kamay sa kanyang kandungan upang pigilan ang pag-abot, at tiningnan niya ang bata sa halip na ang aso na ilang araw niyang iniyakan.</w:t>
      </w:r>
    </w:p>
    <w:p/>
    <w:p>
      <w:r>
        <w:t>"Ikaw sigurado si Emma," sabi niya. "Matagal ko nang gustong makilala ka. Sabi sa akin ni Jessica na inalagaan mong mabuti ang aking Snowball."</w:t>
      </w:r>
    </w:p>
    <w:p/>
    <w:p>
      <w:r>
        <w:t>Nanginginig ang buong katawan ni Emma. "Patawad po," ang nasabi niya. "Patawad, hindi ko alam na sa inyo siya, akala ko ligaw siya, akala ko…"</w:t>
      </w:r>
    </w:p>
    <w:p/>
    <w:p>
      <w:r>
        <w:t>"Alam ko. Alam ko." Mainit at banayad ang tinig ni Martha, ang boses ng isang babaeng naglaan ng apatnapung taon sa pagpapakalma ng mga natatakot na bata, at pinagmasdan ko itong umepekto kay Emma tulad ng pag-epekto nito sa libu-libong pitong-taong-gulang bago siya. "Sinabi sa akin ni Jessica ang lahat. At alam mo ba ang naisip ko, nang sabihin niya sa akin? Ang naisip ko, o, salamat naman." Inabot niya, hindi ang aso, kundi ang mga nakaguwantes na kamay ni Emma, at hinawakan ang mga ito sa kanyang dalawang matatandang kamay. "Limang buong gabi akong gising, Emma, takot na takot kung nasaan siya. Malamig, ang isip ko. Gutom. Nasagasaan sa daan ng lalawigan. Natatakot at nag-iisa sa dilim. Iyon ang mga gabi ko." Maliwanag ang kanyang mga mata ngunit matatag ang boses. "At sa buong panahong iyon, sa buong panahong iyon, mainit siya. Pinapakain siya. May higaan siya malayo sa hangin at dinala ang kanyang tubig nang malakit upang hindi ito magyelo, at may nagmamahal sa kanyang nakaupo sa tabi niya upang hindi siya malungkot. Dahil sa iyo. Inalagaan mo ang aso ko, bata, noong hindi ko siya mahanap nang mag-isa, at magiging pasasalamat ko sa iyo iyon habang ako ay nabubuhay."</w:t>
      </w:r>
    </w:p>
    <w:p/>
    <w:p>
      <w:r>
        <w:t>Muling humagulgol si Emma, tulad ng sa bakuran noong nakaraang gabi, ngunit mas mahina na ngayon, wala na ang malalim na pagdadalamhati at tanging ang ginhawa na lamang ang naiwan. Niyakap siya ni Martha, ang matandang babae at ang maliit na batang babae na nakaluhod nang magkasama sa isang maniyebeng baitang. Si Snowball, na hindi matiis na hindi isali sa anumang uri ng yakap, ay tuwirang umakyat sa gitna nila at masusing iniyakan ng dalawa nang sabay.</w:t>
      </w:r>
    </w:p>
    <w:p/>
    <w:p>
      <w:r>
        <w:t>Humakbang ako paurong upang tumabi kay Mark, na nakadiin ang kamay sa kanyang bibig, at hinayaan namin silang dalawa, ang nawalan ng asawa at ang nawalan ng ina, na nakakapit sa isa't isa sa ibabelaw ng isang maliit na puting aso na may likas na kakayahang mahanap ang mga taong pinaka-nangangailangan ng init.</w:t>
      </w:r>
    </w:p>
    <w:p/>
    <w:p>
      <w:r>
        <w:t>Sa loob, sa ibabaw ng tsaa na pinilit gawin ni Martha, binuo namin ang plano, at ginawa itong mas magusay ni Martha kaysa sa magagawa ko.</w:t>
      </w:r>
    </w:p>
    <w:p/>
    <w:p>
      <w:r>
        <w:t>"Ito ang iniisip ko," sabi niya, nang si Snowball sa wakas, sa kabutihang-palad, ay nakatulog sa kanyang higaan sa tabi ng radyator, nanginginig sa ilang panaginip ng aso tungkol sa mga biskwit at tali. "Sa palagay ko ay dapat pumunta si Emma rito at ilakad siya. Nang maayos. Tatlong hapon sa isang linggo, pagkatapos kay Karla, bago umuwi ang kanyang ama mula sa kanyang shift. Kailangan niya ng ehersisyo. Hindi na ako kasingbilis sa yelo tulad noon, at sa totoo lang, ang kumpanya ay magdudulot ng malaking kabutihan sa isang nag-iisang matandang babae." Tiningnan niya si Emma sa ibabaw ng gilid ng kanyang tasa, maamo tulad ng gatas. "Kung handa ka. Ang iyong Marshmallow na rin siya katulad ng pagiging Snowball ko ngayon. Walang patakaran laban doon. Sasabihin sa iyo ni Walter na ang isang mabuting aso ay may sapat na pagmamahal para sa isang buong kalye, kung hahayaan mo siya."</w:t>
      </w:r>
    </w:p>
    <w:p/>
    <w:p>
      <w:r>
        <w:t>Unti-unting bumukas ang mukha ni Emma sa isang anyo na hindi ko pa nakita rito: payak, hindi makapaniwalang kagalakan.</w:t>
      </w:r>
    </w:p>
    <w:p/>
    <w:p>
      <w:r>
        <w:t>"Makikita ko pa rin siya?"</w:t>
      </w:r>
    </w:p>
    <w:p/>
    <w:p>
      <w:r>
        <w:t>"Makikita mo pa rin siya kailan mo man gusto, bata. Kalahati na siya sa iyo ngayon. Ganoon iyon gumagana." Ibaba ni Martha ang kanyang tasa, at lumambot at lumayo ang kanyang mga mata. "At may sabihin pa ako sa iyo. Ang kaarawan ng aking Walter ay isang linggo bago ang Pasko. Taon-taon para sa kanyang kaarawan ay isinasabit ko ang isang bagong dekorasyon sa puno, isang bagay na nagsasabi sa taon nang malakas. Noong nakaraang taon, ang una nang wala siya, ito ay isang maliit na sisidlan ng sleigh, dahil gustung-gusto niya ang sleigh." Ngumiti siya. "Ngayon ay magiging isang maliit na aso ito na gawa sa bulak, na may kapirasong pulang tali para sa tali. Dahil ito ang taon na natagpuan ng isang matapang na batang babae ang aso ni Walter at inihatid siyang naglalakad pauwi sa niyebe, at iyon ay isang bagay na nararapat isabit sa isang puno upang panatilihin magpakailanman. At gusto kong tulungan mo akong gawin ito, Emma. Sa palagay ko ay dapat itong gawin nating dalawa."</w:t>
      </w:r>
    </w:p>
    <w:p/>
    <w:p>
      <w:r>
        <w:t>Kailangan kong tumitig nang halimaw sa labas ng bintana noon, sa maliit at blangkong umaga, hanggang sa maibalik ko ang tiwala sa aking mukha.</w:t>
      </w:r>
    </w:p>
    <w:p/>
    <w:p>
      <w:r>
        <w:t>Si Mark ang nagtaas ng usapin tungkol sa bayan. "Inaakala ng buong Evergreen na may nagnakaw sa kanya," sabi niya, pinapaikot ang kanyang tasa sa kanyang malalaking kamay. "Akala ko ay ang aking Emma ko, halos, kahapon sa hardware. Kung iiwan natin ito rito, tahimik, kaming apat lang, walang kailanman na kailangang malaman ang iba pa. Magpapatuloy silang nag-iisip na may magnanakaw, at hindi nahuli ang magnanakaw, at iyon na ang katapusan nito." Sumimangot siya sa loob ng kanyang tsaa. "Gusto iyon ng bahagi ko. Gusto siyang balutin at ilayo roon. Ngunit ang isang bahagi ko —"</w:t>
      </w:r>
    </w:p>
    <w:p/>
    <w:p>
      <w:r>
        <w:t>"Alam ng isang bahagi mo na ang isang bayan na nag-iisip na may magnanakaw sa loob nito ay nananatiling natatakot," sabi ko. "At ang isang natatakot na bayan ay nagpapatuloy sa pagtingin sa gilid sa mga kapitbahay at mga bata nito matapos na ligtas ang aso sa bahay. Kung ipapakita sa kanila ang katotohanan sa halip, nang banayad, nang hayagan, ang mga tao ay nahihiya sa kanilang takot sa loob ng isang hapon, at pagkatapos ay maaari na naman silang maging mabait." Ibaba ko ang aking tasa. "Gusto kong ihatid siya pauwi nang hayagan, Mark. Ngayon. Doon sa liwasan, kung saan makikita ng buong bayan. Gusto kong panoorin nila si Emma Redfern na ihatid ang asong iyon pauwi sa isang tali na ginawa niya mismo, bilang ang batang babae na nakahanap sa kanya na nagyeyelo at pinanatiling ligtas siya. Iyon ang katotohanan, at kailangan itong marinig ng bayang ito nang higit sa pangangailangan nito ng isang tahimik, maayos na pagtatapos." Sinalubong ko ang kanyang mga mata, at pagkatapos ay kay Emma. "Ngunit siya ang iyong anak, at ang kanyang katapangan ang gagastusin mo. Kaya kayong dalawa ang magpapasya, hindi ako. Sapat na ang pagpapasya ko para sa ibang tao ngayong linggo para magtagal."</w:t>
      </w:r>
    </w:p>
    <w:p/>
    <w:p>
      <w:r>
        <w:t>Tiningnan ni Mark si Emma. Tiningnan ni Emma ang natutulog na aso, si Martha, at ibinaba ang paningin sa mga guwantes na may guhit sa kanyang kandungan. Pinagmasdan ko ang isang walong taong gulang na bata na nagtipon ng mas payak na katapangan kaysa sa kayang pamahalaan ng karamihan sa mga matatanda sa loob ng isang taon.</w:t>
      </w:r>
    </w:p>
    <w:p/>
    <w:p>
      <w:r>
        <w:t>"Ayaw ko nang matakot pa ang sinuman," sabi niya sa wakas. "Hindi si Martha, at hindi ang aking tatay, at hindi ang bayan. Kung ang pag-uwi ko sa kanya na makikita ng lahat ay huminto sa kanilang pagkatakot at paggalit…" Itinaas niya ang kanyang baba, at nandoon ang hikbi ng tawa ni Sarah na naghihintay sa isang dako sa likod nito. "Kung gayon ay gagawin ko ito. Sa harap ng lahat. Hindi ko ito ikinakatakot. Nagawa ko na ang mahirap na bahagi. Sinabi ko sa aking ama."</w:t>
      </w:r>
    </w:p>
    <w:p/>
    <w:p>
      <w:r>
        <w:t>"Iyan ang aking anak," sabi ni Mark. Nabasag ang kanyang boses sa huling salita, at hindi niya sinubukang pigilan ito.</w:t>
      </w:r>
    </w:p>
    <w:p/>
    <w:p>
      <w:r>
        <w:t>"Iyan ang ating anak na ngayon," sabi ni Martha, at umabot sa ibabaw ng mesa upang ilagay ang kanyang matandang kamay sa ibabaw ng maliit na kamay ng bata. "Sa iyo, sa akin, at sa aso. Ngayon ay uminom na kayong dalawa, bago lumamig, at pagkatapos ay maglalakad kaming sabay-sabay kapag dumating ang oras."</w:t>
      </w:r>
    </w:p>
    <w:p/>
    <w:p>
      <w:r>
        <w:t>Si Pip ay natutulog sa init malapit sa radyator, sa tabi ng isang humihilik na aso na napagpasyahan niya, pagkatapos ng mahaba at mapag-isip na pagsusuri, na aprubahan. Binuklat niya ang isang mata at sinuri kaming apat sa paligid ng mesa sa kusina: ang matandang babae, ang ama, ang matapang na bata at ang pakialamero na estranghero na sa paanuman ay naging bahagi nito. Pagkatapos ay gumawa siya ng isang maliit na nasisiyahang tunog nang malalim sa kanyang dibdib at ibinalik ang kanyang tuka sa ilalim ng kanyang pakpak. Natulog siyang muli, sa buong mundo na para bang ang buong bagay ay nangyari ayon sa isang plano na itinago niya sa kanyang sarili mula pa noong unang umaga.</w:t>
      </w:r>
    </w:p>
    <w:p>
      <w:r>
        <w:t>Kabanata 31</w:t>
      </w:r>
    </w:p>
    <w:p/>
    <w:p>
      <w:r>
        <w:t>Sa Frost Falls, natuklasan ko nang hapon na iyon, dinala ng unang tunay na niyebe ang buong bayan sa liwasan.</w:t>
      </w:r>
    </w:p>
    <w:p/>
    <w:p>
      <w:r>
        <w:t>Luma na itong gawi, mas matanda kaysa sa sinumang nabubuhay pa. Kapag bumagsak na ang unang tunay na niyebe at namalagi ito, nagtutungo ang mga tao sa liwasan pagsapit ng dapit-hapon. Dinala ni Kelly ang malalaking lalagyan ng tsokolate mula sa kapihan, may nagsindi ng mga ilaw para sa kapaskuhan, at tumayo ang lahat sa lamig, nagagalak nang magkasama dahil lumipas na ang isa pang taon. Ikinuwento sa akin ito ni Olivia habang naglalakad kami pababa, at naunawaan ko na hindi na kinailangang magplano nang husto ng bilog. Nagpalabas lamang sila ng balita na natagpuan si Snowball at magkakaroon ng tsokolate, at ginawa na ng mga tao ang iba pa, sapagkat pagkatapos ng pangit na araw kahapon, sabik ang bawat isa sa isang dahilan upang maging mabait muli.</w:t>
      </w:r>
    </w:p>
    <w:p/>
    <w:p>
      <w:r>
        <w:t>Nagkakatipon na sila nang bumaba kami sa Evergreen, sandaang tao at higit pa, nag-aakyat-usok ang hininga sa asul na dapit-hapon, ang liwasan ay niyapakan hanggang maging latak ng yelo, ang niyebe ay nakatambak nang malinis at makinang sa mga gilid. Ang malaking di-sindihang lampara ay nakatayo sa gitna kung saan ito inilagay ng bayan noong isang siglo ang nakalipas, at sa paligid nito ay nakatayo ang mga taga-Frost Falls suot ang kanilang mga amerikana at nakahawak ang mga kamay sa mga tasang papel. Nang makita nila kaming dumarating, isang katahimikan ang kumalat sa kanila tulad ng mga alon mula sa batong inihagis sa isang lawa.</w:t>
      </w:r>
    </w:p>
    <w:p/>
    <w:p>
      <w:r>
        <w:t>Sapagkat nakita nila, sa unahan ng aming maliit na prusisyon, ang isang maliit na puting aso.</w:t>
      </w:r>
    </w:p>
    <w:p/>
    <w:p>
      <w:r>
        <w:t>At nakita nila, na may hawak sa tali nito, ang isang maliit na batang babae na nakasuot ng guhit-guhit na mga mitten.</w:t>
      </w:r>
    </w:p>
    <w:p/>
    <w:p>
      <w:r>
        <w:t>Naramdaman ko ang pag-igting ng kamay ni Emma sa aking kamay, naramdaman ko ang pagbabalik ng takot sa kanyang mga binti, at yumuko ako at sinabi para sa kanya, "Itaas ang ulo, matapang na bata. Nakatagpo ka ng nawalang aso at pinanatili mo siyang ligtas. Iyon lamang ang totoo. Ihatid mo siya pauwi."</w:t>
      </w:r>
    </w:p>
    <w:p/>
    <w:p>
      <w:r>
        <w:t>At ginawa niya ito.</w:t>
      </w:r>
    </w:p>
    <w:p/>
    <w:p>
      <w:r>
        <w:t>Binitawan niya ang aking kamay, at naglakad siya patungo sa gitna ng liwasan nang mag-isa kasama si Snowball sa kanyang pulang tali, sa katahimikan at sa paninitig, isang walong taong gulang na bitbit ang buong natatakot na bayan sa kanyang maliliit na balikat. Inakay niya ito sa latak ng yelo patungo sa kung saan naghihintay si Martha sa tabi ng lampara, at ang katahimikan ay humaba nang napakatindi na para bang mahihila mo ito.</w:t>
      </w:r>
    </w:p>
    <w:p/>
    <w:p>
      <w:r>
        <w:t>Pagkatapos si Snowball, na walang pasensya sa mga seremonya, ay nakita si Martha at tuluyang nakalimutan ang plano. Bumanat siya sa huling ilang talampakan at hinila ang dulo ng tali. Binitawan ito ni Emma, at inihagis niya ang kanyang sarili pataas sa mga bisig ni Martha. Sinalo siya ni Martha at idinikit ang kanyang mukha sa balahibo nito, at nanginginig ang kanyang mga balikat. Isang tunog ang lumabas mula sa karamihan, isang malambot na ohh, ang tunog ng isandaang tao na naaalala nang sabay-sabay na mahal nila ang asong ito at ang matandang babaeng ito, at na ginugol nila ang kahapon sa takot sa halip.</w:t>
      </w:r>
    </w:p>
    <w:p/>
    <w:p>
      <w:r>
        <w:t>Hindi hinayaan ni Martha na manatili itong pribadong bagay. Siya ay guro hanggang sa kaibuturan. Alam niya ang manonood, at alam niya ang isang sandali ng pagtuturo nang makita niya ito.</w:t>
      </w:r>
    </w:p>
    <w:p/>
    <w:p>
      <w:r>
        <w:t>Tuwid siyang tumayo habang karga ang aso sa kanyang mga bisig, natagpuan si Emma na nakatayong nag-iisa at nakalantad sa gitna ng liwasan, at sinabi, sa malinaw at umaalingawngaw na boses na namuno sa mga silid-aralan sa loob ng apatnapung taon:</w:t>
      </w:r>
    </w:p>
    <w:p/>
    <w:p>
      <w:r>
        <w:t>"Natagpuan ng batang ito ang aking Snowball."</w:t>
      </w:r>
    </w:p>
    <w:p/>
    <w:p>
      <w:r>
        <w:t>Tumahimik muli ang liwasan.</w:t>
      </w:r>
    </w:p>
    <w:p/>
    <w:p>
      <w:r>
        <w:t>"Ilang araw ang nakalipas ay nakatakas siya sa isang tarangkahang hindi ko kailanman naayos at gumala nang walang kwelyo, at wala ni isa sa atin ang makahanap sa kanya. Hindi ang pulisya, hindi ang mga naghahanap, hindi tayong lahat na naghanap. Ngunit natagpuan siya ng maliit na batang ito, nagyeyelo at nag-iisa sa damuhan, at wala siyang paraan upang malaman na siya ay akin, sapagkat walang nakalagay sa kanya upang sabihin iyon. At alam ba ninyo ang ginawa niya?" Ang boses ni Martha ay umalingawngaw sa mga harapan ng tindahan. "Kinuha niya ito. Binigyan niya ito ng higaan mula sa lamig. Pinakain niya ito mula sa sarili niyang bulsa, araw-araw, at pinanatili itong mainit at ligtas habang ang iba sa atin ay naghahanap sa lahat ng maling lugar."</w:t>
      </w:r>
    </w:p>
    <w:p/>
    <w:p>
      <w:r>
        <w:t>Mabagal niyang nilibot ng tingin ang liwasan. Mahigit sa iilang mukha ang nagbaba ng kanilang mga mata, kabilang na ang kay Edna Mills.</w:t>
      </w:r>
    </w:p>
    <w:p/>
    <w:p>
      <w:r>
        <w:t>"Narinig ko na may ilang usap-usapan kahapon," ani Martha. "Mga usap-usapan tungkol sa mga magnanakaw. Sasabihin ko sa inyo kung ano ang nakikita ko na nakatayo sa aking harapan. Nakikita ko ang pinakamatapang, pinakamabait na bata sa Frost Falls, na nakatagpo ng isang nawalang aso at ngayon lamang siya inihatid pauwi sa akin sa harap ng buong bayan, na mas mahirap na bagay kaysa sa ginawa ng sinuman sa atin. At ako, halimbawa, ay gustong magpasalamat."</w:t>
      </w:r>
    </w:p>
    <w:p/>
    <w:p>
      <w:r>
        <w:t>At sinimulan ni Martha Green, habang karga pa rin ang aso sa kanyang mga bisig, na pumalakpak.</w:t>
      </w:r>
    </w:p>
    <w:p/>
    <w:p>
      <w:r>
        <w:t>Nagsimula ito nang mabagal. Si Olivia sa tabi, pagkatapos ay ang buong bilog, pagkatapos ay si Pete Garcia, na ibinaba ang kanyang tsokolate upang gawin ito nang maayos. Pagkatapos ay kumalat ito at tumakbo sa karamihan hanggang sa ang buong liwasan ay pumapalakpak sa isang maliit na batang babae na nakasuot ng guhit-guhit na mga mitten. Nakatayo si Emma sa gitna nito habang ang kanyang mukha ay nagbabago mula sa takot patungo sa pagkalito hanggang sa isang malawak, basa, at nagtataka na ngiti, ang ngiti ng kanyang ina, ipagpapasya ko ito sa anuman. Sa kabilang dako ng liwasan ay nakatayo si Mark Redfern habang ang mga luha ay hayagang dumadaloy pababa sa kanyang kwelyo, na walang ginagawang pagtatangka upang itago ang mga ito.</w:t>
      </w:r>
    </w:p>
    <w:p/>
    <w:p>
      <w:r>
        <w:t>Iyon ang sandali nang sumindi ang mga ilaw.</w:t>
      </w:r>
    </w:p>
    <w:p/>
    <w:p>
      <w:r>
        <w:t>Ang malaking lampara sa gitna, ang mga hilera ng maliliit sa kahabaan ng mga harapan ng tindahan, ang mga ilaw sa mga hubad na puno, lahat sila, nang sabay-sabay, ay sumindi nang kulay-ginto laban sa asul na dapit-hapon. Huminga nang malalim ang lahat sa liwasan at tumingala.</w:t>
      </w:r>
    </w:p>
    <w:p/>
    <w:p>
      <w:r>
        <w:t>"Sino ang nakatoka sa mga ilaw ngayong taon?" ang tawag ng isang tao, tumatawa. "Maaga kayo! Maaga kayo, halos wala pang niyebe!"</w:t>
      </w:r>
    </w:p>
    <w:p/>
    <w:p>
      <w:r>
        <w:t>At mula sa tabi ng kapihan ay nanggaling ang boses ni Kelly, naguguluhan at natutuwa: "Walang nakatoka sa mga ilaw! Wala rito si Bob, nasa Pittsfield siya hanggang Biyernes. Hindi ko hinawakan ang switch!"</w:t>
      </w:r>
    </w:p>
    <w:p/>
    <w:p>
      <w:r>
        <w:t>Isang maliit na alon ng pagtataka ang dumaan sa karamihan, narito at nawala, ang nagkasalang kalahating pagtataka ng mga taong nagpasya na sila ay masyadong matino para dito at hindi lubos na magawang maging ganoon. May nagsabi na ang timer ay dapat na maagang umandar. May isa pa na nagsabi na walang kinalaman iyon, hindi ba't napakaganda, at umabot para sa mas marami pang tsokolate. Nanatiling naka-on ang mga ilaw, ginto at mainit sa buong liwasan. Tanging ako lamang, sa palagay ko, at marahil si Pip, na tumahimik laban sa aking binti at nakatingin pataas sa nagniningning na mga puno habang nakatagilid ang ulo, ang nakaunawa na walang timer na umandar kahit saan.</w:t>
      </w:r>
    </w:p>
    <w:p/>
    <w:p>
      <w:r>
        <w:t>Ang mahika ay nagpiga ng maliliit na maiinit na bagay sa aking mga kamay sa loob ng ilang araw, at ngayon, na may isang matapang na batang pinalakpakan at isang nag-iisang asong nasa bahay na, sinindihan nito ang buong liwasan nang sabay-sabay. Ang mahika ay nagagalak, at hindi na nito mapigilan ang pagpapakita nito kung paanong hindi mapigilan ni Snowball ang pag-ambanti sa huling ilang talampakan patungo sa mga bisig ni Martha.</w:t>
      </w:r>
    </w:p>
    <w:p/>
    <w:p>
      <w:r>
        <w:t>Nakatayo ako sa gilid ng mainit na karamihan, at natagpuan ako ni Olivia at isiniksik ang kanyang braso sa akin nang walang salita. Lumapit si Dot at tumayo sa kabilang panig ko. Nagtipon sina Ivy, Claire, at Ellie, at nakatayo ako sa gitna ng bilog, sa loob nito, hindi na sa gilid na sumisilip sa salamin.</w:t>
      </w:r>
    </w:p>
    <w:p/>
    <w:p>
      <w:r>
        <w:t>"Maligayang pagdating sa Frost Falls," muli niyang sinabi, nang mahina, ang parehong mga salita na ibinigay niya sa akin sa unang umaga, maliban na sa pagkakataong ito ay tumagos ito nang buo sa kaibuturan.</w:t>
      </w:r>
    </w:p>
    <w:p/>
    <w:p>
      <w:r>
        <w:t>Sa tabi ng lampara, nakapulupot ang mga braso ni Emma kay Snowball muli, may ibinubulong na pribado sa tainga nito. Nakalagay ang kamay ni Martha sa balikat ng bata, ang dalawa sa kanila ay naka-frame sa gintong liwanag, ang matandang nagdadalamhati at ang bata, na pinag-isa ngayon ng isang aso at isang haba ng pulang tali. Nakapunta na si Mark sa kanila, pati na rin si Karla, at ang bilog ng mga tao sa paligid nila ay lumalawak, ang sakit ng kahapon ay natakpan tulad ng mga lumang yapak sa ilalim ng bagong niyebe.</w:t>
      </w:r>
    </w:p>
    <w:p/>
    <w:p>
      <w:r>
        <w:t>Malapit sa poste ng lampara, napansin ko, may naglagay ng sentenaryong kahon ng Alkalde, ang para sa mga mungkahi, kung ano ang ipapadala mo sa Frost Falls ng 2124. Napanood ko si Ellie na tumawid patungo rito sa ilang tahimik na simbuyo ng damdamin at naghulog ng isang bagay. Nahuli niya ang aking mata at inihayag sa pamamagitan ng labi: isang mitten. Para sa mga bata makalipas ang sandaang taon mula ngayon. Para malaman nila.</w:t>
      </w:r>
    </w:p>
    <w:p/>
    <w:p>
      <w:r>
        <w:t>Para malaman nila na may mga taong narito, naisip ko, na nagsisindi ng mga ilaw para sa isa't isa sa dilim. Na pumalakpak para sa mga matatapang na bata. Na kumupkop sa mga nawawala.</w:t>
      </w:r>
    </w:p>
    <w:p/>
    <w:p>
      <w:r>
        <w:t>Ipadala ko iyon sa kanila, kapag dumating na ang aking pagkakataon.</w:t>
      </w:r>
    </w:p>
    <w:p/>
    <w:p>
      <w:r>
        <w:t>Umiikot ang tsokolate. Ang mga ilaw ay nag-aapoy sa ginintuang kulay na walang sinumang nagsindi, at ang unang niyebe ng taon ay namamalaging malinis at makinang sa ibabaw ng Frost Falls. Sa isang dako sa gitna ng lahat ng ito ay tumahol nang minsan ang isang maliit na puting aso, nang may kagalakan, sa wala naman, para sa kasiyahan ng pagiging nasa bahay at pagiging pinakikinggan.</w:t>
      </w:r>
    </w:p>
    <w:p>
      <w:r>
        <w:t>Kabanata 32</w:t>
      </w:r>
    </w:p>
    <w:p/>
    <w:p>
      <w:r>
        <w:t>Hindi pa nagtatagal ang pagkakabukas ng mga ilaw nang humakbang si Pete Garcia mula sa madla.</w:t>
      </w:r>
    </w:p>
    <w:p/>
    <w:p>
      <w:r>
        <w:t>Hindi ko siya ipinatawag. Nais ko sanang gawin iyon, nang dumating ang sandali, gaya ng napag-usapan namin habang umiinom ng kakaw at kumakain ng karne. Ngunit naunahan ako ni Pete. Naglakad siya patungo sa liwanag ng lampara sa tabi ni Emma nang walang nag-uutos, ang malaki at masungit na lalaking ito na nakasuot ng damit-pangkarnisa, at lumingon upang harapin ang mga tao. Ang ilan sa kanila ay nagtanong sa kaniya, ilang araw na ang nakararaan, kung may ginawa ba siya sa isang aso.</w:t>
      </w:r>
    </w:p>
    <w:p/>
    <w:p>
      <w:r>
        <w:t>"Karamihan sa inyo ay alam na nagreklamo ako tungkol sa hayop na ito," wika ni Pete. Malayo ang narating ng kaniyang boses. "Lakas-loob at madalas magreklamo. Binabaligtad ang mga basurahan ko, hinihila ang mga buto ko pababa ng Evergreen, mawawalan daw ako ng lisensya, sabi ko." Tumingin siya kay Snowball, na mainit sa mga bisig ni Martha. "Ang hindi alam ng karamihan sa inyo ay iniiwan ko ang pinakamagandang buto para sa kaniya tuwing umaga sa tabi ng pantalan, dahil siya ang aso ni Walter, at mas nanaisin ko pang mawalan ng lisensya kaysa itaboy ang aso na mismo ang pinili ng aking kaibigan."</w:t>
      </w:r>
    </w:p>
    <w:p/>
    <w:p>
      <w:r>
        <w:t>Isang mahinang ugong ang dumaan sa madla.</w:t>
      </w:r>
    </w:p>
    <w:p/>
    <w:p>
      <w:r>
        <w:t>"Kaya sasabihin ko sa inyo ang nakikita ko, tulad ni Martha," ani Pete. "Nakikita ko ang isang bata na ginawa para sa aso na iyon ang eksaktong ginagawa ko nang lihim sa loob ng isang taon. Pinakain siya. Binantayan siya. Minahal siya nang mali siguro, minahal siya sa paraang nangangailangan ng pag-aayos, ngunit minahal." Inilagay niya ang isang malaking kamay sa balikat ni Emma, banayad na tila gawa ito sa asukal. "Binilang ni Walter nang mali ang kaniyang mga laro sa cribbage tuwing Huwebes sa loob ng labing-isang taon, laging pabor sa kaniyang sarili, at hinding-hindi ko siya itinama, kahit isang beses, dahil napasaya nito siya at hindi ako ang magiging taong kukuha noon sa kaniya. Kaya hindi ako tatayo rito at tatawaging magnanakaw ang batang ito. Tatawagin ko ito kung ano ito. Isang mabuting bagay, ginawang medyo mali, ng isang taong nasa tamang lugar ang puso sa buong panahon." Tumingin siya sa paligid ng liwasan, nang may katigasan. "At kung hindi iyon ang bagay na mapapatawad ng bayang ito, kung gayon ay hindi ko na alam kung aling bayan ang tinitirhan ko."</w:t>
      </w:r>
    </w:p>
    <w:p/>
    <w:p>
      <w:r>
        <w:t>Nagkaroon ng katahimikan. At pagkatapos ay si Edna Mills, na nagtanong kay Pete ng masamang tanong na iyon kahapon ng umaga, ay humakbang pasulong na may mga matang basa, yumuko sa antas ni Emma at nagsabing, "Patawad, hija. Humihingi ako ng tawad na kaming lahat ay nagkamali nang husto. Gumawa ka ng isang matapang at mabait na bagay, at ipinagmamalaki kong kilala kita."</w:t>
      </w:r>
    </w:p>
    <w:p/>
    <w:p>
      <w:r>
        <w:t>Iyon ang nagpabasag doon. Pagkatapos ay sabay-sabay silang lumapit, ang buong mainit na agos nila, upang kamayan si Mark Redfern, gulo-guluhin ang buhok ni Emma at sabihin kay Martha kung gaano siya kabuti tingnan.</w:t>
      </w:r>
    </w:p>
    <w:p/>
    <w:p>
      <w:r>
        <w:t>Ang hinala na nagpanatiling nakasara sa mga pinto sa kahabaan ng Evergreen sa buong mahirap at malamig na linggo na iyon, at pumigil sa mga tseke, ay nagbukas kaagad, tulad ng isang kamaong unti-unting bumuka sa buong kahabaan ng kalye.</w:t>
      </w:r>
    </w:p>
    <w:p/>
    <w:p>
      <w:r>
        <w:t>Nakatayo si Olivia sa tabi ng lagayan ng kakaw na may dalang lata ng pera na dinala niya sa pamamagitan lamang ng matigas na pag-asa, at pinanood ko siyang magdesisyon, doon mismo, na subukan ito. Umakyat siya sa base ng malaking lampara at sumigaw sa ibabaw ng mainit na madla.</w:t>
      </w:r>
    </w:p>
    <w:p/>
    <w:p>
      <w:r>
        <w:t>"Habang naririto tayong lahat at minamahal ang bayang ito!" sigaw niya. "Alam ninyong nasa panganib ang ating Historical Society. Alam ninyong pinag-isa ni Theo ang isang daang taon natin gamit ang kaniyang dalawang kamay at ang sarili niyang pensiyon, at maaaring magsara ang gusali pagdating ng Enero kapag walang nagbago. Aba, mayroon akong isang kahon dito, at sinasabi ko na kung maaari tayong magsama-sama para sa isang nawalang aso, maaari tayong magsama-sama para sa ating buong nakaraan na nawala at natagpuan. Walain ang laman ng inyong mga bulsa, Frost Falls. Para kay Theo. Para sa ating lahat na nauna at sa ating lahat na sumusunod."</w:t>
      </w:r>
    </w:p>
    <w:p/>
    <w:p>
      <w:r>
        <w:t>Hindi nito nailigtas si Theo. Malaking halaga ang kay Theo, at ang isang kahon ng pera sa estante ng kakaw sa isang malamig na gabi ay hindi maaaring magsara ng agwat na kasinglaki noon. Ngunit ang mga kamay na sarado sa buong linggo ay bumukas na ngayon: mga singko at dies, ang dakot ng mga barya ng isang bata, si matandang G. Iverson na sumusulat ng tseke habang suot pa ang guwantes, si Laura Tsai na nagtiklop ng isang bagay na hindi talaga niya kayang ipamigay. Sa huli ay mabigat na ang kahon, at si Theo Hussein ay nakatayo sa gilid ng madla na may mga luhang nakatayo sa kaniyang mga mata. Hindi iyon sapat, at alam niya ito. Ngunit sa isang gabi ay malinaw na sinabi sa kaniya ng mga tao ng Frost Falls na nagmamalasakit sila.</w:t>
      </w:r>
    </w:p>
    <w:p/>
    <w:p>
      <w:r>
        <w:t>"Simula ito," mahina kong sabi kay Olivia nang bumaba siya.</w:t>
      </w:r>
    </w:p>
    <w:p/>
    <w:p>
      <w:r>
        <w:t>"Simula ito," sumang-ayon siya. "Hindi ito ang katapusan. Paparating pa rin ang Enero." Tumingin siya kay Theo, sa mabigat na kahon. "Ngunit panoorin mo. Ang isang bayan na nagbibigay nang ganito kapag bukas ang puso nito ay hindi hahayaang mawala ang gusaling iyon nang walang laban. Mahahanap natin ang natitira. Sa paanong paraan."</w:t>
      </w:r>
    </w:p>
    <w:p/>
    <w:p>
      <w:r>
        <w:t>Sana ay tama siya. Problema iyon para sa ibang panahon. Ngayong gabi, ang kahon ay mabigat, at malapit dito sa maliit na mesa nito ay nakaupo ang kahon ng mungkahi para sa sentenaryo ng Alkalde. Pinanood ko si Theo na ipatong ang kaniyang kamay dito, saglit lamang, isang maikli, walang-magawang paghipo, na parang ito ay isang bagay na kaniyang minamahal at kinatatakutan, bago niya inayos ang kaniyang amerikana laban sa lamig at tumalikod.</w:t>
      </w:r>
    </w:p>
    <w:p/>
    <w:p>
      <w:r>
        <w:t>Doon na dumating ang mga kampana sa daanan.</w:t>
      </w:r>
    </w:p>
    <w:p/>
    <w:p>
      <w:r>
        <w:t>Hindi mga kampana ng simbahan. Mga kampana ng sleigh, maliwanag at umaugong. Lumingon ang mga tao nang sabay-sabay, at sa liwasang may liwanag ng lampara ay dumating ang dalawang reindeer, umausok ang hininga, malakas ang mga kuko sa basang mga adado, mga kampana sa kanilang mga harnis at si Bram na nagmamartsa sa unahan nila sa isang mahabang renda, kasing-saya ng nakita ko kailanman.</w:t>
      </w:r>
    </w:p>
    <w:p/>
    <w:p>
      <w:r>
        <w:t>"Sinabi mong natatakot ang bayan," sabi sa akin ni Bram, sa gitna ng mga hininga ng gulat at hiyawan ng kagalakan ng mga bata. "Sabi ko ang isang natatakot na bayan ay nais ng isang bagay na ikaliligaya. Kaya." Ikinumpas niya nang engrande sina Dasher at Dancer, na nagtiis sa biglang pagsamba ng apatnapung bata nang may matiyagang dignidad ng mga nilalang na nakagawa na ng Bisperas ng Pasko. "Nagdala ako ng isang bagay na dapat ikatuwa. Huwag ninyo akong problemahin sa mga regulasyon, tiningnan ko na, walang ordinansa sa bayang ito laban sa mga reindeer."</w:t>
      </w:r>
    </w:p>
    <w:p/>
    <w:p>
      <w:r>
        <w:t>Hindi ko na siya pinroblema. Hindi ako makapagsalita kahit sinubukan ko pa. Si Pip ay nauna nang pumunta upang siyasatin ang mga kampana sa harnis ni Dancer. Ang liwasan ay napuno ng gintong liwanag na walang sinumang nagsindi, mga kampana ng sleigh noong Oktubre, mga batang tumatawa na nakabaon ang mga kamay sa balahibo ng reindeer, at sa gitna ng lahat ng ito ay isang maliit na puting aso at isang matapang na babae. Naramdaman ko ang mahika na umakyat sa ilalim ng liwasan tulad ng isang alon, masaya na hindi mapigilan, ang pinakamalakas na naramdaman ko mula nang magyelo.</w:t>
      </w:r>
    </w:p>
    <w:p/>
    <w:p>
      <w:r>
        <w:t>Naroon si Nick. Dumating siya sa madla suot ang kaniyang pang-araw-araw na amerikana, walang pula, walang panoorin, isang malapad at hindi nagmamadaling lalaki lamang, at nahati ang mga tao para sa kaniya. Lumapit siya sa reindeer at nagpatong ng kamay sa bawat malaking leeg, at sumandal sila sa kaniya. Pagkatapos ay tumingin siya sa aming lahat at ngumiti.</w:t>
      </w:r>
    </w:p>
    <w:p/>
    <w:p>
      <w:r>
        <w:t>"Nararamdaman mo ba iyon?" sabi niya, mahina, nang maabot niya ako. Ang tinutukoy niya ay ang mahika, na tumatakbo nang mataas at mainit sa liwasang may liwanag ng ginto. "Masaya ito, Jess." Tumingin siya sa paligid ng liwasan, sa mga kampana, sa mabigat na kahon, sa tumatawang bayan, at maliwanag ang kaniyang mga mata. "Walang nakakaalam kung sino ang nagsindi sa mga ilaw na iyon, at ganoon mananatili iyon. Ngunit masaya ito."</w:t>
      </w:r>
    </w:p>
    <w:p/>
    <w:p>
      <w:r>
        <w:t>Niyakap ko ang lahat ng ito. Si Martha kasama ang aso. Si Emma na nakapulupot ang braso ng kaniyang ama. Si Pete at ang kaniyang dalawampu't siyam. Si Laura, na matapang sa wakas, at ang kaniyang mga lukot na nakatuping bayarin sa kahon. Si Theo sa tabi ng kahon ng mungkahi, hindi na gaanong nag-iisa kaysa kaninang umaga, ang gawa ng kaniyang buhay ay medyo mas ligtas kaysa dati sa pamamagitan ng eksaktong isang mabigat na kahon ng pera at isang mainit na gabi. Mga kamay na umaabot, silang lahat, na kumakapit sa isa't isa sa wakas sa lamig at gintong liwanag.</w:t>
      </w:r>
    </w:p>
    <w:p/>
    <w:p>
      <w:r>
        <w:t>Tumayo ako sa gitna ng liwasan at hindi ko nahanap ang dulo ng bayang ito kahit sinubukan ko pa.</w:t>
      </w:r>
    </w:p>
    <w:p>
      <w:r>
        <w:t>Kabanata 33</w:t>
      </w:r>
    </w:p>
    <w:p/>
    <w:p>
      <w:r>
        <w:t>Gabi na nang dumaan ako sa Hollyhock Lane. Ginto ang mga bintana ng maliit na bahay, at nag-iinit sa mga tahilan nito ang liwanag ng mga lamparang wala pang saksakan noon. Lumapit ang mga reindeer sa bakod upang huminga ng mga pangarap na pamppermint sa akin mula sa dilim. Naalala ko ang mga pamppermint sa pagkakataong ito. Binigyan ko sila ng tig-isa. Tumayo ako sandali sa malamig na liwanag ng mga bituin, sa napakatinding katahimikan, at naramdaman, sa unang pagkakataon mula noong mga kahon sa paglipat, na buong-buo at walang-dudang nasa sariling tahanan ako.</w:t>
      </w:r>
    </w:p>
    <w:p/>
    <w:p>
      <w:r>
        <w:t>Pinanatili ng kubo ang tahimik na pagpapaganda nito habang wala kami. May bagong sabit na pino sa ibabaw ng pintuan, at ang hamog sa mga bintana ay kumalat at naging isang buong galeriya ng mga tanawin. Mainit ang lugar, gaya ng dati nitong mga araw, taglay ang init ng isang bagay na masaya at nais ding maging masaya kami. Pagkatapos ng liwasan, naunawaan ko ito kung ano talaga ito, at hindi na ako ginagambala noon. Gusto ko lamang tuloy iwanang bukas ang ilaw sa beranda para rito.</w:t>
      </w:r>
    </w:p>
    <w:p/>
    <w:p>
      <w:r>
        <w:t>Sinundo ako ni Nick sa pintuan ng kusina at hindi nagtanong kahit minsan. Tinawid niya ang silid at niyakap ako nang mahigpit sa kanyang dibdib. Tumayo ako roon habang nakadikit ang aking malamig na pisngi sa kanyang mainit at mabagal na tibok ng puso at hinayaang humupa sa wakas ang buong mahabang linggo mula sa akin: ang paghahanap, ang hinala, ang bodega, ang matapang na dalaga sa gintong liwasan, ang lahat ng iyon.</w:t>
      </w:r>
    </w:p>
    <w:p/>
    <w:p>
      <w:r>
        <w:t>"Naging maayos ang lahat," sabi niya, makalipas ang ilang sandali. Hindi ito tanong.</w:t>
      </w:r>
    </w:p>
    <w:p/>
    <w:p>
      <w:r>
        <w:t>"Naging maayos ang lahat." Lumayo ako nang kaunti upang tingnan siya. "Siya mismo ang naghatid sa kanya pauwi, sa harap ng buong bayan, habang nakataas ang noo. At pagkatapos ay pinatawad nila siya, Nick, nang malakas, at pinatawad ang isa't isa." Nabasag ang boses ko at hinayaan ko itong mangyari. "Naglagay si Olivia ng kahon ng pera para sa Samahan. Hindi sapat iyon, mas malaki ang numero ni Theo kaysa sa isang tindahan ng tsokolate. Ngunit nagbigay sila. Pagkatapos ng linggong pinagdaanan nila, nagbigay pa rin sila."</w:t>
      </w:r>
    </w:p>
    <w:p/>
    <w:p>
      <w:r>
        <w:t>"Naramdaman ko iyon," aniya, at inakay ako patungo sa hapag, kung saan nakasalin na ang masarap na tsokolate. "Masaya ang mahika ngayong gabi. Iyon ang nagpasindi sa liwasan, Jess. Hindi isang timer." Umupo siya sa tapat ko, at ang kanyang mga mata ay nagniningning, pagod at puno ng maingat na pag-asa. "Hindi pa ito tuluyang nananaig. Huwag mo akong hayaang sabihing nananaig na ito. Ngunit ngayong gabi ay tumigil na ako sa pag-iisip kung ang bayang ito ay magiging tahanan ba kailanman para rito, at kung…" Tumigil siya, inikot ang kanyang tsokolate at hindi na tinapos ang sinabi.</w:t>
      </w:r>
    </w:p>
    <w:p/>
    <w:p>
      <w:r>
        <w:t>Hindi ko na siya pinilit na tapusin iyon. Naramdaman ko pa rin naman ang mga hangganan ng hindi niya sinasabi. Lumalago ang mahika, at ang kanyang gawain sa bodega ay hindi pa tapos. Ngayong gabi ay pinailawan nito ang isang buong liwasan, at patuloy pa rin itong lumalago. Ang isang lamparang nagpapailaw sa sarili sa isang masayang liwasan ay isang maliit at tahimik na bagay kumpara sa kung ano ang maaaring gawin ng ganoong kapangyarihan kung sakaling titigil ito sa pagiging maingat.</w:t>
      </w:r>
    </w:p>
    <w:p/>
    <w:p>
      <w:r>
        <w:t>Para iyon sa darating na panahon. Ngayong gabi ay may tsokolate, isang mainit na silid at isang bayang kinabibilangan ko.</w:t>
      </w:r>
    </w:p>
    <w:p/>
    <w:p>
      <w:r>
        <w:t>Bago matulog ay tumayo ako sa bintana, gaya ng ginawa ko noong mismong unang gabi, at tinanaw ang madilim na daan patungo sa bayan. Noong unang gabing iyon ay binilang ko ang mga nakasinding bintana ng mga taong hindi ko kilala. Ngayong gabi ay kilala ko ang mga pangalan sa likod ng kalahati ng mga iyon, ang mga hinagpis at kabaitan. Sa likod ng isa, natutulog ang isang matandang babae na may kasamang maliit na puting aso na nakadikit ang init sa kanyang tagiliran, bumalik sa kanyang dating pwesto, ang lugar na nanatiling bakante mula pa noong kay Walter. Sa likod ng isa pa, natutulog ang isang batang babae nang hindi pa nailalabas ang mga gamit sa pagtakas, at ang kanyang ama ay gising pa upang panoorin lamang siyang huminga. Sa likod ng isa pa ay natutulog ang isang berdugo na nag-iwan ng mga buto sa loob ng isang tahunan at nagkukunwaring hindi niya sinasadya.</w:t>
      </w:r>
    </w:p>
    <w:p/>
    <w:p>
      <w:r>
        <w:t>At sa isang silid sa likod ng isang makitid na gusaling ladrilyo sa liwasan, sa isang higaan sa kampo, gising din ang isang pagod na lalaki na huli nang natulog kasama ang mabigat na kahon ng pera na hindi naman sapat ang bigat, at naroon pa rin ang Enero sa kanyang hinaharap. Mayroon ding pasan si Theo nang mag-isa, medyo sigurado na ako doon ngayon, ilang bigat sa arkibong iyon na sinasandalan ng kanyang balikat sa tuwing lumalayo ang usapan patungo roon. Hindi ko alam kung ano iyon, at hindi ako naghanap, dahil ang ilang bagay ay sariling negosyo na ng isang lalaki. Ngunit gumawa ako ng isang tahimik na pangako sa aking sarili, sa madilim na salamin, na kapag humupa na ang alikabok ng linggong ito ay magiging mas mabuting kaibigan ako sa kanya kaysa sa nagawa ng bayan, upang anuman ang dinadala niya, hindi na niya kailangang pasanin iyon nang mag-isa.</w:t>
      </w:r>
    </w:p>
    <w:p/>
    <w:p>
      <w:r>
        <w:t>"Ano ang iniisip mo, Pip?" malambing na sabi ko. Hindi siya kumibo; malalim ang tulog niya sa kanyang higaan malapit sa radyator, sumasayaw ang kanyang mga paa, humahabol sa isang isda o sa isang buong liwasang puno ng gintong liwasan. "Sa palagay ko magiging maayos tayo rito. Sa palagay ko ay baka maging higit pa sa maayos ang maging maayos natin. Mas abala, siyempre."</w:t>
      </w:r>
    </w:p>
    <w:p/>
    <w:p>
      <w:r>
        <w:t>Sa labas ng bakod ay nakatayo ang mga reindeer sa nyebe, at dumarating na ang mga ulap mula sa hilaga sa ibabaw ng mga bituin.</w:t>
      </w:r>
    </w:p>
    <w:p/>
    <w:p>
      <w:r>
        <w:t>Dumating ako rito na walang sinisigurado sa mundo kundi ang lalaking katabi ko.</w:t>
      </w:r>
    </w:p>
    <w:p/>
    <w:p>
      <w:r>
        <w:t>Natulog ako nang gabing iyon bilang bahagi ng isang bagay na mas malaki, na may dalawang nawalang bagay na natagpuan, at sa aking likuran ay nagsimula nang umulan, nang mahina, ng nyebe.</w:t>
      </w:r>
    </w:p>
    <w:p>
      <w:r>
        <w:t>Kabanata 34</w:t>
      </w:r>
    </w:p>
    <w:p>
      <w:r>
        <w:t>Ang unang Martes pagkatapos noon, naglakad ako papunta kina Martha para tingnan kung paano tinatanggap ang bagong ayos, at nalaman kong mas maganda ang kinalabasan kaysa sa anumang inasahan namin.</w:t>
      </w:r>
    </w:p>
    <w:p>
      <w:r>
        <w:t>Hapon ito ni Emma. Tatlong hapon sa isang linggo, pagkatapos kay Karla, bago matapos ang shift ng tatay niya, pumupunta siya para ipasyal si Snowball. Ito ang una sa mga iyon, at tinyempo ko ang pagbisita ko para nandoon ako, nag-aabang malapit sa isang bagong ayos na bagay para matiyak na kumapit ang kola. Hindi ko na kailangang mag-alala. Lumiko ako sa Elm at nadinig ang tunog na hindi ko kailanman narinig mula sa maliit na bahay na iyon sa buong panahong kakilala ko ito: ang tawa ng dalawang tao. Tawa ng matandang babae at ng isang bata, na nagsalo sa isang aso na, sa narinig ko, ay may ginagawang katangahan.</w:t>
      </w:r>
    </w:p>
    <w:p>
      <w:r>
        <w:t>Hinayaan ko ang sarili kong sumilip sa bintana bago ako kumatok, tulad ng ginawa ko nang unang umaga sa Yarn Tales, sa malamig na bahagi ng salamin habang pinapanood ang init sa loob. Si Martha ay nasa sahig. Si Martha Green, na may dalang apatnapung taon ng istriktong ugali ng silid-aralan sa kanyang gulugod, ay nakaupo sa sahig ng kanyang sala suot ang kanyang magandang kardigan, habang katabi si Emma. Sa pagitan nila ay ginagawa ni Snowball ang buong listahan ng kanyang mga kaya, gumugulong at inihaharap ang tiyan sa mundo, dahil dalawang tao ang nasa sahig nang sabay at balak niyang sulitin ito.</w:t>
      </w:r>
    </w:p>
    <w:p>
      <w:r>
        <w:t>Sa mababang mesa sa tabi nila ay nakahanda ang mga gagamitin sa dekorasyon: bulak, isang piraso ng pulang tali, isang botelya ng kola at dalawang maliit na itim na butil para sa mga mata. Isang maliit na asong puti ang nabubuo sa ilalim ng apat na kamay, dalawang matanda at maingat, dalawang bata at medyo pakaliwa-kaliwa, ngunit gumagaling sa bawat segundo.</w:t>
      </w:r>
    </w:p>
    <w:p>
      <w:r>
        <w:t>Kumatok ako at pinatuloy nila ako. Umupo ako sa magandang silya at inabutan ng tsokolate at trabaho. Ako ang pinag-ingat sa mga tainga, na ayon kay Emma ay hindi niya kaya, at sa loob ng isang oras ay naging bahagi ako nito, ang mainit na gawain ng tatlong tao at isang aso na gumagawa ng munting bagay na isasabit sa puno. Si Pip ay umupo sa aking paanan habang nakatutok ang mata sa mga itim na butil na makintab at kung kaya ay, sa kanyang isip, ay sa kanya.</w:t>
      </w:r>
    </w:p>
    <w:p>
      <w:r>
        <w:t>"Para kay Walter ito," sabi sa akin ni Emma, habang idinidikit ang butil nang nakausli ang dila sa pagitan ng ngipin. "Nagsasabit si Martha taon-taon para sa kaarawan niya, para banggitin ang taon nang malakas. Aso ngayon, kasi ito ang taon na ako..." Tumigil siya, at sumulyap kay Martha, para matiyak.</w:t>
      </w:r>
    </w:p>
    <w:p>
      <w:r>
        <w:t>"Kasi ito ang taon na dinala ng isang matapang na bata ang aso ni Walter pauwi," pagpapatuloy ni Martha, madali at mainit. "Pulang tali para sa tali nito. Para sinumang tumingin sa puno makalipas ang limampung taon ay malaman na mayroong tali, isang batang babae na humawak nito at isang aso sa dulo na natagpuan."</w:t>
      </w:r>
    </w:p>
    <w:p>
      <w:r>
        <w:t>Bumalik si Emma sa kanyang butil, kuntento, at ang kwento ay nahubog sa isang anyo na kaya niyang dalhin.</w:t>
      </w:r>
    </w:p>
    <w:p>
      <w:r>
        <w:t>"Gusto ng nanay ko ang mga aso," sabi niya, sa bulak, hindi sa aming dalawa. Lumabas ito nang patagilid habang abala ang mga kamay. "Gusto niya laging magkaaso ako. Sabi niya kapag mas malaki na ako. Tapos nagkasakit siya, at tapos ay..." Patuloy sa paggalaw ang maliliit na kamay. "Akala ko dati kung mas mabilis lang sana akong lumaki, nakuha na sana namin ang aso noong nandito pa siya, at sana..." Di-sinasadyang idiniin nang husto ang isang butil, at kumabit ito nang tagilid, at hindi na niya ito inayos. "Kaya lang. Ngayon mayroon na akong medyo ganito. Sa dalawang tao. Kaya."</w:t>
      </w:r>
    </w:p>
    <w:p>
      <w:r>
        <w:t>Inilagay ni Martha ang kanyang matandang kamay sa ibabaw ng maliit, sandali lamang, sa ibabaw ng tagilid na butil, at walang sinabi. Yumuko ako sa mga tainga na ginagawa ko hanggang sa makita ko itong muli nang malinaw.</w:t>
      </w:r>
    </w:p>
    <w:p>
      <w:r>
        <w:t>"Ano ang ugali niya?" tanong ni Martha, pagkalipas ng ilang sandali, nang may lambing. "Ang nanay mo. Parang hindi ko siya nakilala kailanman, at ikinalulungkot ko iyon."</w:t>
      </w:r>
    </w:p>
    <w:p>
      <w:r>
        <w:t>At sinabi ito sa kanya ni Emma. Sa una ay nauutal, tapos ay sunud-sunod, lumalabas mula sa isang batang natatakot na makalimot sa kanya: na tumatawa ang nanay niya sa lahat ng bagay, pati sa sunog na tinapay at pudpod na gulong, na mali ang kanta niya sinasadya para magpatawa, na gumagawa siya ng masamang pancake at tinatawag si Emma na "bug." Sa kalagitnaan ng kwento tungkol sa masamang pancake, tumawa si Emma Redfern, isang tunog na totoo, na may kasamang maliit na hikab sa unahan, at mabilis na tumingala si Martha. Hindi ko pa kailanman narinig si Sarah na tumawa rin, ngunit sinabi sa akin ni Mark ang tungkol sa hikab na iyon, at alam ko kung kaninong tawa iyon.</w:t>
      </w:r>
    </w:p>
    <w:p>
      <w:r>
        <w:t>"Ayan na siya," sabi ko nang mahina, bago ko napigilan ang sarili ko.</w:t>
      </w:r>
    </w:p>
    <w:p>
      <w:r>
        <w:t>Tumingin sa akin si Emma, naguguluhan. "Sino ang nandiyan?"</w:t>
      </w:r>
    </w:p>
    <w:p>
      <w:r>
        <w:t>"Ang nanay mo," sabi ko. "Ang tawang iyon. Iyon sa kanya, di ba? Sabi ng tatay mo tumatawa siya sa lahat ng bagay, at parehong-pareho sa iyo, may maliit na hikab sa simula." Ngumiti ako sa kanya. "Hindi siya umalis, iha. Hindi buo. Nandiyan siya sa tawa mo, at sa tuwing tumatawa ka ay pinalalabas mo siya kahit saglit. Iyan ang uri ng pag-aangkin sa kanya na walang sinumang makakakuha."</w:t>
      </w:r>
    </w:p>
    <w:p>
      <w:r>
        <w:t>Pinag-isipan ito ni Emma nang may seryosong mukha ng kabataan, iniikot-ikot ito, sinusuri kung ito ba ay magandang bagay na sinasabi ng matatanda o isang totoong bagay. Tapos tumawa siyang muli, sinasadya, nakikinig dito, at ngumiti, dahil narinig din niya, ang hikab sa unahan. "Kung gayon ay gagawin ko nang madalas," sabi niya, at bumalik sa kanyang dekorasyon.</w:t>
      </w:r>
    </w:p>
    <w:p>
      <w:r>
        <w:t>Tumingin sa akin si Martha sa ibabaw ng ulo ng bata habang namumula ang mga mata at ibinuka ang labing nagsabing, salamat. Umiling ako. Hindi ako iyon. Totoo lang iyon.</w:t>
      </w:r>
    </w:p>
    <w:p>
      <w:r>
        <w:t>Nang sunduin siya ni Mark nang dapit-hapon, tumayo muna siya sa baitang sandali bago kumatok, tulad ko, sumisilip sa bintana sa kanyang anak sa sahig ng matandang babae kasama ang isang aso, dekorasyong bulak at tsokolate, habang tumatawa. Pinagmasdan ko ang pagkawala ng bigat sa mga balikat niya habang nakatayo doon sa lamig. Tapos kumatok siya at pumasok. Inabutan siya ng tsokolate, walang ipinagawa, at hinayaang umupo at panoorin ang kanyang anak na maging walong taong gulang.</w:t>
      </w:r>
    </w:p>
    <w:p>
      <w:r>
        <w:t>Ang munting asong dekorasyon ay nakasabit sa puno ni Martha noong Disyembre na iyon, sa tabi ng sirang paragos.</w:t>
      </w:r>
    </w:p>
    <w:p>
      <w:r>
        <w:t>Iyon ang hapon na alam kong kakapit ang mga Redfern. Ang aso ay kalahati lamang nito. Ang isa pang kalahati ay ang nagyeyelong tawa, natutunaw, at isang inang pinalabas sandali sa tuwing masaya ang kanyang anak.</w:t>
      </w:r>
    </w:p>
    <w:p/>
    <w:p>
      <w:r>
        <w:t>***</w:t>
      </w:r>
    </w:p>
    <w:p/>
    <w:p>
      <w:r>
        <w:rPr>
          <w:i/>
        </w:rPr>
        <w:t xml:space="preserve">There are more mysteries afoot for Jessica Claus! Get </w:t>
      </w:r>
      <w:r>
        <w:t>&lt;bt&gt;</w:t>
      </w:r>
      <w:r>
        <w:rPr>
          <w:i/>
        </w:rPr>
        <w:t>Inn Trouble</w:t>
      </w:r>
      <w:r>
        <w:t>&lt;/bt&gt;</w:t>
      </w:r>
      <w:r>
        <w:rPr>
          <w:i/>
        </w:rPr>
        <w:t xml:space="preserve"> today.</w:t>
      </w:r>
    </w:p>
    <w:p>
      <w:r>
        <w:t>Ano ang Susunod?</w:t>
      </w:r>
    </w:p>
    <w:p>
      <w:r>
        <w:t>Pinainit ng Winter Wonderland Inn ang kalahati ng Frost Falls sa iba't ibang panahon. Pinapatakbo ito ni Fiona Okafor sa paraang pinapatakbo ito ng kanyang pamilya sa loob ng isandaang taon, at ngayong umaga ay maling butones ang naikabit niya sa kanyang kardigan at hindi niya mapigilang tingnan ang pinto.</w:t>
      </w:r>
    </w:p>
    <w:p>
      <w:r>
        <w:t>Hinihingi sa liham ang kalahating milyong dolyar. Alam nito kung ano ang kinuha ng kanyang lola sa tuhod mula sa mga Blackburn noong 1924, at ang tindahan sa dalawang bayan ang layo kung saan niya ito ipinagbili, at binanggit nito ang bato sa gitna ng brotsa — mga detalyeng nasa eksaktong isang naka-lock na baul sa silong ng bubong ni Fiona, at sa isa pang lugar sa bayan.</w:t>
      </w:r>
    </w:p>
    <w:p>
      <w:r>
        <w:t>Nagsisimula si Jessica Claus kung saan nanggaling ang kaalaman kaysa sa kung saan gusto ng bayan na humantong ito. Isang panday na may utang na dalawampung dolyar at tumangging sumagot nang diretso. Isang estranghero na namimigay ng mga kard tungkol sa nawawalang brotsa sa sinumang kukuha nito. Isang historyador na natutulog sa higaan sa tabi ng boiler na hindi niya kayang ipaayos.</w:t>
      </w:r>
    </w:p>
    <w:p>
      <w:r>
        <w:t>May nagbasa ng isandaang taong gulang na lihim sa liwanag ng lampara at nagpasya itong ibenta. Ang pagpapatunay nito ay magbabayad kay Jessica ng pinakamainit na linggo na naranasan ng bayan sa loob ng maraming taon — at ang pagpapatawad, natutunan niya rito, ay hindi pareho ng pag-akalang nakalimutan na.</w:t>
      </w:r>
    </w:p>
    <w:p/>
    <w:p>
      <w:r>
        <w:t>***</w:t>
      </w:r>
    </w:p>
    <w:p/>
    <w:p>
      <w:r>
        <w:rPr>
          <w:i/>
        </w:rPr>
        <w:t xml:space="preserve">There are more mysteries afoot for Jessica Claus! Get </w:t>
      </w:r>
      <w:r>
        <w:t>&lt;bt&gt;</w:t>
      </w:r>
      <w:r>
        <w:rPr>
          <w:i/>
        </w:rPr>
        <w:t>Inn Trouble</w:t>
      </w:r>
      <w:r>
        <w:t>&lt;/bt&gt;</w:t>
      </w:r>
      <w:r>
        <w:rPr>
          <w:i/>
        </w:rPr>
        <w:t xml:space="preserve"> today.</w:t>
      </w:r>
    </w:p>
    <w:p>
      <w:r>
        <w:t xml:space="preserve">Sipi mula sa </w:t>
      </w:r>
      <w:r>
        <w:t>&lt;bt&gt;</w:t>
      </w:r>
      <w:r>
        <w:t>Inn Trouble</w:t>
      </w:r>
      <w:r>
        <w:t>&lt;/bt&gt;</w:t>
      </w:r>
    </w:p>
    <w:p>
      <w:r>
        <w:t>Mainit pa ang pie nang ilagay ko ito sa basket, mainit kaya lumikha ng singaw ang loob ng malamig na bintana ng kusina, at umalingasaw sa buong silid ang amoy ng kanela, mansanas at pulang asukal na hinayaan kong umabot sa lagpas gintong kulay dahil gusto iyon ni Fiona. Minsan ay sinabi niya sa akin na sinunog ng kanyang nanay ang asukal nang sinadya, hanggang sa gilid kung saan humihinto ito sa pagiging matamis at nagsisimulang maging ibang mas malalim. Ang amoy nito, aniya, ay amoy ng pagiging maliit at ligtas sa isang mainit na kusina sa isang malamig na araw. Ginawa ko ito para sa kanya mula noon.</w:t>
      </w:r>
    </w:p>
    <w:p>
      <w:r>
        <w:t>Ipinasok ko ang telang may tsek sa paligid ng pinggan at pinindot ito sa mga sulok. Tapos tumingin ako kay Pip, na pumwesto sa pinto sa likod na may di mapagkakailang hangin ng isang nilalang na nangakuan ng pamamasyal at balak itong singilin nang buo.</w:t>
      </w:r>
    </w:p>
    <w:p>
      <w:r>
        <w:t>"Oo, sige na, sumasama ka," sabi ko sa kanya. "Hindi mo kailangang tingnan ako nang ganyan."</w:t>
      </w:r>
    </w:p>
    <w:p>
      <w:r>
        <w:t>Tumili siya minsan, ang maikli at matalim na tili na nangangahulugang bilisan mo, inuga ang mga balahibo ng buntot at lumakad patungo sa beranda sa sandaling nabuksan ko ang pinto, parang siya ang naghintay sa akin at hindi ang kabaliktaran.</w:t>
      </w:r>
    </w:p>
    <w:p>
      <w:r>
        <w:t>Ang umaga ay kalahating taglagas at kalahating mas malamig. Iyon ang unang napansin ko, bumababa sa mga baitang ng beranda habang may bitbit na basket sa aking braso. Karamihan sa mga maple sa Evergreen Avenue ay nalaglag ang ginto nitong mga dahon nang magtatapos ang linggo, at ang natira ay bumagsak sa maliliit na tuyong bugso sa tuwing umiikot ang hangin, nagtatakbuhan sa sementadong daan at nagtitipon sa mga kanal. Sa ilalim ng amoy ng tuyong dahon ng huling taglagas ay may malinis at malamig na gilid sa hangin na matagal ko nang nakilala. Yelo. Hindi ngayon, marahil bukas ay hindi. Ngunit paparating na. Mayroon nang yelo noon, ang linggo na nahanap namin ang aso ni Martha, apat na pulgada nito, ngunit tinanggal ito ulit ng magandang panahon, at walang sinuman sa bayan ang handang maniwala sa taglamig pa. May mga kahel na ilaw sa mga bintana ng tindahan at mga kalabasa sa bawat gilid ng pinto, at abala ang lahat ng kilala ko sa pagdiriwang ng Halloween.</w:t>
      </w:r>
    </w:p>
    <w:p>
      <w:r>
        <w:t>Gusto ko ito. Ang mga sapot ng gagamba ay nakasabit sa unang malamig na umaga, at nagtagal ako ng maraming taon sa mahabang buhay ko sa isang lugar kung saan ang tanging mga kapitbahay ay mga engkanto at usa, kasama ang isang asawang humuhuni sa sarili sa isang talyer, kaya hindi ko kailanman mamaliitin ang isang kalye na puno ng mga kalabasa. Inukitan ni G. Kim ng buong hanay ang mga ito sa labas ng talyer ng sasakyan, bawat isa ay may suot na maliit na papel na sombrero ng mekaniko. Ang opisina ng Gazette ay may kalansay sa bintana na nagbabasa ng pahayagan. May isang tao, pinaghihinalaan ko si Olivia, na kumuha ng kahel na sombrero para sa gripo ng bumbero sa labas ng Yarn Tales.</w:t>
      </w:r>
    </w:p>
    <w:p>
      <w:r>
        <w:t>"Nahigitan na naman niya ang sarili niya, hindi ba," sabi ko kay Pip habang bumababa kami sa daan.</w:t>
      </w:r>
    </w:p>
    <w:p>
      <w:r>
        <w:t>Nakatayo ang Winter Wonderland Inn kung saan lumalapad ang Evergreen Avenue patungo sa damuhan, isang matangkad at may bubong na bahay na pininturahan ng malambot na abuhing-berde ng langit sa taglamig, na may beranda na nakapalibot sa dalawang panig nito tulad ng braso na inihagis sa mga balikat ng kaibigan. Para itong lumago roon kaysa itinayo. Nagbitay si Fiona ng korona sa pintuan sa harapan, at tumigil ako sa ibaba ng mga baitang para hangaan ito, tulad ng ginagawa ko sa tuwing dumadaan ako. Ito ay isang matabang bilog ng luntiang halaman, makapal at madilim, na tinahi ng malawak na gintong laso at tinuhog ng mga pinecone na pinaginto niya mismo, na may iisang sanga ng bittersweet para sa kahel ng panahon.</w:t>
      </w:r>
    </w:p>
    <w:p>
      <w:r>
        <w:t>"Tingnan mo ang lasong iyon," sabi ko.</w:t>
      </w:r>
    </w:p>
    <w:p>
      <w:r>
        <w:t>Tumingin si Pip sa laso. May mga opinyon si Pip, mga matitindi, tungkol sa anumang kumikinang, at kumikinang ang gintong laso. Ibaba niya ang kanyang ulo at tinitigan ito nang may malalim na konsentrasyon ng isang nilalang na gumagawa ng mga plano. Kinailangan kong hawakan siya nang mahigpit sa pakpak at gabayan pataas ng mga baitang bago siya makapaghain ng pormal na pagtutol sa hindi pagpayag na kainin ito.</w:t>
      </w:r>
    </w:p>
    <w:p>
      <w:r>
        <w:t>"Hindi ito pagkain," sabi ko sa kanya. "Halos walang anuman na gusto mo ang pagkain. Pinag-usapan na natin ito."</w:t>
      </w:r>
    </w:p>
    <w:p>
      <w:r>
        <w:t>Mainit ang lobby sa mabuting malalim na init ng apoy na nagsimula pa bago mag-umaga. Umamoy ito ng kape at usok ng kahoy na nakapatong sa mas lumang amoy ng bahay mismo, waks ng bubuyog at lumang kahoy. Ang mga panauhin ay nakaupo sa mga mababang silya, isang mag-asawa sa tabi ng bintana na may nakabuklat na mapa sa pagitan nila, isang matandang babae sa tabi ng apoy na may dalang paperback, at ang silid ay may magaan na bulong ng isang lugar kung saan komportable ang mga tao. May bagong amoy sa ilalim ng lahat ng ito ngayong umaga, gayunpaman, matalim at medyo metalik, na hindi ko maabot sa simula. Nang lumingon ako, naintindihan ko ito. Ang gawa sa bakal ni Sam Patel ay nasa lahat ng dako na nilingunan ko. Ginawa niya ang mga braket ng lampara sa mga dingding, ang matangkad na screen ng apoy sa tapat ng pugon at isang hanay ng mga itim na bakal na bituin sa mantel para sa pagdiriwang, at ang buong silid sa harap ay kumuha ng mahina at malinis na amoy ng pandayan, na isinama sa hangin tulad ng amoy ng tinapay sa isang kusina.</w:t>
      </w:r>
    </w:p>
    <w:p>
      <w:r>
        <w:t>Kinuha sa akin ang sandali para mahanap si Fiona, at nangyari ito, nadulas ang aking ngiti bago ko nahuli.</w:t>
      </w:r>
    </w:p>
    <w:p>
      <w:r>
        <w:t>Nakatayo siya sa likod ng mesa ng pagtanggap, iniikot ang isang panulat sa magkabilang dulo. Si Fiona ay isang babaeng ginawa para sa kagalakan. Siya ay bilog at mabilis, mabilis kumilos at mas mabilis tumawa, na may tawang nagsimula sa isang malalim na lugar at dumating nang sabay-sabay. Nawala ang kagalakan sa kanya tulad ng init mula sa isang silid na iniwang bukas ang pinto. May mga anino sa ilalim ng kanyang mga mata na hindi natakpan ng pulbos. Ang kanyang kardigan ay maling butones ang pagkakakabit ng isang butones. Nang makita niya ako, ginawa niya ang bagay na mas nagpabagabag sa akin kaysa sa mga anino: inayos niya ang kanyang mukha. Isinuot niya ang pagbati, sinasadya, tulad ng isang babaeng nagsusuot ng amerikana na masyadong pagod na suotin, at lumibot sa mesa patungo sa akin.</w:t>
      </w:r>
    </w:p>
    <w:p>
      <w:r>
        <w:t>"Jessica." Kahit ang boses niya ay mali, manipis kung saan dapat ay mainit. "Hindi mo na sana kailangan."</w:t>
      </w:r>
    </w:p>
    <w:p>
      <w:r>
        <w:t>"Dapat ko laging gawin," sabi ko, at iniabot ang basket. "Mansanas. Gilid ng sunog, sa gusto mo. Huwag kang makipagtalo sa akin, nilakad ko ito nang buong daan sa avenue at sinubukang kainin ni Pip ang korona mo, kaya nagastos ako."</w:t>
      </w:r>
    </w:p>
    <w:p>
      <w:r>
        <w:t>Nagbunga iyon ng kalahating ngiti, na isang bagay. Kinuha niya ang basket at hinawakan ito sa kanyang sarili gamit ang parehong mga braso, tulad ng isang batang yumakap sa mainit na bote ng tubig. Sa ibabaw nito, lumampas ang kanyang mga mata sa aking balikat patungo sa pinto, bumalik, at lumampas muli. Pinapanood niya ang pinto. Alam ko ang hitsura. Nakabasa na ako ng napakaraming liham sa aking buhay mula sa mga taong gumugugol ng kanilang mga araw sa panonood ng pinto para sa bagay na kinatatakutan nila, at ang hitsura ay napupunta sa katawan pagkatapos ng ilang sandali. Naroroon ito sa katawan ni Fiona ngayon.</w:t>
      </w:r>
    </w:p>
    <w:p>
      <w:r>
        <w:t>"Fiona," sinimulan ko, mababa, "anong—"</w:t>
      </w:r>
    </w:p>
    <w:p>
      <w:r>
        <w:t>Bumukas ang pinto sa harap dahil sa simoy ng lamig na nagpayanig sa apoy, at may pumasok na mag-asawa. Lahat tungkol kay Fiona ay nagbago nang sabay-sabay. Tumayo siya nang tuwid. Inilagay niya ang basket sa mesa. Ang ngiti na nahanap niya para sa mga bagong dumating ay totoo, o malapit nang totoo na tanging ang isang taong malapit na nanonood ang makakakita ng gawain dito.</w:t>
      </w:r>
    </w:p>
    <w:p>
      <w:r>
        <w:t>"G. Worthington, Gng. Worthington," sabi niya. "Magandang umaga. Maayos ba kayong nakapag-ayos?"</w:t>
      </w:r>
    </w:p>
    <w:p>
      <w:r>
        <w:t>"Higit sa maayos." Ang lalaki ay may pilak na buhok at maayos ang pagkaka-plantsa, kaaya-aya at walang pagmamadali, isang taong malinaw na hindi kailanman kinailangang maghintay ng kanyang pagkakataon. Ang kanyang asawa ay nakasuot ng cashmere na kulay cream at hikaw na perlas, hindi, mga diyamante, maliliit, na sumalo sa liwanag ng apoy nang lumingon ang kanyang ulo at ikinalat ito sa kisame. "Umaasa kami, Fiona, na baka hayaan mo kaming panatilihin ang suite nang isa pang linggo. Na-in love kami sa lugar. Sabi ng misis ko hindi siya natulog nang ganito kaganda sa loob ng maraming taon."</w:t>
      </w:r>
    </w:p>
    <w:p>
      <w:r>
        <w:t>"Ang katahimikan," sabi ni Gng. Worthington. "At ang mga kubrekama. Palagi kong tinatanong kung sino ang gumawa nito."</w:t>
      </w:r>
    </w:p>
    <w:p>
      <w:r>
        <w:t>"Matutuwa akong manatili kayo." Sinabi ito ni Fiona nang may init, at pinanood ko ang ginhawa na gumagalaw sa ilalim ng init tulad ng agos sa ilalim ng yelo. "Sa inyo ang suite hangga't gusto ninyo. At lokal ang mga kubrekama, isusulat ko ang pangalan para sa inyo, mayroon siyang pwesto sa pagdiriwang."</w:t>
      </w:r>
    </w:p>
    <w:p>
      <w:r>
        <w:t>Pinasalamatan siya at naglakad patungo sa silid-kainan habang pinag-uusapan ang agahan, at itinapon ng mga diyamante ang kanilang maliliit na ilaw, at sa sandaling nakatalikod sila ay nawala muli ang init sa mukha ni Fiona.</w:t>
      </w:r>
    </w:p>
    <w:p>
      <w:r>
        <w:t>Naintindihan ko ang isang bagay noon. Ang mga Worthington ay ang uri ng mga bisita na inaasahan ng bawat may-ari ng inn, ang uri na kumukuha ng pinakamahusay na silid sa loob ng isang linggo, nagbibigay ng malaking tip sa mga kawani at nagtanong, nang taos-puso, kung sino ang gumawa ng mga kubrekama. Anuman ang mali kay Fiona, ang kanilang dagdag na linggo ay ang tanging matatag na tabla sa ilalim ng kanyang mga paa.</w:t>
      </w:r>
    </w:p>
    <w:p>
      <w:r>
        <w:t>"Fiona," sabi ko ulit, mas tahimik, lumalapit, "pinapakaba mo ako. Ano ba ito?"</w:t>
      </w:r>
    </w:p>
    <w:p>
      <w:r>
        <w:t>Binuka niya ang kanyang bibig, at sa palagay ko ay baka sinabi niya sa akin noon, doon mismo sa lobby, kung hindi binuksan muli ang pinto.</w:t>
      </w:r>
    </w:p>
    <w:p>
      <w:r>
        <w:t>Si Sam Patel ito sa pagkakataong ito, umurong papasok na may dalang kahon ng bakal sa kanyang mga braso, ang mga braket ng beranda ay tunog na mapurol sa isa't isa habang lumingon siya at ibinaba ito sa tabi ng mesa na may ungol. Si Sam ay isang malaki at maingat na tao, na may uling na isinama nang napakalalim sa mga tupi ng kanyang mga daliri na nagduda akong maabot pa ito ng sabon, at karaniwan ay mayroon siyang madaling kalmado ng isang manggagawa. Wala na ang anuman doon ngayon. Lumapit siya kay Fiona na mahigpit ang panga.</w:t>
      </w:r>
    </w:p>
    <w:p>
      <w:r>
        <w:t>"Huli ng order," sabi niya. "Ang mga braket ng beranda. Isasabit ko kapag nakakuha ako ng isang oras." Pagkatapos, mas mababa, bagaman hindi halos sapat na mababa sa isang tahimik na lobby, "Fiona. Tatlong linggo na ngayon."</w:t>
      </w:r>
    </w:p>
    <w:p>
      <w:r>
        <w:t>"Alam ko, Sam." Hindi niya siya titingnan.</w:t>
      </w:r>
    </w:p>
    <w:p>
      <w:r>
        <w:t>"Dalawampung dolyar. Iyon lang iyon. Hindi ko sinusubukang pahiyain ka, gusto ko lang—"</w:t>
      </w:r>
    </w:p>
    <w:p>
      <w:r>
        <w:t>"Alam ko. Makukuha ko ito sa Biyernes. Pasensya na."</w:t>
      </w:r>
    </w:p>
    <w:p>
      <w:r>
        <w:t>Dalawampung dolyar. Inikot ko iyon sa aking isipan tulad ng isang bato na natagpuan sa sapatos. Napakaliit na halaga nito para maglagay ng ganoong klaseng tensyon sa boses ng dalawang mabuting tao. Si Sam ay hindi isang lalaki na hahabulin ang isang kaibigan sa dalawampung dolyar. Si Fiona ay hindi isang babae na hahayaan ang isang bayarin na umabot ng tatlong linggo. May isang bagay sa ilalim ng dalawa sa kanila ang lumuwag.</w:t>
      </w:r>
    </w:p>
    <w:p>
      <w:r>
        <w:t>Tumango si Sam, hindi masama, tinatanggap ang Biyernes, at bumalik sa kanyang trak. Ang isang lalaki na hindi ko kilala ay pumasok nang maayos sa espasyo na iniwan niya, parang naghihintay siya rito.</w:t>
      </w:r>
    </w:p>
    <w:p>
      <w:r>
        <w:t>"Magandang trabaho, ang gawaing bakal na iyon." Ang estranghero ay payat, maliwanag ang mga mata at nasa kanyang kalagitnaan ng limampu, maayos ang pananamit sa medyo gusot na paraan ng isang taong naglalakbay. Mayroon siyang maliit na kwaderno sa kanyang kamay na hindi niya sinubukang itago. Tumango siya pagkatapos kay Sam. "Lokal na panday? Laging malalaman mo ang lokal. May kumpiyansa rito. At ang bahay na ito." Lumingon siya, walang pagmamadali, upang tingnan ang lobby, ang kurbadang hagdan, ang lumang plaster medallion sa gitna ng kisame. "Ngayon ito ay isang bahay na may kasaysayan. Negosyo ng pamilya, hula ko. Mga henerasyon nito."</w:t>
      </w:r>
    </w:p>
    <w:p>
      <w:r>
        <w:t>"Ilang henerasyon," sabi ni Fiona. Bumalik ang panulat sa kanyang kamay, umiikot.</w:t>
      </w:r>
    </w:p>
    <w:p>
      <w:r>
        <w:t>"Ang kasaysayan ang interesado sa akin. Laging mayroon." Sinabi niya ito kay Fiona, ngunit lumapit ang kanyang mga mata sa akin, at uminit, at iniabot niya ang kanyang kamay. "Patawarin mo ako. Neil Carter."</w:t>
      </w:r>
    </w:p>
    <w:p>
      <w:r>
        <w:t>"Jessica Claus." Ang kanyang hawak ay matatag, mabilis at tuyo, ang pakikipagkamay ng isang lalaki na nakikipagkamay sa napakaraming tao.</w:t>
      </w:r>
    </w:p>
    <w:p>
      <w:r>
        <w:t>"Claus." Ngumiti siya, at ito ay isang magandang ngiti, madali at sinanay, ngunit pinagtiwalaan ko ito tulad ng pagtapon ko sa screen ng apoy. "Kung gayon ikaw ang sikat na Gng. Claus. Napakagandang malaman. Narinig ko, siyempre, nakakarinig ang isa, ngunit hindi ko lubos na pinaniwalaan hanggang ngayon." Sumandal siya nang kaunti, nagtitiwala. "Sabihin mo sa akin. Ang mga lumang pamilya dito, ang mga Blackburn at ang iba pa, naroroon pa ba ang kanilang mga gamit sa bayan? Mga pamanang yaman, muwebles, alahas, ang gayong bagay? Sinusundan ko ang isang piraso, nagkataon. Isang brotsa."</w:t>
      </w:r>
    </w:p>
    <w:p>
      <w:r>
        <w:t>Inilagay niya ang salitang brotsa sa pagitan namin tulad ng isang mangingisda na naglalagay ng pamingwit sa tubig, magaan, na may labis na pangangalaga, at pinanood kung ano ang tumaas.</w:t>
      </w:r>
    </w:p>
    <w:p>
      <w:r>
        <w:t>Sa tabi niya, si Fiona ay naging kulay ng plaster medallion sa itaas.</w:t>
      </w:r>
    </w:p>
    <w:p>
      <w:r>
        <w:t>"Kailangan ko talagang tingnan ang silid-kainan," sabi niya, sa isang pagsugod, at nawala siya sa nag-uumang na pinto bago kami makapagsabi ng kahit anong salita, iniwan ang basket ng pie sa mesa at ang tanong na nakabitin sa hangin sa likod niya.</w:t>
      </w:r>
    </w:p>
    <w:p>
      <w:r>
        <w:t>Pinanood ni Neil Carter ang pinto na sumara nang may lantad, walang pagmamadaling interes. Pagkatapos ay binuhat niya muli ang ngiti sa akin, walang bawas.</w:t>
      </w:r>
    </w:p>
    <w:p>
      <w:r>
        <w:t>"Kutsero, ang kaibigan mo."</w:t>
      </w:r>
    </w:p>
    <w:p>
      <w:r>
        <w:t>"Abala," sabi ko. "Pista ito. Napakaraming gawain para sa isang babae."</w:t>
      </w:r>
    </w:p>
    <w:p>
      <w:r>
        <w:t>"Siyempre. Siyempre iyon." Nag-click ang kanyang panulat, isinuksok ito sa bulsa ng kanyang dibdib at binigyan ako ng maliit na tango. "Well. Isang tunog na kasiyahan, Gng. Claus. Inaasahan ko na makikita kita sa paligid. Ganoon ang uri ng bayan, di ba? Lahat ay nakakakita sa lahat." At naglakad siya patungo sa hagdan na nakalagay ang mga kamay sa mga bulsa, nakatingin sa plaster medallion habang siya ay umalis.</w:t>
      </w:r>
    </w:p>
    <w:p>
      <w:r>
        <w:t>Kinuha ko si Pip, na sa agwat ay nagtrabaho sa lobby papunta sa mababang mesa sa tabi ng hagdan at ang malaking nagniningning na sentro dito, isang cut-crystal na mangkok ng salamin na nagtapon ng mga bahaghari nang mahuli ito ng apoy. Tumayo siya na ang tuka ay mga isang pulgada mula sa isang salamin na peras, bahagyang nanginginig sa pagnanais.</w:t>
      </w:r>
    </w:p>
    <w:p>
      <w:r>
        <w:t>"Hindi," sabi ko sa kanya. "Talagang hindi. Hindi iyon sardinas, hindi kailanman naging sardinas, at hindi kita hahayaang kainin ang peras ni Fiona sa harap ng mga nagbabayad na panauhin."</w:t>
      </w:r>
    </w:p>
    <w:p>
      <w:r>
        <w:t>Binigyan niya ako ng hitsura ng malalim at sinaunang pagtataksil. Pagkatapos, dahil hindi siya lumampas sa kasamaan, binangga niya ang mesa gamit ang kanyang balikat sa daan. Ang buong crystal arrangement ay umugoy. Kalahating dosenang mga bisita ang huminga nang sabay-sabay, ang matandang babae sa tabi ng apoy ay tumayo sa kanyang silya, at ang mangkok ay bumalik sa lugar. Inilabas ko kaming dalawa sa pintuan sa harap at sa beranda bago natapos ng aking nakakahiya ang sinimulan niya.</w:t>
      </w:r>
    </w:p>
    <w:p>
      <w:r>
        <w:t>Sa labas, ang lamig ay isang kaluwagan pagkatapos ng malapit na mainit na pagkabahala ng lobby. Tumayo ako sandali sa rehas ng beranda at hinayaang linisin nito ang aking ulo. Sa ibaba sa damuhan, ang mga kalalakihan sa mga hagdan ay nagkakabit ng mga ilaw ng pagdiriwang sa pagitan ng mga poste ng lampara, tumatawag sa isa't isa. May aso na tumatahol sa isang lugar patungo sa liwasan, at ang tren ay nagbigay ng malayo nitong sipol habang humihinto ito sa istasyon. Ang lahat ng ito ay napaka-karaniwan na ang kamalian sa mukha ni Fiona ay tila sandali tulad ng isang bagay na inisip ko.</w:t>
      </w:r>
    </w:p>
    <w:p>
      <w:r>
        <w:t>Bumaba ako sa mga baitang, at nang lumingon ako sa ibaba upang tumingin pabalik sa inn, ang pinakamalapit na string ng mga kahel na ilaw ng pagdiriwang sa kahabaan ng mga eaves nito ay kumurap.</w:t>
      </w:r>
    </w:p>
    <w:p>
      <w:r>
        <w:t>Para lamang sa isang paghinga. Ang matigas na kahel na kalabasa sa kanila ay lumambot, uminit at naging ginto, ang malalim na matatag na ginto ng isang kandila sa bintana, ang buong hibla nang sabay-sabay, bawat bumbilya. Kumurap ako, at kahel na naman ito, mahinang umuugong sa ugong ng mga murang ilaw ng pagdiriwang.</w:t>
      </w:r>
    </w:p>
    <w:p>
      <w:r>
        <w:t>Tumingin ako kay Pip. Tumingin si Pip sa mga ilaw, nakalihis ang ulo.</w:t>
      </w:r>
    </w:p>
    <w:p>
      <w:r>
        <w:t>"Nakita mo rin iyon," sabi ko.</w:t>
      </w:r>
    </w:p>
    <w:p>
      <w:r>
        <w:t>Tumili siya.</w:t>
      </w:r>
    </w:p>
    <w:p>
      <w:r>
        <w:t>Walang kwenta. Maluwag na kawad. Isang trick ng lamig sa pagod na mga mata. Sinabi ko sa aking sarili sa buong daan pabalik sa Evergreen Avenue, lampas sa panaderya kung saan ang tinapay ng umaga ay nagpaparangya sa buong bloke, lampas sa damuhan na may kalahating nakasabit na ilaw, lampas sa kalansay na nagbabasa ng pahayagan ng Gazette. Maluwag na kawad. Iyon lang.</w:t>
      </w:r>
    </w:p>
    <w:p>
      <w:r>
        <w:t>Ngunit matagal na akong namuhay kasama ang mahika ng Pasko, at alam ko kung ano ang pakiramdam kapag ito ay gumagalaw. Naramdaman ko ito sa Frost Falls sa loob ng ilang araw ngayon, isang gilid sa hangin tulad ng pagbabago sa panahon bago ipakita ito ng langit.</w:t>
      </w:r>
    </w:p>
    <w:p>
      <w:r>
        <w:t>At may mali sa aking kaibigan, masamang mali, mali upang maglagay ng mga anino sa ilalim ng kanyang mga mata at isang nagbabantang hitsura sa kanyang mukha. May kinalaman ito sa isang brotsa. At isang estranghero na may magandang ngiti at isang kwaderno ay dumating sa isang maliit na bayan upang magtanong tungkol doon.</w:t>
      </w:r>
    </w:p>
    <w:p>
      <w:r>
        <w:t>"Halika," sabi ko kay Pip. "Umuwi na tayo at pag-isipan ito. At hindi, hindi ka umiinom ng sardinas dahil hindi mo kinain ang peras."</w:t>
      </w:r>
    </w:p>
    <w:p>
      <w:r>
        <w:t>Tumili siya, walang pagsisisi. Umuwi kami sa ginintuang-malamig na umaga, at hindi ako lumiko upang lumingon sa mga eaves ng inn, bagaman ang bahagi sa akin ay gustong makita kung ang mga ilaw doon ay kahel pa rin o tahimik na naging ginto habang nakatalikod ako.</w:t>
      </w:r>
    </w:p>
    <w:p/>
    <w:p>
      <w:r>
        <w:t>***</w:t>
      </w:r>
    </w:p>
    <w:p/>
    <w:p>
      <w:r>
        <w:rPr>
          <w:i/>
        </w:rPr>
        <w:t xml:space="preserve">Get </w:t>
      </w:r>
      <w:r>
        <w:t>&lt;bt&gt;</w:t>
      </w:r>
      <w:r>
        <w:rPr>
          <w:i/>
        </w:rPr>
        <w:t>Inn Trouble</w:t>
      </w:r>
      <w:r>
        <w:t>&lt;/bt&gt;</w:t>
      </w:r>
      <w:r>
        <w:rPr>
          <w:i/>
        </w:rPr>
        <w:t xml:space="preserv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&lt;bt&gt;Frost and Found&lt;/bt&gt;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fil</dc:language>
</cp:coreProperties>
</file>