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Frost and Found</w:t>
      </w:r>
    </w:p>
    <w:p/>
    <w:p>
      <w:r>
        <w:t>Frost Falls</w:t>
      </w:r>
    </w:p>
    <w:p/>
    <w:p>
      <w:r>
        <w:t>Book 1</w:t>
      </w:r>
    </w:p>
    <w:p/>
    <w:p/>
    <w:p>
      <w:r>
        <w:t>Lisa Bouchard</w:t>
      </w:r>
    </w:p>
    <w:p>
      <w:r>
        <w:t>Copyright 2026 by Lisa Bouchard.</w:t>
      </w:r>
    </w:p>
    <w:p/>
    <w:p>
      <w:r>
        <w:t>Second Edition</w:t>
      </w:r>
    </w:p>
    <w:p/>
    <w:p>
      <w:r>
        <w:t>All rights reserved.</w:t>
      </w:r>
    </w:p>
    <w:p/>
    <w:p>
      <w:r>
        <w:t>Ingen del av denne utgivelsen kan reproduseres, distribueres eller overføres i noen form eller på noen måte, inkludert fotokopiering, opptak eller andre elektroniske eller mekaniske metoder, uten forutgående skriftlig tillatelse fra utgiveren, med unntak av det som er tillatt i henhold til gjeldende opphavsrettslovgivning.</w:t>
      </w:r>
    </w:p>
    <w:p/>
    <w:p>
      <w:r>
        <w:t>Historien, alle navn, figurer og hendelser som skildres i dette verket, er fiktive. Ingen likhet med faktiske personer (levende eller døde), steder, bygninger og produkter er tilsiktet eller skal ansees som bevisst.</w:t>
      </w:r>
    </w:p>
    <w:p>
      <w:r>
        <w:t>Bøker i denne serien</w:t>
      </w:r>
    </w:p>
    <w:p>
      <w:r>
        <w:t>Frost and Found</w:t>
      </w:r>
    </w:p>
    <w:p>
      <w:r>
        <w:t>Inn Trouble</w:t>
      </w:r>
    </w:p>
    <w:p>
      <w:r>
        <w:t>Innholdsfortegnelse</w:t>
      </w:r>
    </w:p>
    <w:p>
      <w:r>
        <w:t>Om denne boken</w:t>
      </w:r>
    </w:p>
    <w:p>
      <w:r>
        <w:t>Kapittel 34</w:t>
      </w:r>
    </w:p>
    <w:p>
      <w:r>
        <w:t>Hva skjer nå?</w:t>
      </w:r>
    </w:p>
    <w:p>
      <w:r>
        <w:t xml:space="preserve">Utdrag fra </w:t>
      </w:r>
      <w:r>
        <w:t>&lt;bt&gt;</w:t>
      </w:r>
      <w:r>
        <w:t>Inn Trouble</w:t>
      </w:r>
      <w:r>
        <w:t>&lt;/bt&gt;</w:t>
      </w:r>
    </w:p>
    <w:p>
      <w:r>
        <w:t>Om denne boken</w:t>
      </w:r>
    </w:p>
    <w:p>
      <w:r>
        <w:t>Jessica Claus har vært i Frost Falls i elleve dager før hun omsider manøvrerer seg til å gå inn i garnbutikken. Hun kommer så langt som til et «hallo» før en kvinne kommer gjennom døren i en cardigan og uten kåpe, likblek i ansiktet, og forteller at Snowball er borte.</w:t>
      </w:r>
    </w:p>
    <w:p>
      <w:r>
        <w:t>Den lille hunden har smettet ut av halsbåndet sitt gjennom en port ingen har fikset. Han har ikke merke, ikke brikke, og ingenting på seg som forteller en fremmed at han tilhører noen. Martha begravde mannen sin i fjor. Den hunden er det som er igjen.</w:t>
      </w:r>
    </w:p>
    <w:p>
      <w:r>
        <w:t>Så Jessica gjør det hun har gjort i ni hundre julenetter, nemlig å lese det folk ikke sier høyt. En slakter som klager over hunden og gjemmer et ben under kassaapparatet. En butikkeier som er for redd til å banke på en dør. En barnevott med striper som har blitt skjeve der maskeantallet glapp.</w:t>
      </w:r>
    </w:p>
    <w:p>
      <w:r>
        <w:t>Halve byen leter hele natten. Det Jessica finner bak en hekk på den andre siden av allmenningen, er slett ingen tyv – det er en godhet som er rettet fullstendig feil vei, og en hel by som er i ferd med å bestemme seg for at den ikke kan tilgis.</w:t>
      </w:r>
    </w:p>
    <w:p>
      <w:r>
        <w:t>Kapittel 1</w:t>
      </w:r>
    </w:p>
    <w:p>
      <w:r>
        <w:t>Jeg hadde tilbrakt det meste av ni hundre julaftener uten et eneste snev av nerver. Nå sto jeg på et fortau i Frost Falls med en pingvin ved anklene, og jeg pustet med besvær.</w:t>
      </w:r>
    </w:p>
    <w:p>
      <w:r>
        <w:t>– Det er en strikkeklubb, Pip, sa jeg. – Ikke opplesning av Listen.</w:t>
      </w:r>
    </w:p>
    <w:p>
      <w:r>
        <w:t>Pip ga meg det flate, svarte blikket hun sparte til øyeblikkene mine med størst tåpelighet, noe som inntraff nokså ofte. Deretter vendte hun tilbake til et lønneblad på størrelse med hånden min, og snudde på det med nebbet som om noe av stor verdi kunne gjemme seg under.</w:t>
      </w:r>
    </w:p>
    <w:p>
      <w:r>
        <w:t>Det var oktober, og lønnetrærne langs Evergreen Avenue hadde skiftet farge på en gang i løpet av helgen, med gull som gikk over i en røykfylt oransjetone. Vinden løftet stadig opp en neve blader fra fortauet og kastet dem nedover gata foran oss. Luften luktet av vedrøyk og epler, med noe kaldt i bunnen – den lukten som kommer like før den første snøen. Den lukten kjente jeg bedre enn de fleste. Jeg hadde giftet meg med den.</w:t>
      </w:r>
    </w:p>
    <w:p>
      <w:r>
        <w:t>Vi hadde vært i Frost Falls i elleve dager. Elleve dager med utpakking av esker, med å lære hvilken gulvplanke i gangen som knirket når man tråkket på den, med å våkne i en seng som ennå ikke hadde formet seg etter kroppen min. Nick hadde tatt flyttingen som han tok alt annet: nynnende, selvsikker, allerede på fornavn med mannen som leverte fyringsoljen. Det var jeg som lå våken.</w:t>
      </w:r>
    </w:p>
    <w:p>
      <w:r>
        <w:t>Det var en merkelig følelse å være fremmed. Det hadde jeg aldri vært før. Store deler av mitt lange liv hadde jeg vært kvinnen alle ble glade for å se, det varme lyset i enden av kulden, og nå var jeg et nytt fjes på Evergreen Avenue – en kvinne i en viss alder iført en håndstrikket genser, som hadde med seg en pingvin hun ikke kunne forklare.</w:t>
      </w:r>
    </w:p>
    <w:p>
      <w:r>
        <w:t>– Her er problemet, sa jeg til Pip og bøyde meg ned til hennes høyde for å snakke ordentlig med henne. – Hvis vi blir stående her ute mye lenger, tror de vi sjekker ut forholdene.</w:t>
      </w:r>
    </w:p>
    <w:p>
      <w:r>
        <w:t>Yarn Tales lå på hjørnet av Evergreen og Maple, en smal butikkfasade med grønn dør og et vindu så fylt av farger at det gjorde vondt i brystet å se på det. Nøster av ull lå stablet som vedskier og veltet over i hverandre som frukt, i hver eneste nyanse jeg hadde et navn på, og et par jeg ikke hadde det. Et halvferdig teppe hang mot glasset med pinnene fremdeles tredd gjennom, som om noen hadde lagt fra seg arbeidet midt i en rad for å gå og sette på kjelen.</w:t>
      </w:r>
    </w:p>
    <w:p>
      <w:r>
        <w:t>Jeg hadde gått forbi den tre ganger på elleve dager. I dag var det kvinner der inne.</w:t>
      </w:r>
    </w:p>
    <w:p>
      <w:r>
        <w:t>Jeg kunne se dem gjennom glasset, fire eller fem av dem samlet rundt et langt bord med hender og munner i sving, og med noen sekunder mellom hver gang vippet de hodet bakover i felles latter. Jeg kunne ikke høre den gjennom vinduet. Bare omrisset av den, utvisket bak ruten, og jeg ville så gjerne være på den andre siden av glasset.</w:t>
      </w:r>
    </w:p>
    <w:p>
      <w:r>
        <w:t>– Javel, sa jeg. – Da gjør vi det.</w:t>
      </w:r>
    </w:p>
    <w:p>
      <w:r>
        <w:t>Jeg strakte meg etter døren, og før hånden min rørte ved klinken, gled døren opp.</w:t>
      </w:r>
    </w:p>
    <w:p>
      <w:r>
        <w:t>Jeg ble stående et øyeblikk og blunket mot den. Det hadde ikke vært noe trekk. Ingen hadde kommet ut. Døren hadde åpnet seg av seg selv.</w:t>
      </w:r>
    </w:p>
    <w:p>
      <w:r>
        <w:t>– Treg hengsel, sa jeg, enda jeg hadde sett klinken løfte seg av seg selv. Pip lagde en lav lyd som jeg valgte å ikke tolke, og vraltet inn foran meg som om hun eide stedet.</w:t>
      </w:r>
    </w:p>
    <w:p>
      <w:r>
        <w:t>Varmen kom først, og deretter lukten: ull og kanel, lukten av hver eneste vinterkveld jeg noensinne hadde tilbrakt ved en peis med et håndarbeid i fanget. Et øyeblikk av ren tåpelighet sved det i øynene mine. Så lød en stemme over hele butikken.</w:t>
      </w:r>
    </w:p>
    <w:p>
      <w:r>
        <w:t>– Nei, se på maken! Vi har fått en kunde, og hun har med seg en gjest.</w:t>
      </w:r>
    </w:p>
    <w:p>
      <w:r>
        <w:t>Kvinnen som hadde snakket, hadde allerede reist seg fra stolen og kom mot meg med utstrakte hender, et målebånd tredd rundt halsen og en flekk i ansiktet som like gjerne kunne ha vært kritt. Hun hadde mørkt hår som grånet ved tinningene, og den typen smil man fikk lyst til å varme hendene på.</w:t>
      </w:r>
    </w:p>
    <w:p>
      <w:r>
        <w:t>– Jeg heter Olivia, sa hun. – Dette er butikken min, og dette er favoritturokråkene mine. Kom inn, kom inn, du slipper varmen ut.</w:t>
      </w:r>
    </w:p>
    <w:p>
      <w:r>
        <w:t>– Jessica, sa jeg. – Og dette er Pip.</w:t>
      </w:r>
    </w:p>
    <w:p>
      <w:r>
        <w:t>– Pip, gjentok Olivia og så ned. Pip så opp. Det oppsto en pause mens de to målte hverandre opp.</w:t>
      </w:r>
    </w:p>
    <w:p>
      <w:r>
        <w:t>– Det er en pingvin, sa en solid kvinne med kort, grått hår og en genser i tranebærfarge, i tonen til en som meldte værmeldingen. – I tilfelle noen skulle lure.</w:t>
      </w:r>
    </w:p>
    <w:p>
      <w:r>
        <w:t>– Takk skal du ha, Dot, sa Olivia. – Vi lurte alle sammen.</w:t>
      </w:r>
    </w:p>
    <w:p>
      <w:r>
        <w:t>– Noen av oss gjorde det, vedgikk Dot.</w:t>
      </w:r>
    </w:p>
    <w:p>
      <w:r>
        <w:t>Jeg lo før jeg klarte å stoppe meg selv, og det verste var over. De gjorde plass. Noen dro fram en stol fra et eller annet sted, en annen skjøv kurven sin seks centimeter til venstre, og det åpnet seg en plass jeg kunne sverget på at ikke hadde vært der et øyeblikk tidligere. Jeg satte meg, og Pip la seg til rette inntil skoen min med et fornøyd lite grynt.</w:t>
      </w:r>
    </w:p>
    <w:p>
      <w:r>
        <w:t>En kvinne med et mykt, rundt ansikt og lesebrillene skjøvet opp i de grå krøllene lente seg over mot meg. – Ikke la Dot skremme deg, sa hun. – Hun er bare en bjeffende bikkje. Jeg heter Ellie. – Hun nikket rundt bordet. – Det der er Ivy, og det er Claire.</w:t>
      </w:r>
    </w:p>
    <w:p>
      <w:r>
        <w:t>Ivy løftet en hånd uten å se opp fra arbeidet sitt, med et garnnøste klemt under haken. – Vi biter ikke, sa hun.</w:t>
      </w:r>
    </w:p>
    <w:p>
      <w:r>
        <w:t>Pip snuste på trådenden av garnet hennes.</w:t>
      </w:r>
    </w:p>
    <w:p>
      <w:r>
        <w:t>– Javel, sa Ivy. – Vi biter ikke. Kan ikke snakke for fuglen.</w:t>
      </w:r>
    </w:p>
    <w:p>
      <w:r>
        <w:t>Claire, som var yngre enn de andre og hadde en notisbok liggende på bordet ved siden av strikketøyet, smilte til meg. – Jeg skriver den lille lokalspalten for Gazette, sa hun. – Nykommere er det kjekkeste jeg vet. Ikke vær redd, jeg skriver ikke noe du ikke vil skal på trykk.</w:t>
      </w:r>
    </w:p>
    <w:p>
      <w:r>
        <w:t>– Det var en lettelse, sa jeg.</w:t>
      </w:r>
    </w:p>
    <w:p>
      <w:r>
        <w:t>En stund var det greit. De stilte de vanlige spørsmålene: Hvor hadde jeg kommet fra, likte jeg huset, hadde jeg funnet den gode matbutikken ennå? Frosty’s, var alle enige om, selv om Dot hadde sine meninger om grønnsakene hans. Jeg lot meg synke inn i rytmen av det, klikkingen fra pinnene, praten som fløt i sirkler og aldri fullførte en tanke før en annen tok til. Pip oppdaget en kurv med garnrester og satte i gang med å omorganisere den etter prinsipper som bare hun kjente til. Ingen tok seg nær av det. Olivia skjenket kakao til meg fra en kanne på den lille vedovnen i hjørnet og presset kruset i hendene på meg før jeg rakk å si at jeg ikke ville være til bry.</w:t>
      </w:r>
    </w:p>
    <w:p>
      <w:r>
        <w:t>Det var Ivy som til slutt spurte, på en slik vennlig måte man spør om enhver kuriositet.</w:t>
      </w:r>
    </w:p>
    <w:p>
      <w:r>
        <w:t>– Så hva er det som bringer deg hele veien opp på fjellet vårt, Jessica?</w:t>
      </w:r>
    </w:p>
    <w:p>
      <w:r>
        <w:t>Jeg visste at spørsmålet kom. Jeg hadde øvd på svar foran speilet på badet, som en ungjente før et ball. Et miljøskifte. Mannens arbeid. Vi ville ha årstider.</w:t>
      </w:r>
    </w:p>
    <w:p>
      <w:r>
        <w:t>Det jeg sa, var: – Mannen min og jeg trengte en ny start. Det gamle stedet kom ikke til å være beboelig så mye lenger.</w:t>
      </w:r>
    </w:p>
    <w:p>
      <w:r>
        <w:t>– Å, jeg vet hvordan det er, sa Ellie varmt. – Hva driver mannen din med?</w:t>
      </w:r>
    </w:p>
    <w:p>
      <w:r>
        <w:t>Og der var den, den vesle skrenten jeg hadde gått mot hele morgenen. Jeg satte fra meg kakaoen.</w:t>
      </w:r>
    </w:p>
    <w:p>
      <w:r>
        <w:t>– Han driver fremdeles med det. Det er en familiebedrift. Sesongarbeid. Jeg trakk pusten. Det fantes ingen elegant måte å gjøre det på, så jeg gjorde det slik jeg hadde lært meg å gjøre alt jeg var redd for: raskt og med et smil. – Mannen min heter Nicholas. De fleste kaller ham julenissen.</w:t>
      </w:r>
    </w:p>
    <w:p>
      <w:r>
        <w:t>Pinnene stanset.</w:t>
      </w:r>
    </w:p>
    <w:p>
      <w:r>
        <w:t>Jeg hadde levd lenge og sett enhver variant av stillhet som fantes. Det var vantroens stillhet og fryktens stillhet. Én gang, og det var til å huske, var det stillheten til en hertuginne som bestemte seg for om hun skulle kaste meg på dør. Dette var stillheten til fem kvinner som tok hele formiddagen fra hverandre i hodene sine og prøvde å passe bitene sammen igjen.</w:t>
      </w:r>
    </w:p>
    <w:p>
      <w:r>
        <w:t>Så sa Claire lavt: – Jeg må be deg si det en gang til så jeg er sikker på at jeg hørte riktig.</w:t>
      </w:r>
    </w:p>
    <w:p>
      <w:r>
        <w:t>– Julenissen, sa jeg. – Han med skjegget og sleiden. Han er min Nick, og jeg er Jessica Claus. Mrs. Claus, om vi skal være formelle, selv om det etter ni hundre år eller så føles mindre som et navn og mer som en tittel.</w:t>
      </w:r>
    </w:p>
    <w:p>
      <w:r>
        <w:t>Og da raknet hele bordet i sømmene.</w:t>
      </w:r>
    </w:p>
    <w:p>
      <w:r>
        <w:t>Ivy klappet begge hendene over munnen. Claire grep etter notisboken og stanset så seg selv synlig, med fingre som rykket. Dot sa: – Jøss og bevare meg vel, i en tone som hadde mistet all sin tørrhet.</w:t>
      </w:r>
    </w:p>
    <w:p>
      <w:r>
        <w:t>Olivia lo – et herlig, livlig latterbrøl – og strakte seg over bordet for å gripe hånden min. – Jeg visste det, sa hun. – Jeg visste det var noe. I det samme du kom inn døren, sa jeg til meg selv: Der har du en dame som har vært borti litt av hvert.</w:t>
      </w:r>
    </w:p>
    <w:p>
      <w:r>
        <w:t>– Det gjorde du da ikke, sa Dot.</w:t>
      </w:r>
    </w:p>
    <w:p>
      <w:r>
        <w:t>– Jeg tenkte det veldig høyt.</w:t>
      </w:r>
    </w:p>
    <w:p>
      <w:r>
        <w:t>De hadde hundre spørsmål, og de stilte dem alle på en gang. Lå Nordpolen på Nordpolen? Så da, ca. Var alvene små? Noen av dem. Så han virkelig på deg når du sov, for det hadde helt ærlig alltid plaget Ivy? Jeg forsikret henne om at overvåkningen var sterkt overdrevet. Jeg svarte på det jeg kunne, og lo av det jeg ikke kunne, og prikkingen bak øynene kom tilbake. Denne gangen trengte jeg ikke å lure. De var glade for at jeg var her.</w:t>
      </w:r>
    </w:p>
    <w:p>
      <w:r>
        <w:t>Jeg løftet kakaoen for å skjule ansiktet. Kruset var fremdeles varmt i hendene mine. Skikkelig varmt, like varmt som da Olivia skjenket det, enda det måtte ha gått tyve gode minutter og jeg knapt hadde rørt det. Jeg snudde på kruset, og dampen krøllet seg opp fra overflaten som om den nettopp hadde kommet fra kannen.</w:t>
      </w:r>
    </w:p>
    <w:p>
      <w:r>
        <w:t>Merkelig. Så spurte noen om reinsdyrene virkelig fløy, og jeg lot det fare.</w:t>
      </w:r>
    </w:p>
    <w:p>
      <w:r>
        <w:t>Jeg hadde munnen åpen for å svare om reinsdyrene da bjellen over døren klirret – ikke den milde tonen den hadde gitt fra seg for meg, men et hardt klang. Noen hadde skjøvet døren opp. En kvinne sto i åpningen med den ene hånden ennå på treverket, og kulden strømmet inn rundt henne i et vindkast som spredde Ivys garnstumper utover gulvet.</w:t>
      </w:r>
    </w:p>
    <w:p>
      <w:r>
        <w:t>Hun var eldre, med sølvhår som holdt på å løsne fra en knute, og hun hadde på seg en cardigan og ingen kåpe, noe som på en morgen som dette fortalte meg alt før hun sa et ord. Brystet hennes hevet seg tungt. Hun hadde løpt, eller forsøkt på det.</w:t>
      </w:r>
    </w:p>
    <w:p>
      <w:r>
        <w:t>– Martha, sa Olivia og halvveis reiste seg. – Martha, hva –</w:t>
      </w:r>
    </w:p>
    <w:p>
      <w:r>
        <w:t>– Det er Snøball. – Marthas stemme sprakk på den andre stavelsen. Blikket hennes flakket rundt bordet, ansikt til ansikt, på jakt etter noe ingen av oss kunne gi henne. – Han er borte. Han er bare... vekk.</w:t>
      </w:r>
    </w:p>
    <w:p>
      <w:r>
        <w:t>Hele butikken skiftet temperatur.</w:t>
      </w:r>
    </w:p>
    <w:p>
      <w:r>
        <w:t>Olivia fikk henne ned i en stol før jeg rakk å reise meg. Ellie stakk et krus i hendene på henne. Dot tok fatt på de praktiske spørsmålene: Når, hvor, hadde hun ringt til herberget? Jeg trakk meg tilbake, en fremmed igjen, med min for varme kakao i hånden, og så på at disse kvinnene foldet seg rundt venninnen sin som en hånd som lukker seg om noe skjørt.</w:t>
      </w:r>
    </w:p>
    <w:p>
      <w:r>
        <w:t>– I dag morges, sa Martha. – Jeg slapp ham ut i hagen etter frokost, akkurat som alltid, hans lille luftetur, og jeg gikk for å ta oppvasken, og da jeg ropte ham inn... Hun stanset. Tok opp tråden igjen. – Porten var åpen, og han var borte. Han har aldri løpt sin vei. Ikke på ni år. Det ville han ikke gjort.</w:t>
      </w:r>
    </w:p>
    <w:p>
      <w:r>
        <w:t>– Han har kanskje dratt på besøk, kom det fra Ivy. – Du vet hvor glad han er i barna på skolen.</w:t>
      </w:r>
    </w:p>
    <w:p>
      <w:r>
        <w:t>Martha ristet på hodet. En tåre rant ned i de myke linjene i ansiktet hennes, og hun gadd ikke tørke den bort. – Han er alt jeg har igjen etter Walter, sa hun lavt, som om setningen kostet henne noe. – Han var Walters hund først. Da Walter gikk bort, ville ikke Snøball forlate sengekanten på en uke. Og nå har jeg rotet det til og mistet ham, på en helt vanlig tirsdag, midt i oppvasken.</w:t>
      </w:r>
    </w:p>
    <w:p>
      <w:r>
        <w:t>Den typen sorg kjente jeg til. Århundrer med brev til Nordpolen hadde lært meg hvordan tap lyder i noens håndskrift; barna skrev om langt mer enn bare leker. Jeg hadde lært for lenge siden at det ikke fantes noe nyttig å si til et menneske i sorg, bare nyttige ting å gjøre. Så mens de andre mumlet trøstende ord, bøyde jeg meg ned ved Marthas stol og stilte det eneste spørsmålet som betydde noe.</w:t>
      </w:r>
    </w:p>
    <w:p>
      <w:r>
        <w:t>– Martha, da du sa at porten var åpen – var den ødelagt? Avhenglet? Eller bare ulåst?</w:t>
      </w:r>
    </w:p>
    <w:p>
      <w:r>
        <w:t>Hun blunket mot meg, overrasket. – Bare åpen. Låsen på den har vært løs i hele høst. Jeg har stadig tenkt å få noen til å se på den. – Ansiktet hennes falt sammen. – Jeg har stadig tenkt på det.</w:t>
      </w:r>
    </w:p>
    <w:p>
      <w:r>
        <w:t>– Da ble han ikke stjålet. Ikke gjennom en løs lås. Han dyttet den opp med snuten og la i veg på egne eventyr. Nå er han der ute, borte og litt kald, og det han trenger, er at vi går ut og henter ham hjem. Jeg sa det like mye for hennes skyld som for min egen, og idet jeg sa det, trodde jeg på det. – Og det skal vi.</w:t>
      </w:r>
    </w:p>
    <w:p>
      <w:r>
        <w:t>Dot så på meg. – Vi, gjentok hun.</w:t>
      </w:r>
    </w:p>
    <w:p>
      <w:r>
        <w:t>Jeg hadde ikke bestemt meg for noen ting før det øyeblikket. Jeg var en nykommer. Jeg hadde vært i denne byen i elleve dager. Jeg kjente ikke den ene gaten fra den neste eller den ene hunden fra den andre. Etter alle fornuftige mål og mening var det ikke mitt problem.</w:t>
      </w:r>
    </w:p>
    <w:p>
      <w:r>
        <w:t>Men Martha så på meg med det første glimtet av håp jeg hadde sett krysse ansiktet hennes, og varmen fra butikken var i ryggen min. Nede ved føttene mine hadde Pip stivnet til og stirret på døren Martha hadde kommet inn gjennom, med den faste, klare oppmerksomheten hun til vanlig sparte til fisk.</w:t>
      </w:r>
    </w:p>
    <w:p>
      <w:r>
        <w:t>– Jeg organiserte letemannskaper på Polhavet i det meste av et århundre, hørte jeg meg selv si. – Fortapte leker, omstreifende reinsdyr og den tilfeldige alven som hadde fått i seg for mye eggnog og gått seg en tur. Mannen min finner den rette presangen til hvert eneste barn på jorden. Jeg liker å tro at jeg plukket opp et triks eller to. Hvis du vil ha meg med, Martha, vil jeg gjerne hjelpe til.</w:t>
      </w:r>
    </w:p>
    <w:p>
      <w:r>
        <w:t>Et øyeblikk var det ingen som sa et ord. Så la Olivia hånden flatt mot bordet, og la den ned som et vinnende kort.</w:t>
      </w:r>
    </w:p>
    <w:p>
      <w:r>
        <w:t>– Javel, sa hun. – Da er den saken bodd. Damene, finn frem kåpene. Og Jessica. – Hun smilte til meg, og det var den samme varmen jeg hadde stått på den kalde siden av tidligere på morgenen, nå vendt mot meg. – Velkommen til Frost Falls.</w:t>
      </w:r>
    </w:p>
    <w:p>
      <w:r>
        <w:t>Pip vraltet mot døren og så seg tilbake på meg, utålmodig, som for å si at vi allerede var for sene.</w:t>
      </w:r>
    </w:p>
    <w:p>
      <w:r>
        <w:t>Jeg gikk for å hente kåpen min.</w:t>
      </w:r>
    </w:p>
    <w:p>
      <w:r>
        <w:t>Kapittel 2</w:t>
      </w:r>
    </w:p>
    <w:p/>
    <w:p>
      <w:r>
        <w:t>Marthas hytte lå i den stille enden av Elm Street, blåmalt panel med hvite skodder og en hage som hadde fått forfalle for sesongen, der de siste rangletente og brune ringblomstene sto langs stien. Jeg hadde tilbudt meg å komme og se på hagen, og hun hadde sagt ja før jeg var ferdig med å spørre.</w:t>
      </w:r>
    </w:p>
    <w:p/>
    <w:p>
      <w:r>
        <w:t>Hun åpnet døren før jeg rakk å banke på. Hun hadde stått og ventet ved vinduet; jeg kunne lese det på måten hun holdt seg på, på genseren som var knappet feil med én, på tekoppen i hånden hennes som hun ikke så ut til å drikke av.</w:t>
      </w:r>
    </w:p>
    <w:p/>
    <w:p>
      <w:r>
        <w:t>– Du kom, sa hun.</w:t>
      </w:r>
    </w:p>
    <w:p/>
    <w:p>
      <w:r>
        <w:t>– Selvfølgelig kom jeg. Jeg stemplet kulden av støvlene mine. – Jeg tok med meg den beste sporshunden min.</w:t>
      </w:r>
    </w:p>
    <w:p/>
    <w:p>
      <w:r>
        <w:t>Pip vraltet over dørstokken og stanset midt i gangen med hodet snuende for å ta inventar. Martha så ned på henne, og et øyeblikk slaknet linjene rundt munnen hennes.</w:t>
      </w:r>
    </w:p>
    <w:p/>
    <w:p>
      <w:r>
        <w:t>– Han kommer til å like deg, sa hun til Pip. – Snøball. Han liker alle som vil leke.</w:t>
      </w:r>
    </w:p>
    <w:p/>
    <w:p>
      <w:r>
        <w:t>Hytta var liten, varm og full av ham. Han var overalt i det øyeblikket jeg satte foten innenfor: et bånd hang ved døren i en høyde en liten hund nesten kunne nå, en kurv med pipende leker under gangbordet, en vannskål ved kjøkkendøren, fylt opp og ventende. Og ved radiatoren i stuen, der varmen samlet seg en kald morgen, sto en tom hundeseng med fasongen hans fremdeles trykt ned i puten.</w:t>
      </w:r>
    </w:p>
    <w:p/>
    <w:p>
      <w:r>
        <w:t>Martha fulgte blikket mitt, og munnen hennes strammet seg.</w:t>
      </w:r>
    </w:p>
    <w:p/>
    <w:p>
      <w:r>
        <w:t>– Jeg fortsetter å fylle skålen, sa hun. – Jeg vet det er tåpelig. Men jeg klarer ikke å få meg til å stoppe.</w:t>
      </w:r>
    </w:p>
    <w:p/>
    <w:p>
      <w:r>
        <w:t>– Det er ikke tåpelig. Jeg satte vesken fra meg ved døren. – Vil du vise meg hagen, Martha? Hvor han var da du så ham sist?</w:t>
      </w:r>
    </w:p>
    <w:p/>
    <w:p>
      <w:r>
        <w:t>Hun ledde meg gjennom kjøkkenet, forbi en benk der frokosttallerkenene fremdeles sto i oppvaskstativet, halvt tørket og forlatt midt i arbeidet. Bakdøren åpnet seg ut mot en gressfirkant avgrenset av et lavt spinkelt gjerde, av den typen som rekker deg til knes og ikke holder noe ute, men som holder en liten og fornøyd hund høflig inne. En fuglematere svingte fra det ene lønnetreet, allerede halvt naken. Gresset var sølvfarget av nattens rimfrost. Marthas fotspor krysset det bort til porten og tilbake, og ved siden av dem, tydelig som en setning, løp en enkelt linje av små avtrykk fra baktrinnet og bort til porten.</w:t>
      </w:r>
    </w:p>
    <w:p/>
    <w:p>
      <w:r>
        <w:t>– Der, sa Martha. – Det er der han leker. Rundt og rundt materen etter ekornene. Han tar aldri noen. Han hadde besvimt om han gjorde det.</w:t>
      </w:r>
    </w:p>
    <w:p/>
    <w:p>
      <w:r>
        <w:t>Jeg satte meg på huk ved porten. Det var det samme lave stakittet som resten av gjerdet, med en enkel fellehake, og haken hang skjevt i beslaget sitt, med den ene skruen skrudd halvt ut av det myke, gamle treverket. Da jeg løftet porten etter topplisten, flyttet hele greia seg, og haken hoppet ut av låsen med et lite klikk.</w:t>
      </w:r>
    </w:p>
    <w:p/>
    <w:p>
      <w:r>
        <w:t>– Den er løs, ja, sa jeg. – Et godt vindpust ville klart det. At en hund lente seg mot det, iallfall.</w:t>
      </w:r>
    </w:p>
    <w:p/>
    <w:p>
      <w:r>
        <w:t>Jeg svingte porten og lot den falle tilbake. Den spratt opp, hang åpen en håndsbredde og ble stående. Martha lagde en liten lyd bak meg.</w:t>
      </w:r>
    </w:p>
    <w:p/>
    <w:p>
      <w:r>
        <w:t>– Så han dyttet den, sa hun. – Han dyttet den selv. Jeg har alltid ment å fikse det. Walter ville ha fikset den samme uken som han la merke til det.</w:t>
      </w:r>
    </w:p>
    <w:p/>
    <w:p>
      <w:r>
        <w:t>– Da er det ingen som har skylden. Jeg reiste meg og børstet rim av knerne. – Ikke din heller, Martha. En løs hake og en nysgjerrig hund. Det er hele greia.</w:t>
      </w:r>
    </w:p>
    <w:p/>
    <w:p>
      <w:r>
        <w:t>Hun svarte ikke. Jeg fulgte avtrykkene med øynene, fra trinnet til porten og deretter gjennom den, der de forsvant inn i løvrestene i smuget. Og der, hektet fast i den flisete spissen på portstolpen der en hund kunne dulte borti i en fart, hang et halsbånd.</w:t>
      </w:r>
    </w:p>
    <w:p/>
    <w:p>
      <w:r>
        <w:t>Jeg løste det forsiktig. Rødt nylon, slitt blekt ved spennen, en liten messingbrikke i form av et ben. SNØBALL, stod det på den, og Marthas telefonnummer under. Spennen var fremdeles festet. Det hadde blitt dratt over hodet på ham eller hengt seg opp og blitt revet av da han presset seg forbi stolpen.</w:t>
      </w:r>
    </w:p>
    <w:p/>
    <w:p>
      <w:r>
        <w:t>Martha tok det fra meg med begge hender, like forsiktig som om det hadde kommet rett ut fra en ild.</w:t>
      </w:r>
    </w:p>
    <w:p/>
    <w:p>
      <w:r>
        <w:t>– Han klarer alltid å vri seg ut av det, sa hun. – Nakken hans er ikke større enn håndleddet mitt under alt det dunet. Jeg har sydd det inn to ganger. Stemmen hennes ble tynnere. – Han er der ute uten halsbånd på. Ikke engang navnet hans kommer noen til å vite.</w:t>
      </w:r>
    </w:p>
    <w:p/>
    <w:p>
      <w:r>
        <w:t>Det var den biten som ble værende igjen i meg. En liten, hvit hund som gikk løs i byen, og ingenting på seg som sa at han tilhørte noen som helst. For en fremmed ville han se ut som en herreløs hund.</w:t>
      </w:r>
    </w:p>
    <w:p/>
    <w:p>
      <w:r>
        <w:t>– De kommer til å vite det tidsnok, sa jeg. – For vi skal fortelle dem det. Hver sjel i Frost Falls skal få vite det ansiktet før kveldsmaten.</w:t>
      </w:r>
    </w:p>
    <w:p/>
    <w:p>
      <w:r>
        <w:t>Pip, som hadde snust seg langs bunnen av gjerdet, løftet hodet. Hun hadde stivnet i sin gamle fasong, med nebbet rettet ut og tyngden fremover på de små føttene, og hun så forbi porten, nedover smuget, mot der hustakene ga etter for det åpne grøntområdet i byparken. Hun tok to vraltende skritt mot det, stanset, så seg tilbake på meg og tok to til.</w:t>
      </w:r>
    </w:p>
    <w:p/>
    <w:p>
      <w:r>
        <w:t>– Pip?</w:t>
      </w:r>
    </w:p>
    <w:p/>
    <w:p>
      <w:r>
        <w:t>Hun brøt ikke linjen sin. Med nebbet mot parken, like fast som en kompassnål mot nord.</w:t>
      </w:r>
    </w:p>
    <w:p/>
    <w:p>
      <w:r>
        <w:t>Jeg hadde levd lenge side om side med små magiske ting, og jeg hadde lært meg å ikke krangle med det når det pekte. En pingvin hadde ingen ting med å vite hvilken vei en bortkommen hund hadde tatt. Pip hadde sovet i kjøkkenet vårt da Snøball vandret av sted. Det fantes ingen lukt for henne å følge ned en rimkledd stuevei hun aldri hadde gått på. Og der stod hun, sikker som søndagen, og pekte meg mot parken.</w:t>
      </w:r>
    </w:p>
    <w:p/>
    <w:p>
      <w:r>
        <w:t>– Greit det, jenta mi, sa jeg mildt. – Jeg ser deg.</w:t>
      </w:r>
    </w:p>
    <w:p/>
    <w:p>
      <w:r>
        <w:t>Martha hadde kommet bort for å stå ved siden av meg ved porten med halsbåndet klemmen mot brystet. – Han elsker virkelig parken, sa hun. – Det er der barna er. Han tror hvert eneste barn i denne byen tilhører ham.</w:t>
      </w:r>
    </w:p>
    <w:p/>
    <w:p>
      <w:r>
        <w:t>– Da er det i parken vi begynner. Jeg så opp på himmelen. Den hadde det flate, bleke utseendet jeg kjente bedre enn noen kalender, der lyset hadde fått fargen av skummet melk. – Martha, den første snøen kommer. Ikke i dag. Men denne uken, vil jeg si, etter lukten å dømme.</w:t>
      </w:r>
    </w:p>
    <w:p/>
    <w:p>
      <w:r>
        <w:t>– Jeg vet det. Hendene hennes strammet seg rundt halsbåndet. – Han hatet å fryse. Han sover ikke med mindre han er krøllet sammen inntil noe varmt. Ni år, og ikke en eneste natt utendørs. Hun så på meg, og angsten i ansiktet hennes handlet bare om ham. – Han kommer ikke til å vite hva han skal gjøre.</w:t>
      </w:r>
    </w:p>
    <w:p/>
    <w:p>
      <w:r>
        <w:t>Jeg fortalte henne ikke at han kom til å klare seg fint. Det visste jeg ikke. Men jeg så hva hun trengte: tillatelse til å slutte å drukne i ett minutt.</w:t>
      </w:r>
    </w:p>
    <w:p/>
    <w:p>
      <w:r>
        <w:t>– Kom inn, sa jeg. – Hell ut den tekoppen, den er steinkald, og la meg brygge en ny kopp før vi drar noen steder. Så skal du gjøre tre ting for meg, og så begynner jeg i parken.</w:t>
      </w:r>
    </w:p>
    <w:p/>
    <w:p>
      <w:r>
        <w:t>Hun lot meg styre henne tilbake mot kjøkkenet. – Tre ting, gjentok hun, og det var et lite snev av stødighet i det, en kvinne som fikk en liste å holde fast ved.</w:t>
      </w:r>
    </w:p>
    <w:p/>
    <w:p>
      <w:r>
        <w:t>– Du skal sette ut en ren skål med mat på baktrinnet i tilfelle han finner veien hjem, noe hunder gjør oftere enn folk tror. Du skal ringe til doktor Mitchell og si at han må holde øynene oppe, fordi en løs hund blir lagt merke til hos en dyrlege før alle andre steder. Og du skal legge deg ned i én time, Martha, selv om du ikke sover, for Snøball kommer til å trenge at du er stødig når han kommer hjem. Man kan ikke være stødig på null søvn og kald te.</w:t>
      </w:r>
    </w:p>
    <w:p/>
    <w:p>
      <w:r>
        <w:t>Jeg fylte kjelen. Bak meg la Martha halsbåndet ned på benken, forsiktig, ved siden av de halvt tørkede tallerkenene, og lot den flate hånden hvile på det et øyeblikk som om hun kunne kjenne pulsen hans gjennom nylonet.</w:t>
      </w:r>
    </w:p>
    <w:p/>
    <w:p>
      <w:r>
        <w:t>– Du er snill, sa hun. – Du har kjent meg en morgen.</w:t>
      </w:r>
    </w:p>
    <w:p/>
    <w:p>
      <w:r>
        <w:t>– Jeg har kjent deg en morgen, og jeg vet allerede at du fyller en skål du ikke trenger å fylle. Jeg fant frem tingene til teen, koppene like ved hånden slik de alltid var i huset til noen som bodde alene og drakk mye te. – Det forteller meg alt jeg trenger å vite om deg. Resten er bare detaljer.</w:t>
      </w:r>
    </w:p>
    <w:p/>
    <w:p>
      <w:r>
        <w:t>Det skaffet meg noe som nesten var et smil.</w:t>
      </w:r>
    </w:p>
    <w:p/>
    <w:p>
      <w:r>
        <w:t>Mens kjelen sneglet seg mot fløyten, stod jeg ved vinduet over vasken der Martha måtte ha stått med hendene i oppvaskvannet mens porten svingte opp bak ryggen hennes, og jeg så ut på den lille, rimete hagen, den tomme materen, sporene som ledet vekk. Herfra kunne man ikke se porten i det hele tatt. Martha kunne ikke ha sett ham gå.</w:t>
      </w:r>
    </w:p>
    <w:p/>
    <w:p>
      <w:r>
        <w:t>Kjelen sang. Jeg laget teen sterk og puttet to sukkerbiter i uten å spørre. Martha drakk halvparten av den stående, og litt av fargen vendte tilbake til henne.</w:t>
      </w:r>
    </w:p>
    <w:p/>
    <w:p>
      <w:r>
        <w:t>– Nå, sa jeg mens jeg skylte kannen. – Fortell meg om ham mens jeg har deg. Alt sammen. Hvor går han, hvem elsker han, hva kan få ham til å snu seg.</w:t>
      </w:r>
    </w:p>
    <w:p/>
    <w:p>
      <w:r>
        <w:t>Hun snakket, og jeg lyttet slik jeg hadde lært meg å lytte til en lang julaftens mengde av betroelser. Snøball tok form i det varme kjøkkenet like sikkert som om han hadde luntet inn og satt seg mellom oss. Ni år gammel. Myk som en sky og dobbelt så tåpelig. Livredd for støvsugeren, hengiven overfor postbudet, ville gå forbi en biff for å komme til et barn med klissete hender. Han hadde en rute, sa hun. Ut i døren om morgenen med henne, ned Maple Street til parken, en langsom runde rundt grøntområdet slik at de minste kunne dulle med ham, deretter hjem via Evergreen Street om butikkdørene var åpne, for slakteren hadde av og til en matbit og bakeriet en smule som hadde falt ned. Snøball hadde aldri i sitt liv trodd at en stengt dør virkelig var stengt for ham.</w:t>
      </w:r>
    </w:p>
    <w:p/>
    <w:p>
      <w:r>
        <w:t>– Han ville ha gått til parken, sa hun igjen og så mot vinduet, mot den usynlige porten. – Hvis han var redd eller borte, er det dit han ville gå. Til barna. Han ville tro at de ville hjelpe ham. Stemmen hennes skalv. – Han tror alle vil hjelpe ham.</w:t>
      </w:r>
    </w:p>
    <w:p/>
    <w:p>
      <w:r>
        <w:t>– Han tar ikke feil, sa jeg. – Se på den morgenen han har. Hele Yarn Tales ute i kåpene sine for hans skyld, og en pingvin som har utnevnt seg selv til blodhunden hans. Jeg nikket mot Pip, som hadde plassert seg ved bakdøren og stirret på dørhåndtaket med naken utålmodighet. – Han er mye mer elsket enn han aner.</w:t>
      </w:r>
    </w:p>
    <w:p/>
    <w:p>
      <w:r>
        <w:t>Jeg skylte Marthas kopp og satte den i stativet ved siden av de andre. I det jeg gjorde det, fanget jeg mitt eget speilbilde svakt i vindusglasset, en kvinne med snøhvit hår i et kjøkken som føltes lånt, og jeg hadde en merkelig følelse av å stå akkurat der jeg var ment å være. Allerede var jeg opp til albuene i noens verste morgen, og det føltes som arbeidet.</w:t>
      </w:r>
    </w:p>
    <w:p/>
    <w:p>
      <w:r>
        <w:t>Jeg tørket hendene. – Skål på trinnet, ring til dyrlegen, én time liggende, sa jeg. – Gjenta det.</w:t>
      </w:r>
    </w:p>
    <w:p/>
    <w:p>
      <w:r>
        <w:t>– Skål, dyrlege, ligge ned. Martha strammet kjeven. – Det kan jeg klare.</w:t>
      </w:r>
    </w:p>
    <w:p/>
    <w:p>
      <w:r>
        <w:t>– Jeg vet du kan det. Jeg løftet vesken opp på skulderen. – Pip og jeg drar til parken. Hvis noen har sett en liten, hvit hund uten halsbånd og med høye tanker om barn, så finner vi det ut. Og Martha. Jeg ventet til hun så på meg. – Uansett hva du gjør i dag, ikke unnskyld deg for ham i hodet ditt. Han løp ikke vekk fra deg. Han løp etter et ekorn, og en dårlig hake lot ham gjøre det. Det er ingen forbrytelse her og ingen skyld. Det er bare en hund som skal bringes hjem.</w:t>
      </w:r>
    </w:p>
    <w:p/>
    <w:p>
      <w:r>
        <w:t>Hun nikket, og tårene kom igjen, men enklere denne gangen, av typen som løsner en knute i stedet for å stramme den.</w:t>
      </w:r>
    </w:p>
    <w:p/>
    <w:p>
      <w:r>
        <w:t>Ute fikk kulden meg til å snappe etter pusten. Pip satte av sted nedover smuget med sitt rullende vralt, med nebbet fremdeles urokkelig rettet mot det grønne, og jeg lot henne lede an. Rimet brant av plenen i den tynne solen, det hvite forsvant fra gresset som pust fra et speil.</w:t>
      </w:r>
    </w:p>
    <w:p/>
    <w:p>
      <w:r>
        <w:t>Da vi kom ned Maple Street til der parken åpnet seg utover mot Evergreen Street, nølte ikke Pip. Hun krysset over til det grønne og svingte, uten et flimmer av tvil, mot rekken av butikkfasader på den andre siden, der en stripete markise flagret og en rykende tåke av vedrøyk steg opp. Plutselig luktet morgenen av pølser.</w:t>
      </w:r>
    </w:p>
    <w:p>
      <w:r>
        <w:t>Kapittel 3</w:t>
      </w:r>
    </w:p>
    <w:p/>
    <w:p>
      <w:r>
        <w:t>Pølselukten ledet oss over gressplenen til en butikkfront som var malt i den dype rødfargen til en god skinke, med PETE'S i gull på glasset og en rekke papirkalkuner teipet langs toppen av vinduet, hengt opp tidlig for Thanksgiving-bestillingene. Et håndskrevet skilt ved siden av døren forkynte FERSK VILTKJØTT – SPØR INNE. Pip plantet seg på matten og nektet å ha hastverk, med nesen i været, mens hun drakk inn luften som en sommelier.</w:t>
      </w:r>
    </w:p>
    <w:p>
      <w:r>
        <w:t>– Du er ikke her for viltkjøttet, sa jeg til henne. – Vi er på jobb.</w:t>
      </w:r>
    </w:p>
    <w:p>
      <w:r>
        <w:t>Hun sendte meg et blikk som antydet at de to tingene ikke gjensidig utelukket hverandre, og jeg dyttet opp døren.</w:t>
      </w:r>
    </w:p>
    <w:p>
      <w:r>
        <w:t>En bjelle kunngjorde vår ankomst. Innenfor var butikken kjølig og ren. Den luktet av krydder og kaldt kjøtt. Bak en glassdisk med koteletter og krøllede pølser sto en bredskuldret mann med salt-og-pepper-farget hår og underarmer som julemiddagsstekser, og tørket over disken med en klut. Han hadde en slakterens omhyggelige hender og ansiktet til en mann som et sted i løpet av den siste timen hadde bestemt seg for å være i dårlig humør for et eller annet.</w:t>
      </w:r>
    </w:p>
    <w:p>
      <w:r>
        <w:t>– Kan jeg hjelpe deg? sa han, ikke uvennlig, men heller ikke varmt.</w:t>
      </w:r>
    </w:p>
    <w:p>
      <w:r>
        <w:t>Olivia hadde gitt meg navnet hans på vei ut fra Yarn Tales, sammen med en lav advarende bemerkning. Pete Garcia. Et gullhjerte, hadde hun sagt, begravet under omtrent en halvmeter med surking. Og han har klaget hele måneden på en viss liten hund i avfallsdunkene hans. Så ta det piano.</w:t>
      </w:r>
    </w:p>
    <w:p>
      <w:r>
        <w:t>– Herr Garcia? Jeg heter Jessica. Jeg er ny i byen.</w:t>
      </w:r>
    </w:p>
    <w:p>
      <w:r>
        <w:t>Jeg lot det henge i luften et sekund; ryktene spres fort, og det kom presis som bestilt. Øyenbrynene hans fór opp.</w:t>
      </w:r>
    </w:p>
    <w:p>
      <w:r>
        <w:t>– Claus-kona, sa han. – Hørte om deg for ikke en time siden. Små byer.</w:t>
      </w:r>
    </w:p>
    <w:p>
      <w:r>
        <w:t>Han satte fra seg kluten.</w:t>
      </w:r>
    </w:p>
    <w:p>
      <w:r>
        <w:t>– Vel. Velkommen til Frost Falls. Vil du ha pølser eller vil du ha sladder, for jeg gjør en livlig omsetning i begge deler.</w:t>
      </w:r>
    </w:p>
    <w:p>
      <w:r>
        <w:t>– Ingen av delene, i dag. Jeg leter etter Snøball. Hunden til Martha. Han ble borte i morges, og jeg spør alle her ved allmenningen om de har sett ham.</w:t>
      </w:r>
    </w:p>
    <w:p>
      <w:r>
        <w:t>Noe beveget seg over Petes ansikt og forsvant igjen, for raskt til å settes ord på. Han krysset armene.</w:t>
      </w:r>
    </w:p>
    <w:p>
      <w:r>
        <w:t>– Den hunden, sa han.</w:t>
      </w:r>
    </w:p>
    <w:p>
      <w:r>
        <w:t>– Den hunden, samtykket jeg, og ventet.</w:t>
      </w:r>
    </w:p>
    <w:p>
      <w:r>
        <w:t>– Vil du vite hva jeg synes om den hunden?</w:t>
      </w:r>
    </w:p>
    <w:p>
      <w:r>
        <w:t>Han lente seg mot disken.</w:t>
      </w:r>
    </w:p>
    <w:p>
      <w:r>
        <w:t>– Den hunden har vært i smugene mine tre morgener av fem siden august. Velter dunken min, drar med seg et bein halvveis ned Evergreen, og lar meg rydde opp etter seg. Jeg har jaget ham vekk fra den losserampen flere ganger enn jeg kan telle. Hvis helseinspektøren ser en hund snuse rundt på avskjæringen min, ryker bevillingen min, ryker levebrødet mitt, på grunn av en malteser uten folkeskikk.</w:t>
      </w:r>
    </w:p>
    <w:p>
      <w:r>
        <w:t>Han ristet på hodet.</w:t>
      </w:r>
    </w:p>
    <w:p>
      <w:r>
        <w:t>– Jeg sa det til Martha. Jeg sa, Martha, den hunden kommer til å få oss begge opp i uføret en dag.</w:t>
      </w:r>
    </w:p>
    <w:p>
      <w:r>
        <w:t>Det var en pen liten tale til å komme fra en mann hvis status som hovedmistenkt nettopp hadde blitt etablert av en strikkeklubb samme formiddag. En klage og et motiv, fra en mann som hadde sagt høyt og mer enn én gang at hunden var et problem. Hadde jeg vært typen til å ta forhastede slutninger, ville jeg tatt dem nå.</w:t>
      </w:r>
    </w:p>
    <w:p>
      <w:r>
        <w:t>Men jeg hadde sortert et svært stort antall brev i min tid, de rasende også, de som dukket opp i desember med skjelvende store bokstaver og krevde å få vite hvorfor fjorårets ønske hadde blitt stående ubesvart. Jeg visste hvor ofte sinnet i dem dekket over noe annet.</w:t>
      </w:r>
    </w:p>
    <w:p>
      <w:r>
        <w:t>– Det høres ut som en skikkelig hodepine, sa jeg. – Det beklager jeg. En hund oppi avfallsdunkene er ingen liten sak når det er det du lever av.</w:t>
      </w:r>
    </w:p>
    <w:p>
      <w:r>
        <w:t>Jeg kastet et blikk forbi ham, mot bakrommet.</w:t>
      </w:r>
    </w:p>
    <w:p>
      <w:r>
        <w:t>– Var du her i morges, da han ville ha kommet forbi? Tidlig?</w:t>
      </w:r>
    </w:p>
    <w:p>
      <w:r>
        <w:t>– Klokken seks, som alltid. Tok imot leveransen av viltkjøtt fra Ray Dunmores bil, signerte for den, tok kaffen min.</w:t>
      </w:r>
    </w:p>
    <w:p>
      <w:r>
        <w:t>Han nikket mot et reisekrus ved kassaapparatet.</w:t>
      </w:r>
    </w:p>
    <w:p>
      <w:r>
        <w:t>– Så kjørte jeg ut til markedet i Pittsfield for høytidsbestillingene og kom ikke tilbake før nærmere ti. Marcy passet butikken.</w:t>
      </w:r>
    </w:p>
    <w:p>
      <w:r>
        <w:t>Han nikket med haken mot en jente som drev og fylte opp kjøledisken igjen.</w:t>
      </w:r>
    </w:p>
    <w:p>
      <w:r>
        <w:t>Hun løftet en hånd uten å snu seg.</w:t>
      </w:r>
    </w:p>
    <w:p>
      <w:r>
        <w:t>– Hvorfor det? sa Pete. – Tror du at jeg har gjort noe med ham?</w:t>
      </w:r>
    </w:p>
    <w:p>
      <w:r>
        <w:t>Han sa det flatt, men jeg hørte det som lå under, den lille såtheten til en mann som hadde funnet ut at han var den folk hvisket om. Olivia hadde ikke tatt feil angående halvmeteren med surking. Hun hadde ikke tatt feil angående gullet under den heller.</w:t>
      </w:r>
    </w:p>
    <w:p>
      <w:r>
        <w:t>– Jeg tror, sa jeg forsiktig, at du har sagt til alle i en måned at hunden er en plage. Nå er hunden borte, og du har funnet ut at det plasserer deg øverst på en liste du aldri har bedt om å stå på. Det er en råtten følelse, og den fortjener du ikke. Jeg vil gjerne få deg av den listen så fort jeg kan. Altså. Klokken seks i morges. Så du ham?</w:t>
      </w:r>
    </w:p>
    <w:p>
      <w:r>
        <w:t>Pete så på meg et langt øyeblikk. Så falt armene hans ned fra hverandre, og han skrubbet en hånd over ansiktet. Da han snakket igjen, hadde det dårlige humøret gått ut av ham som luft av et bildekk.</w:t>
      </w:r>
    </w:p>
    <w:p>
      <w:r>
        <w:t>– Ja, sa han lavt. – Jeg så ham.</w:t>
      </w:r>
    </w:p>
    <w:p>
      <w:r>
        <w:t>Jeg holdt meg helt rolig, like rolig som man holder seg når en sky skapning nærmer seg kanten av skogen.</w:t>
      </w:r>
    </w:p>
    <w:p>
      <w:r>
        <w:t>– Jeg holdt på å laste inn viltkjøttet fra rampen, i kvart over seks-tiden. Kald morgen. Og der kommer han luskende over allmenningen, frekk som få, uten bånd, uten Martha.</w:t>
      </w:r>
    </w:p>
    <w:p>
      <w:r>
        <w:t>Petes panne rynket seg idet han mintes.</w:t>
      </w:r>
    </w:p>
    <w:p>
      <w:r>
        <w:t>– Jeg tenkte, nå er det på'an igjen, nå er han etter dunkene mine. Jeg hadde halvveis lyst til å jage ham. Men han slakket ikke en gang farten forbi butikken. Gikk rett forbi, over gresset, mot skoleleken. Mot lekeplassen.</w:t>
      </w:r>
    </w:p>
    <w:p>
      <w:r>
        <w:t>Han trakk på de brede skuldrene.</w:t>
      </w:r>
    </w:p>
    <w:p>
      <w:r>
        <w:t>– Jeg regnet med at Martha var like bak ham, slik hun alltid er. Jeg ofret det ikke en tanke. Jeg gikk inn for å hente kaffen min, og da jeg så etter igjen, var han borte, og jeg var glad for det, Gud hjelpe meg.</w:t>
      </w:r>
    </w:p>
    <w:p>
      <w:r>
        <w:t>Mot lekeplassen. Mot barna, nøyaktig slik Martha hadde sagt. En liten hund uten halsbånd, som lusket målbevisst over en allmenning klokken kvart over seks, på vei mot det ene stedet i byen han stolte mest på. Brikkene falt på plass, og jeg måtte anstrenge meg for å ikke vise det i ansiktet.</w:t>
      </w:r>
    </w:p>
    <w:p>
      <w:r>
        <w:t>– Du har vært til stor hjelp, Pete, sa jeg. – Det er mer enn noen andre har gitt meg så langt. Er du sikker på at det var ham? Hvit, liten, hårete?</w:t>
      </w:r>
    </w:p>
    <w:p>
      <w:r>
        <w:t>– Som en mistet dusk med bein.</w:t>
      </w:r>
    </w:p>
    <w:p>
      <w:r>
        <w:t>Et hjørne av munnen hans dvelte ved det.</w:t>
      </w:r>
    </w:p>
    <w:p>
      <w:r>
        <w:t>– Det var ham.</w:t>
      </w:r>
    </w:p>
    <w:p>
      <w:r>
        <w:t>– Og han så grei ut? Halte ikke, var ikke redd?</w:t>
      </w:r>
    </w:p>
    <w:p>
      <w:r>
        <w:t>– Lusket rundt som om han eide stedet.</w:t>
      </w:r>
    </w:p>
    <w:p>
      <w:r>
        <w:t>Petes stemme ble mildere da han sa det.</w:t>
      </w:r>
    </w:p>
    <w:p>
      <w:r>
        <w:t>– Det gjorde han alltid.</w:t>
      </w:r>
    </w:p>
    <w:p>
      <w:r>
        <w:t>Pip, som hadde jobbet seg sakte bortover langs foten av disken, valgte det øyeblikket til å strekke seg opp og presse nebbet håpefullt mot glasset i disken, etterlatende en liten, tåket flekk akkurat over det gode svinekjøttet. Pete så ned på henne. Jeg gjorde meg klar for surkingen.</w:t>
      </w:r>
    </w:p>
    <w:p>
      <w:r>
        <w:t>I stedet strakte han seg inn under disken, kom opp med et knokkelbein på størrelse med et hønseegg, og la det på gulvet ved føttene hennes uten et ord.</w:t>
      </w:r>
    </w:p>
    <w:p>
      <w:r>
        <w:t>– Til fuglen, sa han grettent, ut i luften. – Ikke si det til noen.</w:t>
      </w:r>
    </w:p>
    <w:p>
      <w:r>
        <w:t>Pip tok det opp i nebbet med enorm verdighet, som en skapning som mottar en medalje. Jeg så på Pete, og Pete så overalt unntatt på meg, plutselig veldig opptatt med kluten sin. Jeg forsto alt ved ham gjennom den ene gesten. Han hadde ikke gjemt på et bein under disken for en pingvin han hadde møtt for fire minutter siden. Han gjemte det til en liten hvit hund som han hadde brukt hele måneden på å late som om han ville ha bort.</w:t>
      </w:r>
    </w:p>
    <w:p>
      <w:r>
        <w:t>– Du legger dem ut til ham, sa jeg. – Ikke sant? Beinene. Ved rampen.</w:t>
      </w:r>
    </w:p>
    <w:p>
      <w:r>
        <w:t>Petes ører fikk fargen til butikkfronten sin.</w:t>
      </w:r>
    </w:p>
    <w:p>
      <w:r>
        <w:t>– Jeg vet ikke hva du snakker om.</w:t>
      </w:r>
    </w:p>
    <w:p>
      <w:r>
        <w:t>– Å neida, selvfølgelig ikke.</w:t>
      </w:r>
    </w:p>
    <w:p>
      <w:r>
        <w:t>– Om en mann kaster litt avskjæring i smuget før søppelbilen kommer, er det bare god avfallshåndtering.</w:t>
      </w:r>
    </w:p>
    <w:p>
      <w:r>
        <w:t>– Det er det så sannelig.</w:t>
      </w:r>
    </w:p>
    <w:p>
      <w:r>
        <w:t>– Og hvis en hund tilfeldigvis finner dem, har ikke det noe med meg å gjøre.</w:t>
      </w:r>
    </w:p>
    <w:p>
      <w:r>
        <w:t>– Absolutt ingenting, samtykket jeg, og lot ham beholde verdigheten sin.</w:t>
      </w:r>
    </w:p>
    <w:p>
      <w:r>
        <w:t>Han fulgte oss til døren, noe jeg ikke hadde ventet. På matten stoppet han opp og jobbet litt med kjeven før de neste ordene kom ut.</w:t>
      </w:r>
    </w:p>
    <w:p>
      <w:r>
        <w:t>– Du får si til Martha at jeg beklager, sa han. – Ikke for hunden. Hunden dukker nok opp, det gjør hunder. Men... for å ha vært sur mot henne. Om dunkene. Hun har hatt et par tøffe år, og jeg lagde et styr for litt avskjæring.</w:t>
      </w:r>
    </w:p>
    <w:p>
      <w:r>
        <w:t>Han ristet på hodet.</w:t>
      </w:r>
    </w:p>
    <w:p>
      <w:r>
        <w:t>– Walter og jeg pleide å spille cribbage på torsdager. Visste du det? Før.</w:t>
      </w:r>
    </w:p>
    <w:p>
      <w:r>
        <w:t>Han fullførte det ikke.</w:t>
      </w:r>
    </w:p>
    <w:p>
      <w:r>
        <w:t>– Jeg skal fortelle henne at du holder et øye med ham, sa jeg. – Det er uansett det som er nærmere sannheten.</w:t>
      </w:r>
    </w:p>
    <w:p>
      <w:r>
        <w:t>Bjellen ringte oss ut i kulden igjen. Den tynne solen hadde klatret over takene. Allmenningen lå åpen og lys foran oss, lekeplassen som en liten klynge av rødt og gult på den andre siden, husker som rørte litt på seg i vinden. En hund hadde krysset dette gresset klokken kvart over seks og satt kursen mot disse huskene. Jeg sto på slaktertrappen og så dit han hadde gått. For første gang føltes morgenen mindre som en mur og mer som en dør.</w:t>
      </w:r>
    </w:p>
    <w:p>
      <w:r>
        <w:t>– Vel, jenta mi, sa jeg til Pip, som hadde båret premien sin ut i nebbet og voktet den mot hele Frost Falls. – Vi har fått en retning.</w:t>
      </w:r>
    </w:p>
    <w:p>
      <w:r>
        <w:t>Hun svarte ikke. Hun hadde satt beinet fra seg og stivnet igjen, med nebbet i været, og hun pekte slett ikke mot lekeplassen lenger nå. Hun pekte ut mot venstre, forbi huskene, mot der en rekke pene hus hadde baksiden ut mot allmenningen. En barnesykkel lå veltet på siden i en gul hage, og en rekke med små klær var hengt opp på en tørkesnor i kulden.</w:t>
      </w:r>
    </w:p>
    <w:p>
      <w:r>
        <w:t>Jeg fulgte blikket hennes og fant ingenting en pingvin burde bry seg om. En sykkel. En tørkesnor. En helt ordinær gate en helt ordinær morgen.</w:t>
      </w:r>
    </w:p>
    <w:p>
      <w:r>
        <w:t>– Det der er ikke parken, Pip, sa jeg.</w:t>
      </w:r>
    </w:p>
    <w:p>
      <w:r>
        <w:t>Hun holdt blikket litt til, akkurat som hun hadde gjort ved Marthas hageport. Så kom et vindpust feiende over allmenningen og rusket i fjærene hennes. Hun plukket opp beinet sitt og vagget videre. Jeg sa til meg selv at det ikke var noe, og la likevel merke til den gule hagen i bakhodet.</w:t>
      </w:r>
    </w:p>
    <w:p>
      <w:r>
        <w:t>Vi hadde en observasjon og en retning. Og jeg hadde en gul hage gjemt bort bakerst i bevisstheten, morgenens første virkelige tråd, spunnet én gang rundt fingeren der jeg ikke kom til å miste den.</w:t>
      </w:r>
    </w:p>
    <w:p>
      <w:r>
        <w:t>Jeg kntet igjen kåpen mot vinden og begynte å gå over allmenningen mot huskene.</w:t>
      </w:r>
    </w:p>
    <w:p>
      <w:r>
        <w:t>Kapittel 4</w:t>
      </w:r>
    </w:p>
    <w:p/>
    <w:p>
      <w:r>
        <w:t>Lekeplassen hadde ingenting å fortelle meg da jeg kom dit, som ikke allmenningen alt hadde sagt.</w:t>
      </w:r>
    </w:p>
    <w:p/>
    <w:p>
      <w:r>
        <w:t>Jeg gikk runden likevel. Jeg sjekket under sklia, der en skremt hund kunne finne på å gjemme seg for vinden. Jeg sjekket glippen bak skjulet og hulrommet under klatrestativet. Jeg huket meg ned og ropte navnet hans med den milde, syngende stemmen Martha hadde brukt. Jeg fikk ikke annet enn knirkingen fra en huske i kjetting og en fjern skoleklokke som ringte barna inn, til svar.</w:t>
      </w:r>
    </w:p>
    <w:p/>
    <w:p>
      <w:r>
        <w:t>Det lå en barnevot i flisene under huskene, en liten, stripete sak som hadde blitt mørk av fukt. Jeg plukket den opp før jeg rakk å tenke over hvorfor. Den var håndstrikket, stripene litt ujevne, tommelen et lite hakk for lang, arbeidet til en som holdt på å lære, eller en som hadde hatt brått med det. Jeg snudde på den, fant intet navn inni og la den på gjerdestolpen der eieren kunne finne den. En mistet vot er sin egen lille sorg når man er sju. Det var imidlertid ingen hund, og det var for en hund jeg hadde kommet, så jeg gikk videre.</w:t>
      </w:r>
    </w:p>
    <w:p/>
    <w:p>
      <w:r>
        <w:t>Pip hadde mistet interessen for lekeplassen totalt. Hun hadde båret slaktebeinet sitt til kanten av allmenningen og sto vakt over det med blikket vendt mot husrekkene på den andre siden, den gule hagen der den velta sykkelen fremdeles holdt på oppmerksomheten hennes slik et lukket skap fanger en kapps. Jeg sveiset henne tilbake med en hvesing. Hun kom, men seint, og med flere blikk bakover.</w:t>
      </w:r>
    </w:p>
    <w:p/>
    <w:p>
      <w:r>
        <w:t>– Du er til svære hjelpen når det er snakk om fisk, sa jeg til henne, og til et mysterium resten av tida.</w:t>
      </w:r>
    </w:p>
    <w:p/>
    <w:p>
      <w:r>
        <w:t>Fristen vi kom tilbake over allmenningen til Evergreen, hadde morgenen varmet opp, og det siste av rimfrosten var borte. Jeg begynte å huske at jeg hadde byttet bort frokosten mot en savnet hund. Så jeg gjorde det fornuftige, som var å gå dit det fantes te.</w:t>
      </w:r>
    </w:p>
    <w:p/>
    <w:p>
      <w:r>
        <w:t>Garnhuset hadde fylt seg opp mens jeg var borte. Sirkelen var tilbake rundt bordet, og noen ansikter jeg ennå ikke kjente, hadde drevet inn, trukket dit av den typen nyheter som reiser raskere gjennom en småby enn været. Olivia hadde skjøvet to bord sammen og skjenket fra en kanne på størrelse med en vannkanne. Da bjella varslet at jeg kom, løftet hvert eneste hode seg på en gang.</w:t>
      </w:r>
    </w:p>
    <w:p/>
    <w:p>
      <w:r>
        <w:t>– Vel? sa Dot.</w:t>
      </w:r>
    </w:p>
    <w:p/>
    <w:p>
      <w:r>
        <w:t>– Han dro til parken i morges. Pete saw ham, kvart over seks, i fullt firsprang over allmenningen mot skolen. Ingen band, ingen Martha, ingen halsbånd. Jeg rullet opp skjerfet og tok stolen de hadde holdt av til meg, og nektet meg selv å dvele ved det. De hadde holdt av en stol til meg. Halsbåndet er det verste. Han smatt ut av det da han gikk gjennom porten. Det ligger på disken til Martha nå, med navnet hans ennå på merket og til ingen nytte for noen, ettersom merket ikke sitter på hunden.</w:t>
      </w:r>
    </w:p>
    <w:p/>
    <w:p>
      <w:r>
        <w:t>– Så hvem enn som finner ham, sa Claire langsomt og resonnerte seg frem til det, kommer ikke til å vite at han er vår.</w:t>
      </w:r>
    </w:p>
    <w:p/>
    <w:p>
      <w:r>
        <w:t>– De vil tro han er en løshund. Jeg omsluttet koppen Olivia satte foran meg, med hendene. Noe som betyr at vi ikke bare kan lete etter en savnet hund. Vi må lete etter en funnet hund. Noen i denne byen har kanskje en liten, hvit hund akkurat nå uten å ane at den tilhører noen.</w:t>
      </w:r>
    </w:p>
    <w:p/>
    <w:p>
      <w:r>
        <w:t>Et øyeblikk var det stilt. Strikkepinnene til Ivy stanset. Selv de ukjente ansiktene ble tankefulle.</w:t>
      </w:r>
    </w:p>
    <w:p/>
    <w:p>
      <w:r>
        <w:t>– Da sier vi det til alle, sa Olivia med den raske besluttsomheten til en kvinne som hadde organisert en hel del her i verden. Ikke noe oppstyr. Bare den bare sannheten, i hver eneste døråpning. Butikkene, skolen, biblioteket, oppslagstavlen i kirken. Snøball er borte, han har ikke halsbånd, og hvis du har tatt til deg en liten, hvit løshund i dag, har han et hjem og et hjerte som venter på ham.</w:t>
      </w:r>
    </w:p>
    <w:p/>
    <w:p>
      <w:r>
        <w:t xml:space="preserve">– Jeg kan få det i </w:t>
      </w:r>
      <w:r>
        <w:t>&lt;bt&gt;</w:t>
      </w:r>
      <w:r>
        <w:t>The Gazette</w:t>
      </w:r>
      <w:r>
        <w:t>&lt;/bt&gt;</w:t>
      </w:r>
      <w:r>
        <w:t>, sa Claire og skrev alt. Torsdagsutgaven. Og jeg tar oppslagstavlene i dag.</w:t>
      </w:r>
    </w:p>
    <w:p/>
    <w:p>
      <w:r>
        <w:t>– Dot, kirken og biblioteket, fortsatte Olivia. Ivy, skolen, du kjenner kontorfolket. Jeg tar butikkene langs Evergreen. Vi skal ha det i alle vinduer før det mørkner.</w:t>
      </w:r>
    </w:p>
    <w:p/>
    <w:p>
      <w:r>
        <w:t>Arbeidet ble fordelt like enkelt som stolen var blitt funnet til meg. Jeg tenkte på den forrige leteaksjonen jeg hadde hjulpet til med å lede, for evigheter siden og en halv verden mot nord, der alvene spredde seg utover verkstedet med listene og lyktene sine. Det kjentes slik ut. Det kjentes nøyaktig slik ut.</w:t>
      </w:r>
    </w:p>
    <w:p/>
    <w:p>
      <w:r>
        <w:t>– Ingen vits i å lage et sirkus av det, sa jeg. Det lærte jeg på den harde måten en gang. Man lager et voldsomt leven, utlover en dusør, og så har man halve fylket som leverer inn hver eneste hvite hund de kan få tak i, for å kreve den. Stille og jevnt finner ham. Stille og jevnt, og hele byens øyne.</w:t>
      </w:r>
    </w:p>
    <w:p/>
    <w:p>
      <w:r>
        <w:t>– Hør på henne, sa Dot til ingen i særdeleshet. Halvveis inne i dagen og hun styrer sjappa.</w:t>
      </w:r>
    </w:p>
    <w:p/>
    <w:p>
      <w:r>
        <w:t>Men hun sa det med den ene munnviken dratt oppover, og jeg lot meg selv tro at det var en velkomst og ikke en advarsel.</w:t>
      </w:r>
    </w:p>
    <w:p/>
    <w:p>
      <w:r>
        <w:t>Stolen til Martha stod tom. – Hvor er hun?</w:t>
      </w:r>
    </w:p>
    <w:p/>
    <w:p>
      <w:r>
        <w:t>– Sendt hjem, sa Olivia. Av deg, skal vi tro henne. Bolle på trappa, ringt veterinæren, lagt seg ned enten hun liker det eller ei. Hun myknet opp. Det var det rette å gjøre. Hun ville ha slitt seg ut til ingenting og stått i det vinduet hele dagen.</w:t>
      </w:r>
    </w:p>
    <w:p/>
    <w:p>
      <w:r>
        <w:t>En stund arbeidet vi deretter, med travle hender og enda travlere tunger, og jeg lot varmen fra det omslutte meg. Noen puttet et ferskt nøste og et par pinner i fanget mitt uten at jeg trengte å spørre. Arbeidet mitt lå fremdeles i en eske hjemme, og en strikker uten et prosjekt er et trist syn. Jeg fant rytmen igjen på flekken. Jeg hadde ikke strikket siden flyttingen. Jeg hadde glemt hvordan det tømte forsiden av hodet og lot baksiden få tenke.</w:t>
      </w:r>
    </w:p>
    <w:p/>
    <w:p>
      <w:r>
        <w:t>Under bordet hadde Pip lagt seg til rette med beinet mellom potene og det ene øyet festet på boksen med maskemarkører i messing ved albuen til Ivy.</w:t>
      </w:r>
    </w:p>
    <w:p/>
    <w:p>
      <w:r>
        <w:t>– Hva er det vi lager alle sammen, da? spurte jeg og nikket mot kurvene. Hver eneste kvinne i sirkelen arbeidet med den samme lille formen i de samme glade juvelfargene, og bordet var alt dynget ned med ferdige par.</w:t>
      </w:r>
    </w:p>
    <w:p/>
    <w:p>
      <w:r>
        <w:t>– Votter, sa Ellie og holdt opp en grønn en som ikke var større enn en tekopp. Til skolebarna. Vi gjør det hvert år før den første snøen. Hvert eneste barn ved Frost Falls barneskole får et nytt par fra sirkelen, med navnet strikket inn i vrangborden så de ikke slenger av gårde. Hun smilte av haugen. Selv om de slenger av gårde likevel. Det gjør de alltid.</w:t>
      </w:r>
    </w:p>
    <w:p/>
    <w:p>
      <w:r>
        <w:t>– Det begynte med barna som ikke hadde, sa Dot uten å løfte blikket fra arbeidet. For lenge siden. Så virket det ugreit å gi til noen og ikke til resten, og nå er det alle sammen. Førti par og vel så det. Holder oss unna fanteri fra oktober av.</w:t>
      </w:r>
    </w:p>
    <w:p/>
    <w:p>
      <w:r>
        <w:t>– Navn i vrangborden, gjentok jeg. Jeg snudde den grønne votten, og der var det, jobbet inn i ribbestrikken med omhyggelig hvitt: en rekke med bitte små bokstaver som stavet navnet på et barn jeg aldri hadde møtt. Jeg tenkte på den fuktige, stripete votten på gjerdestolpen, de ujevne stripene, tommelen som var for lang, og kjente et ørlite napp, en trådende som strøk mot fingeren min. Men rommet var varmt og en hund var fremdeles savnet. Jeg slapp tanken en gang til.</w:t>
      </w:r>
    </w:p>
    <w:p/>
    <w:p>
      <w:r>
        <w:t>– Sett meg i arbeid, da, sa jeg. Jeg kan strikke en votter i søvne. Jeg har et par århundrer på de fleste av dere.</w:t>
      </w:r>
    </w:p>
    <w:p/>
    <w:p>
      <w:r>
        <w:t>Det fikk dem til å le, og Ivy viste meg sirkelens måte å få navnene inn i vrangborden på. Den halvtimen var jeg rett og slett nok et par hender i et varmt rom som laget varme ting til kalde barn. Det var så nære fred som jeg hadde kommet siden eskene.</w:t>
      </w:r>
    </w:p>
    <w:p/>
    <w:p>
      <w:r>
        <w:t>Bjella avbrøt det. En ung mann i vindjakke fra rådhuset stakk hodet inn, andpusten og fornøyd med seg selv, med en stabel lyse flygeblad under armen.</w:t>
      </w:r>
    </w:p>
    <w:p/>
    <w:p>
      <w:r>
        <w:t>– Mårnings, damer! Ordførerens hilsen. Han viftet et flygeblad utover bordet vårt med en elegant sving. Det er offisielt. Hundreårs tidskapsel, gravd ned i 1924, blir gravd opp denne sesongen, på måneden nøyaktig hundre år etter. Stort leven på allmenningen. Og vi skal grave ned en ny som skal åpnes om hundre år til, så ordføreren vil at alle tenker på hva som skal oppi. Det står ei eske på rådhuset for forslag.</w:t>
      </w:r>
    </w:p>
    <w:p/>
    <w:p>
      <w:r>
        <w:t>Han var borte før noen rakk å utspørre ham, av gårde for å tapetsere resten av Evergreen, og vi bøyde oss alle sammen over flygebladet.</w:t>
      </w:r>
    </w:p>
    <w:p/>
    <w:p>
      <w:r>
        <w:t xml:space="preserve">TIDSKAPSELENS HUNDREÅRSJUBILEUM, stod det over tegningen av en jernkiste og en kvist kristtorn. HUNDRE ÅR, AVGRAVD. Og nedenfor, med mindre skrift, en dato noen uker unna, og en linje som fikk sirkelen til å summe: </w:t>
      </w:r>
      <w:r>
        <w:rPr>
          <w:i/>
        </w:rPr>
        <w:t>Hva ville du sendt til Frost Falls i 2124?</w:t>
      </w:r>
    </w:p>
    <w:p/>
    <w:p>
      <w:r>
        <w:t>– Å, nå er det skjønt, sa Olivia lavt. Kan dere forestille dere? Uansett hva de puttet oppi der, så er menneskene som gravde den ned, borte nå. Hver eneste en av dem.</w:t>
      </w:r>
    </w:p>
    <w:p/>
    <w:p>
      <w:r>
        <w:t>– Bestemor mi var ei jente da de gravde den ned, sa Claire. Hun pleide å snakke om det. Sa at hele byen møtte opp, og at de lot hvert enkelt barn røre ved kapselen før de forseglet den, for lykkens skyld.</w:t>
      </w:r>
    </w:p>
    <w:p/>
    <w:p>
      <w:r>
        <w:t>Dot satte fra seg pinnene, noe hun sjelden gjorde. – Theo kommer til å bli glad for det, uansett, sa hun. Jubileum. Gud vet at Historielaget kunne trenge at byen husker at det finnes. Hun fanget det spørrende blikke mitt. De har det vanskelig, kjære. Har hatt det en stund. Byen kuttet pengene deres for to budsjetter siden, og Theo har holdt hele greia sammen på sin egen pensjon. Dette kapselet er omtrent det eneste kortet han har igjen for å minne formannskapet om at hundre år med oss er verdt å bevare. Hun tok opp pinnene igjen. Hvis det ikke virker, vil jeg ikke tenke på hva som skjer med alle de gamle brevene og fotografiene når januar kommer.</w:t>
      </w:r>
    </w:p>
    <w:p/>
    <w:p>
      <w:r>
        <w:t>Jeg arkiverte det sammen med resten av det jeg lærte om den nye byen min, både det varme og det som vekket bekymring. Ei eske i jorda som alle elsket, en sliten mann som holdt Historielaget oppe på egen hånd, og januar som var på vei.</w:t>
      </w:r>
    </w:p>
    <w:p/>
    <w:p>
      <w:r>
        <w:t>Jeg så på flygebladet, på tegningen av esken som hadde ligget i mørket under allmenningen i hundre år mens byen fortsatte å leve oppå den, og jeg ville vite hva som var inni.</w:t>
      </w:r>
    </w:p>
    <w:p/>
    <w:p>
      <w:r>
        <w:t>– Vi burde sende noe fra sirkelen, sa jeg. Et par votter. Eller en lapp fra hver og en av oss, strikket sammen til ett pledd. Slik at den som åpner den, vet det fantes kvinner i denne byen som satt i ei sjappe på Evergreen og laget votter til barn de aldri ville møte.</w:t>
      </w:r>
    </w:p>
    <w:p/>
    <w:p>
      <w:r>
        <w:t>Sirkelen ble stille, den gode typen stillhet, og øynene til Ellie var blitt blanke.</w:t>
      </w:r>
    </w:p>
    <w:p/>
    <w:p>
      <w:r>
        <w:t>– Jessica Claus, sa Olivia. Du skjønner alt sammen allerede.</w:t>
      </w:r>
    </w:p>
    <w:p/>
    <w:p>
      <w:r>
        <w:t>Jeg bøyde meg tilbake over votten min for å unngå at de skulle se ansiktet mitt gjøre noe som helst. Jeg hadde tilbrakt en hel rekke århundrer som vokter av andres julaftener, det varme ryktet i utkanten av året. Jeg hadde ikke ventet, på tampen av det hele, å få overlevert et lite, lyst hjørne av en by å høre til i. Jeg hadde ikke visst hvor sårt jeg hadde ønsket meg det før det ble budt fram over et bord dynget ned med votter.</w:t>
      </w:r>
    </w:p>
    <w:p/>
    <w:p>
      <w:r>
        <w:t>– Greit, sa jeg da jeg maktet det. Snøball først. Jubileum etterpå. Rekk meg det grønne garnet, Ivy, jeg har en vrangbord som skal gjøres ferdig, og så skal jeg gå ut og banke på hver eneste dør herfra og til skolen til noen forteller meg at de har sett en liten, hvit hund som tror hele verden tilhører ham.</w:t>
      </w:r>
    </w:p>
    <w:p/>
    <w:p>
      <w:r>
        <w:t>Og pinnene satte i gang igjen, hele veien rundt bordet, lik et mildt regn mot et tak.</w:t>
      </w:r>
    </w:p>
    <w:p>
      <w:r>
        <w:t>Kapittel 5</w:t>
      </w:r>
    </w:p>
    <w:p/>
    <w:p>
      <w:r>
        <w:t xml:space="preserve">Klokken to hadde sirkelen gjort </w:t>
      </w:r>
      <w:r>
        <w:t>&lt;bt&gt;</w:t>
      </w:r>
      <w:r>
        <w:t>Yarn Tales</w:t>
      </w:r>
      <w:r>
        <w:t>&lt;/bt&gt;</w:t>
      </w:r>
      <w:r>
        <w:t xml:space="preserve"> til en blanding av kommandosentral og loppemarked.</w:t>
      </w:r>
    </w:p>
    <w:p/>
    <w:p>
      <w:r>
        <w:t>Olivia hadde ryddet langbordet for garn og bredt ut et kart over Frost Falls der, med garnnøster i hjørnene for at det ikke skulle flytte på seg. Dot hadde utnevnt seg selv til materialforvalter og delte ut termoser med en dyster, innøvd effektivitet. Claire hadde notatboken sin klar. Ivy satt med telefonen i hånden, rede til å ta imot observasjoner. Butikken ble stadig fylt opp, døren gikk i ett sett etter som ryktet spredde seg nedover Evergreen og folk kom inn fra kulden for å stille det samme spørsmålet: hva kan jeg gjøre.</w:t>
      </w:r>
    </w:p>
    <w:p/>
    <w:p>
      <w:r>
        <w:t>Det var akkurat det jeg ikke hadde ventet meg. Jeg hadde ledet leteaksjoner før, store aksjoner, med hele Nordpolens maskineri i ryggen. Men det hadde vært mine egne folk som gjorde jobben sin. Dette var en småby som stilte opp for en hund som ikke var deres, kjæledyret til en eldre dame, på en kald tirsdag da alle hadde bedre ting å foreta seg. De kom likevel, to og to, tre og tre, stampet frosten ut av støvlene og spurte hvor vi ville ha dem.</w:t>
      </w:r>
    </w:p>
    <w:p/>
    <w:p>
      <w:r>
        <w:t>– Javel, sa Olivia da vi var kanskje tjue stykker som trengte oss sammen inne i butikken. Hun satte pekefingeren på kartet. – Vi går i par, og vi oppfører oss fornuftig. Snøball ble sist observert på vei over allmenningen mot skolen, så. Marge, du og Ivy tar alt nord for Elm. Tom, dere to tar smugene bak jernvarehandelen, dere kjenner hver eneste bod og krypkjeller der borte. Vi arbeider oss utover fra allmenningen i en ring, og vi banker på hver eneste dør, og vi stiller det samme spørsmålet hver gang.</w:t>
      </w:r>
    </w:p>
    <w:p/>
    <w:p>
      <w:r>
        <w:t>– Som er? sa en mann jeg ikke kjente, bakerst i lokalet.</w:t>
      </w:r>
    </w:p>
    <w:p/>
    <w:p>
      <w:r>
        <w:t>Jeg hadde grublet på det hele veien tilbake fra slakteren. – Vi spør ikke om de har sett en bortkommen hund, sa jeg, og alle hoder snudde seg mot meg. – Vi spør om de har sett en gjenfunnet hund. En liten, hvit hund uten halsbånd som dukket opp i dag og ser ut som en streifhund. For det er hvem som har ham, hvis noen har ham i det hele tatt. Ikke en tyv. Noen som tror de har gjort en god gjerning og tatt inn en frossen hund uten noe som viser at han er elsket. Jeg så meg rundt på dem. – Så vi er vennlige med det. Ingen anklager. Bare dette: Hvis dere har funnet en liten hvit hund, eller vet om noen som har gjort det, er det et hjem som vil ha ham tilbake. Det er alt. Vennlig og rolig.</w:t>
      </w:r>
    </w:p>
    <w:p/>
    <w:p>
      <w:r>
        <w:t>– Vennlig og rolig, gjentok Olivia, og forsamlingen tok det opp som et parolerop. Vi delte oss i par og gikk ut i kulden.</w:t>
      </w:r>
    </w:p>
    <w:p/>
    <w:p>
      <w:r>
        <w:t>Jeg tok gatene langs allmenningen, noe som passet meg bra ettersom det gule huset lå i en av dem, og jeg ville ha en kikk til på den siden uten at det skulle virke mistenkelig. Betty Chen ble med meg, noe jeg var glad for, for Betty kjente hver dør og hvert navn bak den. En fremmed banket liksom litt mykere på når det var et kjent ansikt ved siden av.</w:t>
      </w:r>
    </w:p>
    <w:p/>
    <w:p>
      <w:r>
        <w:t>– Du vil vel vite hvem som bor hvor, sa Betty og ledet meg opp den første gangveien, og hun ramset dem opp for meg etter hvert som vi gikk, en hel gatenavn- og livshistorie i postmesterens stikkordstil. – Garcias bor her, fire unger, du har vel truffet Pete. Gamle Herr Iverson, døv som en dør, bank hardt på. Buckley-paret, nyfødt baby, ikke ring på døren under luren, ellers tar de hodet av deg. Hun banket hardt på for herre Iverson. – Koselig å ha deg her, forresten. Byen har gått og lurt på deg og den... vel. Hun kastet et blikk ned på Pip. – Pingvinen.</w:t>
      </w:r>
    </w:p>
    <w:p/>
    <w:p>
      <w:r>
        <w:t>– De fleste starter med pingvinen, sa jeg. – Du holdt ut i hele tre hus.</w:t>
      </w:r>
    </w:p>
    <w:p/>
    <w:p>
      <w:r>
        <w:t>Betty lo. Herr Iverson åpnet døren og hadde ikke sett noen hund. Det hadde heller ikke Buckley-paret (vi ringte ikke på), og ingen andre i gaten heller, men hver og en av dem sa det samme mens de ristet på hodet. Stakkars Martha. Si at vi tenker på henne. Si at vi leter. Ved det fjerde huset forsto jeg at vi også bar et budskap fra hus til hus om at småbyen hadde sluttet rekkene om en av sine egne.</w:t>
      </w:r>
    </w:p>
    <w:p/>
    <w:p>
      <w:r>
        <w:t>Ettermiddagen skred fram, og lyset begynte sin tidlige helning mot gull. Kulden tiltok slik den gjør når snøen samler seg et sted langt mot nord. Vi utvidet ringen vår fra allmenningen. Nå og da knitret Ivys stemme håpefullt over Olivias gamle walkie-talkier, et syn på Birch, en hvit hund ved bekken. Olivia sjekket opp hver enkelt, og ingen av dem ga noen ting: en nabos terrier, en plastpose i en hekk. Hver gang løftet hele nettverket vårt seg litt for så å synke sammen igjen, tomt.</w:t>
      </w:r>
    </w:p>
    <w:p/>
    <w:p>
      <w:r>
        <w:t>Ved firetiden samlet vi oss alle på kafeen for å tine opp, for Kelly hadde gitt beskjed om at hun hadde satt på kannene, og det var det ingen vits i å diskutere. Starlight Books and Café var varm og gyllen, med lukt av kaffe og gammelt papir. Kelly beveget seg mellom letemannskapene med en kanne i hver hånd og avslo all betaling.</w:t>
      </w:r>
    </w:p>
    <w:p/>
    <w:p>
      <w:r>
        <w:t>– Prøv deg ikke, sa hun til en mann som fomlet etter lommeboken. – Du har gått ute i kulden for Marthas hund. Pengene dine er ikke verdt en dritt for meg i dag. Hun kom til meg sist, fylte koppen min og senket stemmen: – Er noen av dem ekte? Observasjonene?</w:t>
      </w:r>
    </w:p>
    <w:p/>
    <w:p>
      <w:r>
        <w:t>– Ikke ennå. Men selve letingen gjør noe med ting likevel. Jeg voldet hendene rundt koppen. Den holdt riktig varme, og den forble slik. Jeg hadde sluttet å bli overrasket. Nå lå Pip nede ved støvlene mine og beundret seg selv i diskenes messinglist. – Se på dem, Kelly. Halve byen i butikken din på en tirsdag, ute og leter etter en hund de fleste av dem bare har vinket til en eller annen gang. Jeg ristet på hodet. – Der jeg kommer fra, ville man ha kalt det et julemirakel.</w:t>
      </w:r>
    </w:p>
    <w:p/>
    <w:p>
      <w:r>
        <w:t>Kelly smilte, men smilet ble ettertenksomt. – Det er en god by, sa hun. – Det er det. Men bare vent. Et par dager der ingen finner ham, og gode byer blir redde, og redde byer blir... Hun avbrød seg selv og fylte opp en forbipasserende termos.</w:t>
      </w:r>
    </w:p>
    <w:p/>
    <w:p>
      <w:r>
        <w:t>Jeg hadde sett det andre også, andre steder, og jeg stuet unna den ufullstendige setningen hennes.</w:t>
      </w:r>
    </w:p>
    <w:p/>
    <w:p>
      <w:r>
        <w:t xml:space="preserve">Ved skumringstiden hadde vi banket på i underkant av hundre dører og møtt et hundreall av vennlige ansikter, men ikke én eneste hvit hund. Vi samlet oss igjen i </w:t>
      </w:r>
      <w:r>
        <w:t>&lt;bt&gt;</w:t>
      </w:r>
      <w:r>
        <w:t>Yarn Tales</w:t>
      </w:r>
      <w:r>
        <w:t>&lt;/bt&gt;</w:t>
      </w:r>
      <w:r>
        <w:t xml:space="preserve"> for å avlegge rapport, med dampende pust og røde kinn. Olivia krysset av de undersøkte gatene på kartet med rød penn inntil halve byen var overstreket og Snøball fremdeles, nokså sta, var borte.</w:t>
      </w:r>
    </w:p>
    <w:p/>
    <w:p>
      <w:r>
        <w:t>– Han har ikke rømt, sa jeg og så på alt det røde. Vissheten hadde vokst i meg hele ettermiddagen, ved hver eneste tomme døråpning. – Hvis en liten, hvit hund hadde løpt fritt omkring i denne byen, ville tjue av oss som har gått gjennom halve gatene, ha funnet et hårstrå av ham. Vi har ikke funnet ham fordi han ikke er ute for å bli funnet. Noen har ham innendørs. Varm. Gjemt. Jeg møtte Olivias blikk. – Hvilket på sitt vis er den beste nyheten vi har fått i dag. Det betyr at han ikke fryser, og at han ikke er på en bilvei. Noen holder på ham, og tar seg godt av ham.</w:t>
      </w:r>
    </w:p>
    <w:p/>
    <w:p>
      <w:r>
        <w:t>– Og på en gal måte, sa Dot. – Tar seg godt av ham, og gjør det feil.</w:t>
      </w:r>
    </w:p>
    <w:p/>
    <w:p>
      <w:r>
        <w:t>– Ja. Jeg så på kartet, på gatene langs allmenningen som Betty og jeg hadde gått, der hver eneste dør var krysset av unntatt én. – Godt og galt, på en og samme tid.</w:t>
      </w:r>
    </w:p>
    <w:p/>
    <w:p>
      <w:r>
        <w:t>Martha hadde kommet inn til rapporten, litt stødigere nå etter sin time med hvile. Hun sto i utkanten av lampelyset og så på kartet over sin overstrekede by, og haken hevet seg.</w:t>
      </w:r>
    </w:p>
    <w:p/>
    <w:p>
      <w:r>
        <w:t>– Takk skal dere ha, sa hun til den trøtte forsamlingen av letemannskaper. – Alle sammen. Det skal jeg aldri glemme. Stemmen hennes brast, men holdt seg. – Den som har ham, håper jeg vet at han liker vannet sitt lunkent. Han vil ikke ha det kaldt.</w:t>
      </w:r>
    </w:p>
    <w:p/>
    <w:p>
      <w:r>
        <w:t>– Han får det lunkent, Martha, sa jeg mildt. – Hvor enn han er, vil jeg vedde på at han får det lunkent.</w:t>
      </w:r>
    </w:p>
    <w:p/>
    <w:p>
      <w:r>
        <w:t>Martha lot meg følge henne helt til hageporten hennes, og ingen av oss sa stort, begge var vi for trøtte til det. Det var et slitt gult hus i de gatene som jeg ikke hadde tillatt meg å banke på ennå, og jeg aktet å holde det slik litt til, til jeg forsto det bedre. Rolig og stødig, hadde jeg sagt til sirkelen. Jeg ville være rolig og stødig med akkurat dette fremfor alt annet.</w:t>
      </w:r>
    </w:p>
    <w:p/>
    <w:p>
      <w:r>
        <w:t>Det var fremdeles en flik av dagslys igjen, likevel, og det var ett ærend jeg ville gjøre selv. Jeg brukte den før jeg tok fatt på veien hjem.</w:t>
      </w:r>
    </w:p>
    <w:p>
      <w:r>
        <w:t>Kapittel 6</w:t>
      </w:r>
    </w:p>
    <w:p/>
    <w:p>
      <w:r>
        <w:t>Mitt siste stopp, og det siste som var igjen av dagslys, var hos dyrlegen.</w:t>
      </w:r>
    </w:p>
    <w:p>
      <w:r>
        <w:t>Klinikken til dyrlege Mitchell lå i enden av en stikkvei fra Maple, et ombygd våningshus med et håndmalt skilt av en ku og en katt som delte det som så ut som en fortrolig hemmelighet. Venterommet luktet av desinfeksjonsmiddel og våt hund, med den varme høylukta fra et sted der dyr ble elsket på ordentlig, like under overflaten. En kvinne med en papegøye i et tildekket bur ga Pip et langt blikk da vi kom inn. Pip ga det tilbake. Ingen av dem blunket, og jeg styrte pingvinen min mot en benk før det kunne oppstå et basketak.</w:t>
      </w:r>
    </w:p>
    <w:p>
      <w:r>
        <w:t>– Kommer med en gang, ropte en stemme fra bakrommet, og noen minutter senere kom dyrlege Mitchell ut mens han tørket hendene. Han var en gammel mann bygd som en gjerdestolpe, med hvitt hår som stod i dotter. Han hadde lesespektene skjøvet opp i pannen og så på en over kanten der de burde ha sittet. Han tok inn meg, og så Pip. Øyenbrynene hans skjøt i været, slik alle andres gjorde når de møtte Pip, og så bestemte han seg for å godta henne, slik bygdedyrleger godtok det meste.</w:t>
      </w:r>
    </w:p>
    <w:p>
      <w:r>
        <w:t>– Du må være fru Claus, sa han. – Martha ringte og sa ifra, sa du kom til å stikke innom om denne Snowballen hennes. Han sank ned på huk og tilbød Pip baksiden av hånden sin til inspeksjon. Pip synfarte den. – Og hvem er dette distingverte individet?</w:t>
      </w:r>
    </w:p>
    <w:p>
      <w:r>
        <w:t>– Pip. Hun er sporhunden. I teorien.</w:t>
      </w:r>
    </w:p>
    <w:p>
      <w:r>
        <w:t>– Klart hun er det. Han lot Pip snuse på mansjetten sin, helt uberørt. – Javel. Da sparer jeg deg for spørsmålet. Ingen liten hvit hund har kommet gjennom døren min denne uken uten at vi vet hvor han hører til, og ingen har meldt om en savnet heller. Jeg hadde kjent igjen Snowball på flekken uansett. Jeg har gitt det dyret sprøyter siden han var en valp som var liten nok til å få plass i lommen til Walter Green. Han rettet seg opp. – Walter pleide å ta ham med inn og holde ham hele tiden som om stikket skulle gå i hans egen arm. Myk som smør, den mannen. Martha er stålet i det huset.</w:t>
      </w:r>
    </w:p>
    <w:p>
      <w:r>
        <w:t>– Du kjente Walter.</w:t>
      </w:r>
    </w:p>
    <w:p>
      <w:r>
        <w:t>– Alle kjente Walter. Han sa det rett ut, med den samme slitte tonen hele byen brukte om det navnet. Hvor enn jeg gikk i Frost Falls, fant jeg sorgen over Walter under all lystigheten.</w:t>
      </w:r>
    </w:p>
    <w:p>
      <w:r>
        <w:t>– Jeg kan fortelle deg noe som er verdt mer enn et nei, da. Han lente seg mot disken. – Hvis noen har funnet den hunden og ikke tatt ham med til meg, er det fordi de ikke vet at de skal det. Snowball er ikke chippet. Martha gjorde det aldri, Walter trodde ikke på det, sa han ikke skulle ha en strekkode i et levende vesen. Så hvis noen finner en liten hvit hund uten halsbånd og uten chip, er det ingen skanner i hele fylket som kan fortelle dem at han er hennes. Han kan like gjerne ha falt ned fra himmelen.</w:t>
      </w:r>
    </w:p>
    <w:p>
      <w:r>
        <w:t>Det var dyrlegens nøkterne fornuft under anelsen jeg hadde gjort meg på turen tilbake fra slakteren.</w:t>
      </w:r>
    </w:p>
    <w:p>
      <w:r>
        <w:t>– Doktoren, sa jeg sakte, det er det mest nyttige noen har fortalt meg i hele dag.</w:t>
      </w:r>
    </w:p>
    <w:p>
      <w:r>
        <w:t>– Jeg holder på med dyr, ikke folk, men prinsippene overlapper mer enn folk liker å innrømme. Han klødde Pip under haken, og hun lente seg inn mot det uten et gram av skam. – Vil du ha rådet mitt, så slutter du å lete etter noen som gjemmer på en hund, og begynner å lete etter noen som er blitt i det stille lykkelig. En person som har vært lei seg og ensom og som nå, på en og samme gang, står opp tidligere og nynner, og kjøper hundemat de ikke har noen hund å innrømme at de har. Finn den nye lykken, så finner du hunden under den.</w:t>
      </w:r>
    </w:p>
    <w:p>
      <w:r>
        <w:t>– Hva med mottaket? Happy Tails?</w:t>
      </w:r>
    </w:p>
    <w:p>
      <w:r>
        <w:t>– Ringte dem selv så snart jeg hørte fra Martha. Ingenting. Ingen hvit hund, ingen hittehunder i det hele tatt denne uken. Han fulgte oss til døren, slik de ordentlige gjorde, og på trappen stanset han. – Si til Martha ... Han stanset og strammet kjeven, slik Pete hadde gjort, slik alle gjorde når Walter kom på banen. – Si til henne at hunden kommer hjem. Det gjør de fleste, de som blir elsket. De kan lukte seg frem til der kjærligheten er, bare de får halve sjansen og en åpen dør. Han klappet Pip på hodet. – Og sett et lys i vinduet for ham. Høres ut som tull. Det er det ikke. En hund ute i mørket leter etter et opplyst vindu akkurat som resten av oss.</w:t>
      </w:r>
    </w:p>
    <w:p>
      <w:r>
        <w:t>Vi gikk ut i den tidlige skumringen mens gatelysene ble slått på. Jeg tenkte på opplyste vinduer, og på en hund uten chip som så ut som om han hadde falt ned fra himmelen. Pip vraltet tett inntil leggen min. Et eller annet sted i denne byen hadde et vindu lyset på, og noen bak det var i det stille, skyldbetynget lykkelig. Jeg var ikke i tvil lenger.</w:t>
      </w:r>
    </w:p>
    <w:p>
      <w:r>
        <w:t>– Kom igjen, jente, sa jeg. – Doktoren har rett. Vi har lett etter feil ting. I morgen leter vi etter lykken.</w:t>
      </w:r>
    </w:p>
    <w:p>
      <w:r>
        <w:t>Vi tok fatt på veien hjem opp den lange, kalde stikkveien, og jeg vridde på ordene hans hele veien, mot verkingen i føttene: finn den nye lykken, og hunden ville være under den.</w:t>
      </w:r>
    </w:p>
    <w:p>
      <w:r>
        <w:t>Kapittel 7</w:t>
      </w:r>
    </w:p>
    <w:p/>
    <w:p>
      <w:r>
        <w:t>Før den siste døren på grøntanlegget var banket på, og dokteren hadde sendt meg av gårde med mer enn jeg var kommet med, hadde jeg lært at Frost Falls var fullt av snille mennesker som ikke hadde sett en liten hvit hund.</w:t>
      </w:r>
    </w:p>
    <w:p/>
    <w:p>
      <w:r>
        <w:t>Det var mørkt som i en sekk da jeg nådde stien vår. Mørket kom tidlig i fjellene i oktober, og kulden fulgte med. Føttene mine verket. En hel by hadde stilt opp, og ikke én eneste observasjon hadde kommet inn etter Petes. Alt jeg satt igjen med, var et hode fullt av opplyste vinduer og en lykke som lå og brummet, men ingen anelse om hvem sin den var. Jeg kom opp stien vår med Pip luskende bak meg, benet hennes for lengst gjemt bort et sted for trygg oppbevaring. Hytta vår lå i enden av den med alle vinduer tent i gull, og skuldrene mine sank for første gang siden morgenen.</w:t>
      </w:r>
    </w:p>
    <w:p/>
    <w:p>
      <w:r>
        <w:t>Vi hadde tatt det siste huset i Hollyhock Lane, der byen tynnet ut til mark og marken strakte seg opp mot skogkanten. Det hadde stått to år tomt før vi kom. Bak det, der den forrige eieren hadde holdt hester, gikk en lang luftegård og en låve som Nick hadde beslaglagt innen en dag etter ankomsten vår til verksted, selv om det å kalle det for et verksted fremdeles fikk meg til å smile. Det var en høylåve fra New Hampshire med blikktak. Det virkelige verkstedet, det jeg hadde kjent i ni århundrer, kunne ha fått plass i det ene hjørnet av det.</w:t>
      </w:r>
    </w:p>
    <w:p/>
    <w:p>
      <w:r>
        <w:t>Luftegårdsgjerdet hadde en skikkelse lent over seg. To skikkelser. Da jeg kom opp stien, løftet den ene på det store hodet sitt og så på meg. Utelyset traff et vidt, brunt øye og buen på et gevir, og Dancer ga fra seg et lavt, rumlende grynt.</w:t>
      </w:r>
    </w:p>
    <w:p/>
    <w:p>
      <w:r>
        <w:t>– Hei på deg, sa jeg, og gikk til dem først, fordi de hadde vært tålmodige hele dagen og fortjente et ord. Dasher presset snuten mot kåpen min og pustet meg inn, på leting etter peppermyntene jeg vanligvis hadde med meg og hadde glemt i morgenen som hastet av sted. – I morgen, lovet jeg ham. – Jeg har jaget en hund. Du ville ikke ha vært til noen nytte overhodet, du ville ha forsøkt å bli venn med ham.</w:t>
      </w:r>
    </w:p>
    <w:p/>
    <w:p>
      <w:r>
        <w:t>Fra låven kom det et rabalder og en liten, forarget stemme.</w:t>
      </w:r>
    </w:p>
    <w:p/>
    <w:p>
      <w:r>
        <w:t>– Om det der er du som skravler med hjortene igjen i stedet for å komme inn der det er varmt, så skal du vite at kjelen har vært på tre ganger.</w:t>
      </w:r>
    </w:p>
    <w:p/>
    <w:p>
      <w:r>
        <w:t>Bram sto i låvedøren med en lykt i den ene hånden og et klemmebrett i den andre, som var den måten Bram sto i nesten alle dører på. Han kom opp til albuen min og ikke en tomme høyere. Han hadde ansiktet til en godmodig valnøtt og garderoben til en mann som nektet å innrømme at han hadde flyttet noen steds hen overhodet: grønn kåpe, spisse støvler, en strikket lue jeg hadde laget til ham for to hundre år siden, og som han kom til å bli begravet i hvis han fikk det som han ville. Han hadde vært Nicks høyre hånd siden før det fantes klokker å være presis etter, og han hadde tatt flyttingen til Frost Falls som en personlig fornærmelse som han var altfor profesjonell til å nevne mer enn førti ganger om dagen.</w:t>
      </w:r>
    </w:p>
    <w:p/>
    <w:p>
      <w:r>
        <w:t>– Tre ganger, Bram, unnskyld. Jeg har banket på dører.</w:t>
      </w:r>
    </w:p>
    <w:p/>
    <w:p>
      <w:r>
        <w:t>– Banket på dører. I kulden. I din alder. Han snuste, noe som fra Brams side var å regne som en omfavnelse. – Javel. Kom og se, før han selv tar all æren. Strømmen er på plass.</w:t>
      </w:r>
    </w:p>
    <w:p/>
    <w:p>
      <w:r>
        <w:t>Han ledet meg inn i låven, og jeg stanset like innenfor døren. På elleve dager hadde de to forvandlet en høylåve til så godt som et verksted. Arbeidsbenker strakte seg langs den ene siden, med sortert tømmer og en ovn som tikket av varme. Langs takbjelkene hang en rad med de små glasskulelampene som hadde opplyst det virkelige verkstedet så lenge jeg kunne huske, brakt sørover innpakket i flanell som de arvestykkene de var.</w:t>
      </w:r>
    </w:p>
    <w:p/>
    <w:p>
      <w:r>
        <w:t>– De er vakre, sa jeg. – Har dere hengt dem opp allerede?</w:t>
      </w:r>
    </w:p>
    <w:p/>
    <w:p>
      <w:r>
        <w:t>Brams munn strammet seg, fanget mellom stolthet og uro. – Det var det jeg ville du skulle se. Han senket stemmen, og jeg senket min. – Jeg hang dem opp, Jessica, men jeg har ikke koblet til en eneste en. Jeg trakk ledningen i ettermiddag og har ikke koblet den til noen ting. Armaturene er ikke engang skrudd ordentlig på plass. Han nikket opp mot takbjelkene, der hver eneste kule brant i et mykt, jevnt gull. – Og de har vært tent siden skumringen.</w:t>
      </w:r>
    </w:p>
    <w:p/>
    <w:p>
      <w:r>
        <w:t>Vi ble stående og se på lampene som ikke kunne tennes.</w:t>
      </w:r>
    </w:p>
    <w:p/>
    <w:p>
      <w:r>
        <w:t>– Det har holdt på sånn, sa jeg. [red: rettet fra Bram] – Småting. At det trekker i ovnen før jeg har strøket en fyrstikk. En boks som pakker ut seg selv ryddigere enn jeg forlot den. Jeg sa til meg selv at det var flyttingen som spilte et gammelt nisseøye et puss. Han skrudde ned lykten. – Men du kjenner det du også. Jeg kan se at du gjør det.</w:t>
      </w:r>
    </w:p>
    <w:p/>
    <w:p>
      <w:r>
        <w:t>Det gjorde jeg. Jeg visste det like sikkert som jeg kjente lukten av kommende snø: det svake, glade brummet under verdens gulv som betydde at magien var våken. Jeg hadde følt det den morgenen på Yarn Tales, i en dør som åpnet seg av seg selv, og igjen den ettermiddagen i en kopp som nektet å bli kald. Jeg hadde sagt til meg selv at det var et gammelt menneskes påfunn. At to av oss fortalte hverandre den samme løgnen, gjorde det bare vanskeligere å holde på den.</w:t>
      </w:r>
    </w:p>
    <w:p/>
    <w:p>
      <w:r>
        <w:t>– Den fulgte etter oss, sa jeg. – Eller den våkner til liv her. Jeg klarer ikke å skille på hva som er hva.</w:t>
      </w:r>
    </w:p>
    <w:p/>
    <w:p>
      <w:r>
        <w:t>– Det gjør ikke jeg heller. Bram så halvveis skremt og halvveis henrykt ut. – Men den har aldri flommet over på denne måten før. Mot nord ble den der den ble satt. Her er den overalt, som om den ikke kjenner husets regler ennå. Han samlet seg, og klemmebrettet kom opp igjen. – Uansett. Pass deg for lampene. Jeg skal få ordnet opp i hvilke av dem som er plugget inn i noe i morgen. Gå og spis. Han har laget den gode suppen.</w:t>
      </w:r>
    </w:p>
    <w:p/>
    <w:p>
      <w:r>
        <w:t>Nick hadde laget den gode suppen.</w:t>
      </w:r>
    </w:p>
    <w:p/>
    <w:p>
      <w:r>
        <w:t>Jeg luktet den før jeg fikk kjøkkendøren opp. Kjøkkenet var like varmt som Yarn Tales hadde vært den morgenen, bare at denne varmen var vår. Nick sto ved komfyren med ermene brettet opp og det hvite skjegget stappet ned i kragen mot sprutende dråper, og rørte i en gryte som kunne ha mettet et prestegjeld. Han var ingen stor mann, uansett hva tegningene viste. Han var en lun mann, bredskuldret og saktmodig, med øyne som blå dypis og en måte å fylle et rom med ro på som jeg hadde gått inn i lenger enn de fleste land hadde eksistert.</w:t>
      </w:r>
    </w:p>
    <w:p/>
    <w:p>
      <w:r>
        <w:t>– Der er hun, sa han uten å snu seg. – Jeg var i ferd med å sende hjortene ut for å finne deg.</w:t>
      </w:r>
    </w:p>
    <w:p/>
    <w:p>
      <w:r>
        <w:t>Pip gikk rett til skålen sin ved komfyren og ble stående over den inntil Nick strakte seg inn i kjøleskapet uten å se og slapp oppi en sild.</w:t>
      </w:r>
    </w:p>
    <w:p/>
    <w:p>
      <w:r>
        <w:t>– De ville ha blitt distrahert, sa jeg. Jeg krysset kjøkkenet og la det kalde ansiktet mitt mot den varme skuldrene hans. [red: den varme skuldrene -&gt; den varme skuldren] Han luktet timian fra suppen og det svake hintet av sukker og furu som fulgte ham uansett hvor vi bodde. Et øyeklikk ble jeg stående der og lot meg bli holdt oppe.</w:t>
      </w:r>
    </w:p>
    <w:p/>
    <w:p>
      <w:r>
        <w:t>– Ingen hund, sa han.</w:t>
      </w:r>
    </w:p>
    <w:p/>
    <w:p>
      <w:r>
        <w:t>– Ingen hund. Halve byen ute og banket på dører, dyrelegen, herberget, hele gjengen. Én observasjon, fra slakteren, tidlig på dagen, og så stopper sporet i kanten av alléen. Jeg trakk meg tilbake og lot ham øse suppe i skålen han allerede hadde satt fram til meg. – Han dro til parken. Til barna. Og så ingenting. Det er som om byen slukte ham.</w:t>
      </w:r>
    </w:p>
    <w:p/>
    <w:p>
      <w:r>
        <w:t>– Mm. Nick satte seg vis à vis meg med skålen sin. Han brøt brødet og ga meg den myke kjernen, slik han hadde gjort hver eneste kveld lenger enn jeg kunne telle. – Og dine mistenkte?</w:t>
      </w:r>
    </w:p>
    <w:p/>
    <w:p>
      <w:r>
        <w:t>– Mine hva for noe?</w:t>
      </w:r>
    </w:p>
    <w:p/>
    <w:p>
      <w:r>
        <w:t>– Olivia ringte. Øynene hans krøllet seg. [red: i vinkler slettet] – Ryktet sier at sirkelen har opprettet en liste over folk som har vært i overkant glade i den hunden. Slakteren som klaget, butikkeieren som ville ha ham til fotografier, den sorten der. Du jobber deg gjennom dem som en skikkelig detektiv.</w:t>
      </w:r>
    </w:p>
    <w:p/>
    <w:p>
      <w:r>
        <w:t>– Det er ingen liste over skurker, Nick. Slakteren elsker hunden, han klarer bare ikke å innrømme det. Det finnes ingen skurker. Hvem enn som har ham, tok ham inn av godhet, det er jeg sikker på. Men jeg har banket på hundre snille dører i dag, og ikke én av dem har ham.</w:t>
      </w:r>
    </w:p>
    <w:p/>
    <w:p>
      <w:r>
        <w:t>Nick spiste suppen sin og funderte over det, og jeg lot ham gjøre det, for Nicks grubling var verdt å vente på. Han hadde tilbrakt flere år enn noen levende sjel med å lese hjerterne til barn, den lange protokollen over hvem som hadde vært snill, hvem som hadde vært grusom, og den store, sammenrusede midten der nesten alle levde.</w:t>
      </w:r>
    </w:p>
    <w:p/>
    <w:p>
      <w:r>
        <w:t>– Da banker du på feil dører, sa han til slutt.</w:t>
      </w:r>
    </w:p>
    <w:p/>
    <w:p>
      <w:r>
        <w:t>– Hva mener du med det?</w:t>
      </w:r>
    </w:p>
    <w:p/>
    <w:p>
      <w:r>
        <w:t>– Du har banket på voksne menneskers dører. Han strakte seg etter smøret. – En voksen som fant en hund som var så ren og velstelt, ville ha visst at han tilhørte noen. Hun ville ha ringt dyrelegen eller herberget, eller hengt opp en lapp i et butikkvindu. Han smurte smøret sakte og jevnt utover, slik han gjorde alt annet. – Jeg ville ha sluttet å spørre hvem som tok inn en omstreifer. [red: rettet fra strenger] Jeg ville ha begynt å spørre hvem som ikke ville ha visst å levere ham tilbake.</w:t>
      </w:r>
    </w:p>
    <w:p/>
    <w:p>
      <w:r>
        <w:t>Jeg ble sittende helt stille med skjeen halvveis til munnen.</w:t>
      </w:r>
    </w:p>
    <w:p/>
    <w:p>
      <w:r>
        <w:t>En hund uten halsbånd, som så ut som en omstreifer. [red: av verste sort slettet] En hund som luntet mot lekeplassen kvart over seks, mot barna, fordi han trodde hvert eneste barn i byen tilhørte ham. En liten, stripete vott i flisbarken, med en tommel som var ørlite for lang. En gul hage med en veltet sykkel som en pingvin ikke klarte å slutte å stirre på.</w:t>
      </w:r>
    </w:p>
    <w:p/>
    <w:p>
      <w:r>
        <w:t>– Barn, sa jeg.</w:t>
      </w:r>
    </w:p>
    <w:p/>
    <w:p>
      <w:r>
        <w:t>Nick hoverte aldri. Det gjorde han aldri. Han strakte seg over det lille bordet vårt og klemmet hånden min, håndflaten hans ru av århundrer med arbeid, varm som suppen.</w:t>
      </w:r>
    </w:p>
    <w:p/>
    <w:p>
      <w:r>
        <w:t>– Jeg sa ikke et ord. Du ville ha funnet ut av det. Det gjør du alltid. Du hadde bare hatt en lang dag og en kald nese og trengte noen til å smøre brødet ditt. Han lente seg tilbake. – Spis. Sov deretter. Hunden har det varmt et sted, Jess, jeg setter skjegget mitt på det. Den som har det dyret, ga ham mat i kveld, og ingen som tar en bortkommen hund inn fra kulden, kommer til å la ham bli værende ute i den. Jeg ville ha bekymret meg mer for hvem enn det er som ligger våken akkurat nå, og vet at de har gjort noe de ikke aner hvordan de skal rydde opp i.</w:t>
      </w:r>
    </w:p>
    <w:p/>
    <w:p>
      <w:r>
        <w:t>Utenfor vinduet, forbi speilbildet mitt, glødde låvevinduene i gull av lyset fra lamper som ikke var koblet til noen ting. De to reinsdyrene sto ved gjerdet under en klar, hard himmel. Slik kulde, så tidlig, betydde snø et sted i nord.</w:t>
      </w:r>
    </w:p>
    <w:p/>
    <w:p>
      <w:r>
        <w:t>– Den kommer, sa jeg. – Snøen. Om tre eller fire dager.</w:t>
      </w:r>
    </w:p>
    <w:p/>
    <w:p>
      <w:r>
        <w:t>– Jeg vet det. [red: gjenopprettet] Nick fulgte blikket mitt mot låven, mot det umulige lyset. – Mye er i anmarsj, tror jeg. Denne byen. Oss. Hva enn som har våknet i den låven. Han smilte, og det var det smilet som hadde vært det siste varme synet svært mange barn så før de sovnet på veldig lang tid. – Det føles som en begynnelse, ikke sant? Jeg hadde glemt at begynnelser fremdeles kunne kjennes ut slik.</w:t>
      </w:r>
    </w:p>
    <w:p/>
    <w:p>
      <w:r>
        <w:t>Jeg spiste suppen min og lot varmen sige helt inn i meg. Før jeg la meg, sto jeg ved vinduet igjen og så nedover den mørke stien mot byen og dens strølys. Et sted der iblant var det ett vindu hvor lyset fremdeles sto på og noen lå våkne bak det. Jeg sa lavt til hvem enn det måtte være: Jeg kommer. Bare hold ut. Vi skal ordne opp i det.</w:t>
      </w:r>
    </w:p>
    <w:p/>
    <w:p>
      <w:r>
        <w:t>Så gikk jeg til sengs, og for første gang på elleve netter sov jeg uavbrutt helt til morgenen.</w:t>
      </w:r>
    </w:p>
    <w:p>
      <w:r>
        <w:t>Kapittel 8</w:t>
      </w:r>
    </w:p>
    <w:p/>
    <w:p>
      <w:r>
        <w:t>Jeg hadde vært så oppslukt av byen og deretter av en savnet hund at jeg nesten hadde glemt at årets viktigste natt nærmet seg uansett, og at mannen min burde være klar for den.</w:t>
      </w:r>
    </w:p>
    <w:p/>
    <w:p>
      <w:r>
        <w:t>Det var Nick som minnet meg på det, varsomt, over frokosten neste morgen. – Kom ut i låven før du går ned til byen, sa han mens han smurte en brødskive. – Jeg vil at du skal se. Du har båret hele Frost Falls på skuldrene dine, og du har ikke én eneste gang spurt hvordan det går med det egentlige arbeidet. Noe som er greit nok, du har hatt nok å gjøre. Men kom og se.</w:t>
      </w:r>
    </w:p>
    <w:p/>
    <w:p>
      <w:r>
        <w:t>Så jeg gikk ut over den rimkledde gårdsplassen, forbi reinsdyrene og gjennom den store døren, og stanset. Høylåven som jeg sist hadde sett full av arbeidsbenker og blikktak, hadde over natten og uten at jeg hadde merket det, blitt til et verksted.</w:t>
      </w:r>
    </w:p>
    <w:p/>
    <w:p>
      <w:r>
        <w:t>Ikke det gamle. Ingenting kunne være det gamle; det gamle hadde hatt størrelse som en katedral og vært tusen år dypt. Men det fungerte. Benkene var fulle nå. Et dusin alver som jeg hadde kjent hele mitt lange liv, sto på plassene sine i sine grønne kapper. De hadde kommet i løpet av natten, de siste av dem, etter å ha gjort ferdig nedstengningen av Polhavet, og luften gjenlød av de små, gode lydene som jeg ville ha kjent igjen med bind for øynene i et hvilket som helst land på jorden: lyden av bitte små hammere, susingen fra en dreiebenk, saksen som klippet gjennom filt, noen et sted som sang tellesangen de pleide å synge over dukkefyllet, den samme sangen de hadde sunget da verden var yngre.</w:t>
      </w:r>
    </w:p>
    <w:p/>
    <w:p>
      <w:r>
        <w:t>– Dere arbeider, sa jeg til Bram, som hadde dukket opp ved albuen min med permen sin. – Dere arbeider faktisk. Lager ting. Til denne julen.</w:t>
      </w:r>
    </w:p>
    <w:p/>
    <w:p>
      <w:r>
        <w:t>– Selvfølgelig arbeider vi. Bram så sjokkert ut. – Trodd du vi hadde skrevet en lapp til barna? «Kjære verden, nissen har flyttet, ingen leker i år, hilsen»? Han fnøs. – Det er ti uker igjen, og vi er, for å være ærlig, på etterskudd, fordi noen – han så ikke på meg, noe som betød at det var meg han mente – har hatt oss til å pakke ut esker og henge opp lamper i stedet for å stoppe bamsere. Men vi arbeider. Fenn!</w:t>
      </w:r>
    </w:p>
    <w:p/>
    <w:p>
      <w:r>
        <w:t>En ung alv så opp fra en halvmalt gyngestol og strålte.</w:t>
      </w:r>
    </w:p>
    <w:p/>
    <w:p>
      <w:r>
        <w:t>– Vis henne manifestet, sa Bram.</w:t>
      </w:r>
    </w:p>
    <w:p/>
    <w:p>
      <w:r>
        <w:t>– Vi er bare ni prosent på etterskudd! kunngjorde Fenn med de unges desperate optimisme. – Noe som er veldig bra, med tanke på at vi lager leker i en låve og magien hjelper til hele tiden.</w:t>
      </w:r>
    </w:p>
    <w:p/>
    <w:p>
      <w:r>
        <w:t>– Magien hjelper til hele tiden, gjentok Bram med den dystre stemmen til en mann for hvem hjelp var det verste av alle ord på fire bokstaver. – Bare se her. Bare se.</w:t>
      </w:r>
    </w:p>
    <w:p/>
    <w:p>
      <w:r>
        <w:t>Han nikket mot en benk der en rekke tretog satt halvferdige. Rett for øynene mine løftet en liten boks med rød maling seg, skrudde av lokket sitt og begynte, med stor omhu og helt uten hender, å male et tog. Den gjorde en kjempefin jobb. Den malte et tog til. Så fortsatte den og malte et tredje tog, et hjørne av benken, ermet til en skremt alv og en forbipasserende nattemøll. Bram smelte lokket på igjen med flate hånden, og boksen stivnet.</w:t>
      </w:r>
    </w:p>
    <w:p/>
    <w:p>
      <w:r>
        <w:t>Pip hadde plassert seg under den neste benken, der et brett med små messingbjeller ventet på å bli tredd på snor, og holdt vakt over dem som om de var hennes egne.</w:t>
      </w:r>
    </w:p>
    <w:p/>
    <w:p>
      <w:r>
        <w:t>– Hele dagen, sa Bram. – Hele dagen holder den på sånn. Hjelper til. Vi har opplevd at en symaskin har lagt opp et gardin som ikke fantes. Vi har opplevd at kjelen har kokt kakao til førti når vi bare er tolv. I natt, da vi pakket dem ut, begynte hele benken med spillebokser å spille på en gang, rent, og spilte en julesang som ingen av oss hadde trukket dem opp til å spille, og de ville ikke slutte før Fenn gråt, og da spilte de noe mildere. Han ristet på hodet. – Det er ikke ondsinnet, Jessica, det har jeg sagt og det vil jeg si. Men den er i veien. Julemagi er ment å ha en hensikt. Der oppe i nord visste den jobben sin på minuttet. Her er den som en valp som har lært at den kan hente ting, og nå henter den alt mulig, avisen, tøflene dine, naboens katt, enten du har bedt om det eller ikke.</w:t>
      </w:r>
    </w:p>
    <w:p/>
    <w:p>
      <w:r>
        <w:t>Jeg gikk langs hele rekken av benker mens alvene så opp, nikket og gliste mot meg. Det sved i øynene mine. Der var det, det jeg hadde savnet uten å vite det: hjemmet, selve arbeidet med det, lyden og lukten av jul som ble til for hånd slik den hadde blitt laget lenger enn det hadde fantes et Frost Falls å lage den i. Isen hadde tatt arnestedet vårt. Den hadde ikke tatt dette. Vi hadde båret dette sørover i våre egne to hender og et dusin par små hender og satt det opp i en høylåve. Her i låven, på tross av alt, ble julen fremdeles skapt for hvert eneste barn i verden.</w:t>
      </w:r>
    </w:p>
    <w:p/>
    <w:p>
      <w:r>
        <w:t>– Han kan aldri slutte, kan han vel, sa jeg lavt, mer til meg selv. – Uansett hva som er galt, uansett hvor vi bor. Barna er der ute og venter, enten polisen smelter eller ikke.</w:t>
      </w:r>
    </w:p>
    <w:p/>
    <w:p>
      <w:r>
        <w:t>– Han kan ikke slutte. Nick hadde kommet opp ved siden av meg. Han la armen rundt skuldrene mine, og vi sto og så på det sammen, de lampebelyste benkene og de syngende alvene. – Det er det ene faste punktet i alt dette, kjære. Alt annet kan løsne. Isen, arnestedet, magien, hele opplegget vi har opprettholdt i tusen år. Men ikke det. Det finnes barn som sover i kveld på alle kontinentene, som stoler på noe de ikke engang kan sette navn på, og vi er de som holder løftet, og man kan ikke bare slutte å holde et løfte fordi huset har blitt oversvømmet. Han klemte skulderen min. – Vi klarer det. Vi klarer det alltid. Selv ni prosent på etterskudd i en låve med magi som maler nattemøll. Han smilte ned til meg. – Gå og finn hunden din nå. Det er å holde et løfte det også. Det er det samme arbeidet, Jess.</w:t>
      </w:r>
    </w:p>
    <w:p/>
    <w:p>
      <w:r>
        <w:t>Jeg gikk, men jeg bar med meg verkstedet i tankene nedover veien, lyden av det og vissheten om det. Bak meg var en malingsboks i ferd med å overhjelpe, og mannen min holdt et tusenårig løfte fra en høylåve i New Hampshire fordi barn ventet. Jeg elsket ham så høyt i det øyeblikket at jeg måtte stoppe opp på den kalde veien og trekke pusten før jeg kunne gå videre.</w:t>
      </w:r>
    </w:p>
    <w:p>
      <w:r>
        <w:t>Kapittel 9</w:t>
      </w:r>
    </w:p>
    <w:p/>
    <w:p>
      <w:r>
        <w:t>Bram hadde kunngjort ved frokosten at han skulle bli med meg, og da Nick først hadde fulgt meg ut for å se på verkstedet, var det ingen måte å slippe unna ham på.</w:t>
      </w:r>
    </w:p>
    <w:p/>
    <w:p>
      <w:r>
        <w:t>Han kunngjorde det slik han kunngjorde det meste, som et *fait accompli* som allerede var tre skritt foran. Han stod på kjøkkenstolen han hadde erklært som sin egen, slik at han nådde opp til bordet som et menneske, og smurte syltetøy på brødskiva si med alvoret til en håndverker som ferdigstiller en bestilling. «Jeg har tenkt på det, og jeg blir med inn til byen i dag,» sa han. «Før du rekker å protestere, har jeg laget en liste.»</w:t>
      </w:r>
    </w:p>
    <w:p/>
    <w:p>
      <w:r>
        <w:t>«Jeg hadde ikke tenkt å protestere,» sa jeg. «Jeg skulle til å spørre om byen er klar for deg.»</w:t>
      </w:r>
    </w:p>
    <w:p/>
    <w:p>
      <w:r>
        <w:t>«Byen.» Bram fnøs. Han hadde fnøst av byen helt siden vi kom. «Byen har en julenisse som bor oppe i åsen, og en pingvin som gjør sine egne innkjøp. Jeg skulle da tro byen kan overleve en alv med upåklagelige manerer.» Han klatret ned fra stolen, rettet på den grønne kåpen og trakk strikkelua si lenger ned over ørene. «Dessuten. Du skal finne en hund og blidgjøre et barn, etter det han selv sier, og du har gjort det uten noen til å holde notatboken din eller huske hva du allerede har prøvd. Det er ingen måte å drive en leting på. Jeg har drevet leting før. Jeg skal holde notatboken.»</w:t>
      </w:r>
    </w:p>
    <w:p/>
    <w:p>
      <w:r>
        <w:t>Og med det var saken avgjort. Det nyttet ikke å krangle med en alv som hadde klekt ut en liste, og jeg var glad for å ha ham med.</w:t>
      </w:r>
    </w:p>
    <w:p/>
    <w:p>
      <w:r>
        <w:t>Vi tok stien ned mot byen i den lyse, kalde formiddagen, der Bram marsjerte ved siden av meg med clipboardet sitt og Pip vraltet foran. På Evergreen Avenue sørget vi tre for å avbryte enhver samtale vi gikk forbi.</w:t>
      </w:r>
    </w:p>
    <w:p/>
    <w:p>
      <w:r>
        <w:t>Ingen var ufine. Folk i Frost Falls hadde tatt imot Nissen-paret med knusende ro, og de kom ikke til å miste fatningen over alven vår. Men å ta ting med ro var én sak, og å møte ham en onsdag formiddag ved bakeriet var en annen. Det ble blunket mye.</w:t>
      </w:r>
    </w:p>
    <w:p/>
    <w:p>
      <w:r>
        <w:t>Barna var raskest på ballen. En liten jente utenfor Holly Jolly ble stående bom stille med en smultring halvveis til munnen, stirret på Bram, på de spisse skoene hans og det valnøttbrune ansiktet, og sa svært høyt: «Er du en ekte en?»</w:t>
      </w:r>
    </w:p>
    <w:p/>
    <w:p>
      <w:r>
        <w:t>Bram strakte seg i ryggen og vokste til sin fulle, og høyst betydelige, mangel på høyde. «Frøken,» sa han, «jeg er den ekleste du noen gang kommer til å møte, og jeg vil takke deg for at du ikke peker, det er uhøflig, selv om jeg tilgir deg på grunn av din åpenbare gode smaken på smultringer.»</w:t>
      </w:r>
    </w:p>
    <w:p/>
    <w:p>
      <w:r>
        <w:t>Barnet hylte av fryd. I løpet av nitti sekunder var det seks av dem, så et dusin, de minste som ikke var gamle nok til skolen ennå, og de dro foreldrene sine ut fra døråpninger og rundt hjørner. Bram, som heller ville få lua si spist opp enn å innrømme at han elsket det, holdt hoff på bakeritrappa og svarte på spørsmål med enorm verdighet. Ja, han lagde leker. Nei, han ville ikke lage en akkurat nå, en håndverker arbeider ikke på bestilling som en brusautomat. Ja, reinsdyrene var ekte. Nei, de fløy ikke i oktober, de hadde ferie, til og med reinsdyr har ferie, spør moren din.</w:t>
      </w:r>
    </w:p>
    <w:p/>
    <w:p>
      <w:r>
        <w:t>Pip stilte seg opp ved støvlene hans og tok imot sin del av klappingen som om det bare skulle mangle.</w:t>
      </w:r>
    </w:p>
    <w:p/>
    <w:p>
      <w:r>
        <w:t>Greta kom ut fra bakeriet med et brett og presset en smultring på ham. Bram tok imot den med verdigheten til en hertug som overtar et grevskap.</w:t>
      </w:r>
    </w:p>
    <w:p/>
    <w:p>
      <w:r>
        <w:t>«Du har skaffet deg en fanklubb,» sa jeg da vi omsider slet oss løs.</w:t>
      </w:r>
    </w:p>
    <w:p/>
    <w:p>
      <w:r>
        <w:t>«Jeg har gjort meg nyttig,» rettet Bram. «Han selv forteller meg at denne byen har gått og bekymret seg. Vel, nå har den ledd i ti minutter.» Han slo opp i notatboken sin. «Så. Hunden. Du tror et barn har den, holdt innendørs, noe som betyr at det vi egentlig leter etter, er et barn som oppfører seg som en som bærer på en hemmelighet. Nemlig. Hva gjør et barn med en hemmelighet?»</w:t>
      </w:r>
    </w:p>
    <w:p/>
    <w:p>
      <w:r>
        <w:t>Det var det rette spørsmålet. «Jeg vet ikke. Hva gjør et barn med en hemmelighet?»</w:t>
      </w:r>
    </w:p>
    <w:p/>
    <w:p>
      <w:r>
        <w:t>«Hun tar mer enn hun trenger,» svarte Bram kontant. «Mat, mest. Hun blir stille. Hun trekker seg unna for seg selv. Hun blir urolig når voksne nærmer seg det hun gjemmer. Jeg har iakttatt ti tusen barn året rundt, Jessica, de snille og de slemme, og et barn med en lykkelig hemmelighet ser nøyaktig ut som et barn med en skyldbetyngt hemmelighet, fordi en lykkelig hemmelighet du ikke er sikker på om du har lov til å ha, kjennes skyldbetynget ut i den alderen.» Han banket lett på notatboken. «Du finner ikke det barnet ved å tråle gatene. Du finner henne ved å spørre den som passer barna når foreldrene ikke gjør det. En lærer. En barnevakt. Den som heller ettermiddagsmelken i glassene.»</w:t>
      </w:r>
    </w:p>
    <w:p/>
    <w:p>
      <w:r>
        <w:t>Jeg stanset på fortauet og så på ham. «SFO,» sa jeg. «Noen i denne byen må da drive en sånn.»</w:t>
      </w:r>
    </w:p>
    <w:p/>
    <w:p>
      <w:r>
        <w:t>«Der har du døren din,» sa Bram med stor tilfredshet og satte en hake i notatboken. «Bare la de andre mistenkte ligge så lenge, butikkdamen og strikkedamen og hvem andre sirkelen har hisset seg opp over. De stikker ikke av. Barn etterlater seg et tydeligere spor enn voksne, hvis du bare vet hvem du skal spørre.» Han så opp på meg, og ansiktet hans mildnet. «Og så blidgjør vi henne, merke deg det. Vi fanger henne ikke. Det er en forskjell der, og det er hele jobben. Et redd barn som blir fanget, lærer seg bare å gjemme seg bedre. Et redd barn som blir blidgjort, lærer at hun kan gå til en voksen når ting har gått skeis. Vi driver ikke med fangst, du og jeg. Har aldri gjort det.»</w:t>
      </w:r>
    </w:p>
    <w:p/>
    <w:p>
      <w:r>
        <w:t>«Nei,» sa jeg. «Det gjør vi ikke.»</w:t>
      </w:r>
    </w:p>
    <w:p/>
    <w:p>
      <w:r>
        <w:t>Vi gikk ikke rett bort til SFO-en. Jeg visste ikke hvem som drev den, og jeg hadde ikke tenkt å spørre rundt i byen etter kvinnen som passet barna mens en savnet hund var på alles lepper. Å spørre ville peke ut et barn like sikkert som å navngi henne, og jeg ville vite hvilket barn det var før jeg pekte på noe som helst. Dessuten hadde jeg en butikkdame og en strikkevenninne å renvaske først. Sirkelen hadde lagt frem navnene deres i beste mening, og de fortjente å bli strøket fra listen på ordentlig vis. Jeg ville også være sikker på hvordan landskapet så ut før jeg nærmet meg et barn. Men Bram hadde stukket tråden i hånden på meg, og resten av dagen visste jeg hvilken vei nøstet løp.</w:t>
      </w:r>
    </w:p>
    <w:p/>
    <w:p>
      <w:r>
        <w:t>Bram på sin side erklærte at han skulle «gjøre seg nyttig i mellomtiden», noe som viste seg å bety at han installerte seg i Yarn Tales. Der fant han sirkelen, votteprosjektet og førti par små barnehender verdt med veldedighetsstrikking som ble produsert i det han anså som amatørmessig tempo. Han var den mest elskede og mest nervepirrende gjesten den butikken noen gang hadde hatt. Midt på ettermiddagen hadde han omorganisert hele Olivias ullvegg etter vekt og fiber. Han hadde lært Dot en Channel Island-oppleggskant som hun lot som om hun ikke var imponert over.</w:t>
      </w:r>
    </w:p>
    <w:p/>
    <w:p>
      <w:r>
        <w:t>Olivia tok tak i meg på bygdetorget litt senere med armen gjennom min. «Du må la ham være igjen hos oss av og til,» visket hun. «Lov meg det. Han er helt umulig, og han har snudd opp ned på hele butikken min, og jeg har aldri i mitt liv hatt en så god arbeidsdag ut av en sirkel. Den mannen er et mirakel.»</w:t>
      </w:r>
    </w:p>
    <w:p/>
    <w:p>
      <w:r>
        <w:t>«Han er en alv,» sa jeg, «og han vil at du skal være presis på det punktet. Men ja. Han liker å gjøre seg nyttig.» Jeg kastet et blikk bort på Bram, som holdt hoff ved bordet med en kopp te og et lydhørt publikum. «Han kom sørover på samme måte som resten av oss. Han bare gjemmer det bak enda flere notatbøker.»</w:t>
      </w:r>
    </w:p>
    <w:p>
      <w:r>
        <w:t>Kapittel 10</w:t>
      </w:r>
    </w:p>
    <w:p>
      <w:r>
        <w:t>Mountain Outfitters lå i den pene enden av Evergreen, der markisene var nye og vindusutstillingene stelt i stand med omhu. Utstillingen den morgenen viste en mannekeng i en kremfarget flettegenser, truger som var satt opp akkurat passe, en termos som det dampet tørris av, og et håndskrevet skilt med teksten OMFAVN SESONGEN. Det var vakkert.</w:t>
      </w:r>
    </w:p>
    <w:p>
      <w:r>
        <w:t>Sirkelen hadde tildelt meg Laura Tsai over den andre kanne te. Hun hadde spurt etter Snowball i ukevis, sa Ivy og senket stemmen. Ville bruke ham til vinterkatalogen sin. En liten hvit hund i rød genser selger riktig så mange termosokker. Og hun hadde oppført seg rart med hensyn til det. Vunnet. Ville ikke helt si hva hun holdt på med.</w:t>
      </w:r>
    </w:p>
    <w:p>
      <w:r>
        <w:t>Å være på vakt var nok til å havne på en liste. Jeg hadde lært ved det laget hvor tynn en tråd som skulle til.</w:t>
      </w:r>
    </w:p>
    <w:p>
      <w:r>
        <w:t>Bjellen over døren lød mistenkelig likt vindklokker. Laura så opp fra en utstilling med votter som hun holdt på å vifte ut i en kurv, og ansiktet hennes gjorde en rask, ulykkelig utregning da hun fikk øye på meg. Hun var yngre enn jeg hadde ventet, med en lang, mørk flette og en stiv holdning, som om hun holdt seg selv sammen med bare hender.</w:t>
      </w:r>
    </w:p>
    <w:p>
      <w:r>
        <w:t>– Jessica. Hei. Hun satte fra seg vottene. – Hallo, Pip. Hun forsøkte seg på et smil. – Det går rykter om at det er du som leter etter Marthas hund.</w:t>
      </w:r>
    </w:p>
    <w:p>
      <w:r>
        <w:t>– Det stemmer. Og jeg spør alle som har tilbrakt tid i nærheten av ham i det siste. Jeg holdt stemmen mild. – Noe jeg har fått høre at innbefatter deg.</w:t>
      </w:r>
    </w:p>
    <w:p>
      <w:r>
        <w:t>Fargen fløt opp i halsen på henne. Hun gav hendene noe å gjøre med vottekurven og viftet med de samme seks vottene hun allerede hadde viftet med.</w:t>
      </w:r>
    </w:p>
    <w:p>
      <w:r>
        <w:t>– Det gjør jeg visst. Jeg... ja. Hun stanset. Begynte igjen, lavere. – Er det nå du skal spørre hvor jeg var?</w:t>
      </w:r>
    </w:p>
    <w:p>
      <w:r>
        <w:t>– Det er nå jeg skal spørre om du har sett ham.</w:t>
      </w:r>
    </w:p>
    <w:p>
      <w:r>
        <w:t>– Nei. Det kom for fort ut. Hun hørte det selv, og skuldrene sank. – Nei. Det har jeg ikke. Jeg sverger på at jeg ikke har det. Jeg ville aldri... Jessica, du må forstå, jeg ville aldri tatt en annens hund. Øynene hennes var blitt blanke og engstelige. – Jeg vet hva alle tenker. Jeg vet hva sirkelen tenker. At jeg er den rare, nye butikkdama som har sneket seg rundt etter en gammel dames hund. Og det er ikke... det er ikke som det ser ut til.</w:t>
      </w:r>
    </w:p>
    <w:p>
      <w:r>
        <w:t>Jeg hadde stått ved en mengde disker gjennom en mengde år og sett folk avgjøre om de skulle fortelle meg sannheten. Det fantes alltid et øyeblikk da det bikket, da det å bære på hemmeligheten ble vondere enn frykten for å legge den fra seg. Det bikket i Laura Tsai nå. Jeg sa ingenting og lot det skje.</w:t>
      </w:r>
    </w:p>
    <w:p>
      <w:r>
        <w:t>– Jeg ville fotografere ham, sa hun. – Til katalogen. En liten hvit hund i varene, det er... folk klarer ikke å stå imot, det selger varer, og jeg må selge varer, for jeg puttet alt jeg eide inn i denne butikken, og tallene dette kvartalet er... Hun presset leppene sammen. – Jeg hadde hele dette bildet i hodet mitt. Snowball i rød genser på trugene. Jeg tenkte det kunne redde sesongen min.</w:t>
      </w:r>
    </w:p>
    <w:p>
      <w:r>
        <w:t>– Så du spurte Martha.</w:t>
      </w:r>
    </w:p>
    <w:p>
      <w:r>
        <w:t>– Det er akkurat det. Laura lo en kort latter. – Det gjorde jeg ikke. Jeg spurte henne aldri. Jeg gikk forbi den hytta til dama fire ganger med ordene klare, og jeg klarte ikke å få meg selv til å banke på. Hver gang jeg kom nær, tenkte jeg at hun ville tro at jeg utnyttet henne, hun ville tro at jeg utnyttet hunden hennes, og hun ville ha rett, og hun ville fortelle det til hele sirkelen, og jeg ville forblitt den grådige utenforstående for evig og alltid. Hun tørket øynene med håndbaken, kjapt og forlegent. – Så jeg bare... svevde i nærheten. Nær parken da hun luftet ham. Jobbet meg opp til et spørsmål jeg aldri stilte. I tre uker. Det er min forferdelige forbrytelse. Jeg er en feiging med en markedsføringsplan.</w:t>
      </w:r>
    </w:p>
    <w:p>
      <w:r>
        <w:t>Pip valgte det øyeblikket til å klatre opp i vottekurven og slå seg til ro der som et egg i et reir.</w:t>
      </w:r>
    </w:p>
    <w:p>
      <w:r>
        <w:t>Laura så ned på henne, og for første gang smilte hun ordentlig.</w:t>
      </w:r>
    </w:p>
    <w:p>
      <w:r>
        <w:t>– Beklager, sa jeg, og mente det. – Det er ingen forbrytelse. Det er bare det å være ny et sted og redd for å trå feil. Jeg har nylig erfaring med den tilstanden.</w:t>
      </w:r>
    </w:p>
    <w:p>
      <w:r>
        <w:t>Hun snøftet en fuktig latter. – Du? Du gikk inn i Yarn Tales i går, og hele byen adopterte deg.</w:t>
      </w:r>
    </w:p>
    <w:p>
      <w:r>
        <w:t>– Jeg hadde brukt elleve dager på å gå forbi den butikken før jeg gikk inn, sa jeg. – Vi er ikke så ulike, du og jeg. Bare at en hund ble borte, og det ga meg noe å være tøff for. Det er enklere å være tøff for en hund enn for en katalog.</w:t>
      </w:r>
    </w:p>
    <w:p>
      <w:r>
        <w:t>Laura satte seg på krakken bak disken som om snorene hennes var kuttet over. Pip ble værende i kurven og førte oppsyn.</w:t>
      </w:r>
    </w:p>
    <w:p>
      <w:r>
        <w:t>– Jeg har virkelig ikke sett ham, sa hun. – Ikke siden han ble borte. Jeg ville ha sagt fra. Jeg ville ha villet at han ble funnet mer enn noen andre... vel. Nesten enn noen andre. Hun kastet et blikk mot hytteenden av gaten, mot Marthas. – Jeg tenker på henne i det huset. Det gjør jeg.</w:t>
      </w:r>
    </w:p>
    <w:p>
      <w:r>
        <w:t>Jeg løftet Pip opp av vottene på tross av protestene hennes og snudde meg for å gå.</w:t>
      </w:r>
    </w:p>
    <w:p>
      <w:r>
        <w:t>– Jessica. Laura var på føttene igjen. – Det er sikkert ingenting. Men du sa du spurte om noen som hadde vært i nærheten av ham. Hun rynket pannen og lette i hukommelsen. – For noen dager siden, før han ble borte, tror jeg, eller kanskje om morgenen samme dag, jeg kan ikke sverge på hva det var, holdt jeg på å ordne utstillingen i vinduet tidlig, og jeg så ham ute på allmenningen. Snowball. Bare at Martha ikke var med ham.</w:t>
      </w:r>
    </w:p>
    <w:p>
      <w:r>
        <w:t>Jeg stivnet.</w:t>
      </w:r>
    </w:p>
    <w:p>
      <w:r>
        <w:t>– Det var et barn, sa Laura. – En liten jente. Borti husene på andre siden, der hekken er. Hun hadde ham i en hyssingstump, som et bånd, og hun matet ham med noe fra lommen, på huk, mens hun snakket til ham. Laura trakk på skuldrene. – Jeg tenkte det bare var et nabolagsbarn som ble kjent med ham. Han er en vennlig hund, barn klapper ham alltid. Jeg tenkte ikke over det. Men du sa hvem som helst.</w:t>
      </w:r>
    </w:p>
    <w:p>
      <w:r>
        <w:t>– En liten jente, sa jeg. Stemmen min lød jevn, noe som overrasket meg. – Kjente du henne igjen?</w:t>
      </w:r>
    </w:p>
    <w:p>
      <w:r>
        <w:t>– Nei. Brunhåret, tror jeg. Godt innpakket. En av de store kåpene barn har på seg. Hun spredde hendene. – Beklager. Jeg fulgte ikke med. Hvorfor skulle jeg ha fulgt med?</w:t>
      </w:r>
    </w:p>
    <w:p>
      <w:r>
        <w:t>– Du har ingen grunn til å beklage deg. Du har nettopp gitt meg mer enn hundre dører gjorde. Jeg mente det som en trøst og så at det ble tatt imot som det. – Takk, Laura. Og for hva det er verdt, fra en tilflytter til en annen: bank på døren neste gang. Uansett hva det gjelder. Denne byen er mye snillere enn det bildet du har i hodet.</w:t>
      </w:r>
    </w:p>
    <w:p>
      <w:r>
        <w:t>Hun fulgte oss ut, og på trappen sa hun i en fart, før hun mistet motet: – Hvis du finner ham... når du finner ham... skal jeg lage katalogen med en utstoppet hund. Jeg trenger ikke den ekte. Si til Martha at jeg sa det.</w:t>
      </w:r>
    </w:p>
    <w:p>
      <w:r>
        <w:t>– Jeg skal fortelle henne at du passer på ham, sa jeg.</w:t>
      </w:r>
    </w:p>
    <w:p>
      <w:r>
        <w:t>En liten jente på den andre siden av allmenningen, ved hekken. Den gule hagen med den veltede sykkelen og klessnoren med små klær. Lekeplassvotten med lærerstriper. Nicks stemme over suppen: hvem som helst som kunne ønske å beholde ham, og hvorfor de ikke ville vite at de burde levere ham tilbake. Hver eneste bit pekte samme vei, mot en liten, brunhåret jente i en stor kåpe.</w:t>
      </w:r>
    </w:p>
    <w:p>
      <w:r>
        <w:t>Jeg gikk ikke rett til husene. Jeg hadde lyst til det, og jeg tvang meg til å vente. En voksen kvinne som gikk fra dør til dør og spurte etter en liten jente, ville skremme opp hele gaten om hun gjorde det klosset, og hver eneste dør ville bli lukket for henne. Jeg måtte vite hvilket barn før jeg banket på et sted, og jeg måtte finne det ut forsiktig.</w:t>
      </w:r>
    </w:p>
    <w:p>
      <w:r>
        <w:t>Så i stedet, mens jeg pønsket ut hvordan jeg skulle finne et barn uten å jakte på det, krysset jeg torget til historielaget. Claires historie om 1924-kapselen hadde bitt seg fast i meg, og jeg ville møte mannen sirkelen sa holdt stedet i gang på egen hånd.</w:t>
      </w:r>
    </w:p>
    <w:p>
      <w:r>
        <w:t>Historielaget holdt til i en smal teglsteinsbygning med grønn dør og messingplate. Inne luktet det av gammelt papir og gulvvoks. En mann sto på en gardintrapp i det fremre rommet og hang opp et banner hvor det sto HUNDREÅRSJUBILEUM, der det ene hjørnet allerede hang ned, og han var så oppslukt i en mumlende krangel med banneret at han ikke hørte bjellen.</w:t>
      </w:r>
    </w:p>
    <w:p>
      <w:r>
        <w:t>– Herr Hussein?</w:t>
      </w:r>
    </w:p>
    <w:p>
      <w:r>
        <w:t>Han skvett til, fikk tak i stigen, fikk tak i brillene. Theo Hussein var lang og lut, med blekk på to fingre og det herjede uttrykket til en mann som hadde tatt på seg mer enn han kunne klare, men som var for stolt til å si det høyt. Bak ham var det fremre rommet omdannet til jubileet: flatebord, arkivesker, en stor protokoll åpen på et stativ, og nålet fast til en tavle, et forstørret fotografi av en folkemengde fra 1924 som sto rundt et hull på allmenningen.</w:t>
      </w:r>
    </w:p>
    <w:p>
      <w:r>
        <w:t>Pip tok strake veien til paraplystativet i messing ved døren og sto og beundret seg selv i det.</w:t>
      </w:r>
    </w:p>
    <w:p>
      <w:r>
        <w:t>– Vi er ikke... utstillingen er ikke åpen ennå, fryktelig leit, tre uker, står det på... Han viftet mot det hengende banneret.</w:t>
      </w:r>
    </w:p>
    <w:p>
      <w:r>
        <w:t>– Jeg er her ikke for utstillingen. Jeg er Jessica. Jeg hjelper til med å lede etter Marthas hund.</w:t>
      </w:r>
    </w:p>
    <w:p>
      <w:r>
        <w:t>Ansiktet hans forandret seg ved Marthas navn, slik hvert eneste ansikt i denne byen gjorde. – Å. Å, for en forferdelig sak. Stakkars Martha. Han kom ned fra stigen. – Jeg vet ikke hvor mye til hjelp jeg kan være, jeg har vært begravet i 1924 i tre uker, jeg vet knapt hvilket årstall det er lenger.</w:t>
      </w:r>
    </w:p>
    <w:p>
      <w:r>
        <w:t>– Fortell meg om 1924, sa jeg, fordi han tydeligvis var en mann som ville være glad for å bli spurt, og fordi jeg ville ha historien til denne byen under føttene mine. – Kapselen. Claire sa hele byen møtte opp.</w:t>
      </w:r>
    </w:p>
    <w:p>
      <w:r>
        <w:t>Og Theo Hussein, idet han fikk tillatelse, varmet opp som Brams umulige lamper. Han viste meg fotografiet, byens folk med høye snipper, barna som ble sluppet fremst. Han fortalte hvordan de hadde gravd den ned for byens egne barns barn, hvordan hver familie hadde sendt noe ned i mørket. Han virket mindre herjet mens han snakket, og mer seg selv. Jeg la det på minne også: Theo Hussein bar på noe tungt, og bar på det alene.</w:t>
      </w:r>
    </w:p>
    <w:p>
      <w:r>
        <w:t>– De lot barna røre ved esken, sa han og førte en finger langs kanten av fotografiet. – Før de forseglet den. For lykke. Ser du? Der, helt i front. Alle de små med hendene på lokket. Han smilte til dem tvers gjennom hundre år. – Det er alltid barna, ikke sant. Alt godt denne byen noensinne har gjort, det har den gjort med tanke på barna.</w:t>
      </w:r>
    </w:p>
    <w:p>
      <w:r>
        <w:t>– Ja, sa jeg mildt og så på de små hendene som strakte seg ut. – Jeg begynner å tro at det er slik.</w:t>
      </w:r>
    </w:p>
    <w:p>
      <w:r>
        <w:t>Kapittel 11</w:t>
      </w:r>
    </w:p>
    <w:p/>
    <w:p>
      <w:r>
        <w:t>Theo Hussein ville ha holdt på meg hele ettermiddagen. Jeg ble lenger enn jeg hadde tenkt, for jo mer han pratet, desto mer forsto jeg av den vesle byen jeg hadde dumpet midt oppi.</w:t>
      </w:r>
    </w:p>
    <w:p/>
    <w:p>
      <w:r>
        <w:t>– Du må se det for deg, sa han og trakk meg lenger inn i det fremre rommet, forbi bukkebeina og arkivboksene og bort til en lang glassdisk der jubileet var i ferd med å ta form. – Nitten tjuefire. Byen har så vidt rundet sine første hundre år, den store mølla går for fullt, jernbanen er flunka ny. Og en eller annen – vi vet ikke engang hvem som fant på det først – får en idé: La oss grave ned noe. La oss sende et brev til dem som kommer hit når vi er borte. Han strøk over glasset. – Og hele byen tar av. Alle vil være med. Bønder, møllearbeidere, lærerinnen, legen. De krangler i ukesvis om hva som er verdig nok. Og på selve dagen kommer de ned til allmenningen, hver eneste sjel i Frost Falls, og legger det ned i jorda i fellesskap.</w:t>
      </w:r>
    </w:p>
    <w:p/>
    <w:p>
      <w:r>
        <w:t>Inne i disken hadde han lagt fram tingene som skulle opp igjen, eller rettere sagt bilder av dem, tegninger og gamle fotografier, for selve boksen lå fortsatt et sted under allmenningen der den hadde ligget i hundre år. En lommelykt. En lommeur. En barnesko. En frøpose. En bunt med brev bundet sammen med et falmet silkebånd.</w:t>
      </w:r>
    </w:p>
    <w:p/>
    <w:p>
      <w:r>
        <w:t>Pip hadde oppdaget messinghåndtakene på arkivboksene og undersøkte dem ett for ett.</w:t>
      </w:r>
    </w:p>
    <w:p/>
    <w:p>
      <w:r>
        <w:t>– Brev, sa jeg. Til hvem?</w:t>
      </w:r>
    </w:p>
    <w:p/>
    <w:p>
      <w:r>
        <w:t>– Til oss. Til hvem som helst som befant seg her om hundre år. Theos blikk ble mykt og fjernt. – Noen av dem til absolutt ingen. Noen av dem... Han nølte, og et glimt av anstrengelse fór over ansiktet hans, som skurret stygt mot den godmodige undringen. – Noen av dem adressert til bestemte familier. Etterkommere. Folk som forfatterne håpet fremdeles ville være her for å lese dem. Garcia-familien. Iverson-familien. Blackburn-familien, selvfølgelig, Blackburn-folkene var overalt på den tida, halvparten av byen jobbet for dem. Han strøk med hånden over glasset. – Jeg har sittet og katalogisert alt sammen til oppgravingen. I tre uker nå, inne på bakrommet, etter stengetid. Det er... Nok en gang denne nølingen. – Det er mer i den gamle protokollen enn jeg hadde regnet med. Gammel gjeld. Gamle feider. Hver eneste by bærer slikt i marg og bein om man bare graver litt. Glem at jeg sa det. Jeg er bare sliten. Det har blitt noen sene kvelder.</w:t>
      </w:r>
    </w:p>
    <w:p/>
    <w:p>
      <w:r>
        <w:t>Han smilte, men det var et trøtt smil, og jeg la det ved siden av Kellys ufullstendige setning, en falsk tone i et ellers lunt rom. Men mannen var åpenbart helt utslitt, og jeg hadde en hund å lete etter, så jeg lot det ligge.</w:t>
      </w:r>
    </w:p>
    <w:p/>
    <w:p>
      <w:r>
        <w:t>– Og den nye? spurte jeg. – Dere skal visst grave ned en ny boks også?</w:t>
      </w:r>
    </w:p>
    <w:p/>
    <w:p>
      <w:r>
        <w:t>– Det er akkurat det jeg liker best. Nå skinte han opp for alvor. Han tok meg med bort til en enkel treboks på et avsidebord med åpent lokk, foret med sedertre, tom på nær noen få første bidrag. – Vi graver ned en ny tidskapsel samme dag som vi åpner den gamle. For Frost Falls i år 2124. Det står en boks på rådhuset for forslag, men folk har begynt å ta med seg ting rett hit. Han gestikulerte inn i det sedertrede mørket. – Se bare. Allerede.</w:t>
      </w:r>
    </w:p>
    <w:p/>
    <w:p>
      <w:r>
        <w:t>Jeg tittet oppi. En barnetegning av klokketårnet. Et presset lønneblad. En oppskriftslapp med sirlig håndskrift, sjokolade-pekannpai, som jeg kunne ha satt en femmer på var Gretas. Og et bittelite par med vanter, ikke større enn en tommelfinger, strikket så fint at jeg kjente igjen mesteren med det samme.</w:t>
      </w:r>
    </w:p>
    <w:p/>
    <w:p>
      <w:r>
        <w:t>– Bram har vært her, sa jeg.</w:t>
      </w:r>
    </w:p>
    <w:p/>
    <w:p>
      <w:r>
        <w:t>– Nissen? Theo skinte opp. – Han var innom i formiddag sammen med en jente fra bakeriet som viste ham rundt. Stod rett her og strikket de to der mens han skravlet, uten en gang å se ned på hendene sine, og så slapp han dem oppi og sa... Theos stemme ble ru. – ...sa at de var til de minste hendene om hundre år, så de skulle vite at noen tenkte på dem. Og så stilte han meg tre svært kvasse spørsmål om arkivvennlig sedertre og rettet på luftfuktigheten min, og jeg har gått og tygget på det siden. Han riste på hodet. – Om hundre år vil et barn åpne denne boksen, og det første hun berører, er et par vanter en nisse har strikket i tankene på henne. Det er... Han stanset, overveldet.</w:t>
      </w:r>
    </w:p>
    <w:p/>
    <w:p>
      <w:r>
        <w:t>– Det er hele poenget, er det ikke, sa jeg lavt og så ned i sedertreet. – Det er det som er hensikten med boksen. En måte å si på at vi var her, vi elsket, og vi håpet dere ville bli glade for oss. Hundre år med mennesker som strekker seg framover i mørket i håp om at noen tar imot.</w:t>
      </w:r>
    </w:p>
    <w:p/>
    <w:p>
      <w:r>
        <w:t>Theo så på meg, og de trøtte øynene hans fylte seg. – Du skjønner det, sa han. – Folk flest ser bare skatter. Gamle mynter, sier de, jeg håper det er gamle mynter. Men du...</w:t>
      </w:r>
    </w:p>
    <w:p/>
    <w:p>
      <w:r>
        <w:t>– Jeg har tilbrakt lang tid i den andre enden av den strekningen, sa jeg. – Folk sender jo ting opp til Polene, vet du. Ikke bare barn. Brev som folk aldri regner med å få svar på, ut i mørket, bare for å ha sagt det. Vi var her. Vi elsket. Vi er redde. Vær så snill å husk oss. Jeg strøk over kanten på sedertreboksen.</w:t>
      </w:r>
    </w:p>
    <w:p/>
    <w:p>
      <w:r>
        <w:t>Vi ble stående et øyeblikk i stillheten, vi to, over en boks ment for mennesker som ennå ikke var født.</w:t>
      </w:r>
    </w:p>
    <w:p/>
    <w:p>
      <w:r>
        <w:t>Og jeg tenkte, uten å si det høyt, på Martha som fylte opp en matskål til en hund som ikke fantes. På den lille jenta på den andre siden av allmenningen, sammenkrøpet over en hund i bånd, som matet den med det hun hadde i lomma.</w:t>
      </w:r>
    </w:p>
    <w:p/>
    <w:p>
      <w:r>
        <w:t>– Jeg skal sende med noe, sa jeg da vi kom til døra. – Når den tid kommer. Jeg vet nøyaktig hva.</w:t>
      </w:r>
    </w:p>
    <w:p/>
    <w:p>
      <w:r>
        <w:t>– Mynter? sa han håpefullt, og jeg lo.</w:t>
      </w:r>
    </w:p>
    <w:p/>
    <w:p>
      <w:r>
        <w:t>– En vante, sa jeg. – Det ser ut til å bli en anselig mengde vanter i denne byens framtid. Jeg vil helst ikke bryte mønsteret.</w:t>
      </w:r>
    </w:p>
    <w:p/>
    <w:p>
      <w:r>
        <w:t>Jeg gikk ut i kulden den andre ettermiddagen med tidskapselen brennende i tankene og en hund som fremdeles måtte finnes. Et sted under allmenningen lå en hundre år gammel boks i mørket og ventet på sin dag. Først måtte jeg finne et barn, en liten jente på den andre siden av allmenningen som jeg ikke visste navnet på, og jeg var bestemt på å finne henne før snøen kom.</w:t>
      </w:r>
    </w:p>
    <w:p>
      <w:r>
        <w:t>Kapittel 12</w:t>
      </w:r>
    </w:p>
    <w:p/>
    <w:p>
      <w:r>
        <w:t>Jeg trengte å få igjen varmen og tenke meg om, så jeg gjorde det jeg allerede hadde merket meg at hele byen gjorde når den trengte å få igjen varmen og tenke seg om: Jeg gikk til Starlight.</w:t>
      </w:r>
    </w:p>
    <w:p/>
    <w:p>
      <w:r>
        <w:t>Kelly hadde fått i gang peisen og ettermiddagshvilen som senket seg over kafeen, tre eller fire faste gjester satt og leste i de dype stolene, og espressomaskinen hveste av og til bak disken. Pip gikk rett bort til teppet ved peisen. Kelly kastet et blikk på det røde, trøtte ansiktet mitt og hadde en kakao foran meg før jeg hadde fått av meg kåpen.</w:t>
      </w:r>
    </w:p>
    <w:p/>
    <w:p>
      <w:r>
        <w:t>– Du har vært på historielaget, sa hun og gled ned i stolen vis-à-vis meg, for hvilen tillot det. – Jeg kjenner det igjen. Folk kommer derfra med et helt bestemt blikk. Som om de har snakket med spøkelser, og spøkelsene var snillere enn de hadde ventet.</w:t>
      </w:r>
    </w:p>
    <w:p/>
    <w:p>
      <w:r>
        <w:t>– Theo viste meg tidskapselen, sa jeg. – Eller tanken bak den. Jeg omsluttet koppen med hendene. – Han bærer på den alene, den mannen. Tre uker med sene kveldstimer, å dømme etter utseendet hans. Noen burde hjelpe ham.</w:t>
      </w:r>
    </w:p>
    <w:p/>
    <w:p>
      <w:r>
        <w:t>– Noen burde virkelig det. Kellys munn ble stram. – Men du vil oppdage at denne byen er veldig flink til å elske et menneske og veldig dårlig til å merke når de holder på å drukne. Vi legger merke til det bråkete strevet. Den stille sorten går oss hus for hus. Hun kastet et blikk mot døren, mot den kalde plassen utenfor. – Apropos det. Kommet noe nærmere å finne hunden din?</w:t>
      </w:r>
    </w:p>
    <w:p/>
    <w:p>
      <w:r>
        <w:t>– Nærmere. Jeg sa ikke hvor nær. – Jeg tror han blir holdt skjult, innendørs, varmt, av en som er glad i ham og ikke vet hvordan han skal gi ham tilbake. Og jeg tror det snilleste jeg kan gjøre, er å nå frem til den det gjelder på en pen måte, før byens uro snur til noe med tenner.</w:t>
      </w:r>
    </w:p>
    <w:p/>
    <w:p>
      <w:r>
        <w:t>Kelly var taus et øyeblikk. – Du forstår oss virkelig, sa hun. – Bedre enn folk som har bodd her i førti år. Hun reiste seg, for dørbjellen hadde ringt. – Drikk det der. Og ta denne. Hun satte ned en kopp til, og en bit av noe mørkt og søtt ved siden av den. – Ta med kakaoen til Pete når du går. Han har vært i et forferdelig humør siden du snakket med ham, og en Pete i forferdelig humør er dårlig for alles omsetning. Jeg tror du rørte opp i et eller annet i ham, og jeg tror ikke det var hunden.</w:t>
      </w:r>
    </w:p>
    <w:p/>
    <w:p>
      <w:r>
        <w:t>Jeg visste hva hun mente før jeg hadde krysset allmenningen, for jeg hadde hørt det på stemmen hans den første morgenen og latt det fare. Walter og jeg pleide å spille cribbage på torsdager, hadde han sagt. Før. Og så hadde han stanset, en mann som stanset på kanten av noe som var for stort til å trå ut i foran en fremmed.</w:t>
      </w:r>
    </w:p>
    <w:p/>
    <w:p>
      <w:r>
        <w:t>Slakterbutikken var tom for kunder, og Pete sto bakerst og parterte et oksebryst med mer kraft enn oppgaven strengt tatt krevde. Han så opp da bjellen plinget, så at det var meg, og ansiktet hans lukket seg som en knyttneve igjen. Pip gikk bort til kjøledisken og stirret intensivt inn i den for å se etter fisk.</w:t>
      </w:r>
    </w:p>
    <w:p/>
    <w:p>
      <w:r>
        <w:t>– Glemt noe?</w:t>
      </w:r>
    </w:p>
    <w:p/>
    <w:p>
      <w:r>
        <w:t>– Kelly sendte med kakao. Jeg satte den på disken. – Og jeg kom for å takke ordentlig. Du ga meg det eneste virkelige sporet jeg hadde den første morgenen. Parken. Det betydde noe.</w:t>
      </w:r>
    </w:p>
    <w:p/>
    <w:p>
      <w:r>
        <w:t>Han gryntet, men kom og tok imot kakaoen. Han foldet de store hendene rundt den et øyeblikk, før han satte den fra seg og gikk tilbake til kubben.</w:t>
      </w:r>
    </w:p>
    <w:p/>
    <w:p>
      <w:r>
        <w:t>– Du spilte cribbage med Walter, sa jeg. – Walters Martha. Torsdager.</w:t>
      </w:r>
    </w:p>
    <w:p/>
    <w:p>
      <w:r>
        <w:t>Kniven stanset mot kubben. Pete så ikke opp.</w:t>
      </w:r>
    </w:p>
    <w:p/>
    <w:p>
      <w:r>
        <w:t>– Elleve år, sa han. – Hver torsdag, omtrent. Akkurat her, etter stengetid, ved det lille bordet jeg har bakerst til vareleveringene. Han tok med brettet, jeg tok med litt av det som ikke ble solgt, og så spilte vi til Martha ringte og lurte på hvor det var blitt av ham. Han satte fra seg kniven. – Han var en elendig spiller. Elendig. Talte opp kortene sine feil hver eneste gang, i sin egen favør, og jeg lot det gå, for å ta ham på fersken ville ha betydd krangling i stedet for spilling. Stemmen hans var blitt hes og lav. – Torsdagen før han døde, talte han opp tjueogne til seg selv. Det er den perfekte hånden, skjønner du, en sånn ser du kanskje én gang i livet hvis du er heldig, og han hadde den slett ikke, han hadde omkring åtte poeng på bordet, men han satt der like fornøyd, og jeg sa, vet du hva, Walter, da sier vi tjueogne. Og det var det siste spillet. Jeg sa aldri imot ham. Tjueogne.</w:t>
      </w:r>
    </w:p>
    <w:p/>
    <w:p>
      <w:r>
        <w:t>Jeg sa ingenting.</w:t>
      </w:r>
    </w:p>
    <w:p/>
    <w:p>
      <w:r>
        <w:t>– Den hunden var Walters, sa Pete. – Vet du det? Walters, først. Plukket ham ut fra et kull bak fôrlageret, denne unyttige lille dingsen av en bomullsdott, og kalte ham Snøball fordi Walter ikke hadde snev av fantasi, Gud bevare ham. Og da Walter var borte, bare overførte hunden hele seg til Martha, mistet ikke et tak, som om han forsto at jobben hadde endret seg og det var best å henge i. Pete strøk en hånd over ansiktet. – Så når den dustehunden kommer seg inn i søppeldunkene mine og drar med seg bein nedover Evergreen og er til plage, tror du virkelig jeg kommer til å bli den som jager Walters hund? Hunden han plukket ut selv? Han lo, vått og kort. – Jeg legger ut bein. Jeg klager på ham til hele gata, og jeg legger ut de beste beinene nede ved brygga der han finner dem. For å jage ham vekk ville vært som å... som å si til Walter at tjueogne ikke er tjueogne. Og det vil jeg ikke. Jeg vil ikke være den som gjør det.</w:t>
      </w:r>
    </w:p>
    <w:p/>
    <w:p>
      <w:r>
        <w:t>– Å, Pete, sa jeg.</w:t>
      </w:r>
    </w:p>
    <w:p/>
    <w:p>
      <w:r>
        <w:t>– Ikke det. Han veivet meg vekk, forlegen, sint. – Ikke lag noe styr ut av det. Han tok opp kniven igjen og la den fra seg. – Bare... finn ham. Finn Walters hund og få ham tilbake til Martha, for den kvinnen har mistet nok, og det har... Han stanset. Det har jeg og, sa han ikke.</w:t>
      </w:r>
    </w:p>
    <w:p/>
    <w:p>
      <w:r>
        <w:t>Jeg forsto, der jeg sto i den varme luften av kjøtt og krydder i den butikken, at jeg hadde rotet meg inn i en by som i stillhet var full av sorg, og kulden fra den ble holdt i krokene og under munterheten, som et hus om vinteren. Martha og bollen hennes. Pete og torsdagene hans. Til og med Theo, på sin måte, med sine sene kvelder med byens gamle spøkelser. Hele stedet var fullt av det, og ikke én av dem sa det høyt.</w:t>
      </w:r>
    </w:p>
    <w:p/>
    <w:p>
      <w:r>
        <w:t>– Når jeg finner ham, sa jeg, og det skal jeg, kommer det et øyeblikk, Pete, der denne byen trenger å bli minnet på at den er snill. Jeg kommer kanskje til å trenge deg til det. Mannen som klaget høyest på den hunden, og som reiser seg til forsvar for ham. Det ville bety noe, når det kom fra deg.</w:t>
      </w:r>
    </w:p>
    <w:p/>
    <w:p>
      <w:r>
        <w:t>Pete så på meg lenge. Så, for første gang siden jeg hadde møtt ham, åpnet knyttneven i ansiktet hans seg helt.</w:t>
      </w:r>
    </w:p>
    <w:p/>
    <w:p>
      <w:r>
        <w:t>– Walter ville likt deg, sa han med hes stemme. – Han likte folk som så tjueogne og lot det ligge. Han tok opp kakaoen. – Du finn Walters hund. Uansett hva du trenger fra meg når du gjør det, så har du det. Kom deg ut av butikken min nå, jeg har et oksebryst og et svarthumør å bli ferdig med, og du gjør humøret mitt bedre mot min vilje.</w:t>
      </w:r>
    </w:p>
    <w:p/>
    <w:p>
      <w:r>
        <w:t>Jeg gikk smilende ut i kulden, med Pip som slo følge like ved hælen min og lyset som allerede så smått begynte å gli over i gull. Jeg tenkte, hele veien over allmenningen, på et tjueogne som aldri lå på bordet, og en mann som lot det gjelde av kjærlighet. Jeg forsto litt bedre hva jeg kom til å be denne byen om å gjøre for et skremt barn når den tid kom. Jeg kom til å be dem, alle sammen, om å se på en liten gal ting som var gjort av kjærlighet, og si: Tjueogne får det være. La det gjelde. Kalle det den godtheten det var, i stedet for den forbrytelsen det så ut som.</w:t>
      </w:r>
    </w:p>
    <w:p/>
    <w:p>
      <w:r>
        <w:t>De kunne klare det. Jeg hadde møtt beviset ikke ti minutter tidligere, der han sto og parterte oksekjøtt bak i butikken sin og sørget over torsdagskameraten sin over en hund han lot som om han hatet.</w:t>
      </w:r>
    </w:p>
    <w:p/>
    <w:p>
      <w:r>
        <w:t>Først måtte jeg imidlertid finne hunden.</w:t>
      </w:r>
    </w:p>
    <w:p>
      <w:r>
        <w:t>Kapittel 13</w:t>
      </w:r>
    </w:p>
    <w:p/>
    <w:p>
      <w:r>
        <w:t>Reinsdyrene vennet seg ikke til tilværelsen, og på den andre ettermiddagen sørget de for å gjøre det til alles problem.</w:t>
      </w:r>
    </w:p>
    <w:p/>
    <w:p>
      <w:r>
        <w:t>Det var åtte av dem, noe folk alltid blir like overrasket over å høre – det er det faktiske antallet, og ikke noe som er funnet på i en sang. Foruten Dasher og Dancer var det Prancer, som var forfengelig, og Vixen, som var slu. Comet og Cupid var uatskillelige og ikke spesielt skarpe. Donner og Blitzen, de eldste, oppførte seg som om hele opplegget ble kjørt på en inkompetent måte rundt dem, noe som, den uken, var helt fair. De hadde overvintret på toppen av verden lenger enn det hadde fantes en sang å putte dem i. Nå sto de i en innhegnet luftegård i New Hampshire i en oktober som var mild den ene dagen og kald den neste. På dyrenes enkle språk var de dritlei.</w:t>
      </w:r>
    </w:p>
    <w:p/>
    <w:p>
      <w:r>
        <w:t>Jeg fant det ut da Vixen åpnet porten.</w:t>
      </w:r>
    </w:p>
    <w:p/>
    <w:p>
      <w:r>
        <w:t>Jeg burde ha sett det komme. Vixen hadde studert klemmen i to dager med samme tålmodige tyvaktighet som en lur skapning som ikke hadde annet enn tid. Den ettermiddagen, mens Bram og jeg var en tur i byen og Nick var dypt inne i skjeggstubbene i verkstedet, fikset Vixen smekklåsen med snuten – akkurat det samme trikset som en liten, hvit hund hadde utført på en annen lås på den andre siden av byen dagen før. Deretter slapp hun seg selv og alle de sju kollegene sine ut i Frost Falls.</w:t>
      </w:r>
    </w:p>
    <w:p/>
    <w:p>
      <w:r>
        <w:t>Anropet kom fra Kelly på kafeen. «Jessica,» sa hun med den forsiktige stemmen til en som betraktet noe usannsynlig gjennom stuevinduet, «jeg vil ikke skremme deg. Men det er reinsdyr på vollen. Åtte stykker. Og et av dem spiser ordførerens banner.»</w:t>
      </w:r>
    </w:p>
    <w:p/>
    <w:p>
      <w:r>
        <w:t xml:space="preserve">Innen jeg kom meg tilbake til vollen, hadde halve byen rent ut, og det var i et svisj blitt den mest strålende ettermiddagen jeg hadde sett i Frost Falls. Barn strømmet ut av skolen som om ringeklokka hadde forkynt dommedag, på best mulig måte. Prancer ble fotografert fra førti vinkler og elsket det. Comet og Cupid hadde funnet hekken rundt minnesmerket og jobbet seg gjennom den som et lag. Donner sto midt på vollen med det lutende, tålmodige uttrykket til en aldrende statsmann som hadde blitt slept med på et selskap han ikke godkjente, og Blitzen hadde lagt seg ned i det kalde gresset i protest mot hele århundret. Og Vixen, arkitekten bak det hele, spiste ordførerens </w:t>
      </w:r>
      <w:r>
        <w:t>&lt;bt&gt;</w:t>
      </w:r>
      <w:r>
        <w:t>TIME CAPSULE</w:t>
      </w:r>
      <w:r>
        <w:t>&lt;/bt&gt;</w:t>
      </w:r>
      <w:r>
        <w:t>-banner med den ubekymrede tilfredsheten til en som har utført et vellykket dagsverk.</w:t>
      </w:r>
    </w:p>
    <w:p/>
    <w:p>
      <w:r>
        <w:t>«De skal ikke gå løse!» ropte jeg ut i luften, til ingen og til alle, mens jeg skrittet over gresset. «Beklager så mye, de er –»</w:t>
      </w:r>
    </w:p>
    <w:p/>
    <w:p>
      <w:r>
        <w:t>«Ikke drist deg til å be om forlatelse.» Olivia hadde dukket opp ved siden av meg med telefonen framme og et bredt glis. «Aner du hva dette gjør med stemningen i denne byen? Vi har gått rundt og vært redde og gretne helt siden den hunden ble borte. Og nå spiser det reinsdyr på bannerne, og hvert eneste barn i Frost Falls hyler av fryd. Du kunne ikke ha planlagt det bedre om du hadde prøvd.»</w:t>
      </w:r>
    </w:p>
    <w:p/>
    <w:p>
      <w:r>
        <w:t>Hun hadde rett, selvsagt. Jeg sluttet å prøve å gjete dem og begynte i stedet å presentere dem, for det var helt åpenbart det barna ville. Nick dukket opp i luntetrav med en sekk av den gode laven, Bram kom løpende ut fra Yarn Tales, og begge to slo følge med meg for å gjøre det samme. I en time var Frost Falls ukomplisert lykkelig. Nick løftet små barn opp slik at de fikk kjenne på Dashers snute. Bram holdt foredrag for en trollbundet flokk niåringer om den riktige måten å tilby et reinsdyr en godbit på – flat hånd, ingen brå bevegelser, «du er ingen brusautomat, og det er ikke han heller». Et småbarn sovnet mot Blitzens flanke, og Blitzen, som mislikte alt, sto bom stille i førti minutter i stedet for å vekke henne. Pip plasserte seg ved lavsekken og tok imot barnas oppmerksomhet som sin fulle rett.</w:t>
      </w:r>
    </w:p>
    <w:p/>
    <w:p>
      <w:r>
        <w:t>Det var da vi endelig lokket dem med oss hjemover, oppover gata i den blå skumringen – stappfulle av lav og beundring – at Nick sa det som snudde hele komedien på hodet.</w:t>
      </w:r>
    </w:p>
    <w:p/>
    <w:p>
      <w:r>
        <w:t>«De rømmer egentlig ikke, vet du,» sa han lavt mens han gikk med den ene hånden på Donners nakke. «Vixen kunne ha fått opp den låsen på en time den første dagen. Hun ventet i to. Hun hentet oss.»</w:t>
      </w:r>
    </w:p>
    <w:p/>
    <w:p>
      <w:r>
        <w:t>«Hentet oss hvor?»</w:t>
      </w:r>
    </w:p>
    <w:p/>
    <w:p>
      <w:r>
        <w:t>«Til byen. Til folket.» Han nikket tilbake mot gata og de varme, opplyste vinduene. «De kjenner på det de òg, Jess, akkurat som Pip, akkurat som meg. Magien er løs her oppe og rastløs, og det er de òg. Vixen ville ha barn som lo med hendene dypt inne i kragen hennes. Hele flokken har hjemlengsel, og de fant ut før meg at botemiddelet er byen.» Han klødde Donner bak øret. «De prøvde å fortelle meg det. Jeg har hatt så mye å gjøre med arbeidet mitt oppe på vår egen haug at jeg holdt på å gå glipp av at dyrene pekte rett på svaret.»</w:t>
      </w:r>
    </w:p>
    <w:p/>
    <w:p>
      <w:r>
        <w:t>Jeg så tilbake mot Frost Falls, med sine gullglødende vinduer i skumringen, som fremdeles summet av en ettermiddag med reinsdyr, og visste at han hadde rett. Alt som hadde kommet ned fra den isen sammen med oss – magien, dyrene, alvene, hjertet mitt – trakk i samme retning: mot byen og menneskene i den.</w:t>
      </w:r>
    </w:p>
    <w:p/>
    <w:p>
      <w:r>
        <w:t>«Vi må slippe dem ned oftere,» sa jeg. «Dyrene. Under oppsyn. For alles skyld. Inkludert deres egen.»</w:t>
      </w:r>
    </w:p>
    <w:p/>
    <w:p>
      <w:r>
        <w:t>«Jeg tror vi må gjøre veldig mye mer av mangt oftere,» sa Nick. «Å slippe byen inn. Det er hele poenget, ikke sant? Det viser seg at dyrene skjønte oppgaven før noen av oss andre.»</w:t>
      </w:r>
    </w:p>
    <w:p/>
    <w:p>
      <w:r>
        <w:t>«Husk bare at snøen er like rundt hjørnet nå,» sa Bram fra den andre siden av Dancer og klødde reinsdyret under haken. «Jeg kjenner lukta av den, akkurat som dere. Uansett hva du har tenkt til å gjøre med det barnet der, Jessica, ville jeg ikke ventet for lenge.»</w:t>
      </w:r>
    </w:p>
    <w:p/>
    <w:p>
      <w:r>
        <w:t>Nick smilte, og vi fulgte det hjemlengtende, lykkelige reinsdyret oppover gata, med Vixen bakerst, og hun så slett ikke angrende ut. Bak oss gikk en by som hadde tilbrakt to dager i frykt, og som nå spaserte til kveldsmaten og lo.</w:t>
      </w:r>
    </w:p>
    <w:p>
      <w:r>
        <w:t>Kapittel 14</w:t>
      </w:r>
    </w:p>
    <w:p/>
    <w:p>
      <w:r>
        <w:t>Jeg våknet den tredje morgenen av at Bram stod i døråpningen til soverommet vårt med klypebrettet sitt og uttrykket til en mann som meldte om flom.</w:t>
      </w:r>
    </w:p>
    <w:p>
      <w:r>
        <w:t>– Du vil nok se på vinduene, sa han. Hvert eneste ett i huset, og i låven med. Vær så snill, før sola er helt oppe og folk er på farten, for jeg har en rekke spørsmål, og jeg vil gjerne ha minst ett av dem besvart før frokost.</w:t>
      </w:r>
    </w:p>
    <w:p>
      <w:r>
        <w:t>Jeg gikk ut i kåpen over nattkjolen, med Nick like bak meg som festet bukseselene, og Pip luskende etter oss. Vi gikk fra vindu til vindu i det grå daggryet, og så ut til låven, og stanset og så.</w:t>
      </w:r>
    </w:p>
    <w:p>
      <w:r>
        <w:t>Hvert eneste vindu i stua hadde rimt til i løpet av natten. Bare det var ikke rart for en kald oktobernatt i fjellet. Men disse hadde ikke rimt seg til bregner og fjær. Hver rute i stua og låven bar et bilde i rim, og bildene var av byen.</w:t>
      </w:r>
    </w:p>
    <w:p>
      <w:r>
        <w:t>På kjøkkenvinduet var det en stor mann som la ut et bein ved en lasterampe til en liten hund. På stuavinduene var det en ring av kvinner rundt et bord, med nåler fine som hår. På soveromsvinduet var det en kvinne som lærte små rimbarn å strikke. På hver rute i låven var det små sølvfargede scener med folk jeg så vidt hadde begynt å bli kjent med, og jeg visste hva det var i brystet før hodet rakk å ta det inn. Det var byens godhet, hver stille gode ting disse menneskene hadde gjort og glemt at de hadde gjort, tegnet over natten på ruten vår i rim.</w:t>
      </w:r>
    </w:p>
    <w:p>
      <w:r>
        <w:t>Pip sto ved føttene mine med hodet på skakke og studerte rimet på kjøkkenruta som om hun aktet å samle det inn.</w:t>
      </w:r>
    </w:p>
    <w:p>
      <w:r>
        <w:t>– Jeg har sluttet å telle, sa Bram svakt ved siden av meg. Hele huset, Jessica. Jeg er én alv.</w:t>
      </w:r>
    </w:p>
    <w:p>
      <w:r>
        <w:t>– Det gjør da ingen skade, sa jeg, men stemmen min lød liten.</w:t>
      </w:r>
    </w:p>
    <w:p>
      <w:r>
        <w:t>– Nei, sa Nick. Det gjør da ingen skade. Men kjeven hans hadde strammet seg i det grå lyset, og han så slett ikke på vinduene med noen undring. Han så på dem som en mann som betrakter en brann som har spredd seg fra peisen til teppet, fremdeles liten, fremdeles vakker, ikke lenger der du la den. – Men du ser det vel, Jess. For to dager siden varmet den en kopp og lyste opp et rom. I går malte den møll i låven. Over natten har den gjort hvert eneste vindu vi eier. Han slapp ut et sakte pust som ble til tåke og hang igjen. – Jeg hadde håpet at den bare slapp ut litt damp og ville bli trett. Det blir den ikke. Den blir større for hver dag, og jeg vet fremdeles ikke hvor den akter å ta veien.</w:t>
      </w:r>
    </w:p>
    <w:p>
      <w:r>
        <w:t>– Hva skjer, spurte jeg, hvis den fortsetter å vokse?</w:t>
      </w:r>
    </w:p>
    <w:p>
      <w:r>
        <w:t>Han svarte ikke med en gang. – Den sprer seg, sa han til slutt. En enorm kraft uten fast punkt og intet sted å helle seg ut, til slutt tynnes den bare ut. Bredsover seg over for mye og blekner, som en ild rakt for tynt ut over en for kald peis. Han så på rimet på ruta. – Den vil ikke skade noen, Jess. Den eier ikke et vondt bein, det har den aldri gjort. Men den kan miste seg selv. Julens magi kunne stille og rolig, i løpet av en sesong, gå i oppløsning i den ene byen på jord som kunne ha gitt den et hjem. Det er det som står på spill. Tapet, den stille sorten.</w:t>
      </w:r>
    </w:p>
    <w:p>
      <w:r>
        <w:t>Vi ble stående og se på rimet og visste ikke hva vi skulle tro om det. Bortover stien ble lysene tent ett for ett i byens enkle vinduer idet Frost Falls våknet til en vanlig, kald morgen.</w:t>
      </w:r>
    </w:p>
    <w:p>
      <w:r>
        <w:t>– Den har tegnet dem, sa jeg. Alle sammen. Den følger med på byen.</w:t>
      </w:r>
    </w:p>
    <w:p>
      <w:r>
        <w:t>– Det gjør den. Nick så på kjøkkenvinduet, på den store mannen og beinet, og litt av bekymringen slapp taket i ham. – Det er et snilt problem, sånn sett. Men det er fremdeles et problem, og ingen der nede kan få vite om det. Dette forblir mellom oss, Jess. Han kysset meg på toppen av hodet. – Gå og finn hunden din, kjære. Jeg har mitt eget arbeid i låven.</w:t>
      </w:r>
    </w:p>
    <w:p>
      <w:r>
        <w:t>Jeg kledde på meg og gikk ut i den kalde morgenen. Jeg kappløp ikke lenger bare med den første snøen, eller med at byens humør surnet. Jeg kappløp med en klokke som jeg ikke kunne se urskiven på, den som Nick hadde satt i gang på kjøkkenvinduet vårt den morgenen.</w:t>
      </w:r>
    </w:p>
    <w:p>
      <w:r>
        <w:t>Kapittel 15</w:t>
      </w:r>
    </w:p>
    <w:p/>
    <w:p>
      <w:r>
        <w:t>Jeg gikk tilbake til historielaget den morgenen, tilsynelatende for å ha med litt mat til Theo, men egentlig fordi han hadde sittet i bakhodet mitt siden dagen før. Jeg hadde sett ham bære noe for tungt mens jeg lot som jeg ikke la merke til det, og jeg klarte ikke å legge det fra meg.</w:t>
      </w:r>
    </w:p>
    <w:p/>
    <w:p>
      <w:r>
        <w:t>Han var der jeg hadde forlatt ham, mer eller mindre, omgitt av arkivkartonger, og han så ut som om han ikke hadde dratt hjem. En feltseng sto foldet sammen i hjørnet, og jeg var nokså sikker på at den ikke hadde stått der dagen før. Kaffekannen hadde en ring av gammel grut i bunnen, og Theo hadde den grå fargen til en mann som gikk på viljestyrke og dårlig søvn.</w:t>
      </w:r>
    </w:p>
    <w:p/>
    <w:p>
      <w:r>
        <w:t>– Theo, sa jeg. – Når spiste du sist noe som ikke kom fra en automat?</w:t>
      </w:r>
    </w:p>
    <w:p/>
    <w:p>
      <w:r>
        <w:t>Han skvatt til og så opp, og forsøkte seg på et smil som ikke satt. – Jessica. Jeg er … det er en travel tid. Hundreårsjubileet.</w:t>
      </w:r>
    </w:p>
    <w:p/>
    <w:p>
      <w:r>
        <w:t xml:space="preserve">– Sett deg ned. Jeg tok med en av Gretas paier, den salte sorten, for jeg hadde en anelse. </w:t>
      </w:r>
    </w:p>
    <w:p/>
    <w:p>
      <w:r>
        <w:t>Jeg hadde hatt en anelse. Jeg satte den på det eneste ledige hjørnet av bordet og trakk fram en stol.</w:t>
      </w:r>
    </w:p>
    <w:p/>
    <w:p>
      <w:r>
        <w:t>Et øyeblikk etter satte han seg og spiste, og litt av det grå slapp taket i ham. Pip hadde funnet en teskje ved siden av kaffekannen og båret den under bordet for å beundre den. Jeg ventet.</w:t>
      </w:r>
    </w:p>
    <w:p/>
    <w:p>
      <w:r>
        <w:t>– Det er ikke bare hundreårsjubileet, vel, sa jeg da han hadde fått i seg halve paien. – Du bor jo ikke her for de gamle fotografienes skyld.</w:t>
      </w:r>
    </w:p>
    <w:p/>
    <w:p>
      <w:r>
        <w:t>Theo satte fra seg gaffelen. Et langt øyeblikk så han seg rundt i rommet, på kartongene, de falmede bannere og glassmontrene fulle av byens glemte fortid. Da han snakket, var stemmen blitt flat og trett.</w:t>
      </w:r>
    </w:p>
    <w:p/>
    <w:p>
      <w:r>
        <w:t xml:space="preserve">– Vi kommer til å miste det, sa han. – Laget. Bygningen, samlingen, alt sammen. Med mindre noe endrer seg før det nye året. </w:t>
      </w:r>
    </w:p>
    <w:p/>
    <w:p>
      <w:r>
        <w:t xml:space="preserve">Han gnidde seg i øynene. – Kommunen kuttet støtten vår for to budsjetter siden. Jeg har dekket mellomrommet fra egen lomme, hvilket er en pensjon som lærer, så du kan tenke deg hvor langt den rekker. Jeg har søkt på hver eneste stiftelse i delstaten. Tre avslag bare denne måneden. </w:t>
      </w:r>
    </w:p>
    <w:p/>
    <w:p>
      <w:r>
        <w:t>Han gestikulerte mot feltsengen, flau. – Jeg måtte la deltidsjenta gå i september. Enten betaler jeg strømregningen, eller så kjøper jeg arkivmateriell. Aldri begge deler. Og kommunestyret møter i januar, og beskjeden fra ordførerkontoret er at en bygning full av gammelt papir ikke er, og jeg siterer, en prioritet i dette økonomiske klimaet.</w:t>
      </w:r>
    </w:p>
    <w:p/>
    <w:p>
      <w:r>
        <w:t>– Å, Theo.</w:t>
      </w:r>
    </w:p>
    <w:p/>
    <w:p>
      <w:r>
        <w:t xml:space="preserve">– Et hundreår med denne byen. </w:t>
      </w:r>
    </w:p>
    <w:p/>
    <w:p>
      <w:r>
        <w:t xml:space="preserve">Stemmen hans sprakk tvers av. – Hvert brev, hvert fotografi. Tidskapselen er det eneste kortet jeg har igjen. Om jubileet trekker folk, om det minner kommunen om at dette betyr noe, at folk bryr seg … kanskje. Kanskje de ombestemmer seg i januar. </w:t>
      </w:r>
    </w:p>
    <w:p/>
    <w:p>
      <w:r>
        <w:t>Han lo, og det var ikke noe liv i det. – Jeg har satset alt på en boks i bakken og en bys korte hukommelse. Så ille har det blitt.</w:t>
      </w:r>
    </w:p>
    <w:p/>
    <w:p>
      <w:r>
        <w:t>Jeg tok det inn over meg, og under medlidenheten lå det en liten, kald tone: en mann som var så desperat, og som satt på hundre år med andre menneskers hemmeligheter. Jeg tok meg ikke tid til å sette navn på tonen. Theo holdt på å drukne midt på lyse dagen, og ingen i byen som var glad i ham, hadde lagt merke til at han gikk under. Det var det som sto foran meg, og det var det jeg tok tak i.</w:t>
      </w:r>
    </w:p>
    <w:p/>
    <w:p>
      <w:r>
        <w:t xml:space="preserve">– Da lar vi ikke kommunen bestemme det alene, sa jeg. – Sirkelen og jeg har snakket sammen. En støttefest. Vi gjør hundreårsjubileet til en innsamlingsaksjon, ikke bare en seremoni. Vi får hele byen til å legge pengene der minnene er, før januar, så kommunen ikke kan late som om ingen bryr seg. </w:t>
      </w:r>
    </w:p>
    <w:p/>
    <w:p>
      <w:r>
        <w:t>Jeg lente meg fram. – Olivia har sikkert allerede halvveis organisert det i hodet sitt, vil jeg tro. La oss hjelpe deg, Theo. Du har båret på dette alene, og det behøver du ikke.</w:t>
      </w:r>
    </w:p>
    <w:p/>
    <w:p>
      <w:r>
        <w:t>Håpet som flammet opp i ansiktet hans, var nesten verre enn fortvilelsen, fordi det var så forsvarsløst. – Ville du ha gjort det?</w:t>
      </w:r>
    </w:p>
    <w:p/>
    <w:p>
      <w:r>
        <w:t>– Vi ville ha gjort det. Vi gjør det allerede, du visste det bare ikke ennå.</w:t>
      </w:r>
    </w:p>
    <w:p/>
    <w:p>
      <w:r>
        <w:t>Han lot ikke som om det ville bli enkelt. En bevilgning han hadde satt sitt stille håp til, hadde kommet i retur med avslag samme morgenen, og han viste meg brevet. Deretter skrev han, skamfull, den summen han virkelig manglet på en lapp og skjøv den over bordet. Den overgikk alt et loppemarked og et basar-lodd kunne bringe inn, og da jeg så på tallet, forsto jeg hvor dypt vannet han sto i, faktisk var.</w:t>
      </w:r>
    </w:p>
    <w:p/>
    <w:p>
      <w:r>
        <w:t>Det var ikke håpløst. Men det var av den typen hardhet som knekker ærlige mennesker, og det la jeg også bort i minnet, med en frysning jeg fortalte meg selv bare kom fra trekken fra de gamle vinduene.</w:t>
      </w:r>
    </w:p>
    <w:p/>
    <w:p>
      <w:r>
        <w:t>Mens Theo ryddet bort paifatet, drev jeg, slik jeg alltid driver, langs arkivhyllene og leste etikettene på boksene slik man leser ryggene på fremmede bøker. De fleste boksene inneholdt det etikettene lovet: bystyreferater, kirkeregnskap, hundre år med Frost Falls-arkiver oppbevart med tålmodig omsorg.</w:t>
      </w:r>
    </w:p>
    <w:p/>
    <w:p>
      <w:r>
        <w:t>Men det var én lav hylle bakerst som Theo rakk fram til før meg. Jeg så ikke hva han skjøv unna da jeg rundet enden av reolene. Jeg så bare at han gjorde det, raskt og stille, idet en hånd lukket seg over noe i det øyeblikket rommet sluttet å være privat, og at en mann som nettopp hadde blotter hele sin sørgelige økonomiske situasjon for meg uten å blunke, fremdeles kunne bli blek over hva enn som lå på den hyllen.</w:t>
      </w:r>
    </w:p>
    <w:p/>
    <w:p>
      <w:r>
        <w:t xml:space="preserve">– Ting fra grunnleggerfamiliene, sa han da han oppdaget at jeg la merke til det, lett nok på tonen, men han holdt kroppen sin mellom meg og boksene. – Gamle penger, gamle krangler. Noe av det som finnes i en bys historie, er ikke vårt å putte i en glassmontre, Jessica. En historikers første jobb er å vite hva man skal tie med. </w:t>
      </w:r>
    </w:p>
    <w:p/>
    <w:p>
      <w:r>
        <w:t>Han forsøkte seg på smilet igjen. – Det finnes alltid en historie under historien. De fleste av dem angår ingen hundre år etter.</w:t>
      </w:r>
    </w:p>
    <w:p/>
    <w:p>
      <w:r>
        <w:t>– Selvfølgelig, sa jeg, og lot det ligge, for hendene hans skalv, og en mann må få ha sine låste skuffer.</w:t>
      </w:r>
    </w:p>
    <w:p/>
    <w:p>
      <w:r>
        <w:t>Jeg plasserte det sammen med resten, de små tingene den uken som ikke passet inn. En god mann som var så sliten, som var så beskyttende overfor én stille hylle, i en bygning der han blødde ut sin egen pensjon for å holde den varm. Det la seg ikke opp til noe som helst. Jeg hadde en hund å finne og et historielag å redde. Jeg hadde ingen verdens grunn til å stå og lure på hva en historiker oppbevarte på den ene hyllen han nektet å flytte seg fra. Jeg gikk tilbake til bordet og tallet på papirlappen. Jeg lot Theo få ha hjørnet sitt i fred.</w:t>
      </w:r>
    </w:p>
    <w:p>
      <w:r>
        <w:t>Kapittel 16</w:t>
      </w:r>
    </w:p>
    <w:p/>
    <w:p>
      <w:r>
        <w:t>Olivia trodde ikke på å vente til januar.</w:t>
      </w:r>
    </w:p>
    <w:p/>
    <w:p>
      <w:r>
        <w:t xml:space="preserve">– Theo sier at rådet ikke vil ta opp saken før i det nye året, sa hun til meg den ettermiddagen og marsjerte meg nedover Evergreen med en perm under armen. – Nettopp derfor skal vi få dem til å høre på den nå, for åpen scene, mens hele byen fremdeles er god og rund i kantene etter å ha møtt opp for Marthas hund. Man ber ikke en by om dens historie i januar, Jessica, når alle er blakke og magien har slitt seg ut. Man ber om det nå. I dag. Mens den fremdeles har en god følelse for seg selv. </w:t>
      </w:r>
    </w:p>
    <w:p/>
    <w:p>
      <w:r>
        <w:t xml:space="preserve">Hun rettet seg opp. </w:t>
      </w:r>
    </w:p>
    <w:p/>
    <w:p>
      <w:r>
        <w:t>– Jeg ringte på forhånd. Ordføreren vil «gi oss et par minutter». Vi kommer til å ta mye mer enn et par.</w:t>
      </w:r>
    </w:p>
    <w:p/>
    <w:p>
      <w:r>
        <w:t>Rådhuset lå under klokketårnet på hjørnet av den sørlegste og den vestlegste gaten, en staselig eldre bygning med et portrettgalleri av tidligere ordførere i foajeen, og mens jeg ventet, fikk jeg tid til å merke meg at svært mange av disse portrettene delte den samme nesen og det samme etternavnet. BLACKBURN, stod det på de små messingplatene under fjes etter fjes. Ordfører Blackburn, 1911. Ordfører Blackburn, 1934. Ordfører Blackburn den andre. Pip gikk langs raden med messingplater og inspiserte hver eneste en.</w:t>
      </w:r>
    </w:p>
    <w:p/>
    <w:p>
      <w:r>
        <w:t>Mannen som omsider kom ut for å møte oss, hadde den samme haken og den glatte, beklagende væremåten til en som hadde sagt nei til svært mange mennesker og fått hver og en av dem til å føle at det var for deres eget beste.</w:t>
      </w:r>
    </w:p>
    <w:p/>
    <w:p>
      <w:r>
        <w:t xml:space="preserve">– Fru Claus. </w:t>
      </w:r>
    </w:p>
    <w:p/>
    <w:p>
      <w:r>
        <w:t xml:space="preserve">Han trykket hånden min; fru Claus var verdt et varmt håndtrykk for en mann i hans bransje. </w:t>
      </w:r>
    </w:p>
    <w:p/>
    <w:p>
      <w:r>
        <w:t>– Og Olivia. Jeg har bare et øyeblikk, men for Selskapets venner, selvfølgelig.</w:t>
      </w:r>
    </w:p>
    <w:p/>
    <w:p>
      <w:r>
        <w:t>Han ga oss det øyeblikket på kontoret sitt, under en innrammet kopi av fotografiet fra 1924 av barn som rørte ved en nedgravd boks. Han hørte på at Olivia la frem veldedighetsarrangementet, hundreårsjubileet, tallene og fristen. Hendene holdt han i ro, ansiktet lagt i folder av sympati. Da hun var ferdig, sukket han det sukket jeg hadde hørt fra menn som ham i hvert eneste århundre jeg hadde levd gjennom.</w:t>
      </w:r>
    </w:p>
    <w:p/>
    <w:p>
      <w:r>
        <w:t xml:space="preserve">– Du vet at jeg elsker det gamle stedet, sa han. – Min families historie er knyttet sterkere til det enn noen annens. Men jeg har et helt bybudsjett å få til å gå opp, og jeg vil være ærlig med dere begge, for det fortjener dere: En bygning full av gammelt papir holder ikke snøplogene i gang eller skolen oppvarmet. Rådet så på det for to budsjetter siden og tok en tøff avgjørelse, og jeg ser ikke stemmene som skal til for å omgjøre den, ikke i dette klimaet. Hundreårsjubileet er en fin gest. Men en fin gest er ikke en budsjettpost. </w:t>
      </w:r>
    </w:p>
    <w:p/>
    <w:p>
      <w:r>
        <w:t xml:space="preserve">Han spredde hendene, beklagende, urokkelig. </w:t>
      </w:r>
    </w:p>
    <w:p/>
    <w:p>
      <w:r>
        <w:t>– Jeg kan ikke ettergi salleien for en privat innsamlingsaksjon. Jeg kan ikke sette det på dagsordenen før det nye året. Jeg skulle ønske jeg kunne si noe annet.</w:t>
      </w:r>
    </w:p>
    <w:p/>
    <w:p>
      <w:r>
        <w:t>– Og etter det nye året? spurte jeg. – Når bygningen allerede er kald og samlingen allerede ligger i esker? Vil dere ombestemme dere da?</w:t>
      </w:r>
    </w:p>
    <w:p/>
    <w:p>
      <w:r>
        <w:t>Noe flimret forbi bak beklagelsen, og for et øyeblikk så jeg at ordfører Blackburn visste nøyaktig hva januar innebar, og hadde bestemt seg for å la det innebære akkurat det. En bygning som stengte dørene stille i høytiden, kom til å stenge uten kamp.</w:t>
      </w:r>
    </w:p>
    <w:p/>
    <w:p>
      <w:r>
        <w:t>– Vi ser på alt i det nye året, sa han jevnt.</w:t>
      </w:r>
    </w:p>
    <w:p/>
    <w:p>
      <w:r>
        <w:t>Vi ble høflig vist ut i foajeen med alle Blackburn-fjesene, og jeg ble stående under alle disse identiske hakene i den merkelige kulden fra en dør som var blitt høflig lukket i ansiktet mitt.</w:t>
      </w:r>
    </w:p>
    <w:p/>
    <w:p>
      <w:r>
        <w:t xml:space="preserve">– Vel, sa Olivia på trappen, mens den tapre minen hennes omsider slo sprekker. – Det var det, da. Gjennom frontdøren, i alle fall. </w:t>
      </w:r>
    </w:p>
    <w:p/>
    <w:p>
      <w:r>
        <w:t xml:space="preserve">Skuldrene hennes hadde sunket inn, mindre enn jeg noen gang hadde sett henne. </w:t>
      </w:r>
    </w:p>
    <w:p/>
    <w:p>
      <w:r>
        <w:t xml:space="preserve">– Jeg vet ikke hvordan jeg skal oppdrive den slags penger, Jessica. Et loppemarked, et lotteri, en tung pengekasse, greit nok, men det beløpet Theo trenger… </w:t>
      </w:r>
    </w:p>
    <w:p/>
    <w:p>
      <w:r>
        <w:t xml:space="preserve">Hun ristet på hodet. </w:t>
      </w:r>
    </w:p>
    <w:p/>
    <w:p>
      <w:r>
        <w:t>– Jeg sier stadig til Theo at vi skal finne resten på et vis. Jeg begynner å tro at jeg har løyet til en mann som holder på å drunke, bare for å få oss begge til å føle oss bedre.</w:t>
      </w:r>
    </w:p>
    <w:p/>
    <w:p>
      <w:r>
        <w:t>Jeg smett armen gjennom hennes, og vi ble stående på de kalde trappetrinnene. Jeg hadde ingen svar til henne. Jeg hadde bare en voksende visshet, idet jeg så tilbake på den foajeen full av Blackburner, om at denne byens historie var mer enn en budsjettpost, at en familie ikke preget et århundre av et sted med nesen sin av en tilfeldighet, og at det et sted under det høflige nei-et fantes en historie jeg ikke hadde fått fortalt.</w:t>
      </w:r>
    </w:p>
    <w:p/>
    <w:p>
      <w:r>
        <w:t xml:space="preserve">– Vi finner det ikke gjennom den døren, sa jeg. – Så vi finner det gjennom en annen. Byer har mer enn én dør, Olivia. </w:t>
      </w:r>
    </w:p>
    <w:p/>
    <w:p>
      <w:r>
        <w:t xml:space="preserve">Jeg styrte henne ned trappene, mot allmenningen, kafeen og arbeidet. </w:t>
      </w:r>
    </w:p>
    <w:p/>
    <w:p>
      <w:r>
        <w:t>– Theo drukner ikke alene lenger. Vi finner resten. Jeg vet ikke hvordan ennå. Men denne uken har jeg lært meg å ikke vedde imot denne byen når hendene dens er åpne, og det er de akkurat nå. Vi må bare være raske, før de lukker seg igjen.</w:t>
      </w:r>
    </w:p>
    <w:p/>
    <w:p>
      <w:r>
        <w:t>Jeg trodde på det, for det meste. Men jeg bar med meg foajeen med Blackburn-fjes, sammen med ordførerens glatte, vitende avvisning. Jeg satte dem på hyllen bakerst i hodet der jeg oppbevarte trådene det var for tidlig å dra i. Hunden kom først. Blackburn-gjengen kunne vente.</w:t>
      </w:r>
    </w:p>
    <w:p>
      <w:r>
        <w:t>Kapittel 17</w:t>
      </w:r>
    </w:p>
    <w:p/>
    <w:p>
      <w:r>
        <w:t>Venteværelset fullt av Blackburns hadde gått meg på nervene, og jeg er, når noe går meg på nervene, konstitusjonelt ute av stand til å la det ligge. Ordføreren hadde sagt nei til oss så glatt, så urokkelig, med hundre års familieansikter som så på at han gjorde det, at jeg kom ut fra rådhuset med et ønske om å forstå stedet jeg hadde havnet på. Så samme ettermiddag oppsøkte jeg den ene kvinnen i Frost Falls som jeg var ganske sikker på visste hvor alle likene var gravlagt, metaforisk og muligens i andre forstander også: Dot.</w:t>
      </w:r>
    </w:p>
    <w:p/>
    <w:p>
      <w:r>
        <w:t>Jeg fant henne på Yarn Tales, der hun holdt fortet mens Olivia kom til hefter over en helsebringende kakao. Pip gikk rett bort til knappekrukken på disken for å se hva den inneholdt. Jeg satte meg ned med en kopp og sa: – Dot. Fortell meg om Blackburns. Jeg har akkurat tilbrakt tjue minutter i et venteværelse fullt av hakene deres, der jeg har fått et svært så høflig nei, og jeg vil gjerne vite hvem jeg er oppe imot.</w:t>
      </w:r>
    </w:p>
    <w:p/>
    <w:p>
      <w:r>
        <w:t>Dot la fra seg pinnene, noe som fra Dots side var et tegn på at du hadde stilt et ekte spørsmål, og betraktet meg over brillene.</w:t>
      </w:r>
    </w:p>
    <w:p/>
    <w:p>
      <w:r>
        <w:t xml:space="preserve">– Blackburns bygde den store mølla, sa hun. – Mesteparten av byen vokste opp rundt den, den gangen det var penger i ull og vannkraft. Eide mølla, eide husene møllearbeiderne bodde i, eide banken som satt på pantedokumentene til husene. Eide hele byen fra topp til bunn. Og da mølla forsvant, å, for tiår siden, flyttet de hele familieformuen over til å bli folk som bestemmer i stedet for folk som produserer. Derav et venteværelse fullt av ordførere. </w:t>
      </w:r>
    </w:p>
    <w:p/>
    <w:p>
      <w:r>
        <w:t xml:space="preserve">Hun fnøs. </w:t>
      </w:r>
    </w:p>
    <w:p/>
    <w:p>
      <w:r>
        <w:t>– Det er alltid én sånn familie i en by på denne alderen, kjære. Den som var her først og aldri helt lot noen glemme det. Hvis Selskapet venter på at en Blackburn skal redde det, gjør Selskapet best i å ikke holde pusten.</w:t>
      </w:r>
    </w:p>
    <w:p/>
    <w:p>
      <w:r>
        <w:t xml:space="preserve">– Det var vel omtrent det jeg var redd for, sa jeg. – Hvem andre finnes det? Tidskapselen inneholdt brev til grunnleggerfamiliene. Theo nevnte Iversons, Garcias. </w:t>
      </w:r>
    </w:p>
    <w:p/>
    <w:p>
      <w:r>
        <w:t>Jeg snudde på koppen.</w:t>
      </w:r>
    </w:p>
    <w:p/>
    <w:p>
      <w:r>
        <w:t>Dots ansikt mildnet, slarvet i det ble lunt. – Og Okafors. Nå har du en familie du kommer til å like. De driver Winter Wonderland Inn, på fjerde generasjon nå. Nydelig sted, nydelige mennesker. Du må møte Fiona, hun er i din gate, varm som en ovn og driver det vertshuset som om det var en person hun pleiet. Du har ikke møtt henne ennå, men det gjør du. Alle møter Fiona.</w:t>
      </w:r>
    </w:p>
    <w:p/>
    <w:p>
      <w:r>
        <w:t>– Fire generasjoner, sa jeg. – Så de strekker seg nesten like langt tilbake som Blackburns.</w:t>
      </w:r>
    </w:p>
    <w:p/>
    <w:p>
      <w:r>
        <w:t xml:space="preserve">– Ikke på samme måte, da. </w:t>
      </w:r>
    </w:p>
    <w:p/>
    <w:p>
      <w:r>
        <w:t xml:space="preserve">Dots stemme sank ned i tonen til en gammel historie. </w:t>
      </w:r>
    </w:p>
    <w:p/>
    <w:p>
      <w:r>
        <w:t xml:space="preserve">– Blackburns har alltid vært penger. Okafors var møllearbeidere, jobbet for Blackburns som alle andre, fra hånd til munn som alle andre. Og så en gang på tjuetallet, skal fortellingen ha det til, kom de seg opp og fram. Kjøpte vertshuset kontant og så seg aldri tilbake. Folk snakket. Det gjør de alltid når arbeidsfolk kommer seg opp og fram. En arv, sa noen. En flaksbyge, sa andre. Det var aldri noen som fikk vite det, og hundre år etter er det ingen som bryr seg. </w:t>
      </w:r>
    </w:p>
    <w:p/>
    <w:p>
      <w:r>
        <w:t xml:space="preserve">Hun tok opp pinnene igjen, saken var ute av verden og gemyttlig. </w:t>
      </w:r>
    </w:p>
    <w:p/>
    <w:p>
      <w:r>
        <w:t>– Hver gamle familie har en historie om hvordan pengene startet, kjære. Sannheten er det som regel ingen som enser lenger.</w:t>
      </w:r>
    </w:p>
    <w:p/>
    <w:p>
      <w:r>
        <w:t>Ingen som enser lenger. Det var en behagelig type uttrykk, den sorten folk vikler rundt ting de for lengst har bestemt seg for ikke å gruble over, og jeg lot det ligge.</w:t>
      </w:r>
    </w:p>
    <w:p/>
    <w:p>
      <w:r>
        <w:t>– Hva er det som skjer under hundreårsjubileumseremonien, egentlig? spurte jeg. – Når de åpner den gamle tidskapselen?</w:t>
      </w:r>
    </w:p>
    <w:p/>
    <w:p>
      <w:r>
        <w:t xml:space="preserve">– De løfter den ut, de åpner den, de leser opp det som egner seg til å leses opp, og leverer familiebrevene tilbake i all diskresjon, og hele byen ooh-er og aah-er over gamle fotografier. </w:t>
      </w:r>
    </w:p>
    <w:p/>
    <w:p>
      <w:r>
        <w:t xml:space="preserve">Hun så lurt på meg. </w:t>
      </w:r>
    </w:p>
    <w:p/>
    <w:p>
      <w:r>
        <w:t>– Hvorfor det?</w:t>
      </w:r>
    </w:p>
    <w:p/>
    <w:p>
      <w:r>
        <w:t>– Ingen grunn, sa jeg, og det var det stort sett ikke heller, utover skjorereksen til en kvinne som likte historien til en gammel by. – Jeg har en svakhet for gamle steder. Og jeg tror jeg har lyst til å treffe denne Fionaen din før vinteren er omme.</w:t>
      </w:r>
    </w:p>
    <w:p/>
    <w:p>
      <w:r>
        <w:t>– Det kommer du til, sa Dot.</w:t>
      </w:r>
    </w:p>
    <w:p/>
    <w:p>
      <w:r>
        <w:t>Jeg forlot Yarn Tales og tenkte på mølla, pengene og en varm kvinne på et vertshus jeg ikke hadde sett. Mesteparten av tiden tenkte jeg på hvordan et sted ble til den sorten der én familie sa nei i en marmorhall mens en god mann sov på en feltseng for å holde liv i minnet om det. Selskapet var den delen av det jeg kunne hjelpe med. Hunden kom før til og med det. Resten, de gamle familiene og historiene deres, kunne vente på en roligere uke. Det kunne ikke Snowball.</w:t>
      </w:r>
    </w:p>
    <w:p>
      <w:r>
        <w:t>Kapittel 18</w:t>
      </w:r>
    </w:p>
    <w:p/>
    <w:p>
      <w:r>
        <w:t>Skolen slutta kvart over tre, og da ringeklokka klang, satt jeg på en benk i veikanten på den andre sida av allmenningen, med Pip ved føttene og strikketøyet i fanget.</w:t>
      </w:r>
    </w:p>
    <w:p>
      <w:r>
        <w:t>Jeg hadde sagt til Bram at jeg ikke kom til å gå rundt og spørre etter et barn, og jeg akta å holde det. Men ingen kunne klandre ei eldre dame for å sitte i ettermiddagssola med pinnene sine. Om hun tilfeldigvis la merke til hvilken vei barna gikk hjem, var det hennes egen sak.</w:t>
      </w:r>
    </w:p>
    <w:p>
      <w:r>
        <w:t>Frost Falls barneskole var en lang, lav teglsteinsbygning med en flaggstang foran og en rekke gule busser som sto og gikk på tomgang langs fortauet. Dørene fløy opp, og barna velva ut i en strøm av kåper og sekker, ropende, løpende, og med ting som falt i bakken. Noen klatra opp i bussene. Noen fant foreldrene ved porten. Ganske mange av dem, de som bodde like ved, la i vei til fots over allmenningen i spredte flokker.</w:t>
      </w:r>
    </w:p>
    <w:p>
      <w:r>
        <w:t>Jeg holdt øye med dem.</w:t>
      </w:r>
    </w:p>
    <w:p>
      <w:r>
        <w:t>De gikk i alle retninger. En gjeng eldre gutteunger satte kursen mot Evergreen og jernvarehandelen. To søstre dro av sted mot Maple, der de krangla om ei bibliokbok. En neve av de minste krysset gresset mot den andre sida, mot hekken og rekka med enkle hus bak, der det gule huset lå som nummer tre i rekka.</w:t>
      </w:r>
    </w:p>
    <w:p>
      <w:r>
        <w:t>Jeg telte dem mens de gikk. Fem, så en sjette som løp for å ta dem igjen. Fire av dem var jenter. Tre av jentene hadde brunt hår, så vidt jeg kunne bedømme under luene. Alle seks bar store kåper, for det var oktober i fjellene, og hver eneste forelder i Frost Falls hadde kjøpt en kåpe barna kunne vokse i.</w:t>
      </w:r>
    </w:p>
    <w:p>
      <w:r>
        <w:t>Laura hadde sett ei lita, brunhåret jente i en stor kåpe. Det hadde jeg også, tre ganger på ett minutt.</w:t>
      </w:r>
    </w:p>
    <w:p>
      <w:r>
        <w:t>Jeg satt fremdeles og funderte på det da barna fant meg.</w:t>
      </w:r>
    </w:p>
    <w:p>
      <w:r>
        <w:t>En gutteunge på rundt sju år fikk øye på Pip først, og så gjorde alle sammen det, og på et blunk var jeg omringet. De spurte ikke om jeg virkelig var henne. De minste søsknene deres hadde avklart det på bakeriet dagen før. De ville vite om Pip kunne svømme (utmerket) og om hun red i sleden (bare på korte turer, og da klagde hun). Pip sto midt iblant dem og lot seg beundre.</w:t>
      </w:r>
    </w:p>
    <w:p>
      <w:r>
        <w:t>– Finner du Marthas hund? spurte ei jente.</w:t>
      </w:r>
    </w:p>
    <w:p>
      <w:r>
        <w:t>Hun manglet en fortann og bar på en sekk som var nesten like stor som henne selv.</w:t>
      </w:r>
    </w:p>
    <w:p>
      <w:r>
        <w:t>– Jeg prøver på det.</w:t>
      </w:r>
    </w:p>
    <w:p>
      <w:r>
        <w:t>– Han kommer på friminuttet, sa gutten. – Hver eneste dag. Han renner ned sklia.</w:t>
      </w:r>
    </w:p>
    <w:p>
      <w:r>
        <w:t>– Han renner ikke ned sklia, sa jenta. – Det er noen som setter ham oppå den.</w:t>
      </w:r>
    </w:p>
    <w:p>
      <w:r>
        <w:t>– Men han liker det.</w:t>
      </w:r>
    </w:p>
    <w:p>
      <w:r>
        <w:t>– Har han vært med i friminuttet denne uka? spurte jeg.</w:t>
      </w:r>
    </w:p>
    <w:p>
      <w:r>
        <w:t>De tenkte seg om og riste på hodet. Jenta sa han ikke hadde vært der siden mandag, og læreren deres hadde sagt at han kanskje var syk. Så ropte en mor fra porten, og hele flokken snudde og løp av sted. Jenta som manglet tenner, stanset akkurat lenge nok til å klappe Pip på hodet, svært forsiktig, som om Pip kunne knuse.</w:t>
      </w:r>
    </w:p>
    <w:p>
      <w:r>
        <w:t>Barna fra den andre sida var borte nå. Allmenningen var tom bortsett fra en mann som luftet en beagle, og huskene som gynget litt i vinden.</w:t>
      </w:r>
    </w:p>
    <w:p>
      <w:r>
        <w:t>Jeg så bort på husrekka bak hekken. Jeg kunne ha gått over, banket på seks dører og spurt seks mødre hvilken av dørene som hadde en hund i lomma. Alle i byen ville ha visst hva jeg spurte om før det ble kveldsmat. Ei lita jente ville ha visst det først, og blitt vettskremt.</w:t>
      </w:r>
    </w:p>
    <w:p>
      <w:r>
        <w:t>Så jeg lot være. Jeg gjorde ferdig pinnen og la vekk strikketøyet. Uansett hvem hun var, hadde hun gått med en hund i bånd over allmenningen i fullt dagslys uten at noen ofret det en tanke. Tre brunhårede jenter i store kåper kom ikke til å røpe for meg hvem av dem det var. Jeg trengte noe som tilhørte henne.</w:t>
      </w:r>
    </w:p>
    <w:p>
      <w:r>
        <w:t>Jeg tenkte på den lille stripete vanten jeg hadde hengt på en gjerdepol i skolegården, og angret på at jeg ikke hadde beholdt den.</w:t>
      </w:r>
    </w:p>
    <w:p>
      <w:r>
        <w:t>Pip hadde ruslet bort til kanten av gresset og stirret over mot hekken.</w:t>
      </w:r>
    </w:p>
    <w:p>
      <w:r>
        <w:t>– Jeg vet det, sa jeg. – Ikke i dag.</w:t>
      </w:r>
    </w:p>
    <w:p>
      <w:r>
        <w:t>Hun kom da jeg ropte, men sakte, med ett blikk tilbake over skuldrene.</w:t>
      </w:r>
    </w:p>
    <w:p>
      <w:r>
        <w:t>Kapittel 19</w:t>
      </w:r>
    </w:p>
    <w:p/>
    <w:p>
      <w:r>
        <w:t>Jeg tok veien om Martha på hjemvei. Jeg hadde ikke tenkt det. Men det mørknet, allmenningen var tom, og jeg likte ikke tanken på at hun satt alene i den stua i kveldsmørket med en full skål ved kjøkkendøra.</w:t>
      </w:r>
    </w:p>
    <w:p>
      <w:r>
        <w:t>Hun hadde satt en lampe i stuevinduet. Jeg så den fra hjørnet av Elm Street, en liten gul firkant i alt det blå, og jeg visste hvem råd hun hadde fulgt før jeg i det hele tatt nådde porten.</w:t>
      </w:r>
    </w:p>
    <w:p>
      <w:r>
        <w:t>– Doktoren sa det, fortalte hun meg i døra, litt på defensiven, som om jeg kunne komme til å le. – En hund som er ute i mørket, leter etter et opplyst vindu. Det var det han sa.</w:t>
      </w:r>
    </w:p>
    <w:p>
      <w:r>
        <w:t>– Han sa det samme til meg, sa jeg. – Jeg tror han har rett.</w:t>
      </w:r>
    </w:p>
    <w:p>
      <w:r>
        <w:t>Hun slapp meg inn. Stua var slik jeg hadde forlatt den to dager før, bare ryddigere. Martha hadde vasket, slik folk gjør når de ikke får gjort det de vil. Frokosttallerkener var satt på plass. Vannskålen i kjøkkendøra var full og ren. Noen hadde børstet av hundesengen ved radiatoren, og gropen i puten var borte.</w:t>
      </w:r>
    </w:p>
    <w:p>
      <w:r>
        <w:t>Pip gikk rett bort til hundesengen og stanset ved siden av den. Hun så på den lenge. Så satte hun seg ved siden av den, ikke oppi, med ryggen mot radiatoren.</w:t>
      </w:r>
    </w:p>
    <w:p>
      <w:r>
        <w:t>Martha betraktet henne. – Hun vet det, sa hun.</w:t>
      </w:r>
    </w:p>
    <w:p>
      <w:r>
        <w:t>– Hun vet at noe mangler, sa jeg. – Hun har vært på saken siden den første morgenen.</w:t>
      </w:r>
    </w:p>
    <w:p>
      <w:r>
        <w:t>Det lokket fram et ørlite smil hos henne. Hun trakte te uten å spørre om jeg ville ha noe, og vi satte oss ved kjøkkenbordet mens lampen i stua kastet en lang, gyllen stripe nedover gangen.</w:t>
      </w:r>
    </w:p>
    <w:p>
      <w:r>
        <w:t>– Alle har vært så snille, sa hun. – Ivy kom med en form med gryterett. Claire kom innom med dagens Gazette i dag, med bildet hans på forsiden, for å høre om jeg likte det. Hal sendte opp varer fra Frosty’s som jeg aldri hadde bestilt, og han vil ikke ha en øre for dem. Hun snudde på tekoppen sin. – Til og med Pete Garcia stoppet meg utenfor banken i går og spurte hvordan det gikk med ham. Pete, som har truet med å melde den hunden til helserådet siden august.</w:t>
      </w:r>
    </w:p>
    <w:p>
      <w:r>
        <w:t>– Pete er fond av ham, sa jeg. – Han ville heller ha mistet en finger enn å innrømme det.</w:t>
      </w:r>
    </w:p>
    <w:p>
      <w:r>
        <w:t>– Walter sa alltid at Petes bjeffing bare var for kundene.</w:t>
      </w:r>
    </w:p>
    <w:p>
      <w:r>
        <w:t>Hun smilte av det, og så forsvant smilet, og hun var stille en stund.</w:t>
      </w:r>
    </w:p>
    <w:p>
      <w:r>
        <w:t>– Kan jeg spørre deg om noe, Jessica? Og du lover å si meg sannheten?</w:t>
      </w:r>
    </w:p>
    <w:p>
      <w:r>
        <w:t>– Det skal jeg.</w:t>
      </w:r>
    </w:p>
    <w:p>
      <w:r>
        <w:t>– Tror du han lever?</w:t>
      </w:r>
    </w:p>
    <w:p>
      <w:r>
        <w:t>– Ja, sa jeg. – Jeg tror han er varm og får mat, og at noen er svært gode mot ham. Det ville jeg ha satt store summer på.</w:t>
      </w:r>
    </w:p>
    <w:p>
      <w:r>
        <w:t>– Fordi ingen fant ham. Hun nikket langsomt. – Det var det du sa hos Olivia. Tyve av oss, og ikke et hår av ham å se.</w:t>
      </w:r>
    </w:p>
    <w:p>
      <w:r>
        <w:t>– Fordi ingen fant ham.</w:t>
      </w:r>
    </w:p>
    <w:p>
      <w:r>
        <w:t>Hun så ned i koppen sin. Da hun tok ordet igjen, var stemmen blitt lav, som om hun skammet seg over spørsmålet før hun hadde rukket å stille det.</w:t>
      </w:r>
    </w:p>
    <w:p>
      <w:r>
        <w:t>– Da er det dette som kverner i hodet på meg om natta. Hvis noen er snill med ham, har han kanskje det bedre der. Noen unge folk, med en hage som ikke gror igjen, og en port som smekker i lås. Jeg er en gammel kvinne, Jessica. Jeg klarte ikke å få ordnet en lås i hele høst. Kjeven hennes skalv og strammet seg. – Jeg sier ikke at jeg vil bli kvitt ham. Jeg vil ha ham hjem så sårt at jeg ikke får sovet. Men jeg ligger der og tenker: Hva om han har det bedre der han er?</w:t>
      </w:r>
    </w:p>
    <w:p>
      <w:r>
        <w:t>Jeg strakte meg over bordet og la hånden min over hennes.</w:t>
      </w:r>
    </w:p>
    <w:p>
      <w:r>
        <w:t>– Martha, barna på skolen fortalte meg noe i dag. Han går bort til dem i friminuttet. Hver eneste dag. De setter ham på sklien.</w:t>
      </w:r>
    </w:p>
    <w:p>
      <w:r>
        <w:t>Hun lo, skvatt til, gjennom tårer som var i ferd med å bryte fram. – Han hatet sklien.</w:t>
      </w:r>
    </w:p>
    <w:p>
      <w:r>
        <w:t>– De sier han liker det.</w:t>
      </w:r>
    </w:p>
    <w:p>
      <w:r>
        <w:t>– Han liker barna. Hun tørket seg i øynene. – Det var det Walter gjorde. Etter at han gikk av med pensjon, pleide han å ta med Snowball ned til skolegjerdet i friminuttet og la de minste barna sende ham fram og tilbake gjennom sprinklene. Han mente en hund burde ha en jobb. Jeg fortsatte med det etterpå. Det virket feil å slutte.</w:t>
      </w:r>
    </w:p>
    <w:p>
      <w:r>
        <w:t>– Da var det derfor han dro til lekeplassen den morgenen, sa jeg. – Ikke for å stikke av fra deg. Ned den veien du og Walter lærte ham. Hvem som enn har ham nå, så lærte han å elske barn av dere to. Det er ikke en hund som har det bedre et annet sted, Martha. Det er en hund som gikk på jobb.</w:t>
      </w:r>
    </w:p>
    <w:p>
      <w:r>
        <w:t>Hun holdt hardt i hånden min en god stund. Så slapp hun taket og rettet seg opp i ryggen, slik hun må ha satt seg fremst i et klasserom i førti år.</w:t>
      </w:r>
    </w:p>
    <w:p>
      <w:r>
        <w:t>– Javel, sa hun. – Da får jeg vel være her når han er ferdig.</w:t>
      </w:r>
    </w:p>
    <w:p>
      <w:r>
        <w:t>Pip hadde falt i søvn inntil hundesengen. Jeg vekket henne varsomt, og Martha fulgte oss til døra.</w:t>
      </w:r>
    </w:p>
    <w:p>
      <w:r>
        <w:t>– Skal jeg la lampen stå på? spurte hun på trappa.</w:t>
      </w:r>
    </w:p>
    <w:p>
      <w:r>
        <w:t>– La lampen stå på.</w:t>
      </w:r>
    </w:p>
    <w:p>
      <w:r>
        <w:t>Da jeg så tilbake fra hjørnet av Elm Street, brann den fremdeles i vinduet, liten og gul mot mørket.</w:t>
      </w:r>
    </w:p>
    <w:p>
      <w:r>
        <w:t>Kapittel 20</w:t>
      </w:r>
    </w:p>
    <w:p>
      <w:r>
        <w:t>Nick hadde laget kakao og toast til kvelds, noe som betydde at han hadde mistet tidsbegrepet i fjøset og håpet at jeg ikke ville merke det.</w:t>
      </w:r>
    </w:p>
    <w:p>
      <w:r>
        <w:t>Jeg merket det, og det gjorde meg ingenting. Jeg var for trøtt til noe mer enn toast. Vi spiste den ved ovnen med beina høyt, Nick i den store stolen og jeg i den lille, mens Pip sov på fillematten mellom oss med nebbet stukket inn under vingen. Bram hadde gått til sengs tidlig, og mumlet fremdeles om vinduer.</w:t>
      </w:r>
    </w:p>
    <w:p>
      <w:r>
        <w:t>Etter kveldsmaten fant jeg frem strikketøyet. Ikke ringens vanter. Jeg hadde lovet Theo noe til den nye kapselen, og den morgenen hadde jeg bestemt meg for hva det skulle være: én vante, rød, strikket glatt og ordentlig, tilpasset en barnehånd. Jeg hadde lagt opp på skolen mens jeg så barna gå hjem. Nå plukket jeg den opp og fortsatte på vrangborden.</w:t>
      </w:r>
    </w:p>
    <w:p>
      <w:r>
        <w:t>Nick så på at jeg arbeidet en stund uten å si noe. Han likte å se meg strikke. Han pleide å si at det var den eneste gangen på ni hundre år han hadde sett meg sitte stille.</w:t>
      </w:r>
    </w:p>
    <w:p>
      <w:r>
        <w:t>– Fortell meg om dagen din, sa han til slutt.</w:t>
      </w:r>
    </w:p>
    <w:p>
      <w:r>
        <w:t>Så fortalte jeg ham det. Jeg fortalte om Theo og feltsengen, og nummeret på papirlappen. Jeg fortalte om ordføreren i foajeen full av Blackburn-er, og Olivia på rådhustrappen som prøvde å la være å gråte. Jeg fortalte om skolen, og de seks barna som gikk hjem over allmenningen, og de tre jentene som kunne ha vært henne.</w:t>
      </w:r>
    </w:p>
    <w:p>
      <w:r>
        <w:t>Så fortalte jeg ham om lampen til Martha.</w:t>
      </w:r>
    </w:p>
    <w:p>
      <w:r>
        <w:t>Han var stille da jeg ble ferdig. En vedkubbe flyttet på seg i ovnen. Utenfor lente en av reinsdyrene seg mot gjerdet, og skigarden knirket.</w:t>
      </w:r>
    </w:p>
    <w:p>
      <w:r>
        <w:t>– Du har hatt en dag, sa han.</w:t>
      </w:r>
    </w:p>
    <w:p>
      <w:r>
        <w:t>– Jeg har hatt tre. Jeg snudde vanten og begynte på neste omgang. – Nick, jeg har satt i gang noe jeg ikke vet hvordan jeg skal stoppe.</w:t>
      </w:r>
    </w:p>
    <w:p>
      <w:r>
        <w:t>– Letingen.</w:t>
      </w:r>
    </w:p>
    <w:p>
      <w:r>
        <w:t>– Tyve mennesker som banker på dører. Kunngjøringer i hvert vindu. Marthas hund på forsiden av avisen i dag. Det var meg. Jeg ba dem om det. Jeg holdt blikket festet på pinnene. – Og hvis det er et barn som har ham, så leter hele byen etter et barn, og ingen av dem vet det. Når de finner ut av det, vet jeg ikke hvilken retning de vil ta.</w:t>
      </w:r>
    </w:p>
    <w:p>
      <w:r>
        <w:t>Nick tok seg god tid til å svare, slik han alltid gjorde når det gjalt.</w:t>
      </w:r>
    </w:p>
    <w:p>
      <w:r>
        <w:t>– Leterunder blir trøtte, sa han. – Trøtte folk blir skarpe i kantene. Det har jeg sett mange steder. Han bøyde seg ned og brettet kanten på matten over føttene til Pip. – Du ba dem pent, Jess, og de har vært snille. Men du bør skynde deg. Det forblir ikke snilt for evig hvis ingen finner den hunden.</w:t>
      </w:r>
    </w:p>
    <w:p>
      <w:r>
        <w:t>– Det er det jeg er redd for.</w:t>
      </w:r>
    </w:p>
    <w:p>
      <w:r>
        <w:t>– Jeg vet det. Han smilte til meg over ovnen. – Det er derfor du kommer til å skynde deg.</w:t>
      </w:r>
    </w:p>
    <w:p>
      <w:r>
        <w:t>Jeg gjorde ferdig vrangborden og begynte på hånden. Det røde garnet løp varmt gjennom fingrene mine. Nick la en kubbe til i ovnen og satte seg ned igjen, og en stund sa ingen av oss et eneste ord. Det var den sorten stillhet vi hadde hatt i århundrer, i et dusin kjøkken, og den passet her i dette også.</w:t>
      </w:r>
    </w:p>
    <w:p>
      <w:r>
        <w:t>– Og dagen din? spurte jeg. – Du har vært ute i det fjøset siden før daggry.</w:t>
      </w:r>
    </w:p>
    <w:p>
      <w:r>
        <w:t>– Arbeider, sa han.</w:t>
      </w:r>
    </w:p>
    <w:p>
      <w:r>
        <w:t>– Med hva?</w:t>
      </w:r>
    </w:p>
    <w:p>
      <w:r>
        <w:t>– Spør meg om en uke. Han smilte, men blikket hans slapp ikke flammene, og jeg lot det ligge.</w:t>
      </w:r>
    </w:p>
    <w:p>
      <w:r>
        <w:t>– Du trives her, sa han etter en stund. Det var ikke et spørsmål.</w:t>
      </w:r>
    </w:p>
    <w:p>
      <w:r>
        <w:t>Jeg tenkte ærlig over det, fordi han fortjente et ærlig svar. – Jeg er på god vei.</w:t>
      </w:r>
    </w:p>
    <w:p>
      <w:r>
        <w:t>– Du ruslet inn i en strikkering på første forsøk og kom ut med en hel by. Han ristet på hodet. – Det tok meg tre hundre år å få alvene til å like meg.</w:t>
      </w:r>
    </w:p>
    <w:p>
      <w:r>
        <w:t>– Alvene forguder deg.</w:t>
      </w:r>
    </w:p>
    <w:p>
      <w:r>
        <w:t>– Det gjør de nå. Han reiste seg, strakte seg til skuldrene knaket, og bøyde seg for å kysse meg på issen. – Ikke bli altfor sen oppe. Du har en hund å finne.</w:t>
      </w:r>
    </w:p>
    <w:p>
      <w:r>
        <w:t>Han gikk opp. Jeg ble værende litt til, strikkende ved ovnen, til vanten hadde fått en tommel og et endestykke og var ferdig. Jeg la den på armlenet på stolen min. Så skrudde jeg ned lampen og gikk opp etter ham, og lot ovnsdøren stå på gløtt for Pip.</w:t>
      </w:r>
    </w:p>
    <w:p>
      <w:r>
        <w:t>Kapittel 21</w:t>
      </w:r>
    </w:p>
    <w:p/>
    <w:p>
      <w:r>
        <w:t>Nick fant ut at han trengte hengsler, og det var slik jeg lærte hva som skjer når julenissen går på indre byvandring for å handle.</w:t>
      </w:r>
    </w:p>
    <w:p/>
    <w:p>
      <w:r>
        <w:t>Han hadde hatt lyst til å komme seg ut, tenkte jeg. Han hadde vært stengt inne i verkstedet i dager vis for å holde det tusenårige løftet og arbeide med et eller annet han gjemte under flanell i låven. Han kunne bare røre i kakaoen og bekymre seg for magi i et visst tidsrom før han trengte å legge hendene på noe helt vanlig. Så den fjerde morgenen kunngjorde han at han skulle gå ned til You Do It Hardware for å kjøpe hengsler og en kveil kjetting. Ville jeg bli med? Jeg ble med, for jeg ville se det med egne øyne. Jeg ville se hvordan innbyggerne i denne byen ville behandle mannen min når han gikk blant dem som en nabo i stedet for som en legende.</w:t>
      </w:r>
    </w:p>
    <w:p/>
    <w:p>
      <w:r>
        <w:t>Svaret var: forsiktig, og deretter ikke forsiktig i det hele tatt.</w:t>
      </w:r>
    </w:p>
    <w:p/>
    <w:p>
      <w:r>
        <w:t>Det begynte forsiktig. Hodene snudde seg på Evergreen slik de hadde snudd seg for Bram, bare enda mer, med et slags innholdt pust. En kvinne stanset tvert med handleposene sine. To gamle menn utenfor barbersalongen stilnet. Hele gaten hadde blitt stille og usikker, fordi en person de bare hadde sunget om, hadde gått forbi dem med en huskeliste. Nick kjente det også. Han hadde kjent det i århundrer. Og han gjorde det han alltid gjorde, nemlig å lette litt på vekten av det for dem, varsomt, ved å være mindre enn legenden og varmere enn ærefrykten.</w:t>
      </w:r>
    </w:p>
    <w:p/>
    <w:p>
      <w:r>
        <w:t>– Morn, sa han til kvinnen med handleposene, helt ledig. – Det der var et flott hode med kål. Det skal du vel ha til en suppe i slikt vær.</w:t>
      </w:r>
    </w:p>
    <w:p/>
    <w:p>
      <w:r>
        <w:t>Kvinnen lo, skvatt til, og oppover og nedover gaten slapp folk pusten ut. Julenissen ville snakke om kålen hennes, og etter det visste ingen lenger hvordan de skulle være redde for ham.</w:t>
      </w:r>
    </w:p>
    <w:p/>
    <w:p>
      <w:r>
        <w:t>Før vi nådde jernvarehandelen, hadde det tippet helt over den andre veien. Barn på vei til skolen hadde materialisert seg. De hadde selvfølgelig gjort det. En liten, alvorlig delegasjon av dem, med sekker og det hele, falt inn i rekke bak oss som en rad høytidelige små ender, uten å tørke å si et ord. Nick latet som med enorm takt at han ikke la merke til dem, før en modig sjel tok mot til seg og pipet:</w:t>
      </w:r>
    </w:p>
    <w:p/>
    <w:p>
      <w:r>
        <w:t>– Er du virkelig ham?</w:t>
      </w:r>
    </w:p>
    <w:p/>
    <w:p>
      <w:r>
        <w:t>Han snudde seg og satte seg på huk i hennes høyde. – Hva tror du?</w:t>
      </w:r>
    </w:p>
    <w:p/>
    <w:p>
      <w:r>
        <w:t>Hun studerte ham med den forferdelige alvorligheten til de helt unge. – Jeg tror ja.</w:t>
      </w:r>
    </w:p>
    <w:p/>
    <w:p>
      <w:r>
        <w:t>– Da holder vi det mellom oss, sa han, og hun gikk derfra og strålte som om hun var blitt slått til ridder.</w:t>
      </w:r>
    </w:p>
    <w:p/>
    <w:p>
      <w:r>
        <w:t>Tom, som eide You Do It Hardware, tok imot oss ved disken med den umiskjennelige stoltheten til en kremmer hvis butikk nettopp hadde blitt byens viktigste bygning. – Herr Claus. Hva kan jeg hjelpe med? Han sa det stødig, men hendene skalv da han talte opp hengslene.</w:t>
      </w:r>
    </w:p>
    <w:p/>
    <w:p>
      <w:r>
        <w:t>Nick så det. Han brukte ti uforstyrrede minutter på å be om Toms råd om kjettingdimensjoner som han visste mer om enn Tom noen gang ville gjøre, og lot mannen være eksperten i sin egen butikk helt til Tom glemte å være imponert og i stedet nøt å være til nytte. Pip fant en boks med skapknapper i messing ved enden av disken og sto over den som om hun var blitt satt til å sjefe over varelageret.</w:t>
      </w:r>
    </w:p>
    <w:p/>
    <w:p>
      <w:r>
        <w:t>Det var i jernvarehandelen jeg møtte David Sullivan, selv om det viste seg at Nick allerede hadde gjort det.</w:t>
      </w:r>
    </w:p>
    <w:p/>
    <w:p>
      <w:r>
        <w:t>Han var en stor, rolig mann på rundt femti, med sagmugg som var blitt permanent innarbeidet i hudfoldene på hendene og en jakke som var blitt tynnslitt ved albuene. Han kjøpte de billigste skruene på stativet, en liten eske av gangen – kjøpet til en mann som snur på hver eneste krone. Nick hilste på ham som en gammel venn, selv om de bare hadde kjent hverandre i en uke. Jeg plukket opp historien bit for bit mens de snakket sammen. David var en snekker som hadde mistet oppdragene, og som hadde klart seg ved hjelp av småjobber og stolthet. Nick hadde hyret ham til å sette låven og hytta i stand. Hengsler og kjetting. Ekte arbeid, ukesvis med det, til en rettferdig lønn.</w:t>
      </w:r>
    </w:p>
    <w:p/>
    <w:p>
      <w:r>
        <w:t>– Kunne ikke ha klart verkstedet uten ham, sa Nick til meg, men høyt nok til at David kunne høre det. – Mannen har hender som de beste alvene mine. Bedre, faktisk. Alvene tar snarveier når de tror jeg ikke ser på. Det vet ikke David hvordan man gjør.</w:t>
      </w:r>
    </w:p>
    <w:p/>
    <w:p>
      <w:r>
        <w:t>David Sullivan så ned på gulvet, men ørene hans ble røde av glede. Han strakte seg en halv tomme til da han kjøpte billigskruene sine, og jeg forsto hva Nick hadde gjort. Han hadde funnet en stolt mann som holdt på å gå under, i det stille, slik Theo holdt på å gå under, og han hadde kastet til ham den eneste taugryta en stolt mann kunne ta imot uten skam: ærlig arbeid som han var best i byen på.</w:t>
      </w:r>
    </w:p>
    <w:p/>
    <w:p>
      <w:r>
        <w:t>– Du er god til dette, sa jeg lavt til Nick mens vi gikk hjemover med hengslene våre, etter at andebarna hadde gått videre til skolen, og gaten bak oss føltes varmere enn da vi kom.</w:t>
      </w:r>
    </w:p>
    <w:p/>
    <w:p>
      <w:r>
        <w:t>– Til hengsler?</w:t>
      </w:r>
    </w:p>
    <w:p/>
    <w:p>
      <w:r>
        <w:t>– Til folk. Til å finne den som holder på å gå under og kaste et tau til dem så stille at de tror de gjorde det selv. Jeg tok armen hans. – Pete og beina hans. Du og David. Hele denne byen er full av folk som drukner på en høflig måte, og andre folk som kaster usynlige tau. Jeg fortsetter å snuble over dem.</w:t>
      </w:r>
    </w:p>
    <w:p/>
    <w:p>
      <w:r>
        <w:t>Nick var taus et øyeblikk, mens støvlene våre knaste mot den frosne marken. – Det som er greia med dette stedet, sa han. – Det var derfor jeg kjente det den dagen vi kjørte hit. I noen byer ser de andre den andre veien når et menneske går under, for det er skummelt å se på og enklere å la være. Folk her ser også vekk, men så legger de igjen et kjøttbein ute ved brygga. De klarer ikke helt å si det fine ordet høyt, så de gjør det i det skjulte, i mørket, og later som de ikke ser det. Han smilte. – Det er en hel by av Pete Garciaer. Tøffe på dagtid og myke som smør der de tror ingen ser på. Det er en sjelden ting, Jess. Det er den typen varme som en tapt, gammel magi kanskje kan klare å finne et hjem i, om den får tid nok til det. Han klappet hånden min der den hvilte på armen hans. – Og det er den typen by som kommer til å redde Theos Selskap til slutt, merk deg mine ord. Ikke gjennom inngangsdøren. Gjennom mørket, i det skjulte, ved å legge igjen kjøttbein.</w:t>
      </w:r>
    </w:p>
    <w:p/>
    <w:p>
      <w:r>
        <w:t>Jeg holdt fast i armen hans resten av veien opp bakken og tenkte på de usynlige tauene. Jeg trodde på det han sa om Selskapet. Han hadde hatt ni hundre år på seg til å lære seg menneskene å kjenne.</w:t>
      </w:r>
    </w:p>
    <w:p>
      <w:r>
        <w:t>Kapittel 22</w:t>
      </w:r>
    </w:p>
    <w:p/>
    <w:p>
      <w:r>
        <w:t>Jeg tok den lange veien tilbake til allmenningen, opp Evergreen og rundt, slik at jeg kom inn frasiden og ikke tvers over husene. Jeg hadde ikke til hensikt å banke på en eneste dør. Ikke ennå. Jeg ville bare stå der Laura hadde sett et barn med en hund i et bånd, og se hva jeg kunne finne ut ved å stå stille der en stund.</w:t>
      </w:r>
    </w:p>
    <w:p/>
    <w:p>
      <w:r>
        <w:t>Baksiden av allmenningen var der byen ble alminnelig. De fine markisene og vinduene med gullskrift i Evergreen tok slutt. I stede for dem løp en ligusterhekk langs baksiden av en rekke enkle hus, av den sorten der sykler lå veltet i hagen og klesvasken hang stivfrossen på snorene. Det gule huset var det tredje i rekken. Jeg tvang meg til ikke å se for hardt på det. Noen der inne kunne titte ut, og et skremt barn ville stikke av ved det første tegn på at hun var blitt oppdaget.</w:t>
      </w:r>
    </w:p>
    <w:p/>
    <w:p>
      <w:r>
        <w:t>Hekken mellom husene og allmenningen var gammel liguster, tettvokst, mørk og høyere enn en mann. Et stykke bortover hadde et barn laget en åpning, slik barn alltid gjør, en lav tunnell av brukne kvister og bøyde grener i akkurat den høyden en person som ennå ikke hadde vokst fra barneårene, har. Jeg satte meg på huk ved åpningen. Gresset rett innenfor var tråkket flatt, og ikke av ett enkelt besøk. Mange små turer frem og tilbake hadde tråkket opp et lite rede av bar, frossen jord der inne, skjermet fra allmenningen av hekkveggen og fra husene bak av en skjev levegg av trepanel. Et hemmelig sted. Et mellomsted, som verken tilhørte allmenningen eller hagene, og som var okkupert av noen små. De fleste barn har et slikt sted. Jeg har hjulpet en liten hær av alver med å passe på sine gjennom århundrene, og latt som, hver eneste gang, at jeg ikke visste nøyaktig hvor det var.</w:t>
      </w:r>
    </w:p>
    <w:p/>
    <w:p>
      <w:r>
        <w:t>Pip smatt inn i åpningen før jeg rakk å stoppe henne, og forsvant fullstendig. Et øyeblikk senere kom hun ut igjen baklengs, slepende på noe, og slapp det ned ved føttene mine med en mine som en skapning som leverer en spesifisert regning.</w:t>
      </w:r>
    </w:p>
    <w:p/>
    <w:p>
      <w:r>
        <w:t>Det var en skål. En skårut blå skål fra noens kjøkken, av den typen som ikke blir savnet fra et skap. Oppi lå det fire eller fem tørre hundebiter, myke og mørke av fuktigheten, samt skyggen av flere.</w:t>
      </w:r>
    </w:p>
    <w:p/>
    <w:p>
      <w:r>
        <w:t>Jeg satte meg på hælene i kulden og så på den en lang stund. Jeg rørte den ikke.</w:t>
      </w:r>
    </w:p>
    <w:p/>
    <w:p>
      <w:r>
        <w:t>Så stakk jeg hånden inn i åpningen selv, inn i det flate gressredet, og kjente etter langs den kalde jorden med de hanskekledde fingrene mine, sakte, helt til de lukket seg om ull.</w:t>
      </w:r>
    </w:p>
    <w:p/>
    <w:p>
      <w:r>
        <w:t>Jeg trakk den ut i det grå lyset. En vott. Liten, hjemmestrikket, stripete i rødt og en leirete grønnfarge, med striper som gikk skjevt der den som hadde strikket den hadde telt feil og bare modig fortsatt likevel, og med en tommel som var strikket flere runder for lang slik at den sto ut fra hånden som et lite seil i vinden. Jeg hadde sett broren dens dager i forveien, i flisene under husken på lekeplassen, og hadde lagt den på en gjerdestolpe for at eieren skulle finne den.</w:t>
      </w:r>
    </w:p>
    <w:p/>
    <w:p>
      <w:r>
        <w:t>Jeg knelte der i det kalde gresset med en barnevott i den ene hånden og en hundeskål i den andre, og omsider forsto jeg hele greia, like tydelig som trykt skrift.</w:t>
      </w:r>
    </w:p>
    <w:p/>
    <w:p>
      <w:r>
        <w:t>Det fantes ingen tyv i Frost Falls. Det hadde det aldri gjort, ikke fra den første morgenen av. Et sted i denne rekken av enkle, vanlige hus bodde det et barn som strikket, dårlig og modig, med hendene til en som ennå er under opplæring, hender som ennå ikke holdt følge med det hun ønsket. Et barn som hadde funnet en liten hvit hund uten halsbånd som travet alene over allmenningen en kald morgen, en hund som mente at hvert eneste barn i byen tilhørte ham personlig, og som hadde latt seg lede vekk i et stykke hjemmelaget tau fordi det å bli ledet vekk av et snilt barn, for Snøball, ikke var en bortføring, men en tirsdag. Et barn som hadde ordnet i stand en seng til ham på det hemmelige stedet bak hekken, vekk fra vinden. Som hadde kommet med tørrfôr i en skål som ikke ville bli savnet, sittet med ham her hvor aldri noen voksne gikk, og elsket ham med den voldsomme, hemmelige kjærligheten barn øser over ting de ikke er sikre på at de får lov til å beholde.</w:t>
      </w:r>
    </w:p>
    <w:p/>
    <w:p>
      <w:r>
        <w:t>En hund uten navn ser ut som en streifhund for resten av verden. Og et ensomt barn som finner en herreløs hund en kald morgen, tenker ikke: Jeg må finne ut hvem han tilhører og gi ham tilbake. Et ensomt barn tenker noe langt enklere og langt vanskeligere å gjøre om på. Hun tenker: Han kom til meg. Ut av hele den kalde morgenen kom han til meg.</w:t>
      </w:r>
    </w:p>
    <w:p/>
    <w:p>
      <w:r>
        <w:t>– Å, kjære deg, sa jeg til votten, til skålen, til barnet jeg ennå ikke hadde møtt. – Hva er det du har rotet deg bort i?</w:t>
      </w:r>
    </w:p>
    <w:p/>
    <w:p>
      <w:r>
        <w:t>Uansett hva jeg følte, var det ikke et snev av sinne i det. Nick hadde hatt rett med suppen sin for flere dager siden. Det hadde ikke skjedd noe ondt her. Noe godt hadde tatt en feil sving, en god handling hadde pekt i feil retning. Et sted i denne husrekken gjemte en liten jente på en hund. Sammen med ham gjemte hun på en skjør lykke skapt av ensomhet og et tøystykke. Jo lenger det pågikk, desto verre ville det bli å rydde opp i det. Det kunne hun ikke se, for hun var liten, og hjertet hennes var på rett plass, men siktet feil vei.</w:t>
      </w:r>
    </w:p>
    <w:p/>
    <w:p>
      <w:r>
        <w:t>Jeg stappet skålen tilbake nøyaktig der Pip hadde funnet den, slik den hadde ligget, for jeg ville ikke skremme barnet vekk fra det hemmelige stedet før jeg forsto henne, og en flyttet skål ville fortelle henne, neste gang hun kom, at en voksen hadde vært der. Men votten tok jeg vare på. Jeg snudde den en gang til, og lette etter et navn strikket inn i vrangborden slik sirkelfolket gjorde, og det fantes intet, for dette var ingen sirkelvott. Dette var et barns hender som lærte. Hvem enn som hadde lært de hendene å starte på en vott, hadde lært dem godt nok til å begynne, men ennå ikke godt nok til å telle. Det var den tråden man måtte dra i. Ikke hvilket hus. Ikke hvilket vindu. Hvem her i byen lærte et barn å strikke? Noen gjorde da det, og den noen ville kjenne igjen disse skjeve stripene og den lille seilende tommelen ved første øyekast, akkurat slik en lærer gjenkjenner en elevs håndskrift fra den andre enden av rommet.</w:t>
      </w:r>
    </w:p>
    <w:p/>
    <w:p>
      <w:r>
        <w:t>Idet jeg kom meg på føttene, kom et vindpust nedover hele allmenningen, inn i hekken og fikk hele den lange, mørke veggen til å tiske og skjelve. Ut fra bunnen av den, veltet opp og blottlagt av vinden, kom ledetråden jeg nesten hadde gått glipp av. Et stykke myk, rød ull, i samme rødfarge som vottenes striper, tvinnet og knyttet i en ordentlig løkke. Båndet. Det hun hadde gått tur med ham i, mistet i det flate gresset og halvveis begravet i døde blader. Vinden løftet det i akkurat det øyekastet og la det over håndflaten min.</w:t>
      </w:r>
    </w:p>
    <w:p/>
    <w:p>
      <w:r>
        <w:t>Jeg trodde ikke på ryddige tilfeldigheter. Jeg hadde levd for lenge ved siden av det andre til å ta feil når det var i sving. Magien i denne byen hadde trykket små godheter ned i hendene mine siden morgenen jeg kom, åpnet dører og varmet kopper. Nå, her ute i kulden, hadde den gitt meg et barns røde tråd. Denne, da. Vær varlig med denne.</w:t>
      </w:r>
    </w:p>
    <w:p/>
    <w:p>
      <w:r>
        <w:t>– Det skal jeg, sa jeg høyt til hekken og vinden. Jeg følte meg dum et lite sekund. Så steg den glade, varme summingen opp under verdens gulv som svar, og jeg sluttet å føle meg dum fullstendig.</w:t>
      </w:r>
    </w:p>
    <w:p/>
    <w:p>
      <w:r>
        <w:t>Pip hadde ikke løpt avgårde for å passe på et bein eller jage en ekorn. Hun sto ved åpningen til det hemmelige stedet med senket snute og årvåkne, alvorlige øyne, helt fri for den lystigheten som bare forlot henne når arbeidet ble alvorlig. Da jeg stakk det røde båndet i lommen og begynte å gå tilbake med votten i hånden, la hun seg tett inntil beinet mitt uten at jeg trengte å kalle på henne. Hun gikk der, presset varmt mot skinnebeinet mitt, hele veien tilbake over den vide, brune allmenningen.</w:t>
      </w:r>
    </w:p>
    <w:p/>
    <w:p>
      <w:r>
        <w:t>Før jeg nådde den åpne enden, hadde det grå tykknet til en flat tinnfarget snøhimmel, og jeg hadde kjent lukten av snø i luften i to dager. De første flakene var ikke langt unna nå. En dag, kanskje mindre. Et sted ute i været, mett og voldsomt elsket, var en liten hvit hund som aldri på ni år hadde tilbrakt en natt utendørs. Han kom til å ha det helt, irriterende, farlig bra, mens to mennesker gikk i oppløsning i stillhet over ham på hver sin side av en liten by: en gammel dame som fylte en bolle hun ikke trengte å fylle, og et barn et sted bak et opplyst vindu som klamret seg fast til en lykke hun ikke kunne få beholde.</w:t>
      </w:r>
    </w:p>
    <w:p/>
    <w:p>
      <w:r>
        <w:t>To tapt ting, da, under en tung himmel. Bare én av dem hadde fire bein, og det var ikke ham jeg bekymret meg for.</w:t>
      </w:r>
    </w:p>
    <w:p/>
    <w:p>
      <w:r>
        <w:t>Jeg gjemte bort votten ved siden av notatboken min, og vendte skrittene mot den ene personen i denne byen som kunne se på den og fortelle meg hvem sine små hender som hadde laget den.</w:t>
      </w:r>
    </w:p>
    <w:p/>
    <w:p>
      <w:r>
        <w:t>Jeg gikk for å finne Ellie.</w:t>
      </w:r>
    </w:p>
    <w:p>
      <w:r>
        <w:t>Kapittel 23</w:t>
      </w:r>
    </w:p>
    <w:p>
      <w:r>
        <w:t xml:space="preserve">Jeg fant Ellie på biblioteket, i det lyse bakrommet med barnebøkene, der hun ledet det et håndskrevet skilt på døren kkalte </w:t>
      </w:r>
      <w:r>
        <w:rPr>
          <w:i/>
        </w:rPr>
        <w:t>THE WOOLLY HOUR</w:t>
      </w:r>
      <w:r>
        <w:t>. Små stoler sto tomme rundt et lavt bord; selve timen var over, og barna hadde gått hjem for å spise kveldsmat. Ellie satt på kne blant stolbeina og samlet opp gjenglemte pinner og garnnøster som hadde rullet inn i alle rommets fire hjørner.</w:t>
      </w:r>
    </w:p>
    <w:p>
      <w:r>
        <w:t>«Jessica!» Hun satte seg på hælene, glad, for så å lese et eller annet i ansiktet mitt og bli forsiktig. «Hva har skjedd? Er det Snowball?»</w:t>
      </w:r>
    </w:p>
    <w:p>
      <w:r>
        <w:t>«På en måte.» Jeg sank ned på en av de små stolene, noe som plasserte knærne mine et sted i nærheten av ørene.</w:t>
      </w:r>
    </w:p>
    <w:p>
      <w:r>
        <w:t>Ellie lo til tross for seg selv og hentet en skikkelig stol til meg. Pip krøp under det lave bordet på jakt etter en mistet stålnål og ble stående over den og beundre glansen.</w:t>
      </w:r>
    </w:p>
    <w:p>
      <w:r>
        <w:t>«Fortell meg om dette først,» sa jeg og nikket mot skiltet på døren. «Det har jeg aldri sett.»</w:t>
      </w:r>
    </w:p>
    <w:p>
      <w:r>
        <w:t>«Å, det er ukas høydepunkt for meg.» Hun satte seg med kryssede beina på teppet der hun hadde tilbrakt hundre ettermiddager, omgitt av det myke vrakgodset fra det hele. «Ni barn, sånn omtrent, hvem enn som dukker opp. Jeg lærer dem å strikke. Dårlig, i starten, alle som en, for alle strikker dårlig i starten. Kunsten er å få lov til å være dårlig på noe lenge nok til å bli god.» Hun holdt opp en flokete firkant som en eller annen barnehånd hadde gitt opp midt i en rad. «Se på den der. Mistet seks masker og bare fortsatte. Jeg sier til dem: Ikke bry dere om feilen, hold hendene i bevegelse, du kan alltid gå tilbake og rette det opp, eller du kan bestemme deg for at hullet er en designdetalj. De fleste av dem bestemmer seg for at det er en designdetalj.» Hun smilte mildt. «Jeg startet det på grunn av votteprosjektet, om du vil vite det. Førtini par er mye for seks gamle koner. Jeg tenkte, hvorfor ikke lære barna å lage sine egne. Og så fant jeg ut at halvparten av dem aldri hadde opplevd at noen satte seg ned og lærte dem en rolig ting med hendene, bare for fornøyelsens skyld, og nå ville jeg heller gitt opp butikken enn The Woolly Hour.»</w:t>
      </w:r>
    </w:p>
    <w:p>
      <w:r>
        <w:t>Jeg tok den stripete votten ut av lommen og la den på det lave bordet mellom oss. «Da er du akkurat den jeg trenger. Jeg vil at du skal fortelle meg hvem sin denne er.»</w:t>
      </w:r>
    </w:p>
    <w:p>
      <w:r>
        <w:t>Ellie plukket den opp. Hun snudde og vendte på den i hendene, som jeg visste hun ville, som en lærer som gransker et elevarbeid, leser det. Ansiktet hennes forandret seg flere ganger, og jeg klarte ikke å tyde hva hun følte.</w:t>
      </w:r>
    </w:p>
    <w:p>
      <w:r>
        <w:t>«Hvor har du fått tak i denne?» sa hun, og stemmen var blitt stram i kantene.</w:t>
      </w:r>
    </w:p>
    <w:p>
      <w:r>
        <w:t>«Bak hekken på den andre siden av allmenningen. Med et matfat i stål og et snorbånd.» Jeg holdt øye med henne. «Noen har holdt en liten, hvit hund unna vinden der bak, Ellie. Et barn. Et barn som strikker.»</w:t>
      </w:r>
    </w:p>
    <w:p>
      <w:r>
        <w:t>«Et barn som holder på å lære å strikke,» sa Ellie svakt og fortsatte å studere den. «Se på maskeantallet, hun har mistet det to ganger på én rad og bare marsjert rett videre, det er akkurat det jeg sier til dem, ikke tenk på feilen, bare fortsett, du kan alltid…» Hun stanset. La votten ned som om den var blitt varm i hendene hennes. «Jessica. Jeg må fortelle deg noe, og jeg har gått og vært syk av bekymring for det i dager, og jeg tror det er derfor jeg har vært avvisende mot alle i sirkelen og ikke klart å si hvorfor.»</w:t>
      </w:r>
    </w:p>
    <w:p>
      <w:r>
        <w:t>Og der var det igjen, det vippepunktet, vekten av den lille hemmeligheten som til slutt var blitt tyngre enn frykten for å legge den fra seg. Jeg hadde ikke kommet hit med mistanker mot Ellie. Men sirkelen hadde satt henne på listen over sin andre kopp te, slik de hadde satt opp Pete og Laura, og et øyeblikk, mens jeg betraktet ansiktet hennes som ble merkelig over den votten, stilte jeg meg selv det gamle, kalde spørsmålet: Hva om det er henne. Jeg hatet spørsmålet i det samme øyeblikket jeg stilte det, for Ellie hadde presset en kopp i de skjelvende hendene til Martha den første morgenen uten å bli spurt, og en slik kvinne ville ikke stjele venninnen sin hund. Jeg visste det. Og likevel hadde spørsmålet trengt seg på, slik det hadde gjort med hele byen hele uken.</w:t>
      </w:r>
    </w:p>
    <w:p>
      <w:r>
        <w:t>«Fortell meg det,» sa jeg.</w:t>
      </w:r>
    </w:p>
    <w:p>
      <w:r>
        <w:t>«Jeg hadde gått og hatt lyst til å spørre Martha om jeg kunne låne Snowball.» Ordene kom som en flom nå, sluppet fri. «Til barneavdelingen på sykehuset i fylket. Jeg er frivillig der i helgene. Det er en liten gutt som har ligget inne i seks uker, og en jente uten hår på grunn av medisinen, og de er så flate, Jessica, så slitne og så flate, og jeg tenkte, en hund. En myk liten hund de kunne holde i en ettermiddag. Det ville ha betydd hele verden for dem.» Hun presset hendene sammen. «Og jeg spurte aldri Martha. Jeg utsatte det og gjorde det aldri. Og så, for tre uker siden, da hun var borte hos søsteren sin og jeg var den som passet hytta, tok jeg ham. Bare for ettermiddagen. Bare opp på avdelingen og tilbake. Jeg spurte ikke. Jeg sa til meg selv at hun ville ha sagt ja, så hva gjorde vel det om jeg ikke spurte.»</w:t>
      </w:r>
    </w:p>
    <w:p>
      <w:r>
        <w:t>«Å, Ellie.»</w:t>
      </w:r>
    </w:p>
    <w:p>
      <w:r>
        <w:t>«Han var fantastisk.» Øynene hennes var blitt fylt opp. «Den lille gutten lo. Han hadde ikke ledd på flere uker, sa sykepleieren, hadde ikke sagt en lyd, og Snowball klatret rett opp i sengen og la haken på guttenes kne, og gutten lo høyt. Og jeg tok ham med hjem, og Martha fikk aldri vite det, og jeg har følt meg som en tyv og en helgen på en og samme gang hver eneste dag siden.» Hun tørket seg i ansiktet med baksiden av håndleddet. «Og så, for noen dager siden, blir han borte, og alt jeg klarer å tenke på, er at jeg gjorde dette. Jeg lærte meg selv at det var greit å ta den hunden uten å spørre, bare én gang, av en god grunn, og nå har en annen gjort akkurat det samme av en god grunn, og det er den samme synden, ikke sant? Bare at min fikk en lykkelig slutt og deres ikke har det ennå.»</w:t>
      </w:r>
    </w:p>
    <w:p>
      <w:r>
        <w:t>Jeg lente meg fram og tok begge hendene hennes.</w:t>
      </w:r>
    </w:p>
    <w:p>
      <w:r>
        <w:t>«Hør på meg,» sa jeg. «Du gjorde en god handling på en klossete måte, og du har straffet deg selv rikelig for den klossete delen. Men du er ikke skyld i at dette skjedde. En dårlig lås er skyld i at dette skjedde. En nysgjerrig hund og et ensomt barn som fant ham. Du er ikke grunnen til at Snowball er borte.» Jeg klemte hendene hennes. «Og det du gjorde på det sykehuset, det er det ikke noe å være syk av bekymring for. Det er det beste ved deg, Ellie. En gutt lo, som ikke hadde ledd på flere uker. Neste gang spør du først. Det er hele lærdommen, og den er enkel. Du spør først. Det er alt.»</w:t>
      </w:r>
    </w:p>
    <w:p>
      <w:r>
        <w:t>Hun nikket og trakk pusten. Noe av det utslitte slapp skuldrene hennes.</w:t>
      </w:r>
    </w:p>
    <w:p>
      <w:r>
        <w:t>«Nå.» Jeg plukket opp votten igjen og la den forsiktig i hendene hennes på nytt. «Du sa at jeg skulle se på maskeantallet. Du kjenner dette arbeidet, ikke sant. Du kjenner disse stripene.»</w:t>
      </w:r>
    </w:p>
    <w:p>
      <w:r>
        <w:t>Ellie ble stille, studerte den, og læreren kom tilbake i ansiktet hennes, stødigere enn venninnen hadde vært. Hun dro tommelen langs de skjeve radene og holdt vrangborden opp mot lyset. Så vrengte hun den for å lese baksiden av arbeidet.</w:t>
      </w:r>
    </w:p>
    <w:p>
      <w:r>
        <w:t>«Jeg kjenner hånden,» sa hun sakte. «Ikke helt sikkert. Men jeg har kanskje ni barn innom The Woolly Hour, og bare tre eller fire har kommet så langt som til en stripete vott i det hele tatt, og bare en eller to av dem ville kjempet seg gjennom en tapt maske som dette i stedet for å gråte over hullet.» Hun fulgte den grønne stripen med fingeren. «Og denne grønnfargen er min. Fra kurven like der bort, det billige øvingsgarnet jeg kjøper i sekkevis. Så hvem enn som har laget denne, har lært det i dette rommet, på pinnene mine.» Hun rynket pannen, snudde på den, og tommelen stanset ved det røde. «Men dette røde. Det røde er ikke mitt. Det røde er god ull, myk, av den sorten man ikke sløser bort på at et barn skal øve seg. Av den sorten man har til overs etter noe kjært og ikke kan bære over med å kaste.» Hun så opp på meg, og lærerens sikkerhet skrantet over i noe som rommet sorg. «Hvem enn som har laget denne, har hatt litt av mitt billige grønne fra biblioteket og litt av noens gode røde hjemmefra. Og blandet dem. Og klart seg så godt de kunne.»</w:t>
      </w:r>
    </w:p>
    <w:p>
      <w:r>
        <w:t>Klart seg så godt de kunne. Et barn som klarte seg med bibliotekrester og noen få dyrebare meter av noens gode ull. Bildet skar seg skarpere inn, og jeg syntes synd på henne.</w:t>
      </w:r>
    </w:p>
    <w:p>
      <w:r>
        <w:t>«Kan du gi meg noen navn?» spurte jeg. «Den ene eller to som ville kjempe seg gjennom en feil som den der.»</w:t>
      </w:r>
    </w:p>
    <w:p>
      <w:r>
        <w:t>Ellie nølte, og jeg forsto nølingen, for det var den samme som jeg selv hadde kjempet med hele dagen. Å si et barns navn høyt i forbindelse med en savnet hund, selv til meg, selv mildt, var å sette i gang noe som ikke så lett lot seg stoppe.</w:t>
      </w:r>
    </w:p>
    <w:p>
      <w:r>
        <w:t>«Jeg kommer ikke til å gå rundt og banke på dører med den,» sa jeg. «Du har mitt ord på det. Intet barn skal slepes med noen steder eller bli hengt ut foran andre. Jeg vil finne Snowball, ja. Men mer enn det vil jeg finne den som gjemmer ham før dette blir ubehagelig og skremmer henne til noe verre. Jeg vil nå henne på en skånsom måte, Ellie, før byen når henne på noen annen måte.»</w:t>
      </w:r>
    </w:p>
    <w:p>
      <w:r>
        <w:t>Det avgjorde saken. «Det er noen stykker det kan være,» sa hun. «Men den som ville kjempe seg gjennom en tapt maske og ikke gi opp, og den som ville ha god rød ull hjemmefra, og en grunn til å holde fast ved den...» Hun stanset. Ansiktet hennes forandret seg igjen, og denne gangen kunne jeg tyde det: sorg, tvers igjennom. «Å,» sa hun lavt. «Å, nei. Det røde. Jeg kjenner det røde.»</w:t>
      </w:r>
    </w:p>
    <w:p>
      <w:r>
        <w:t>«Ellie. Hvem sin røde farge.»</w:t>
      </w:r>
    </w:p>
    <w:p>
      <w:r>
        <w:t>«Jeg ga bort det røde garnet selv,» visket hun. «Året før i fjor. En hel sekk med godt, mykt, rødt garn til en familie som hadde en tøff jul. Til moren å strikke med, mens hun fremdeles kunne. Før...» Hun presset leppene sammen. «Før hun ikke lenger kunne det. Jessica. Jeg tror det er Emma. Jeg tror det er lille Emma Redfern.»</w:t>
      </w:r>
    </w:p>
    <w:p>
      <w:r>
        <w:t>Navnet betød ingenting for meg. Men Ellie sa det lavt, med den stemmen man sparer til et navn man angrer på at man må si, og et øyeblikk rørte ingen av oss på seg.</w:t>
      </w:r>
    </w:p>
    <w:p>
      <w:r>
        <w:t>«Fortell meg om Emma Redfern,» sa jeg.</w:t>
      </w:r>
    </w:p>
    <w:p>
      <w:r>
        <w:t>Det gjorde Ellie der hun satt blant det gjenglemte strikketøyet. Restene av den kalde tvilen forlot meg, og det som kom opp i stedet, hadde jeg ikke noe lurt navn på, bare det enkle ordet barna bruker i brevene sine når de ikke finner noe bedre. Det bare gjorde vondt.</w:t>
      </w:r>
    </w:p>
    <w:p>
      <w:r>
        <w:t>Kapittel 24</w:t>
      </w:r>
    </w:p>
    <w:p/>
    <w:p>
      <w:r>
        <w:t>Ellie fortalte meg det hun visste, og så sendte hun meg videre til den som visste mer.</w:t>
      </w:r>
    </w:p>
    <w:p>
      <w:r>
        <w:t>«Du vil snakke med Karla Hernandez,» sa hun og fulgte meg til døren til biblioteket. «Hun har SFO-en på grendehuset. Halvparten av barna i bygda er innom rommet hennes mellom siste time og middag, de som har foreldre som jobber sent. Hvis Emma har vært annerledes i det siste, har Karla lagt merke til det før noen av oss andre. Hun holder øye med dem når de tror ingen ser på.» Ellie tok tak i ermet mitt ved døren. «Vær varsom med henne, Jessica. Med Emma. Hun har mistet så mye allerede, og hun er så liten.»</w:t>
      </w:r>
    </w:p>
    <w:p>
      <w:r>
        <w:t>«Jeg skal være varsom,» sa jeg. «Jeg har håndtert skjøre ting før. Det er stort sett det jeg driver med.»</w:t>
      </w:r>
    </w:p>
    <w:p>
      <w:r>
        <w:t>Grendehuset lå bak kirken, en lav teglsteinsbygning som luktet av plakatmaling, gulvvoks og et varmt rom som hadde huset tretti barn siden klokken tre. Gjennom døren med tråglass kunne jeg se de siste av dem: en gutt som bygde noe dødsdømt og ambisiøst med klosser, to jenter som bøyde seg konspiratorisk over en enkelt telefon, en liten jente som sov i en sekkestol med jakken fremdeles igjenzipset opp til haken. Og midt iblant dem, med den uanstrengte roen til en kvinne som for lenge siden hadde sluttet å bli skremt av alt et barn kunne finne på å si eller stikke opp i nesen, var Karla.</w:t>
      </w:r>
    </w:p>
    <w:p>
      <w:r>
        <w:t>Hun slapp meg inn med en finger mot leppene, et nikk mot den som sov, og loset meg bort til snackdisken bakerst hvor vi kunne snakke lavt.</w:t>
      </w:r>
    </w:p>
    <w:p>
      <w:r>
        <w:t>«Du er hundedamen,» sa hun, ikke uvennlig. Hun hadde hørt det, slik alle hadde. «Fru Claus herself. Barna er i ekstase over deg, vet du. Halvparten av dem har begynt å skrive brev. Du har allerede en haug som venter.»</w:t>
      </w:r>
    </w:p>
    <w:p>
      <w:r>
        <w:t>«Jeg henger alltid etter med brev,» sa ik jeg. «Det er familieforbannelsen.» Jeg lente meg til disken. «Karla, jeg skal være rask ogstille, for det sover et barn der borte, og fordi det jeg vil spørre om, er litt ømtålig. Jeg er her på grunn av hunden, men mest av alt er jeg her på grunn av en liten jente som jeg tror bærer på noe som er altfor tungt, og jeg vil gjerne hjelpe henne med å sette det ned før det blir enda tyngre. Emma Redfern. Fortell meg om henne.»</w:t>
      </w:r>
    </w:p>
    <w:p>
      <w:r>
        <w:t>Karlas avslappede ansikt stivnet og ble vaktsomt. Hun så på meg et langt øyekast og veide hvem jeg var, og hva jeg mente med det, slik en god vokter av barn veier enhver voksen som kommer og spør etter en av hennes egne. Uansett hva hun så, bestemte hun seg for å stole på det. Hun tok opp en oppvaskklut og begynte å tørke av en disk som allerede var ren, en av disse menneskene som trenger noe å gjøre med hendene før munnen vil virke.</w:t>
      </w:r>
    </w:p>
    <w:p>
      <w:r>
        <w:t>«Emma.» Hun slapp ut et sakte pust. «Ja. Jeg har vært bekymret for Emma en stund nå.» Hun kastet et blikk mot sekkestolen, men det var ikke Emma; Emma, skulle det vise seg, hadde gått hjem en time før. «Vet du om moren hennes?»</w:t>
      </w:r>
    </w:p>
    <w:p>
      <w:r>
        <w:t>«Litt. At hun gikk bort. Sist vinter.»</w:t>
      </w:r>
    </w:p>
    <w:p>
      <w:r>
        <w:t>«Sarah Redfern. Kreft. Det gikk fort på slutten, noe alle kaller en barmhjertighet, selv om det ikke føles som det for dem som sitter igjen.» Karla skrubbet på disken. «Emma var sju. Hun er åtte nå. Hadde bursdag i september uten at det ble gjort så mye ut av den, fordi faren hennes holder på å drukne. Mark er en god mann, misforstå meg rett, god som få. Men han jobber tidlige propanskift, og så tar han ekstrajobb på jernvarehandelen noen ettermister, bare for å beholde huset, for huset er det siste de har igjen som fremdeles har Sarah i seg, og han ville solgt hva som helst før han mistet det.» Hun ristet på hodet. «Noe som betyr at Emma er her hos meg til nærmere seks de fleste kvelder, og så går hun hjem til et tomt kjøkken og varmer opp det som er i kjøleskapet, helt alene, åtte år gammel, og venter på lyden av lastebilen hans.»</w:t>
      </w:r>
    </w:p>
    <w:p>
      <w:r>
        <w:t>«Du sender mat med henne hjem,» sa jeg, halvveis som en gjetning, og Karlas hender stanset på kluten.</w:t>
      </w:r>
    </w:p>
    <w:p>
      <w:r>
        <w:t>«Hvordan visste du det?»</w:t>
      </w:r>
    </w:p>
    <w:p>
      <w:r>
        <w:t>«Du har blikket til en som mater barn i det stille, så de aldri behøver å spørre. Fortell meg. Har hun tatt mer i det siste? Mer enn vanlig?»</w:t>
      </w:r>
    </w:p>
    <w:p>
      <w:r>
        <w:t>Karla la kluten fra seg. «De siste par ukene, ja. Kjeks, mest. De enkle.» Hun rynket pannen. «Hun spiste sin egen matpakke, og så pleide hun på en måte å søke seg tilbake til boksen når hun trodde jeg ikke så på, og stikke til seg en håndfull. Til senere, tenkte jeg. Et barn som er så sulten, skamferer man ikke for det, man bare setter fram mer og ser en annen vei.» Pannen dypnet. «Men vet du hva, nå har du fått meg til å tenke. Hun spiste dem ikke selv. Jeg tok henne i det en gang, bak kappestativet, der hun pakket dem inn i en serviett, omhyggelig, med hjørnet foldet ned, som om de skulle til noen. Jeg tenkte at hun kanskje gjemte dem til faren sin.»</w:t>
      </w:r>
    </w:p>
    <w:p>
      <w:r>
        <w:t>«Ikke til faren sin,» sa jeg mildt.</w:t>
      </w:r>
    </w:p>
    <w:p>
      <w:r>
        <w:t>Karla var ingen dårskapens kvinne, og hun hadde tilbrakt hele sin yrkesaktive liv med å lese barn. Hun tok poenget et halvt sekund bak meg, og hånden fløy opp til munnen.</w:t>
      </w:r>
    </w:p>
    <w:p>
      <w:r>
        <w:t>«Hunden,» sa hun, nesten til seg selv. «Herregud. Den lille hvite hunden. Hun har den hvite hunden.» Hun satte begge hendene flatt ned på disken og støttet seg til den. «Sist torsdag spurte hun meg, helt ut av det blå, midt oppe i lekserinnsatsen, hvor mange ganger om dagen en valp må spise. Og om en hund kunne sove ute hvis den hadde et teppe. Og om en hund ville fryse, i oktober.» Øynene hennes var blitt fylt av tårer. «Jeg sa til henne at hunder er tøffere enn de ser ut, men at de liker å ha det varmt, akkurat som oss, og jeg trodde hun bare oppførte seg som et barn, og drømte om et kjæledyr slik alle gjør.» Hun presset leppene hardt sammen. «Faren hennes sa et eller annet til henne, helt tilbake i somer. Hun fortalte det til meg litt sånn i forbifarten, slik barn alltid gjør. Han hadde hatt en tung natt, og han sa at når ting blir lettere, vennen min, skal vi skaffe deg en hund, mammaen din ville alltid at du skulle ha en hund. Og så ble ting aldri lettere, så han kunne det aldri.» Hun så på meg, tvers igjennom rystet. «Hun gjemmer ikke på en omstreifer, gjør hun vel? I hodet sitt gjemmer hun ikke på noe som helst. Hun skaffer faren det han lovet. Det moren hennes ville at hun skulle ha. Hun fant en hund uten noens navn på, og hun trodde hun endelig hadde fått noe hun kunne gi tilbake.»</w:t>
      </w:r>
    </w:p>
    <w:p>
      <w:r>
        <w:t>Rommet bak oss var varmt og fylt av de små lydene fra trøtte barn som ventet på frontlykter. Et sted på den andre siden av byen jobbet en god mann sin andre skift for at huset hans skulle forbli hans hus. Han visste ikke at datteren hans hadde bygd en hel hemmelig redningsaksjon av kjeks og morens røde ull, i et forsøk på å gi ham tilbake et løfte han hadde blitt tvunget til å bryte.</w:t>
      </w:r>
    </w:p>
    <w:p/>
    <w:p>
      <w:r>
        <w:t>Kapittel 3</w:t>
      </w:r>
    </w:p>
    <w:p/>
    <w:p>
      <w:r>
        <w:t>«Ja,» sa jeg. «Det tror jeg stemmer på en prikk.»</w:t>
      </w:r>
    </w:p>
    <w:p>
      <w:r>
        <w:t>Pip, som med streng profesjonell grundighet hadde undersøkt gulvet under disken for avskrudde flaskekorker, kom for å presse seg mot skinnbeinet mitt og nektet å rikke seg. Da jeg så ned, hadde hun stivnet på den måten jeg hadde lært meg å tyde – med nebbet hevet, vekten forover, rettet mot dørglasset med trådinnsatser og det kalde, blå mørket utenfor, i den retningen det ikke krevdes noe kart for å fortelle meg at et gult hus lå på den andre siden av allmenningen.</w:t>
      </w:r>
    </w:p>
    <w:p>
      <w:r>
        <w:t>«Greit det,» sa jeg veldig lavt til henne. «Jeg vet det. Jeg vet hvor hun er.»</w:t>
      </w:r>
    </w:p>
    <w:p>
      <w:r>
        <w:t>Jeg rettet meg opp. Jeg hadde fått det jeg var kommet for, og vel så det, men ingenting av det gjorde meg glad. For noen dager siden hadde jeg bare ønsket å finne en bortkommen hund. Nå visste jeg nøyaktig hvor hunden var, og den vissheten var det tyngste jeg hadde båret siden kassene.</w:t>
      </w:r>
    </w:p>
    <w:p>
      <w:r>
        <w:t>«Hva har du tenkt å gjøre?» spurte Karla. «Du kan ikke bare … Jessica, du kan ikke gå og hamre på den døren og ta den fra henne. Hun har mistet moren sin og er i ferd med å miste det eneste hun har latt seg elske etterpå. Det kommer til å knekke henne fullstendig.»</w:t>
      </w:r>
    </w:p>
    <w:p>
      <w:r>
        <w:t>«Det vet jeg,» sa jeg. «Og det er nettopp derfor jeg ikke kommer til å hamre på noen dør. Slike ting kan ikke gjøres i en fart, og de kan ikke gjøres foran folk. Det må gjøres så skånsomt at hun får være den som redder dagen i stedet for den som stjeler. Slik at hun får levere ham tilbake, og det blir det modigste og snilleste hun noensinne har gjort, for det er jo sannheten, hvis vi legger det fram på riktig måte.» Jeg møtte Karlas blikk. «I kveld holder du navnet hennes for deg selv, og det skal jeg også, og det skal Ellie. Ingen andre vet det. La oss holde det slik én kveld til. Hun har holdt den hunden varm og mett i alle disse dagene, Karla. Én dag til skader ingen av dem. Jeg mister heller en natt enn å gjøre dette bråkete og feil.»</w:t>
      </w:r>
    </w:p>
    <w:p>
      <w:r>
        <w:t>Karla nicket langsomt. «Og i morgen?»</w:t>
      </w:r>
    </w:p>
    <w:p>
      <w:r>
        <w:t>«I morgen tidlig, før dagen bråker seg igang, oppsøker jeg henne. Skånsomt. Bare jeg og pingvinen.» Jeg så mot det mørke glasset. «Og jeg tar henne med hjem. Begge to. Hunden og jenta.»</w:t>
      </w:r>
    </w:p>
    <w:p>
      <w:r>
        <w:t>Men selv idet jeg sa det, var jeg urolig. Byen hadde etterlyst hunden hele uken. Jeg hadde bedt dem om å gjøre det stille og vennlig, og det hadde de gjort. Likevel var det ganske mange mennesker som stilte det samme spørsmålet om en savnet hund, og jeg kunne ikke være sikker på at alle kom til å fortsette å stille det på en vennlig måte.</w:t>
      </w:r>
    </w:p>
    <w:p>
      <w:r>
        <w:t>Ute i mørket, hinsides det trådforsterkede glasset, falt den første tjukke snøflaken sakte ned – forvarselet til det været jeg hadde luktet i to dager. Én flake. Så en til.</w:t>
      </w:r>
    </w:p>
    <w:p>
      <w:r>
        <w:t>Én rolig natt til var det jeg hadde lovet meg selv, og jeg aktet å bruke den godt.</w:t>
      </w:r>
    </w:p>
    <w:p>
      <w:r>
        <w:t>Jeg gikk ut sideveien og tok langveien hjem, rundt allmenningen, gjennom det første snøfallet.</w:t>
      </w:r>
    </w:p>
    <w:p>
      <w:r>
        <w:t>Det dalte sakte ned til å begynne med, store, våte flak som smeltet idet de traff fortauet. Da jeg nådde allmenningen, sluttet de å smelte. Gresset ble blekt under dem, deretter hvitt. Hver eneste gatelykt langs Evergreen hadde en kjegle av fallende snø under seg, og bak den siste lykten lå allmenningen mørk.</w:t>
      </w:r>
    </w:p>
    <w:p>
      <w:r>
        <w:t>På den andre siden, bak hekken, var det lys i de enkle husene. Det gule huset hadde ett lys tent, på kjøkkenet i bakhuset. Det stod ingen pickup i oppkjørselen.</w:t>
      </w:r>
    </w:p>
    <w:p>
      <w:r>
        <w:t>Jeg stanset ved kanten av plenen. Pip stanset sammen med meg og pekte med nebbet mot det gule huset og rikket seg ikke.</w:t>
      </w:r>
    </w:p>
    <w:p>
      <w:r>
        <w:t>Det ville ha tatt meg tre minutter å krysse allmenningen. Jeg kunne ha banket på den bakdøren, fortalt en redd liten jente at alt var i orden og tatt med en kald hund hjem til Martha i kveld. Alt i meg som hadde brukt ni hundre år på å ordne opp i ting, hadde lyst til det.</w:t>
      </w:r>
    </w:p>
    <w:p>
      <w:r>
        <w:t>Men jeg hadde lovet Karla én natt til. Jeg hadde også lovet meg selv å gjøre dette så skånsomt at et barn fikk være modig i stedet for å bli tatt på fersken. En fremmed kvinne ved en liten jentes bakdør i mørket, mens faren fremdeles var på jobb, var ikke skånsomt. Det ville skremme vettet av henne, og innen morgenen ville byen si at fru Claus hadde kommet for å ta et barn om natten.</w:t>
      </w:r>
    </w:p>
    <w:p>
      <w:r>
        <w:t>Så jeg ble stående i snøen med Pip lent mot støvelen min og så på kjøkkenvinduet. En liten skygge krysset det en rask tur. Det var alt.</w:t>
      </w:r>
    </w:p>
    <w:p>
      <w:r>
        <w:t>Så svingte frontlykter over siden av det gule huset og stanset i oppkjørselen. En motordur stanset. En dør smalt igjen. Bakdøren åpnet seg og slapp ut en firkant med lys, før den lukket seg igjen.</w:t>
      </w:r>
    </w:p>
    <w:p>
      <w:r>
        <w:t>«Greit det,» sa jeg til Pip. «Hun er ikke alene lenger. Kom an. I morgen.»</w:t>
      </w:r>
    </w:p>
    <w:p>
      <w:r>
        <w:t>Snøen falt tettere da vi svingte opp Hollyhock Lane, fin og jevn nå, og lå allerede som et teppe i veien foran oss.</w:t>
      </w:r>
    </w:p>
    <w:p>
      <w:r>
        <w:t>Kapittel 25</w:t>
      </w:r>
    </w:p>
    <w:p/>
    <w:p>
      <w:r>
        <w:t>Jeg kom hjem den kvelden og fant ut at hytta hadde begynt, ganske så i det stille, å pynte seg selv.</w:t>
      </w:r>
    </w:p>
    <w:p/>
    <w:p>
      <w:r>
        <w:t>Jeg så det fra stien. Stuevinduene, som jeg hadde latt stå nakne den morgenen, var dekket av rim i mønstre intet rim lager på egen hånd: sekstaggede stjerner, bitte små, perfekte sleder og det jeg tok for å være en rad med små, dansende pingviner. Da jeg låste meg inn, bar peishyllen, som ikke hadde hatt annet enn en klokke og en bunke uåpnet post på seg, nå en granbarstrimmel jeg ikke hadde kuttet, strødd med kongler jeg ikke hadde samlet. Hele rommet luktet av balsamgran og nellik, og det var varmere enn ovnen kunne forklare.</w:t>
      </w:r>
    </w:p>
    <w:p/>
    <w:p>
      <w:r>
        <w:t>– Bram? ropte jeg. – Nick?</w:t>
      </w:r>
    </w:p>
    <w:p/>
    <w:p>
      <w:r>
        <w:t>– På kjøkkenet, ropte Nick tilbake med den forsiktige stemmen til en mann som veier ordene sine. – Ikke bli redd. Men du vil nok se kjøkkenet.</w:t>
      </w:r>
    </w:p>
    <w:p/>
    <w:p>
      <w:r>
        <w:t xml:space="preserve">Kjøkkenet hadde pyntet seg til jul. Ikke til kveldsmat. Til jul. Det sto et midtpunkt av kristtorn og hvite, tente lys der, som jeg ikke hadde laget og som vi ikke eide. Hverdagskoppene var blitt byttet ut i stativet med de fine, de malte fra </w:t>
      </w:r>
      <w:r>
        <w:t>&lt;bt&gt;</w:t>
      </w:r>
      <w:r>
        <w:t>Pole</w:t>
      </w:r>
      <w:r>
        <w:t>&lt;/bt&gt;</w:t>
      </w:r>
      <w:r>
        <w:t xml:space="preserve"> som jeg hadde pakket inn i avis og ennå ikke pakket ut. Og på vinduskarmen, på rad og rekke, satt syv pepperkakemenn som jeg sannelig ikke hadde bakt, holdt i hender, strålende, litt selvgode.</w:t>
      </w:r>
    </w:p>
    <w:p/>
    <w:p>
      <w:r>
        <w:t>Nick sto midt i det hele med hendene i lommene, med det blikket han hadde hver gang et av reinsdyrene gjorde noe lurt og upraktisk. Bram sto på stolen sin med mapper og papirer og vibrerte.</w:t>
      </w:r>
    </w:p>
    <w:p/>
    <w:p>
      <w:r>
        <w:t>– Førtien, kunngjorde Bram. – Førtien separate hendelser siden i morges, Jessica, jeg har loggført hver eneste en. Granbaren. Rimet. Koppene pakket seg ut av seg selv, noe som betyr at det skjedde i en forseglet eske, noe det aldri har gjort. Pepperkakene ble bakt i en kald ovn. En kald ovn. Han svingte med mappen. – Og vedstabelen der ute har stablet seg selv i en perfekt spiral. En spiral. Det er jo lunefullt, det innrømmer jeg. Men en spiral er en beslutning, og magien skal ikke få ta beslutninger, det er ikke jobben dens, jobben dens er å gjøre som den får beskjed om til rett årstid og ellers sitte stille der den blir satt.</w:t>
      </w:r>
    </w:p>
    <w:p/>
    <w:p>
      <w:r>
        <w:t>– Den bygger rede, sa Nick.</w:t>
      </w:r>
    </w:p>
    <w:p/>
    <w:p>
      <w:r>
        <w:t>Jeg så på ham. – Den gjør hva?</w:t>
      </w:r>
    </w:p>
    <w:p/>
    <w:p>
      <w:r>
        <w:t>– Bygger rede. Han plukket opp en av de selvgode pepperkakemennene og snudde den, kjærlig og bekymret på en gang. – Se på den, Jess. Den løper ikke løpsk. Den gjør ingenting skummelt. Den gjør det koselig her. Vister, lys, fine kopper, en ryddig vedstabel. Den oppfører seg som noe som har flyttet inn i et nytt hus og prøver å få det til å føles som et hjem. Han satte pepperkakemannen forsiktig ned. – For det er det den gjør. Den kom ned fra den isen sammen med oss, og den er villfarende, og den prøver å bygge seg et arnested av hva som helst som er for hånden, fordi vi rykket den opp fra det eneste den noensinne har hatt.</w:t>
      </w:r>
    </w:p>
    <w:p/>
    <w:p>
      <w:r>
        <w:t>Jeg satte meg langsomt ved det juledekte bordet. Lysene, la jeg merke til, dryppet ikke.</w:t>
      </w:r>
    </w:p>
    <w:p/>
    <w:p>
      <w:r>
        <w:t>– Jeg trodde den ville falle til ro, sa jeg. – Da vi kom hit. Jeg trodde den ville finne det nye huset og finne seg til rette.</w:t>
      </w:r>
    </w:p>
    <w:p/>
    <w:p>
      <w:r>
        <w:t xml:space="preserve">– Det trodde jeg og. Nick satte seg vis-à-vis meg, og bekymringen kom tydelig fram i ansiktet hans nå, den bekymringen han hadde båret på bak nynningen og suppen siden vi ankom. – Men et arnested er ikke et hus. </w:t>
      </w:r>
      <w:r>
        <w:t>&lt;bt&gt;</w:t>
      </w:r>
      <w:r>
        <w:t>Pole</w:t>
      </w:r>
      <w:r>
        <w:t>&lt;/bt&gt;</w:t>
      </w:r>
      <w:r>
        <w:t>s arnested tok århundrer å slite glatt. Generasjoner med tro helt inn i ett sted inntil magien hadde et sete så dypt at den kunne ha sovet i det i tusen år. Vi tok ikke med arnestedet. Du kan ikke pakke et arnested inn i avis. Vi tok med magien, og nå er den løs på et sted som ikke har noe arnested ennå, og den blir sterkere, ikke svakere, jo lenger vi er her. Han snudde på et lys på bordet og så på flammen som helte seg.</w:t>
      </w:r>
    </w:p>
    <w:p/>
    <w:p>
      <w:r>
        <w:t>Villfarende. Det samme ordet for hunden, barnet, magien og, da vi først kom, for meg.</w:t>
      </w:r>
    </w:p>
    <w:p/>
    <w:p>
      <w:r>
        <w:t>– Så hva gjør vi? spurte jeg. – Sende den tilbake? Sende den hjem?</w:t>
      </w:r>
    </w:p>
    <w:p/>
    <w:p>
      <w:r>
        <w:t>– Det er ingen hjem å sende den til. Isen tok det. Nick var stille et øyeblikk. Så reiste han seg og gikk til kommoden. Han la hånden flatt på den flanellskledde formen han hadde holdt skjult siden kvelden jeg ankom, og han løftet ikke tøyet. Han lot hånden bli liggende der, mild som en hånd lagt på et sovende dyr.</w:t>
      </w:r>
    </w:p>
    <w:p/>
    <w:p>
      <w:r>
        <w:t>– Jeg har jobbet med noe, sa han. – Det er det dette er. Jeg er ikke klar til å vise deg det, og jeg er takknemlig om du ikke titter, for halvparten av det er håp, og jeg vil heller at du ser det ferdig. Han så på meg med hele ni hundre julaftener i øynene, og under det noe jeg ikke hadde sett hos ham før, som var usikkerhet. – Jeg vet ikke om det vil virke, Jess. Det har aldri blitt gjort før. Han klappet flanellen. – Men magien bygger rede på kjøkkenet vårt, så jeg vil si at klokken har startet enten jeg er klar eller ikke.</w:t>
      </w:r>
    </w:p>
    <w:p/>
    <w:p>
      <w:r>
        <w:t xml:space="preserve">Bram hadde blitt stille på stolen sin. – Førtien hendelser, sa han igjen, mykt, og denne gangen var det ikke en klage. – Og hver og en av dem nydelig, Jessica. Det var det jeg ikke fikk skrevet ned i loggen. Den er villfarende og kan ikke reglene, men alt den lager er snilt. Det er en tapt ting som prøver å være til nytte. Jeg kjenner følelsen. Han så ut til å være, et øyeblikk, veldig langt borte fra </w:t>
      </w:r>
      <w:r>
        <w:t>&lt;bt&gt;</w:t>
      </w:r>
      <w:r>
        <w:t>Pole</w:t>
      </w:r>
      <w:r>
        <w:t>&lt;/bt&gt;</w:t>
      </w:r>
      <w:r>
        <w:t>. – Vi kom da alle sammen ned fra den isen, ikke sant. Hver og en av oss som prøver å bygge rede.</w:t>
      </w:r>
    </w:p>
    <w:p/>
    <w:p>
      <w:r>
        <w:t>Vi satt på kjøkkenet som magien hadde pyntet til jul, vi tre, og spiste pepperkakemennene, de beste jeg hadde hatt på et århundre, selvgode av en grunn. Pip, som hadde sett over rimpingvinene på stuevinduet og funnet dem utilstrekkelige, spiste silden sin ved komfyren med ryggen til oss andre. Og jeg forsto at jeg hadde to villfarende ting å bringe hjem nå, ikke én. En liten, hvit hund som trengte et barn for å være modig. Og selve julemagien, løs i en New Hampshire-dal, som bygger et rede av rim og kongler, og venter på å finne ut om denne byen kunne bli det hjemmet den hadde mistet.</w:t>
      </w:r>
    </w:p>
    <w:p/>
    <w:p>
      <w:r>
        <w:t>– Én ting om gangen, sa Nick og leste ansiktet mitt. – Finn hunden først. Fiks den familien. Magien drar ingen steder. Den kan ikke det, den bygger rede. Han smilte, trøtt og varm. – Så gå og gjør ferdig det du startet, kjære.</w:t>
      </w:r>
    </w:p>
    <w:p/>
    <w:p>
      <w:r>
        <w:t>Jeg gikk til sengs under et tak som noe av rimet hadde nådd, snøfnugg, sleder og en enslig liten pingvin over puten min. Jeg lå våken en stund. Magien og jeg hadde kommet til den samme dalen villfarende, i den samme årstiden, på leting etter det samme umulige, og arbeidet med å finne det, for oss begge, viste seg å være nøyaktig det samme arbeidet.</w:t>
      </w:r>
    </w:p>
    <w:p/>
    <w:p>
      <w:r>
        <w:t>Om morgenen ville jeg gå og finne Emma Redfern.</w:t>
      </w:r>
    </w:p>
    <w:p>
      <w:r>
        <w:t>Kapittel 26</w:t>
      </w:r>
    </w:p>
    <w:p/>
    <w:p>
      <w:r>
        <w:t>Det snødde hele natten, den første ordentlige snøen for året, og jeg lå i sengen og lyttet til den, til den dype stillheten som senker seg over en by når verden blir hvit. Innen morgenen var Frost Falls dekket av ti centimeter myk, blendende snø, med islagte tak og uberørte gater, og reinsdyrene i luftegården skrapte i den, overlykkelige over å endelig få ordentlig vær.</w:t>
      </w:r>
    </w:p>
    <w:p/>
    <w:p>
      <w:r>
        <w:t>Jeg hadde en plan. Jeg hadde lagt den i mørket, der de tryggeste planene mine alltid hadde kommet til meg. Jeg ville gå bort til det gule huset tidlig, før de fleste hadde stått opp, og jeg ville ikke banke på som en anklager. Jeg ville banke på som en nabo som hadde hørt rykter om at det kanskje fantes en liten hund som trengte å bli funnet. Jeg ville få Emma Redfern til å se med en gang at jeg ikke var sint, at jeg hadde kommet for å hjelpe henne med å være modig. Mildt, tidlig og stille.</w:t>
      </w:r>
    </w:p>
    <w:p/>
    <w:p>
      <w:r>
        <w:t>Jeg merket forandringen i det øyeblikket jeg kom ned Evergreen. Det var altfor mange mennesker ute til å være så tidlig på morgenen, samlet i grupper på to og tre i snøen utenfor Frosty’s og bakeriet. Noen av dem sa det jeg hadde ventet meg: stakkars liten hund, ute i dette været. Resten av praten var ikke den vanlige, avslappede praten fra nabolaget. Det var den andre sorten, lavmælt og rask, med skjeve blikk.</w:t>
      </w:r>
    </w:p>
    <w:p/>
    <w:p>
      <w:r>
        <w:t>«… det jeg sier, er bare at noen har ham, og noen sier ingenting…»</w:t>
      </w:r>
    </w:p>
    <w:p/>
    <w:p>
      <w:r>
        <w:t>«… Doreen svor på at hun så en liten jente bak hekken på den andre siden med en hvit hund i bånd…»</w:t>
      </w:r>
    </w:p>
    <w:p/>
    <w:p>
      <w:r>
        <w:t>«… det er den Redfern-jenta, ikke sant, hun som har en mor som…»</w:t>
      </w:r>
    </w:p>
    <w:p/>
    <w:p>
      <w:r>
        <w:t>Jeg stanset på hjørnet mens snøen dalte ned over skuldrene mine, og ble kald på en måte været ikke hadde noe med å gjøre. Jeg hadde hørt den lyden før, i andre byer, i andre århundrer, når frykt surnet til mistanke. Den startet alltid med en vennlig tone, og så sporet den av, som melk som hadde stått ute.</w:t>
      </w:r>
    </w:p>
    <w:p/>
    <w:p>
      <w:r>
        <w:t>Pete Garcia stod i døren til butikken sin med armene i kors og solgte ingenting, bare stirret ut på gaten med et ansikt som en knyttneve. Da han fikk øye på meg, kom han ned trinnet.</w:t>
      </w:r>
    </w:p>
    <w:p/>
    <w:p>
      <w:r>
        <w:t>«Hører du hva de sier?» sa han lavt. «For noen dager siden var den lille hunden borte. Nå er han stjålet. Nå er plutselig noen en tyv, og alle skotter mistenksomt på alle andre.» Kjeven hans arbeidet. «Edna Mills spurte meg i morges, rett ut, om jeg hadde gjort et eller annet med ham. Meg. Fordi jeg klagde på søppelkassene mine.» Han lo, og det var ikke noe godt i det. «Jeg sa til deg at jeg kjente den listen under føttene mine. Nå står hele byen på en.»</w:t>
      </w:r>
    </w:p>
    <w:p/>
    <w:p>
      <w:r>
        <w:t>«Pete, det er ikke din skyld—»</w:t>
      </w:r>
    </w:p>
    <w:p/>
    <w:p>
      <w:r>
        <w:t>«Det er ikke du som gjør det.» Han ristet på hodet, og snø ség av skuldrene hans. «Du har vært snill gjennom alt sammen, snillere enn de fleste. Men jeg sier deg, det er sånn en by som dette blir fæl. Ikke på en gang. Et visst hvisk her. Et blikk der. Innen søndag kommer halve Evergreen ikke til å snakke med den andre halvdelen, og alt dreier seg om en malteser.» Han så bedrøvet ut. «Og det verste av alt er at hunden kommer til å dukke opp i god behold, det gjør hunder, men blikkene gjør det ikke. Blikkene blir værende.»</w:t>
      </w:r>
    </w:p>
    <w:p/>
    <w:p>
      <w:r>
        <w:t>Han hadde rett. Jeg visste det, og vissheten lå i meg som en svelget stein. Jeg hadde satt dette i gang. Stille og stødig, hadde jeg sagt, og jeg hadde ment det, men det spilte ingen rolle. Først da jeg hadde sluppet løs spørsmålet, kunne jeg ikke velge hvor det stoppet.</w:t>
      </w:r>
    </w:p>
    <w:p/>
    <w:p>
      <w:r>
        <w:t>Olivia fant meg før jeg hadde gått et kvartal til, der hun kom løpende gjennom snøen med kåpen halvveis knppet og et anstrengt ansikt. Det hun hadde å fortelle meg, la en ny byrde oppå den første.</w:t>
      </w:r>
    </w:p>
    <w:p/>
    <w:p>
      <w:r>
        <w:t>«Veldedighetskvelden,» sa hun uten å innlede. «For Selskapet. Jessica, det rakner før vi i det hele tatt har begynt. Jeg hadde fire stykker som lovet penger i går, gode løfter, og i morges ringte to av dem for å si at de heller ville avvente og se hvordan ting utvikler seg, og du vet hva det betyr. Det betyr at de har hørt hvisken og ikke vil være de som skriver ut sjekker mens byen er i ferd med å rive hodet av hverandre.» Hun presset de hanskeledde hendene mot hverandre. «Man kan ikke samle inn penger til en bys historie mens byen har hendene fulle med å avgjøre hvilken nabo som er en tyv. De to tingene kan ikke eksistere i samme uke. Og Theos januar kommer uansett om stemningen letter eller ei.»</w:t>
      </w:r>
    </w:p>
    <w:p/>
    <w:p>
      <w:r>
        <w:t>Jeg lukket øynene et øyeblikk. Det hang alt sammen sammen: hunden, mistanken, Selskapet. Skremte mennesker åpner ikke lommebøkene sine.</w:t>
      </w:r>
    </w:p>
    <w:p/>
    <w:p>
      <w:r>
        <w:t>«Da får vi lege frykten,» sa jeg, mer til meg selv enn til Olivia. «Det er det som er jobben nå. Ikke bare finne hunden. Lege frykten som mistet ham slapp løs. For det samme som gjør at naboer vender seg mot hverandre, er det som lukker hver eneste lommebok i byen, og hvis jeg kan snu det…»</w:t>
      </w:r>
    </w:p>
    <w:p/>
    <w:p>
      <w:r>
        <w:t>Jeg stanset. Det stod en klynge med mennesker på den snødekte gangveien utenfor jernvarehandelen, og midt oppi dem, fremdeles i propanfirmakåpen og med en termos i den ene hånden, stod en mann jeg aldri hadde møtt, men som jeg øyeblikkelig kjente igjen på propanfirmakåpen Karla hadde fortalt meg om. Høy, sliten, forsiktig. En god mann som holdt på å drukne. Mark Redfern, tatt på fersken på vei mellom morgenruten og ettermiddagsskiftet, trengt opp i et hjørne av naboene sine.</w:t>
      </w:r>
    </w:p>
    <w:p/>
    <w:p>
      <w:r>
        <w:t>«… spør bare, Mark, det er det hele, ingen grunn til å ta det på den måten—»</w:t>
      </w:r>
    </w:p>
    <w:p/>
    <w:p>
      <w:r>
        <w:t>«Jeg tar det akkurat slik jeg vil.» Marks stemme var lav og skjelvende. Han slet hardt for å holde seg rolig. «Dere spør om Emma mi stjal en gammel kones hund. Åtteåringen min. Som mistet moren sin for elleve måneder siden, og som gråter i søvne og ikke ville gjort en flue fortred.» Han strammet kjeven. «Hun er en god jente. Hun er det beste som er igjen av livet mitt, og hun er en god jente, og jeg står ikke her i snøen og hører på at denne byen bestemmer at hun er en tyv fordi hun er stille og hun er min og ingen følger godt nok med til å vite bedre.»</w:t>
      </w:r>
    </w:p>
    <w:p/>
    <w:p>
      <w:r>
        <w:t>Naboene i klyngen hadde vett til å se skamfulle ut. En av dem mumlet et eller annet om at det ikke var ment slik. Mark snudde på hælen og gikk av sted gjennom snøen, raskt, med termosen klamret til seg som en gjenstand han kunne finne på å kaste. Han passerte tre meter unna meg uten å se meg, med et ansikt som en mur som holdt igjen en flom.</w:t>
      </w:r>
    </w:p>
    <w:p/>
    <w:p>
      <w:r>
        <w:t>Jeg stod helt stille i snøværet og kjente hele omfanget av det jeg hadde gjort.</w:t>
      </w:r>
    </w:p>
    <w:p/>
    <w:p>
      <w:r>
        <w:t>Hvert eneste ord han hadde sagt til forsvar for datteren sin, var sant. Hun var en god jente. Hun hadde mistet moren sin. Hun ville ikke gjort en flue fortred. Og hun hadde tatt hunden. Begge deler var sant på en gang. Den redde byen hadde grepet etter den enkle historien, en tyv, og hadde fått det fullstendig på hodet. Emma Redfern var et sørgende barn som prøvde å gi faren sin et løfte tilbake. Faren hennes hadde nettopp forsvart henne på gaten uten å vite hva hun hadde gjort, og før eller siden ville han bli nødt til å få vite det.</w:t>
      </w:r>
    </w:p>
    <w:p/>
    <w:p>
      <w:r>
        <w:t>Jeg hadde ønsket meg én kveld til med mildhet. I stedet hadde jeg fått en sur by, en sørgende far som skalv på et fortau, og en veldedighetskveld som raknet i hendene på Olivia.</w:t>
      </w:r>
    </w:p>
    <w:p/>
    <w:p>
      <w:r>
        <w:t>Pip lenet seg mot leggen min i snøen og ga fra seg en liten, ulykkelig lyd. Hun pekte, slik hun hadde pekt siden den første morgenen, mot det gule huset på den hvitmalte allmenningen.</w:t>
      </w:r>
    </w:p>
    <w:p/>
    <w:p>
      <w:r>
        <w:t>«Jeg vet det,» sa jeg. Stemmen min lød ru. «Jeg vet det, jenta mi. Jeg ventet for lenge. Jeg trodde jeg hadde tid til å gjøre det perfekt, og nå finnes det ingen måte å gjøre det perfekt på, det finnes bare å gjøre det før det blir verre.»</w:t>
      </w:r>
    </w:p>
    <w:p/>
    <w:p>
      <w:r>
        <w:t>Jeg så bort mot Marthas hytte, der en gammel kvinne ville være i ferd med å fylle en bolle hun ikke trengte å fylle. Jeg så bort mot jernvarehandelen, der en sørgende mann nettopp hadde gått sin veg med skjelvende hender. Jeg så på de mistenksomme ansiktene langs Evergreen, all den varmen borte og kjølnet i løpet av en morgen. Og jeg så ned på støvlene mine i snøen, og tenkte på kvinnen som stod i dem, som hadde blåst inn i dette stedet og rystet opp i en storm, og alt sammen fordi hun ønsket å hjelpe.</w:t>
      </w:r>
    </w:p>
    <w:p/>
    <w:p>
      <w:r>
        <w:t>Snøen fortsatte å falle, og for første gang siden jeg gikk inn i Yarn Tales, visste jeg slett ikke om jeg hadde gjort noen ting bedre i det hele tatt.</w:t>
      </w:r>
    </w:p>
    <w:p>
      <w:r>
        <w:t>Kapittel 27</w:t>
      </w:r>
    </w:p>
    <w:p/>
    <w:p>
      <w:r>
        <w:t>Martha hadde hørt det. Så klart hun hadde hørt det. Jeg hadde gått gjennom byen i det meste av dagen først for å prøve å finne en skånsom fremgangsmåte, og da jeg nådde hytta hennes sent på ettermiddagen, hadde alle på Evergreen fått vite det. Hun åpnet døren før jeg banket på. Hun så ut som en kvinne som hadde mistet noe større enn en hund, og som ennå ikke klarte å sette ord på det.</w:t>
      </w:r>
    </w:p>
    <w:p/>
    <w:p>
      <w:r>
        <w:t>– Er det sant? sa hun. – Det de sier. At byen har begynt å snu seg mot hverandre. At de trengte Mark Redfern opp i et hjørne i jernvarehandelen på grunn av den lille jenta hans. Hendene hennes ristet, akkurat slik de hadde ristet over tekoppen den første morgenen, men dette var en annen type risting. – Jessica. Jeg sendte deg for å finne hunden min. Jeg sendte deg ikke ut for å få naboene mine til å gå i strupen på hverandre.</w:t>
      </w:r>
    </w:p>
    <w:p/>
    <w:p>
      <w:r>
        <w:t>Det traff meg som et knivblad. Hun tok ikke feil, og hun hadde ikke ment det ondskapfullt, noe som gjorde det enda vanskeligere å svelge.</w:t>
      </w:r>
    </w:p>
    <w:p/>
    <w:p>
      <w:r>
        <w:t>– Kom inn, sa jeg. – Ut av kulden. La meg –</w:t>
      </w:r>
    </w:p>
    <w:p/>
    <w:p>
      <w:r>
        <w:t>– Jeg vil ikke ha te. Men hun trakk seg tilbake og slapp meg inn. Pip fulgte etter, nedtrykt. Vi sto i den lille stuen med den tomme hundesengen ved radiatoren, og Martha satte seg tungt på kanten av stolen sin.</w:t>
      </w:r>
    </w:p>
    <w:p/>
    <w:p>
      <w:r>
        <w:t>– Jeg tenker hele tiden på Walter, sa hun. Stemmen hadde blitt liten. – Han elsket denne byen. Elsket den slik man elsker en vanskelig slektning, vet du, med alle feilene rett ut i dagen, og så elsker du den likevel. Og jeg tenker på hva han ville ha sagt hvis han kunne se dem der ute i snøen, der de anklager hverandre, anklager barn, på grunn av hunden hans. Øynene hennes ble fylt av tårer. – Jeg kunne ha gitt slipp på Snowball. Skjønner du meg? Om jeg fikk velge. Om noen sa til meg: «Martha, du kan få hunden din tilbake, eller du kan få byen din tilbake slik den var på mandag, snill, før alt dette», så ville jeg ha valgt byen. Jeg ville ha latt ham gå. Han er en hund, og de er folket mitt, og jeg har allerede begravet den sjelen som kjente meg best, og jeg vil ikke se dette stedet bli rått på grunn av en skapning med fire bein. En tåke gled ned i de myke rynkene i ansiktet hennes. – Men det er ingen som gir meg det valget. Så jeg sitter bare her og fyller opp en skål, og der ute blir det verre, og alt er, alt er...</w:t>
      </w:r>
    </w:p>
    <w:p/>
    <w:p>
      <w:r>
        <w:t>Hun fullførte ikke. Hun la hånden over munnen og gråt, den dype, utslitte gråten til et menneske som hadde vært tapper i altfor lang tid. Jeg knelte ved stolen hennes og holdt rundt henne. Over den skjelvende skulderen hennes så jeg på den tomme hundesengen og tillot meg å kjenne hele tyngden av det jeg hadde satt i gang.</w:t>
      </w:r>
    </w:p>
    <w:p/>
    <w:p>
      <w:r>
        <w:t>Jeg hadde kommet til denne byen med et ønske, mer enn noe annet, om å høre til her. Om å være til nytte. Om å være det varme lyset ved enden av kulden for andre enn barn jeg aldri kom til å møte. Jeg hadde kommet inn og sådd mistenksomhet i en ellers vennlig by. Jeg hadde fått en sørgende far til å forsvare datteren sin mot en forbrytelse som innerst inne bare var en annen form for sorg. Alle mine århundrer med å finne mistede ting, og jeg hadde ikke stanset én eneste gang for å spørre om letingen kunne koste mer enn tapet.</w:t>
      </w:r>
    </w:p>
    <w:p/>
    <w:p>
      <w:r>
        <w:t>Og det kostet mer enn tapet. Olvias veldedighetsarrangement hadde falt fra hverandre på en eneste formiddag. Theos januar hadde ikke flyttet seg en tomme nærmere barmhjertighet. En skremt by kom ikke til å gi penger til en historiker som holdt på å drukne, eller tilgi et sørgende barn. Jeg hadde sluppet frykten løs i Frost Falls, og jeg visste ikke hvordan jeg skulle kalle den tilbake.</w:t>
      </w:r>
    </w:p>
    <w:p/>
    <w:p>
      <w:r>
        <w:t>Rommet hadde blitt mørkt mens Martha gråt. Det tidlige mørket, snømørket, lyset som svant hen halv fem. Jeg hadde ikke slått på en lampenbryter. Og der jeg knelte på det mørkeste punktet i den lange, harde uken, uten en eneste plan igjen som ikke allerede var ødelagt, slo lampen på sidebordet seg på.</w:t>
      </w:r>
    </w:p>
    <w:p/>
    <w:p>
      <w:r>
        <w:t>Den bare slo seg på, myk og gyllen, med den samme umulige stødigheten som Brams globuser i låven. Jeg hadde ikke rørt bryteren, og Martha hadde ansiktet gjemt i hendene og så det ikke. Den lille lampen tente seg selv i mørket og kastet sitt varme lys over rommet mot oss to og den tomme sengen.</w:t>
      </w:r>
    </w:p>
    <w:p/>
    <w:p>
      <w:r>
        <w:t xml:space="preserve">Jeg hadde tilbrakt dager med å late som om den lille magien bare var påfunn fra en gammel kone. </w:t>
      </w:r>
      <w:r>
        <w:rPr>
          <w:i/>
        </w:rPr>
        <w:t>Pass på denne</w:t>
      </w:r>
      <w:r>
        <w:t xml:space="preserve">, hadde magien sagt på det eneste språket den hadde, språket av små, varme godheter trykket inn i hendene mine da jeg trengte dem som mest. </w:t>
      </w:r>
      <w:r>
        <w:rPr>
          <w:i/>
        </w:rPr>
        <w:t>Vær skånsom</w:t>
      </w:r>
      <w:r>
        <w:t>. Og der var den igjen, og tente en lampe i et mørkt rom over en gråtende kvinne, og jeg skjønte omsider at det aldri hadde vært meningen at jeg skulle finne hunden.</w:t>
      </w:r>
    </w:p>
    <w:p/>
    <w:p>
      <w:r>
        <w:t>Meningen var barnet som hadde kommet inn fra kulden, og det varme lyset ved enden av noens dårlige vinter. Meningen var at hele denne redde, sladrete, godhjertede byen innerst inne, under all surheten, fremdeles var et sted der lampene ble tent for mennesker som sørget i mørket. Jeg kunne gi den tilbake til seg selv hvis jeg sluttet å prøve å løse en forbrytelse og heller begynte å prøve å lege et sår.</w:t>
      </w:r>
    </w:p>
    <w:p/>
    <w:p>
      <w:r>
        <w:t>Det fantes bare en liten jente og en gammel kone, som begge savnet noen, og som begge holdt for hardt fast i en hund fordi hunden var varm og hunden ble værende. Rundt dem var det naboer som for én kald dag hadde glemt hvordan man er snill. Jeg kunne ordne opp i alt sammen, hver eneste bit, hvis jeg gjorde den neste delen riktig.</w:t>
      </w:r>
    </w:p>
    <w:p/>
    <w:p>
      <w:r>
        <w:t>– Martha, sa jeg. Jeg tok hendene hennes. Lampen brant stødig ved siden av oss. – Hør på meg, for nå skal jeg fortelle deg sannheten, og så skal jeg be deg om å være modigere enn du har vært hittil. Jeg vet hvor Snowball er.</w:t>
      </w:r>
    </w:p>
    <w:p/>
    <w:p>
      <w:r>
        <w:t>Hele kroppen hennes stivnet.</w:t>
      </w:r>
    </w:p>
    <w:p/>
    <w:p>
      <w:r>
        <w:t>– Han er varm. Han får mat. Han har blitt elsket hvert eneste minutt han har vært borte, det lover jeg deg – elsket av hele sitt hjerte av noen som trengte ham sårt og ikke visste hvordan hun skulle levere ham tilbake. Jeg holdt blikkontakten med henne. – Det er et barn, Martha. Et barn som mistet moren sin i fjor vinter, slik du mistet Walter. Et barn som fant en liten hvit hund uten halsbånd som travet over allmenningen, og tenkte, bare for et øyeblikk, at noe godt endelig hadde hendt henne. Og hun har gjemt ham unna kulden og matet ham av sin egen lomme. Akkurat nå er hun den mest skremte personen i hele denne byen, mer skremt enn deg, mer skremt enn Mark, for hun er åtte år og har gjort noe hun ikke vet hvordan hun skal gjøre om igjen.</w:t>
      </w:r>
    </w:p>
    <w:p/>
    <w:p>
      <w:r>
        <w:t>– Å, sa Martha, veldig lavt. Kamplysten hadde forsvunnet fra henne, og det som i stedet kom til syne i ansiktet hennes, var nåde. – Å, det stakkars lammet.</w:t>
      </w:r>
    </w:p>
    <w:p/>
    <w:p>
      <w:r>
        <w:t>– Dette er det jeg trenger fra deg. Jeg strammet grepet om hendene hennes. – Jeg har ikke lyst til å marsjere bort til det huset og hente ham og kalle saken oppklart. Det ville tatt en tyv, og det finnes ingen tyv. Jeg vil gi den lille jenta en mulighet til å levere ham tilbake på en måte som gjør henne til helten i dette, ikke skurken. Jeg vil at hun skal være det modige barnet som fant en bortkommen hund og tok ham med hjem, for det er det som faktisk skjedde. Og jeg vil at hele denne byen skal se henne gjøre det, slik at de skammer seg over blikkene og hviskingen. Jeg trakk pusten. – Vil du hjelpe meg? Vil du la hunden din bli funnet på en skånsom måte, selv om den skånsomme måten tar lengre tid, selv om du kunne ha ham tilbake i armene dine i løpet av en time hvis vi bare gikk og hentet ham?</w:t>
      </w:r>
    </w:p>
    <w:p/>
    <w:p>
      <w:r>
        <w:t>Martha så på lampen. Hun så på den tomme sengen. Hun så lenge på noe bare hun kunne se, som jeg tok for å være Walter, og hva Walter ville ha sagt.</w:t>
      </w:r>
    </w:p>
    <w:p/>
    <w:p>
      <w:r>
        <w:t>Så tørket hun seg i ansiktet med flata av begge hendene og rettet seg opp i ryggen, der den pensjonerte lærerinnen kom tilbake i henne centimeter for centimeter.</w:t>
      </w:r>
    </w:p>
    <w:p/>
    <w:p>
      <w:r>
        <w:t>– Det barnet, sa Martha Green, har båret på hunden min og sitt eget knuste hjerte opp en bakke på egen hånd i dagesvis. Det minste jeg kan gjøre, er å hjelpe henne ned på den andre siden. Hun reiste seg. – Fortell meg hva du trenger. Og Jessica. Hun tok tak i armen min. – Uansett hva du foretar deg i det huset der oppe, så forteller du henne at alt er i orden. Du forteller henne at Martha sa at alt er i orden. Ikke noe barn skal trenge å være redd for en gammel kone på grunn av en hund. Du sier det til henne først.</w:t>
      </w:r>
    </w:p>
    <w:p/>
    <w:p>
      <w:r>
        <w:t>– Jeg sier det til henne først, lovet jeg.</w:t>
      </w:r>
    </w:p>
    <w:p/>
    <w:p>
      <w:r>
        <w:t>Utenfor hadde snøen stoppet. Skyene revnet i vest, og det siste lyset falt gyllent og lavt over den hvite byen. Hvert eneste vindu jeg kunne se, hadde en tent lampe, helt vanlige lamper slått på av vanlige hender, og det var det som til slutt gjorde meg sikker.</w:t>
      </w:r>
    </w:p>
    <w:p/>
    <w:p>
      <w:r>
        <w:t>Jeg hadde en by å gi tilbake til seg selv, og jeg visste omsider nøyaktig hvordan jeg skulle begynne.</w:t>
      </w:r>
    </w:p>
    <w:p/>
    <w:p>
      <w:r>
        <w:t>Jeg tok fatt oppover stien mot det gule huset med Pip like i hælene, og for en gangs skyld trengte hun ikke å vise veien. Jeg visste det selv.</w:t>
      </w:r>
    </w:p>
    <w:p>
      <w:r>
        <w:t>Kapittel 28</w:t>
      </w:r>
    </w:p>
    <w:p/>
    <w:p>
      <w:r>
        <w:t>Det lyste i kjøkkenvinduet i det gule huset, ellers var det mørkt, og det sto ingen bil i innkjøringen. Det fortalte meg på en gang det jeg hadde håpet og det jeg hadde fryktet: Emma var hjemme og faren hennes var ikke det. En åtteåring var alene i skumringen med en hemmelighet som var for tung for henne, i en snødekt by full av folk som spurte etter en hund.</w:t>
      </w:r>
    </w:p>
    <w:p/>
    <w:p>
      <w:r>
        <w:t>Jeg gikk ikke til inngangsdøren. En inngangsdør, i skumringen, fra en voksen hun ikke kjente, ville ha skremt henne til taus før jeg hadde sagt et ord. Jeg gikk rundt på siden i stedet, gjennom porten i det skjeve stakittgjerden og om til bakhagen, der jeg hadde gjettet at boden ville være, og der, i det siste grå lyset, fant jeg henne.</w:t>
      </w:r>
    </w:p>
    <w:p/>
    <w:p>
      <w:r>
        <w:t>Hun lå på knærne i snøen utenfor et skur med pulttak bakerst i hagen, med en lommelykt klemmet i de vottede hendene. Hun gråt i de harde, svelgede hikstene til et barn som kjempet imot, hele den lille kroppen i krig med seg selv. Det lå en sekk åpen i snøen ved siden av henne, halvt stappet med de tingene et barn pakker når hun har tenkt til å rømme, en genser og en juiceboks, og ved siden av lå et innrammet fotografi med forsiden ned i snøen. Bak den lukkede bodsdøren kom det et mildt, engstelig klynk og klorelyder av små poter mot treverket.</w:t>
      </w:r>
    </w:p>
    <w:p/>
    <w:p>
      <w:r>
        <w:t>Hun hørte porten. Hun snurret rundt, lommelyktstrålen rykket opp i ansiktet mitt, og i et stanset åndedrag sto vi begge frosset fast der, den gamle kvinnen og det trengte barnet. Så samlet hun bena under seg for å rømme.</w:t>
      </w:r>
    </w:p>
    <w:p/>
    <w:p>
      <w:r>
        <w:t>Så jeg gjorde det eneste jeg kunne komme på som kanskje kunne holde på henne, og det var å gjøre meg liten, ufarlig og litt absurd. Jeg satte meg på huk, langsomt, midt der i snøen, til jeg ikke var høyere enn henne, og sa mildt: «Jeg beklager så mye at jeg skremte deg. Jeg har hatt en fryktelig lang dag, og det tror jeg du også har, og jeg lurer på om du ville hatt noe imot om pingvinen min fikk sitte ned et øyeblikk. Hun har vært på beina siden lunsj, og hun har sterke meninger om den saken.»</w:t>
      </w:r>
    </w:p>
    <w:p/>
    <w:p>
      <w:r>
        <w:t>Det stoppet henne. Lommelyktstrålen flakket og falt bort fra ansiktet mitt. Emma Redfern stirret forbi meg på Pip, som hadde waddlet bort til siden min og satt seg ned med enorm verdighet i snøen, og betraktet barnet med alvorlig og glitrende interesse. Farten gikk ut av jentas ben, og i stedet bredte det seg en forbløffelse over det våte ansiktet hennes.</w:t>
      </w:r>
    </w:p>
    <w:p/>
    <w:p>
      <w:r>
        <w:t>«Det der er en pingvin,» sa hun.</w:t>
      </w:r>
    </w:p>
    <w:p/>
    <w:p>
      <w:r>
        <w:t>«Det er det. Hun heter Pip. Hun er ganske berømt i visse kretser for å være ekstremt frekk når det gjelder andre menneskers mellommåltid.»</w:t>
      </w:r>
    </w:p>
    <w:p/>
    <w:p>
      <w:r>
        <w:t>På stikkordet snudde Pip hodet og festet blikket på den halvpakkede sekken med en mine av oppriktig og håpefull mistanke. Det kom en lyd ut av Emma som var en blanding av hulking og en skremt latter, den første sprekken av lys gjennom en lang og mørk ettermiddag.</w:t>
      </w:r>
    </w:p>
    <w:p/>
    <w:p>
      <w:r>
        <w:t>«Er den ekte?»</w:t>
      </w:r>
    </w:p>
    <w:p/>
    <w:p>
      <w:r>
        <w:t>«Like ekte som du er. Får vi sitte sammen med deg?» Jeg nikket mot snøen ved siden av henne.</w:t>
      </w:r>
    </w:p>
    <w:p/>
    <w:p>
      <w:r>
        <w:t>Etter et langt, vaktsomt øyeblikk ga hun et bitte lite nikk. Jeg senket meg ned i snøen ved siden av henne, med boden i ryggen og den klynkende hunden bak døren. Jeg strakte meg ikke etter klinken, og jeg sa ikke navnet hans. Jeg ble sittende og lot døren være stengt.</w:t>
      </w:r>
    </w:p>
    <w:p/>
    <w:p>
      <w:r>
        <w:t>«Du er den damen,» sa Emma til slutt med en liten og oppskrapet stemme. «Nissedamen. Alle sier du leter etter en hund.» Haken hennes trengte seg opp, trassig og livredd på en gang. «Sendte de deg for å hente ham? Skal du ta ham bort?»</w:t>
      </w:r>
    </w:p>
    <w:p/>
    <w:p>
      <w:r>
        <w:t>Der var det, hele angsten hennes i to spørsmål. Jeg ville ikke lyve for et skremt barn, ikke for alt i verden, så jeg ga henne sannheten i den mest skånsomme rekkefølgen jeg klarte, en skje av gangen.</w:t>
      </w:r>
    </w:p>
    <w:p/>
    <w:p>
      <w:r>
        <w:t>«Martha sendte meg,» sa jeg. «Vet du hvem Martha er? Damen som den lille hunden tilhører.»</w:t>
      </w:r>
    </w:p>
    <w:p/>
    <w:p>
      <w:r>
        <w:t>Emmas ansikt falt sammen. «Jeg visste ikke at han tilhørte noen,» visket hun, og så veltet alt ut av henne i en fei. «Jeg sverger på at jeg ikke visste det, jeg sverger. Han hadde ikke halsbånd eller merke eller noe, han var bare ute på allmenningen helt alene i kulden, og han kom rett til meg. Han kom rett bort til meg som om han kjente meg fra før, som om han hadde ventet.» Hun gispet etter luft. «Og ingen kom og lette. Jeg fulgte med. Jeg fulgte med i to hele dager, og det kom ikke opp noen lapper, og ingen ropte på ham, så jeg tenkte... Jeg tenkte at han ikke hadde noen han heller. Jeg tenkte at han var som...» Hun stanset.</w:t>
      </w:r>
    </w:p>
    <w:p/>
    <w:p>
      <w:r>
        <w:t>«Som deg,» sa jeg svært lavt. «Fordi mammaen din er borte.»</w:t>
      </w:r>
    </w:p>
    <w:p/>
    <w:p>
      <w:r>
        <w:t>Hun stivnet i hele kroppen. «Hvordan vet du det?»</w:t>
      </w:r>
    </w:p>
    <w:p/>
    <w:p>
      <w:r>
        <w:t>«Fordi jeg har brukt veldig mange år på å lære hvordan det høres ut når et menneske savner noen,» sa jeg. «Og du høres akkurat sånn ut. Og det gjør Martha også. Hun savner mannen sin, Walter, som har vært borte i nesten et år nå, og den lille hunden bak døren er det aller siste varme vesenet han etterlot henne i verden. Hun fyller hundens matskål hver eneste morgen selv om han ikke har vært der for å spise fra den. Vet du hvorfor et menneske ville gjøre noe sånt?»</w:t>
      </w:r>
    </w:p>
    <w:p/>
    <w:p>
      <w:r>
        <w:t>Emma ristet på hodet, og tårene rant nå fritt nedover de kalde kinnene hennes.</w:t>
      </w:r>
    </w:p>
    <w:p/>
    <w:p>
      <w:r>
        <w:t>«Fordi det å fylle skålen er en måte å si noe på som er altfor vanskelig å sette ord på,» fortalte jeg henne. «Det betyr: Jeg er her fremdeles. Jeg er fremdeles glad i deg. Vær så snill å kom hjem. Akkurat det samme som du har sagt til den lille hunden, ved å ta med kjeks som er pakket inn så forsiktig i en serviett for at de ikke skulle smule i lommen. Akkurat det samme, Emma. Du og Martha har gjort det på hver sin side av en liten by, for den samme lille hunden, hele uken.»</w:t>
      </w:r>
    </w:p>
    <w:p/>
    <w:p>
      <w:r>
        <w:t>Hun gråt åpent nå, og kjempet ikke lenger imot, og jeg gjorde det jeg hadde lovet Martha å gjøre først, før alt annet i verden.</w:t>
      </w:r>
    </w:p>
    <w:p/>
    <w:p>
      <w:r>
        <w:t>«Martha ba meg fortelle deg noe med en gang jeg fant deg,» sa jeg. «Før jeg sa et eneste annet ord. Hun sa: si til henne at det går bra. Hun sa at intet barn noensinne skal trenge å være redd for en gammel dame på grunn av en hund. Hun er ikke sint på deg, Emma. Hun kommer ikke til å bli sint, ikke nå, ikke noen gang. Hun fortalte meg at hun har vært fra seg av bekymring alle disse dagene, og ikke bare på grunn av Snowball. På grunn av den som hadde ham. For hun er et klokt gammelt menneske. Hun skjønte at hvem som helst som tok en frossen hund inn og holdt den varm hele den tiden, må ha et godt hjerte og en vanskelig tid.»</w:t>
      </w:r>
    </w:p>
    <w:p/>
    <w:p>
      <w:r>
        <w:t>«Han heter ikke Snowball,» hikstet Emma. «Jeg kalte ham Marshmallow.»</w:t>
      </w:r>
    </w:p>
    <w:p/>
    <w:p>
      <w:r>
        <w:t>«Det gjorde du så klart.» Jeg måtte svelge før jeg kunne fortsette, og svelget holdt nesten ikke. «Det er et fantastisk navn. Det er det beste navnet jeg har hørt på hundre år. Det andre navnet hans er Snowball, som er ganske lik tanke, så dere to kommer ikke til å forvirre ham i det hele tatt. En hund kan tåle to navn.»</w:t>
      </w:r>
    </w:p>
    <w:p/>
    <w:p>
      <w:r>
        <w:t>Det knakk henne fullstendig. Hun snudde seg, dette barnet jeg hadde kjent i fire minutter, og trykket ansiktet hardt mot kåpeermet mitt og gråt. Jeg la armen rundt henne i snøen og holdt fast. Bak bodsdøren klynset og klorte hunden, desperat etter å få være med på det som skjedde med jenta hans. Pip presset seg varm mot oss begge fra den andre siden, og det siste av det grå lyset sluknet på himmelen over det gule huset.</w:t>
      </w:r>
    </w:p>
    <w:p/>
    <w:p>
      <w:r>
        <w:t>«Jeg hadde tenkt til å rømme,» sa Emma inn i ermet mitt, dempet og skjelvende. «I kveld. Jeg hadde sekken min klar. Jeg hørte de store barna si det i akebakken i dag, at hele byen leter, at noen stjal en hund, og så var det en som sa at pappa fikk kjeft. I byen. På grunn av meg.» De små knyttnevene hennes knøt seg i kåpen min. «Han gjorde ikke engang noe. Det var jeg som gjorde det. Og så kjeftet de på HAM. Så jeg hadde tenkt til å ta Marshmallow og bare stikke, et sted, så pappa ikke skulle få mer trøbbel for det jeg gjorde.»</w:t>
      </w:r>
    </w:p>
    <w:p/>
    <w:p>
      <w:r>
        <w:t>«Å kjære deg. Nei.» Jeg holdt henne fastere mot kulden. «Hør på meg nå, dette er viktig. Å rømme i kveld ville ha brukket pappaens hjerte tvers i to, og det ville ikke ha ordnet en eneste ting. Man bøter ikke på en feil ved å stable en større en oppå den. Det er ikke sånn det fungerer, uansett hvor mye det føles som det ville hjelpe.» Jeg vippet haken hennes forsiktig opp med én finger så hun kunne se ansiktet mitt. «Man ordner en sånn ting ved å være tøff i stedet. Og jeg skal vise deg nøyaktig hvordan, skritt for skritt, så du aldri behøver å lure. Men først, og jeg tror du har ventet lenge nok på dette nå, syns jeg du skal åpne den døren og slippe hunden ut, før han klorer seg tvers igjennom den. Han har hørt deg gråte hele denne tiden. Og det er ingenting i denne vide verden en god hund tåler mindre enn lyden av mennesket sitt som gråter og ikke kommer til henne.»</w:t>
      </w:r>
    </w:p>
    <w:p/>
    <w:p>
      <w:r>
        <w:t>Emma ble helt stille. «Kan jeg... kan jeg slippe ham ut? Er det lov?»</w:t>
      </w:r>
    </w:p>
    <w:p/>
    <w:p>
      <w:r>
        <w:t>«Det er din jobb å slippe ham ut i kveld,» sa jeg. «Bare for i kveld, dere to, én natt til. I morgen gjør vi det tøffe sammen, du, jeg og Martha, alle tre. Men i kveld slipper du ham ut og holder rundt ham så lenge du vil. Du forteller ham hvilken god og tøff gutt han har vært, for dere har begge to gjort dere fortjent til akkurat det, og ikke en sjel i denne byen ville misunne dere det.»</w:t>
      </w:r>
    </w:p>
    <w:p/>
    <w:p>
      <w:r>
        <w:t>Hun skvatt opp fra snøen og skrubbet ansiktet med de vottede hendene. I lommelyktens lyskjegle så jeg vottene tydelig for første gang: stripete, røde og gjørmete grønne, stripene hadde blitt skjeve der hun hadde mistet tellingen og fortsatt, tomlene noen rader for lange. Morens røde ull. Hun hadde mistet to til maken, en under huskene i lekeparken, en bak hekken, mistet i alt det flittige farten og farten hennes. Hun hadde etterlatt meg et spor av sitt modige, klossete håndverk uten å vite at hun gjorde det.</w:t>
      </w:r>
    </w:p>
    <w:p/>
    <w:p>
      <w:r>
        <w:t>Hun la hånden på klinken. Hun så på meg en siste gang for å være sikker på at det var sant, at det virkelig var lov.</w:t>
      </w:r>
    </w:p>
    <w:p/>
    <w:p>
      <w:r>
        <w:t>Jeg nikket.</w:t>
      </w:r>
    </w:p>
    <w:p/>
    <w:p>
      <w:r>
        <w:t>Hun åpnet døren.</w:t>
      </w:r>
    </w:p>
    <w:p>
      <w:r>
        <w:t>Kapittel 29</w:t>
      </w:r>
    </w:p>
    <w:p/>
    <w:p>
      <w:r>
        <w:t>Hunden kom ut av skjulet som en liten hvit eksplosjon.</w:t>
      </w:r>
    </w:p>
    <w:p/>
    <w:p>
      <w:r>
        <w:t>Han stormet mot Emma først, rett opp i fanget hennes, sprellende og vill i blikket, og slikket tårene av ansiktet hennes raskere enn de rakk å falle. Hun segnet om på kne i snøen, gjemte ansiktet i pelsen hans og lo og hulket på en gang. Han utstod den høye, syngende klynkingen fra en hund som hadde vært dødsens bekymret for mennesket sitt og nå, takk og pris, var i en posisjon til å gjøre noe med det. Så fikk han øye på meg, fikk øye på Pip, og fikk et lite, fullstendig sammenbrudd over pingvinen der han sirklet rundt henne to ganger og bøyde seg med bakparten i været. Pip tålte undersøkelsen hans med den frosne verdigheten til en besøkende kongelig som blir snusket på av en vanlig dødelig.</w:t>
      </w:r>
    </w:p>
    <w:p/>
    <w:p>
      <w:r>
        <w:t>– Marshmallow, gjentok Emma igjen og igjen inn i pelsen hans. – Marshmallow, Marshmallow. Som om hun hadde spart på navnet gjennom alle dagene hun hadde måttet hviske det.</w:t>
      </w:r>
    </w:p>
    <w:p/>
    <w:p>
      <w:r>
        <w:t>Jeg har vært vitne til en hel del gjenforeninger i mitt liv. Jeg har stått i utkanten av tusen julaftener og sett glede skylle over et hus som et væromslag. Den lille hunden var verken mager, kald eller redd. Pelsen hans var ren og børstet. Det lå et brettet teppe i skjulet, et barne-teppe etter størrelsen å dømme, gitt bort til en hund. Det stod en bolle med vann som var ufrøset fordi hun hadde båret den ut varm. Det lå en bit råhud, halvveis tygget, som jeg kunne ha satt penger på at hun hadde kjøpt for penger hun egentlig ikke hadde, der hun hadde gått til butikken og telt opp i mynter. Uansett hva som ellers var sant, så hadde Emma Redfern elsket det dyret med hele sin kompetente, klossete åtteårshjerte, og det syntes på hver eneste velpleide tomme av ham.</w:t>
      </w:r>
    </w:p>
    <w:p/>
    <w:p>
      <w:r>
        <w:t>– Han er nydelig, sa jeg. – Du har tatt bedre vare på ham enn halvparten av de voksne i denne byen ville ha klart. Det vet du, ikke sant? Når Martha ser hvor godt du har holdt ham, kommer hun til å gråte.</w:t>
      </w:r>
    </w:p>
    <w:p/>
    <w:p>
      <w:r>
        <w:t>Emma så opp på meg over hodet på hunden, med snø i håret, og håpet i ansiktet hennes var en skjør, forferdelig ting. – Virkelig? Kommer hun ikke til å bli sint?</w:t>
      </w:r>
    </w:p>
    <w:p/>
    <w:p>
      <w:r>
        <w:t>– Det er ikke et merke på ham, ikke et gram av ham, og han er den lykkeligste jeg noen sinne –</w:t>
      </w:r>
    </w:p>
    <w:p/>
    <w:p>
      <w:r>
        <w:t>– Emma?</w:t>
      </w:r>
    </w:p>
    <w:p/>
    <w:p>
      <w:r>
        <w:t>Vi snudde oss begge to. En mann stod ved hushjørnet, fremdeles i propanselskapets jakke, med nøklene i hånden og lunsjboksen hengende etter én finger, og ansiktet hans hadde stivnet i frykten hos en forelder som hadde kommet hjem i mørket og funnet en fremmed i hagen sammen med barnet sitt.</w:t>
      </w:r>
    </w:p>
    <w:p/>
    <w:p>
      <w:r>
        <w:t>– Emma, kom deg vekk fra... Mark Redferns blikk flyttet seg fra meg, til hunden, til den halvt pakkede sekken som hadde veltet i snøen, og jeg så alt synke inn hos ham på en gang: hunden hele byen lette etter, i hans egen hage, i datterens armer. Det som steg frem i ansiktet hans, var gryingen av en sorg han ikke hadde visst at han fremdeles hadde plass til.</w:t>
      </w:r>
    </w:p>
    <w:p/>
    <w:p>
      <w:r>
        <w:t>– Å, Emma, sa han. – Å, kjære deg. Hva var det du gjorde?</w:t>
      </w:r>
    </w:p>
    <w:p/>
    <w:p>
      <w:r>
        <w:t>Og Emma Redfern, som hadde vært så tapper så lenge, helt alene, så opp på faren sin og brast fullstendig sammen.</w:t>
      </w:r>
    </w:p>
    <w:p/>
    <w:p>
      <w:r>
        <w:t>– Jeg er så lei meg, klynket hun, – jeg er så lei meg, pappa, jeg visste ikke at han tilhørte noen, jeg trodde han var en streifer slik som... jeg trodde ingen ville ha ham, og du sa... du sa at vi skulle få en hund en dag når ting ble lettere, og det ble aldri lettere, det fortsatte bare å være vanskelig, og jeg ville... Hun klarte ikke å fullføre det. Hun presset ansiktet inn i pelsen til Snowball. – Jeg ville ordne opp. Jeg ville ordne opp i én ting. Jeg ville gi deg den ene tingen tilbake.</w:t>
      </w:r>
    </w:p>
    <w:p/>
    <w:p>
      <w:r>
        <w:t>Mark Redfern krysset hagen og sank ned på kne i snøen foran datteren sin, med arbeidssko og det hele. Han samlet henne og hunden, hele den våte, skjelvende bylten, inn i armene sine. Over hodet hennes så han på meg, rådvill, og jeg knelte ned sammen med dem.</w:t>
      </w:r>
    </w:p>
    <w:p/>
    <w:p>
      <w:r>
        <w:t>– Jeg heter Jessica Claus, sa jeg lavt. – Jeg er den som har lett etter ham. Og før du sier et eneste ord til henne eller deg selv, herr Redfern, trenger du å høre på meg, for jeg har hatt dager til å forstå dette, og du har hatt tretti sekunder. Jeg holdt blikket hans, stødig. – Jenta di fant en frossen hund uten halsbånd og uten noen som lette etter ham. Hun tok ham inn, holdt ham varm og matet ham dag ut og dag inn for sine egne lommepenger. Det eneste hun tok feil av, er den ene tingen ingen åtteåring kan forventes å vite, nemlig at en elsket skapning av og til allerede tilhører noen. Hun er et barn som oppfører seg som et barn, med et hjerte som er tre størrelser for stort for korta hun har fått utdelt.</w:t>
      </w:r>
    </w:p>
    <w:p/>
    <w:p>
      <w:r>
        <w:t>Marks kjeve jobbet. – De trengte meg opp i et hjørne på jernvarehandelen, sa han, lavt og ru. – I morges. Spurte om henne. Så på meg som om... og jeg forsvarte henne, jeg sa til hele gjengen at hun aldri ville, min Emma ville aldri, og hele tiden... Han lukket øynene. – Hele tiden var det hun som hadde ham. Og hun kom ikke til meg. Hun var så redd for å være nok en tung bør på lasset at hun heller ville gjemme en hund i et skur i kulden enn å komme til sin egen pappa. Stemmen hans sprakk tvers av. – Når ble jenta mi så redd for å skuffe meg at hun ikke kunne komme til meg?</w:t>
      </w:r>
    </w:p>
    <w:p/>
    <w:p>
      <w:r>
        <w:t>– Hun er ikke redd for deg, sa jeg mildt. – Hun er redd for å være den dråpen som endelig får begeret til å flyte over. Hun hørte på deg, Mark. Tilbake i sommersesongen, på en tung kveld, da du sa at du skulle ønske du kunne gi henne en hund, at moren hennes alltid hadde ønsket at hun skulle ha en. Det har hun båret på siden. Hun prøvde å gi deg den hunden. Jeg lot det synke inn. – Hun hørte faren sin avgi et løfte han ikke kunne holde, og hun er åtte, så hun gikk og prøvde å holde det for deg selv. Med kjeks og morens røde ull. Det er hele forbrytelsen, herr Redfern. Datteren din elsker deg så høyt at hun forsøkte å bøte på hele året helt alene, i hemmelighet, slik at du skulle slippe.</w:t>
      </w:r>
    </w:p>
    <w:p/>
    <w:p>
      <w:r>
        <w:t>Mark Redfern gjemte ansiktet i datterens hår og gråt. Emma gråt hun også, og hunden sleiket febrilsk på dem begge to, og prøvde å trøste to ansikter på en gang. Pip ventet ved kneet mitt. Lenge var det ingen som sa et eneste ord.</w:t>
      </w:r>
    </w:p>
    <w:p/>
    <w:p>
      <w:r>
        <w:t>En stund senere, da det verste hadde gitt seg og kulden begynte å trenge opp gjennom knærne våre, hjalp jeg dem opp på føttene.</w:t>
      </w:r>
    </w:p>
    <w:p/>
    <w:p>
      <w:r>
        <w:t>– Si meg én ting om henne, sa jeg lavt til Mark, mens Emma fremdeles lå på kne ved hunden. – Sarah. Én ting.</w:t>
      </w:r>
    </w:p>
    <w:p/>
    <w:p>
      <w:r>
        <w:t>Han spurte ikke hvordan jeg visste navnet hennes. – Hun lo av alt, sa han, ru og lav. – Alt. Brent brød. Punktering i regnværet. Den vinteren kjelleren flommet over og vi mistet fyringsanlegget, stod hun der i gummistøvler i fem centimeter vann og lo til hun måtte sette seg på trappen. Han så på datteren sin. – Jeg har ikke hørt den lattersen i dette huset på et år. Men Em har den. Akkurat den samme, den samme lille hikstelyden helt i starten. Isteden, da hunden gjorde noe tåpelig, lo hun, og i ett sekund var det... Han stoppet. – Det var Sarah. I hagen min. Lo.</w:t>
      </w:r>
    </w:p>
    <w:p/>
    <w:p>
      <w:r>
        <w:t>– Du kommer til å høre den igjen, sa jeg. – Den er ikke borte, Mark. Den har bare vært kald.</w:t>
      </w:r>
    </w:p>
    <w:p/>
    <w:p>
      <w:r>
        <w:t>Så fortalte jeg dem det som var sant, og det vi kom til å gjøre. At Snowball tilhørte en kvinne som het Martha, som hadde vært sønderknust uten ham. At han var nødt til å dra hjem, og at jeg trodde Emma allerede visste det.</w:t>
      </w:r>
    </w:p>
    <w:p/>
    <w:p>
      <w:r>
        <w:t>– Jeg vet det, hvisket hun, motløs, men uten å kjempe lenger. – Jeg visste det hele tiden, egentlig. Jeg ville bare ikke innse det.</w:t>
      </w:r>
    </w:p>
    <w:p/>
    <w:p>
      <w:r>
        <w:t>– Jeg vet at du gjorde det. Det er den biten som gjør deg tapper i stedet for slem, at du visste det, og at du likevel kommer til å gjøre det rette. Jeg dukket ned til hennes nivå en siste gang. – Men her er det ingen i denne byen som forstår ennå, og det er den tingen du og jeg skal lære dem. Du fant en bortkommen hund, Emma Redfern, og du holdt ham trygg og varm gjennom de kalde nettene da ikke en eneste annen sjel i hele denne byen klarte å finne ham. Og i morgen skal du selv gå med ham hjem til Martha, med hodet høyt hevet, som jenta som reddet Snowball. For det er den sanne versjonen av det som skjedde. Og det er den vi skal fortelle.</w:t>
      </w:r>
    </w:p>
    <w:p/>
    <w:p>
      <w:r>
        <w:t>Hun stirret på meg. – Men alle tror noen stjal ham. De tror noen er en tyv.</w:t>
      </w:r>
    </w:p>
    <w:p/>
    <w:p>
      <w:r>
        <w:t>– Alle er i ferd med å oppdage at de tok feil, sa jeg. – Og det å få se at de tok feil om en tapper liten jente, er akkurat den medisinen denne redde byen trenger. Du kommer ikke til å bli hengt ut foran dem, kjære deg. Du skal lære dem noe. Jeg reiste meg og så på Mark. – Hvis faren hennes synes det er greit.</w:t>
      </w:r>
    </w:p>
    <w:p/>
    <w:p>
      <w:r>
        <w:t>Mark Redfern så på meg, denne fremmede som hadde gått inn i den snødekte hagen hans og gjort om den verste kvelden i året til noe et menneske faktisk kunne overleve. Han tørket seg i ansiktet med bakhånden og fikk frem: – Hvem er du? Hvem er det som bare... gjør sånt?</w:t>
      </w:r>
    </w:p>
    <w:p/>
    <w:p>
      <w:r>
        <w:t>Jeg smilte. – Mannen min ville ha sagt at det er familiebedriften. Jeg tok Pip under armen. – Få dem varme, begge to, både jenta og hunden. Gi dem mat. En natt til sammen vil ikke skade en sjel, og det vil gjøre dere tre riktig godt. Jeg kommer for dere i morgen. Jeg stanset ved grinda. – Og Emma, fortsett å kalle ham Marshmallow. En eller annen kveld når du savner ham, kommer du til å være glad for at du er den eneste i hele verden som noensinne har kalt ham det.</w:t>
      </w:r>
    </w:p>
    <w:p/>
    <w:p>
      <w:r>
        <w:t>Jeg etterlot dem der i det gylne firkanten fra kjøkkenlyset, de to med hunden, en familie som hadde vært to og et spøkelse for en time siden, og som nå, midt i snøen, la seg til rette igjen for å bli hele.</w:t>
      </w:r>
    </w:p>
    <w:p/>
    <w:p>
      <w:r>
        <w:t>Jeg gikk hjem under en klar stjernehimmel, med en pingvin sovende mot brystet, og felte en liten tåre selv, en sånn god en, hele veien opp Hollyhock Lane. Låven glødet i gull med sitt umulige lys, vinduet vårt var varmt, og Nick kom til å ha kakaokoppen klar. Han kom til å kaste et blikk på ansiktet mitt og vite at det var over, og at det var over på rett måte.</w:t>
      </w:r>
    </w:p>
    <w:p>
      <w:r>
        <w:t>Kapittel 30</w:t>
      </w:r>
    </w:p>
    <w:p/>
    <w:p>
      <w:r>
        <w:t>Klokka var vidt over ni da jeg la i vei mot det gule Redfern-huset med Pip like bak hælene og en plan i lomma som jeg hadde ligget våken halve natta og finslipet.</w:t>
      </w:r>
    </w:p>
    <w:p/>
    <w:p>
      <w:r>
        <w:t>Himmelen hadde holdt seg klar hele natta. Morgenen hadde grydd hard og lys, og den hvite byen så nybygd ut. Røyken sto rett til værs fra hver eneste pipe. Brøytebilene hadde vært der og etterlatt gatene med frosne fonner og blanke kanter. Barn var allerede ute i det, hylende, og drog kjelker mot bakken bak skolen. En helt ordinær snørik morgen, og midt oppe i det hele våknet en liten jente til den verste og beste dagen hun hadde hatt på elleve måneder. Jobben min var å sørge for at den beste siden vant.</w:t>
      </w:r>
    </w:p>
    <w:p/>
    <w:p>
      <w:r>
        <w:t>Mark åpnet døra før jeg rakk å banke på, kledd for kulden, med Emma bak seg i kåpen og de stripete vottene sine, og hunden i den røde tøysnora allerede på plass. De hadde ikke sovet mye, det kunne jeg se. Men begge hadde et slags samlet ro i ansiktet som ikke hadde vært der i den snødekte hagen kvelden før, den typen ro som kommer morgenen etter at en ting endelig har blitt sagt høyt.</w:t>
      </w:r>
    </w:p>
    <w:p/>
    <w:p>
      <w:r>
        <w:t>– Vi er klare, sa Mark, og stemmen hans skalv bare lite grann. – Eller... vi er så klare som vi kan få blitt. Emma vil gjøre det. Vi har snakket gjennom det. Hun vil gå med ham til Martha selv. Han la hånda si på datterens skulder. – Jeg er så stolt av henne at jeg knapt klarer å stå oppreist.</w:t>
      </w:r>
    </w:p>
    <w:p/>
    <w:p>
      <w:r>
        <w:t>Emma sa ingenting. Hånda hennes var snodd to ganger rundt den røde snora, og haka hadde en fasthet som jeg hadde begynt å bli kjent med. Hun var livredd, og hun kom til å gjøre det likevel.</w:t>
      </w:r>
    </w:p>
    <w:p/>
    <w:p>
      <w:r>
        <w:t>Vi gikk bort sammen, vi fire og hunden, gjennom de lyse, brøytede gatene, og Emma sa knapt et ord hele veien. Den ledige hånda hennes krøop inn i min et sted rundt hushjørnet ved Maple, kald selv gjennom votten. To ganger merket jeg at skrittene hennes saktnet og nølte, og begge gangene holdt jeg bare fast og fortsatte å gå.</w:t>
      </w:r>
    </w:p>
    <w:p/>
    <w:p>
      <w:r>
        <w:t>– Hun kommer til å hate meg, visket Emma da Marthas lille hus dukket opp i den rolige enden av Elm.</w:t>
      </w:r>
    </w:p>
    <w:p/>
    <w:p>
      <w:r>
        <w:t>– Hun kommer til å gjøre det stikk motsatte, sa jeg. – Bare se.</w:t>
      </w:r>
    </w:p>
    <w:p/>
    <w:p>
      <w:r>
        <w:t>Martha må ha stått i vinduet og holdt øye med oss. Hun kom ut på verandaen i kofte før vi nådde trappetrinnet, og blikket hennes fløy rett ned, forbi meg, forbi Mark, til den lille hvite hunden i enden av snora, og jeg så hele årets sorg stige fram i ansiktet hennes ved synet av ham. Og så gjorde Martha Green det snilleste hun kunne ha gjort.</w:t>
      </w:r>
    </w:p>
    <w:p/>
    <w:p>
      <w:r>
        <w:t>Hun strakte seg ikke etter hunden.</w:t>
      </w:r>
    </w:p>
    <w:p/>
    <w:p>
      <w:r>
        <w:t>Hun senket seg sakte ned på kne til hun var i høyde med Emma. Hun la hendene i fanget for å la være å gripe etter ham, og så på barnet i stedet for hunden hun hadde gråti over hele uka.</w:t>
      </w:r>
    </w:p>
    <w:p/>
    <w:p>
      <w:r>
        <w:t>– Du må være Emma, sa hun. – Jeg har hatt så lyst til å treffe deg. Jessica forteller meg at du har tatt aller beste vare på Snøballen min.</w:t>
      </w:r>
    </w:p>
    <w:p/>
    <w:p>
      <w:r>
        <w:t>Hele Emmas kropp skalv. – Jeg er så lei meg, fikk hun fram. – Jeg er så lei meg, jeg visste ikke at han var din, jeg trodde han var en hittehund, jeg trodde...</w:t>
      </w:r>
    </w:p>
    <w:p/>
    <w:p>
      <w:r>
        <w:t>– Jeg vet det. Jeg vet du gjorde det. Marthas stemme var varm og ledig, stemmen til en kvinne som hadde brukt førti år på å få skremte barn til å puste, og jeg så den virke på Emma slik den måtte ha virket på tusen sjuåringer før henne. – Jessica har fortalt meg alt. Og vet du hva jeg tenkte da hun fortalte det? Jeg tenkte: Å, gjennopprettet lykke. Hun strakte seg fram, ikke etter hunden, men etter Emmas vottede hender og holdt dem i sine egne to gamle. – Jeg lå våken fem hele netter, Emma, og var livredd for hvor han var. Kald, tenkte jeg. Sulten. Påkjørt på riksveien. Skremt og alene i mørket. Det var mine netter. Øynene hennes var blanke, men stemmen holdt. – Og hele tida, hele tida, var han varm. Han fikk mat. Han hadde en seng skjermet for vinden, og vannet ble båret ut lunkent så det ikke skulle fryse, og noen som var glad i ham, satt sammen med ham så han ikke skulle være ensom. På grunn av deg. Du passet hunden min for meg, kjære deg, da jeg ikke fant ham selv, og det skal jeg være takknemlig for så lenge jeg lever.</w:t>
      </w:r>
    </w:p>
    <w:p/>
    <w:p>
      <w:r>
        <w:t>Kapittel 3</w:t>
      </w:r>
    </w:p>
    <w:p/>
    <w:p>
      <w:r>
        <w:t>Emma brast sammen igjen, akkurat som hun hadde gjort ute på tunet kvelden før, men bløtere denne gangen, med den dype sorgen borte og bare en snikende lettelse igjen. Martha tok imot henne, den gamle kvinnen og den lille jenta knelende sammen på et snødekt trappetrinn. Snøball, som ikke tålte å bli utelatt fra noen som helst form for omfavnelse, klatret rett opp i fanget på dem og ble grundig grått på av begge to samtidig.</w:t>
      </w:r>
    </w:p>
    <w:p/>
    <w:p>
      <w:r>
        <w:t>Jeg tok et skritt tilbake for å stille meg ved siden av Mark, som holdt hånden hardt presset over munnen, og vi lot dem holde på, de to, hun som hadde mistet en ektemann og hun som hadde mistet en mor, og holdt rundt hverandre over en liten hvit hund med en egen evne til å finne nøyaktig de menneskene som trengte mest varme.</w:t>
      </w:r>
    </w:p>
    <w:p/>
    <w:p>
      <w:r>
        <w:t>Inne, over te som Martha insisterte på å trakte, la vi en plan, og Martha gjorde den bedre enn jeg noensinne kunne ha greid.</w:t>
      </w:r>
    </w:p>
    <w:p/>
    <w:p>
      <w:r>
        <w:t>– Her er hva jeg tenker, sa hun da Snøball endelig, og takk og lov for det, hadde falt til ro i kurven sin ved radiatoren og rykket til i en eller annen hundedrøm om kjeks og hyssing. – Jeg tenker at Emma skal komme hit og gå tur med ham. Ordentlig. Tre ettermiddager i uken, etter at hun har vært hos Karla, før faren kommer hjem fra skiftet sitt. Han trenger den mosjonene. Jeg er ikke like rask på isen som før, og ærlig talt ville det ha gjort en ensom gammel kone usedvanlig godt med litt selskap. Hun så på Emma over koppkanten, mild som melk. – Om du vil. Han er jo like mye din Marshmallow som han er min Snøball nå. Det finnes da ingen regel mot slikt. Walter ville ha sagt til deg at en god hund har nok kjærlighet til en hel gate, bare man lar ham slippe til.</w:t>
      </w:r>
    </w:p>
    <w:p/>
    <w:p>
      <w:r>
        <w:t>Emmas ansikt sprakk langsomt opp i et uttrykk jeg aldri før hadde sett hos henne: en ren, vantro glede.</w:t>
      </w:r>
    </w:p>
    <w:p/>
    <w:p>
      <w:r>
        <w:t>– Kan jeg fremdeles få se ham?</w:t>
      </w:r>
    </w:p>
    <w:p/>
    <w:p>
      <w:r>
        <w:t>– Du kan få se ham når som helst du lyster, barnet mitt. Han er jo halvt din nå. Slik fungerer det. Martha satte fra seg koppen, og blikket hennes ble mykt og fjernt. – Og så skal du få høre noe annet. Walters bursdag er uken før jul. Hvert eneste år henger jeg en ny kule på juletreet i anledning dagen, en som forteller sitt tydelige språk om året som har gått. I fjor, det første året uten ham, ble det en liten sledesleide av blikk, ettersom han var så glad i sleder. Hun smilte. – I år skal det bli en liten hund laget av vatt, med en rest rødt bånd til bånd. For dette er året da en tøfalt jente fant Walters hund og fulgte ham hjem gjennom snøen, og det er saktens verdt å henge på et tre for å beholde det for evig og alltid. Og jeg vil gjerne at du hjelper meg med å lage den, Emma. Jeg syns den skal lages av oss to sammen.</w:t>
      </w:r>
    </w:p>
    <w:p/>
    <w:p>
      <w:r>
        <w:t>Akkurat da ble jeg nødt til å stirre hardt ut av vinduet, på den lyse og tomme morgenen, helt til jeg kunne stole på ansiktet mitt igjen.</w:t>
      </w:r>
    </w:p>
    <w:p/>
    <w:p>
      <w:r>
        <w:t>Det var Mark som bragte på banen dette med bygda. – Hele Evergreen tror nok at noen har stolle ham, sa han og snurret koppen mellom de store hendene sine. – Det var like før de trodde det var min Emma, der borte i jernvaren i går. Om vi lar det ligge slik, i det stille, bare vi fire, behøver ingen noen gang å få vite noe annet. De vil fortsette å tro at det var en tyv, og at tyvarten aldri ble tatt, og dermed er den saken borte av verden. Han rynket pannen og stirret ned i teen sin. – En del av meg ønsker akkurat det. Vil bare pakke henne inn og holde henne unna. Men en del av meg –</w:t>
      </w:r>
    </w:p>
    <w:p/>
    <w:p>
      <w:r>
        <w:t>– En del av deg vet at en bygd som tror det går en tyv løs der, forblir redd, sa jeg. – Og en skremt bygd fortsetter å kaste mistenksomme blikk på naboene sine og barna sine lenge etter at hunden er velberget hjemme. Hvis de i stedet får se sannheten, mildt og åpenlyst, får folk anledning til å skamme seg over angsten sin i en ettermiddag, og så kan de være snille med hverandre igjen. Jeg satte ned koppen. – Jeg vil gjerne bringe ham hjem i fullt dagslys, Mark. I dag. Nede på torget, der hele bygda kan se det. Jeg vil at de skal få se Emma Redfern lede den hunden hjem i et bånd hun har laget selv, som den jenta som fant ham frossen og holdt ham trygg. Det er sannheten, og denne bygda behøver å få høre den mer enn den behøver en rolig og ryddig slutt. Jeg møtte blikket hans, og deretter Emmas. – Men det er din datter, og det er hennes mot du kommer til å bruke. Så det er dere to som bestemmer, ikke jeg. Jeg har tatt nok avgjørelser for andre mennesker denne uken til å ha det stående en god stund.</w:t>
      </w:r>
    </w:p>
    <w:p/>
    <w:p>
      <w:r>
        <w:t>Mark så på Emma. Emma så på den sovende hunden, på Martha, og ned på de stripete vottuene i fanget sitt. Jeg overvært en åtteåring samle sammen mer ekte mot enn de fleste voksne greier å oppdrive på et helt år.</w:t>
      </w:r>
    </w:p>
    <w:p/>
    <w:p>
      <w:r>
        <w:t>– Jeg vil ikke at noen skal være redde lenger, sa hun til slutt. – Verken Martha, eller pappaen min, eller bygda. Om at jeg går med ham hjem der alle kan se det, gjør at de slutter å være redde og slutter å være sinte … Hun løftet haken, og et sted bak den lå hiksten til Saras latter og ventet. – Da gjør jeg det. Foran alle sammen. Jeg er ikke redd for det. Jeg tok jo den vanskelige delen alt. Jeg fortalte det til pappa.</w:t>
      </w:r>
    </w:p>
    <w:p/>
    <w:p>
      <w:r>
        <w:t>– Det er jenta mi, sa Mark. Stemmen sprakk på det siste ordet, og han forsøkte ikke engang å skjule det.</w:t>
      </w:r>
    </w:p>
    <w:p/>
    <w:p>
      <w:r>
        <w:t>– Det er jenta vår nå, sa Martha, og strakte seg over bordet for å legge den gamle hånden sin over den lille barnehånden. – Din, min og hundens. Og nå drikker dere opp, begge to, før det blir kaldt, og så går vi ned sammen alle mann når tiden er inne.</w:t>
      </w:r>
    </w:p>
    <w:p/>
    <w:p>
      <w:r>
        <w:t>Pip hadde ligget og sovet i godvarmen ved radiatoren, ved siden av en snorkende hund hun etter en langvarig og mistenksom vurdering hadde bestemt seg for å godkjenne. Hun åpnet det ene øyet og mønstret oss fire rundt kjøkkenbordet: den gamle kvinnen, faren, det modige barnet og den bortforklarte fremmede som på et eller annet vis hadde blitt en del av det hele. Deretter utstøtte hun en lav, fornøyd lyd langt nede i brystet og stakk nebbet inn under vingen igjen. Hun sovnet på nytt, nøyaktig som om hele opptrinnet hadde gått etter en plan hun hadde holdt for seg selv helt siden den aller første morgenen.</w:t>
      </w:r>
    </w:p>
    <w:p>
      <w:r>
        <w:t>Kapittel 31</w:t>
      </w:r>
    </w:p>
    <w:p>
      <w:r>
        <w:t>I Frost Falls, fikk jeg vite den ettermiddagen, brakte den første virkelige snøen hele byen til torgs.</w:t>
      </w:r>
    </w:p>
    <w:p>
      <w:r>
        <w:t>Det var en gammel vane, eldre enn noen levende. Når det første ordentlige snøfallet hadde lagt seg, drev folk ned mot torget i skumringen. Kelly kom over fra kafeen med de store spannene med kakao, en eller annen tente lampene for sesongen, og alle ble stående i kulden og glede seg sammen over at året hadde snudd. Olivia fortalte meg alt dette mens vi gikk nedover, og jeg forsto at sirkelen sjelden trengte å organisere så mye. De hadde bare sendt ut ord om at Snowball var funnet og at det ville bli servert kakao, og folk hadde gjort resten, for etter gårsdagens stygge dag hadde alle trengt en unnskyldning til å være snille igjen.</w:t>
      </w:r>
    </w:p>
    <w:p>
      <w:r>
        <w:t>De var allerede samlet da vi kom ned Evergreen, hundre mennesker og vel så det, med dampende ånde i den blå skumringen, torget tråkket til slaps og snøen hopet seg ren og blank langs kantene. Den store, ulmende lampen stod i midten der byen hadde plassert den for et århundre siden, og rundt den stod innbyggerne i Frost Falls i kappene sine med hendene rundt pappkrusene. Da de fikk øye på oss som kom gående, senket det seg en stillhet over forsamlingen lik ringene fra en stein som ble kastet i et tjern.</w:t>
      </w:r>
    </w:p>
    <w:p>
      <w:r>
        <w:t>For de så, i fronten av det lille opptoget vårt, en liten, hvit hund.</w:t>
      </w:r>
    </w:p>
    <w:p>
      <w:r>
        <w:t>Og de så en liten jente i stripete votter som holdt i båndet hans.</w:t>
      </w:r>
    </w:p>
    <w:p>
      <w:r>
        <w:t>Jeg kjente at Emmas hånd strammet seg i min, kjente at spenningen kom tilbake i beina hennes, og jeg bøyde meg ned og sa for henne: «Hodet høyt, tøffe jente. Du fant en bortkommen hund og passet på ham. Det er det eneste som er sant. Gå med ham hjem.»</w:t>
      </w:r>
    </w:p>
    <w:p>
      <w:r>
        <w:t>Og det gjorde hun.</w:t>
      </w:r>
    </w:p>
    <w:p>
      <w:r>
        <w:t>Hun slapp hånden min og gikk ut i midten torget alene med Snowball i det røde båndet, ut i stillheten og stirringen, en åtteåring som bar hele den skremte byen på sine små skuldre. Hun ledet ham over slapsen til der Martha stod og ventet ved lampen, og stillheten strakte seg så stram at en kunne ha knipset på den.</w:t>
      </w:r>
    </w:p>
    <w:p>
      <w:r>
        <w:t>Så fikk Snowball, som ikke hadde tålmodighet med seremonier, øye på Martha og glemte manuset fullstendig. Han bykset de siste fotene og fløy i enden av snoren. Emma slapp taket, og han skjøt seg opp i armene på Martha. Martha fanget ham og presset ansiktet mot pelsen hans mens skuldrene ristet. En lyd steg opp fra folkemengden, et mykt ååh, lyden av hundre mennesker som plutselig husket på én gang at de elsket denne hunden og denne gamle damen, og at de hadde brukt gårsdagen på å være redde i stedet.</w:t>
      </w:r>
    </w:p>
    <w:p>
      <w:r>
        <w:t>Martha lot det ikke forbli en privat sak. Hun var skolelærer tvers igjennom. Hun kjente sitt publikum og gjenkjente et undervisningsøyeblikk når hun så ett.</w:t>
      </w:r>
    </w:p>
    <w:p>
      <w:r>
        <w:t>Hun rettet seg opp med hunden i armene, fikk øye på Emma som stod alene og utildekket midt på torget, og sa med den klare, bærende stemmen som hadde styrt klasserom i førti år:</w:t>
      </w:r>
    </w:p>
    <w:p>
      <w:r>
        <w:t>«Dette barnet fant Snowballen min.»</w:t>
      </w:r>
    </w:p>
    <w:p>
      <w:r>
        <w:t>Torget ble stille igjen.</w:t>
      </w:r>
    </w:p>
    <w:p>
      <w:r>
        <w:t>«For dager siden kom han seg ut gjennom en grind jeg aldri fikk fikset, og vandret av sted uten halsbånd, og ikke en av oss klarte å finne ham. Ikke politiet, ikke letemannskapene, ikke alle oss som lette. Men denne lille jenta fant ham, frossen og alene på allmenningen, og hun hadde ingen måte å vite på at han var min, for det var ingenting på ham som sa det. Og vet dere hva hun gjorde?» Marthas stemme runget mot butikkfasadene. «Hun tok ham inn. Hun redde opp en seng til ham i ly for kulden. Hun matet ham fra sin egen lomme, hver eneste dag, og holdt ham varm og trygg mens resten av oss var ute og lette på alle de gale stedene.»</w:t>
      </w:r>
    </w:p>
    <w:p>
      <w:r>
        <w:t>Hun lot blikket gli sakte over torget. Mer enn én ansikt senket blikket, Edna Mills' iblant dem.</w:t>
      </w:r>
    </w:p>
    <w:p>
      <w:r>
        <w:t>«Jeg hørte det rykter i går,» sa Martha. «Snakk om tyver. Jeg skal fortelle dere hva jeg ser som står foran meg. Jeg ser det tøffeste, snilleste barnet i Frost Falls, som fant en bortkommen hund og nå nettopp har ledet ham hjem til meg foran hele byen, noe som er en langt vanskeligere ting enn noen av oss gjorde. Og jeg, for min del, vil gjerne si takk.»</w:t>
      </w:r>
    </w:p>
    <w:p>
      <w:r>
        <w:t>Og Martha Green begynte å klappe, med hunden fremdeles i armene.</w:t>
      </w:r>
    </w:p>
    <w:p>
      <w:r>
        <w:t>Det startet forsiktig. Olivia ved siden av, deretter hele sirkelen, så Pete Garcia, som satte fra seg kakaoen for å gjøre det skikkelig. Så tok det seg opp og feide gjennom folkemengden til hele torget applauderte for en liten jente i stripete votter. Emma stod midt oppi det hele mens ansiktet hennes gikk fra skrekk til forvirring til et bredt, vått, forbløffet smil, morens smil, hadde jeg veddet hva som helst på. Over på den andre siden av torget stod Mark Redfern med tårene som rant åpent ned i kragen hans, uten å gjøre forsøk på å skjule dem.</w:t>
      </w:r>
    </w:p>
    <w:p>
      <w:r>
        <w:t>Det var da lampene ble slått på.</w:t>
      </w:r>
    </w:p>
    <w:p>
      <w:r>
        <w:t>Den store lampen i midten, lengdene med små pærer langs butikkfasadene, lysene i de nakne trærne, alle sammen, på en gang, strålte gylne mot den blå skumringen. Alle på torget trakk pusten og så opp.</w:t>
      </w:r>
    </w:p>
    <w:p>
      <w:r>
        <w:t>«Hvem har vakt på lampene i år?» ropte noen og lo. «Du er tidlig ute! Du er tidlig ute, snøen har så vidt lagt seg!»</w:t>
      </w:r>
    </w:p>
    <w:p>
      <w:r>
        <w:t>Og borte fra kafeen kom Kellys stemme, forvirret og henrykt: «Ingen har vakt på lampene! Bob er ikke her en gang, han er i Pittsfield til fredag. Jeg har ikke rørte bryteren!»</w:t>
      </w:r>
    </w:p>
    <w:p>
      <w:r>
        <w:t>En liten bølge av undring gikk gjennom folkemengden, her og borte, den skyldblandede undringen til folk som hadde bestemt seg for at de var for fornuftige for slikt, og ikke helt klarte å la være. Noen sa at tidsbryteren måtte ha slått ut for tidlig. En annen sa at det ikke spilte noen rolle, var det ikke nydelig, og strakte seg etter mer kakao. Lysene forble på, gylne og varme over hele torget. Bare jeg, tror jeg, og kanskje Pip, som hadde stått helt stille mot skinnbeinet mitt og stirret opp på de glødende trærne med hodet på snei, forstod at ingen tidsbryter hadde slått seg på noe sted.</w:t>
      </w:r>
    </w:p>
    <w:p>
      <w:r>
        <w:t>Magien hadde dyttet små, varme ting inn i hendene mine i dagervis, og nå, med et modig barn hyllet og en ensom hund hjemme, hadde den lyst opp hele torget på en gang. Magien var glad, og den kunne like lite la være å vise det som Snowball kunne la være å bykse de siste meterne inn i Marthas armer.</w:t>
      </w:r>
    </w:p>
    <w:p>
      <w:r>
        <w:t>Jeg stod i kanten av den varme folkemengden, og Olivia fant meg og tvinnet armen sin inn i min uten et ord. Dot kom og stilte seg på min andre side. Ivy, Claire og Ellie samlet seg rundt, og jeg stod midt i sirkelen, inni den, ikke lenger i utkanten og så inn gjennom glasset.</w:t>
      </w:r>
    </w:p>
    <w:p>
      <w:r>
        <w:t>«Velkommen til Frost Falls,» sa Olivia igjen, mykt, de samme ordene hun hadde gitt meg den første morgenen, bare at denne gangen sank de helt inn.</w:t>
      </w:r>
    </w:p>
    <w:p>
      <w:r>
        <w:t>Borte ved lampen hadde Emma armene rundt Snowball en siste gang og sa noe fortrolig inn i øret hans. Martha hadde hånden på skulderen til barnet, de to innrammet i gyllent lys, den gamle som sørget og den unge, knyttet sammen nå av en hund og en bit rød snor. Mark hadde banet seg vei bort til dem, Karla òg, og sirkelen av mennesker rundt dem utvidet seg, gårsdagens smerte ble tildekket som gamle spor under nysnøen.</w:t>
      </w:r>
    </w:p>
    <w:p>
      <w:r>
        <w:t>Nær lyktestolpen la jeg merke til at noen hadde satt fram borgermesterens hundreårsboks, den for forslag, hva ville du ha sendt til Frost Falls i år 2124. Jeg så Ellie gå bort til den i en plutselig innskytelse og smette noe oppi. Hun fanget blikket mitt og formet ordene med munnen: en vott. Til barna om hundre år. Slik at de visste det.</w:t>
      </w:r>
    </w:p>
    <w:p>
      <w:r>
        <w:t>Slik at de visste det fantes folk her, tenkte jeg, som tente lampene for hverandre i mørket. Som klappet for tøffe barn. Som tok de bortkomne inn.</w:t>
      </w:r>
    </w:p>
    <w:p>
      <w:r>
        <w:t>Jeg ville sende dem det, den dagen turen kom til meg.</w:t>
      </w:r>
    </w:p>
    <w:p>
      <w:r>
        <w:t>Kakaoen gikk rundt. Lampene brant i en gyllen glans som ingen hadde tent, og årets første snø lå ren og lys over Frost Falls. Et sted midt oppi det hele bjeffet en liten, hvit hund én gang, livsalig, ut i løse luften, bare for gleden av å være hjemme og bli hørt.</w:t>
      </w:r>
    </w:p>
    <w:p>
      <w:r>
        <w:t>Kapittel 32</w:t>
      </w:r>
    </w:p>
    <w:p>
      <w:r>
        <w:t>Lampene hadde ikke vært tent lenge da Pete Garcia trådte ut av folkemengden.</w:t>
      </w:r>
    </w:p>
    <w:p>
      <w:r>
        <w:t>Jeg hadde ikke sendt bud etter ham. Det hadde jeg tenkt å gjøre når øyeblikket kom, slik vi halvveis hadde avtalt over kakao og et stykke oksekjøtt. Men Pete kom meg i forkjøpet. Han kom ut i lampelyset ved siden av Emma uten å bli bedt om det, denne store, tøffe mannen i slakterfrakken sin, og snudde seg for å møte forsamlingen. Noen av dem hadde spurt ham for dager siden om han hadde gjort noe mot en hund.</w:t>
      </w:r>
    </w:p>
    <w:p>
      <w:r>
        <w:t>– De fleste av dere vet at jeg har klaget på dette dyret, sa Pete. Stemmen bar. – Klaget høyt og ofte. Velting av dunker, sleping av bein bortover Evergreen, det kom til å koste meg bevillingen, sa jeg. Han så ned på Snowball, som lå god og varm i armene til Martha. – Det de fleste av dere ikke vet, er at jeg la ut de beste beinbitene til ham hver eneste morgen ved kaia, for han var Walters hund, og jeg ville heller miste bevillingen enn å jage bort hunden vennen min selv hadde plukket ut.</w:t>
      </w:r>
    </w:p>
    <w:p>
      <w:r>
        <w:t>En lav lyd gikk gjennom folkemengden.</w:t>
      </w:r>
    </w:p>
    <w:p>
      <w:r>
        <w:t>– Så jeg skal si dere hva jeg ser, akkurat som Martha, sa Pete. – Jeg ser et barn som gjorde nøyaktig det samme for den hunden som jeg har gjort i det skjulte i ett år. Holdt ham med mat. Holdt øye med ham. Elsket ham på feil måte kanskje, elsket ham på en måte som trengte å rettes på, men hun elsket ham. Han la den ene store hånden på skulderen til Emma, like varlig som om hun var laget av sukker. – Walter telte cribbage-hendene sine feil hver torsdag i elleve år, alltid i sin egen favør, og jeg rettet ham aldri, ikke en eneste gang, for det gjorde ham lykkelig, og jeg hadde ikke tenkt til å være den som fratok ham det. Så jeg kommer ikke til å stå her og kalle dette barnet en tyv. Jeg kommer til å kalle det for det det er. En god ting, gjort litt galt, av noen hvis hjerte var på rett plass hele tiden. Han så hardt rundt seg på torget. – Og hvis det ikke er noe denne byen kan tilgi, vel, da vet jeg ikke hvilken by jeg har bodd i.</w:t>
      </w:r>
    </w:p>
    <w:p>
      <w:r>
        <w:t>Det ble stilt. Og så trådte Edna Mills fram – hun som hadde stilt det stygge spørsmålet i går morges – med våte øyne, bøyde seg ned til Emmas høyde og sa: – Beklager, kjære deg. Beklager at vi alle tok så feil. Du gjorde en modig og snill ting, og jeg er stolt over å kjenne deg.</w:t>
      </w:r>
    </w:p>
    <w:p>
      <w:r>
        <w:t>Det løste opp stemningen. Plutselig kom de alle sammen strømmende fram, hele den varme floden av dem, for å trykke Mark Redfern i hånden, rufse Emma i håret og si til Martha hvor godt hun så ut.</w:t>
      </w:r>
    </w:p>
    <w:p>
      <w:r>
        <w:t>Mistanken som hadde holdt dørene stengte langs hele Evergreen denne harde, kalde uken, og holdt igjen sjekkene, slapp taket med en gang, som en knyttneve som åpner seg langs en hel gate.</w:t>
      </w:r>
    </w:p>
    <w:p>
      <w:r>
        <w:t>Olivia hadde stått ved kakaoen med en blikkboks hun hadde tatt med seg på intet annet enn sta håp, og jeg så henne bestemme seg der og da for å ta sjansen. Hun klatret opp på sokkelen til den store lampen og ropte ut over den varme folkemengden.</w:t>
      </w:r>
    </w:p>
    <w:p>
      <w:r>
        <w:t>– Mens vi alle er her og er så glade i denne byen! ropte hun. – Dere vet at historielaget vårt er i knipe. Dere vet at Theo har holdt sammen hundre år av vår historie med sine egne hender og sin egen pensjon, og bygningen kan bli nødt til å stenge i januar om ikke noe forandrer seg. Vel, jeg har en boks her, og jeg sier at hvis vi kan slå oss sammen for én bortkommen hund, kan vi slå oss sammen for hele vår fortid på hittegodskontoret. Tøm lommene deres, Frost Falls. For Theo. For alle oss som kom før, og alle oss som kommer etter.</w:t>
      </w:r>
    </w:p>
    <w:p>
      <w:r>
        <w:t>Det reddet ham ikke. Theos gjeld var stor, og en blikkboks på en kakaostand en kald kveld kunne ikke tette et slikt gap. Men hender som hadde vært knyttet hele uken, åpnet seg nå: femmere og tiere, en barnekopp full av mynter, gamle herr Iverson som skrev en sjekk med hansken på, Laura Tsai som puttet oppi noe hun egentlig ikke hadde råd til å unnvære. Til slutt var boksen tung, og Theo Hussein sto i utkanten av folkemengden med tårer i øynene. Det var ikke nok, og det visste han. Men for én kveld hadde innbyggerne i Frost Falls sagt ham rett ut at de brydde seg.</w:t>
      </w:r>
    </w:p>
    <w:p>
      <w:r>
        <w:t>– Det er en begynnelse, sa jeg lavt til Olivia da hun klatret ned.</w:t>
      </w:r>
    </w:p>
    <w:p>
      <w:r>
        <w:t>– Det er en begynnelse, sa hun seg enig. – Det er ikke slutten. Januar kommer fremdeles. Hun så bort på Theo, på den tunge boksen. – Men bare følg med. En by som gir på denne måten når hjertet er åpent, kommer ikke til å la den bygningen gå tapt uten kamp. Vi finner resten. På et vis.</w:t>
      </w:r>
    </w:p>
    <w:p>
      <w:r>
        <w:t>Jeg håpte hun hadde rett. Det var et problem for en annen årstid. I kveld var boksen tung, og like ved siden av på det lille bordet sto ordførerens hundreårsjubileums forslagsboks. Jeg så Theo legge hånden på den, bare et øyeblikk, et flyktig, hjelpeløst berøring, som om det var noe han elsket og fryktet for, før han svøpte kåpen rundt seg mot kulden og snudde seg bort.</w:t>
      </w:r>
    </w:p>
    <w:p>
      <w:r>
        <w:t>Det var da bjellene kom opp smugveien.</w:t>
      </w:r>
    </w:p>
    <w:p>
      <w:r>
        <w:t>Ikke kirkeklokker. Slederbjeller, klare og klingende. Folkemengden snudde seg som én mann, og inn på det lampelyste torget kom to reinsdyr med dampende pust, høye hovslag mot de våte brosteinene, bjeller på seletøyet og Bram marsjerende i spissen med tømmene i handa, så fornøyd som jeg noensinne hadde sett ham.</w:t>
      </w:r>
    </w:p>
    <w:p>
      <w:r>
        <w:t>– Du sa byen var redd, sa Bram til meg, over gispene og barnas gledeshyl. – Jeg sa at en redd by vil ha noe å glede seg over. Så. Han gestikulerte storslått mot Dasher og Dancer, som bar den plutselige tilbedelsen fra førti barn med den tålmodige verdigheten til skapninger som hadde opplevd julaften før. – Jeg tok med meg noe å glede seg over. Ikke mas på meg om forskrifter, jeg har sjekket, det er ingen vedtekter i denne byen mot reinsdyr.</w:t>
      </w:r>
    </w:p>
    <w:p>
      <w:r>
        <w:t>Jeg maste ikke på ham. Jeg hadde ikke kunnet snakke om jeg så hadde prøvd. Pip hadde allerede gått for å inspisere bjellene på Dancers seletøy. Torget hadde fylt seg med et gulllys som ingen hadde tent, sledebjeller i oktober, barn som lo med hendene gravd dypt ned i reinsdyrpelsen, og i sentrum av alt det hele en liten, hvit hund og en modig jente. Jeg kjente magien stige opp under torget som et tidevann, så fylt av glede at det nesten ikke var til å holde ut, det sterkeste jeg hadde følt det siden isen.</w:t>
      </w:r>
    </w:p>
    <w:p>
      <w:r>
        <w:t>Nick var der. Han kom gjennom folkemengden i sin vanlige hverdagsfrakk, intet rødt, intet oppeliv, bare en bred, usjenert mann, og mengden vegnet for ham. Han gikk bort til reinsdyrene og la en hånd på hver mektige hals, og de lente seg mot ham. Så så han tvers over hele stasen bort på meg og smilte.</w:t>
      </w:r>
    </w:p>
    <w:p>
      <w:r>
        <w:t>– Kjenner du det? sa han lavt da han nådde meg. Han mente magien, som fløt sterk og varm gjennom det gullbelyste torget. – Det er glede, Jess. Han så seg rundt på torget, bjellene, den tunge boksen, den leende byen, og øynene hans glitret. – Ikke et eneste menneske her vet hva som tente de lampene, og slik forblir det. Men det er glede.</w:t>
      </w:r>
    </w:p>
    <w:p>
      <w:r>
        <w:t>Jeg tok det hele innover meg. Martha med hunden. Emma med farens arm rundt seg. Pete og hans tjueogreine. Laura, endelig modig, og hennes krøllede, sammenbrettede sedler i boksen. Theo ved forslagsboksen, mindre ensom enn han hadde vært den morgenen, livsverket hans litt tryggere enn det hadde vært med nøyaktig én tung blikkboks og én varm kveld. Hender som strakte seg ut, alle som én, og grep tak i hverandre til slutt i kulden og gulllyset.</w:t>
      </w:r>
    </w:p>
    <w:p>
      <w:r>
        <w:t>Jeg sto midt på torget og ville ikke ha klart å finne kanten på denne byen om jeg så hadde prøvd.</w:t>
      </w:r>
    </w:p>
    <w:p>
      <w:r>
        <w:t>Kapittel 33</w:t>
      </w:r>
    </w:p>
    <w:p/>
    <w:p>
      <w:r>
        <w:t>Det var seint da jeg kom opp Hollyhock Lane. Cottagevinduene lyste gylne, og låven skinte langs takstolene i lyset fra lamper som fremdeles ikke var koblet til noe som helst. Reinsdyrene kom bort til gjerdet for å puste peppermyntehåp på meg ut av mørket. Jeg hadde husket peppermyntene denne gangen. Jeg ga dem én hver. Jeg ble stående et øyeblikk i det kalde stjernelyset, i den enorme stillheten, og kjente, for første gang siden flytteeskene, meg fullstendig og umiskjennelig hjemme.</w:t>
      </w:r>
    </w:p>
    <w:p/>
    <w:p>
      <w:r>
        <w:t>Cottagen hadde holdt på med sin stille oppussing mens vi var ute. Det hang en ny girlander med furubar over døren, og rimfrosten på vinduene hadde spredt seg til et helt galleri av landskap. Det var varmt her inne, slik det pleide å være i disse dager, med varmen fra noe som var lykkelig og ville ha oss lykkelige også. Etter torget forsto jeg det for hva det var, og det gjorde meg ikke lenger urolig. Det fikk meg bare til å ville la utelyset stå på for den.</w:t>
      </w:r>
    </w:p>
    <w:p/>
    <w:p>
      <w:r>
        <w:t>Nick møtte meg i kjøkkendøren og stilte ikke et eneste spørsmål. Han krysset rommet og trakk meg inntil brystet. Jeg ble stående der med den kalde kinnet mot det varme, rolige hjertet hans og lot hele den lange uken renne ut av meg til slutt: letingen, mistanken, skuret, den modige jenta på det gylne torget, alt sammen.</w:t>
      </w:r>
    </w:p>
    <w:p/>
    <w:p>
      <w:r>
        <w:t>– Det gikk bra, sa han etter en stund. Ikke som et spørsmål.</w:t>
      </w:r>
    </w:p>
    <w:p/>
    <w:p>
      <w:r>
        <w:t>– Det gikk bra. Jeg trakk meg litt tilbake for å se på ham. – Hun fulgte ham hjem selv, midt foran hele byen, med hodet høyt hevet. Og så tilga de henne, Nick, høyt og tydelig, og tilga hverandre. Stemmen min brast, og jeg lot den gjøre det. – Olivia satte fram en kasse for Selskapet. Det var ikke nok, Theos tall er større enn en kakaobod. Men de ga. Etter den uken de hadde hatt, så ga de.</w:t>
      </w:r>
    </w:p>
    <w:p/>
    <w:p>
      <w:r>
        <w:t>– Jeg kjente det, sa han, og ledet meg bort til bordet der den gode kakaen allerede var skjenket i koppene. – Magien var glad i kveld. Det var det som tente torget, Jess. Ikke en tidsbryter. Han satte seg overfor meg, og øynene hans var blanke, trøtte og fulle av et forsiktig håp. – Det har ikke lagt seg. Ikke la meg fortelle deg at det har gjort det. Men i kveld sluttet jeg å lure på om denne byen noensinne kunne bli et hjem for det, og om... Han stanset, snurret på kakaokoppen og gjorde ikke setningen ferdig.</w:t>
      </w:r>
    </w:p>
    <w:p/>
    <w:p>
      <w:r>
        <w:t>Jeg tvang ham ikke til å fullføre. Jeg kunne kjenne omrisset av det han ikke sa uansett. Magien vokste, og arbeidet hans i låven var ikke ferdig. I kveld hadde den lyst opp et helt torg, og den vokste fremdeles. En lampekule som tente seg selv over et lykkelig torg, var en liten og stille ting sammenlignet med hva en slik kraft kunne utrette hvis den sluttet å være forsiktig.</w:t>
      </w:r>
    </w:p>
    <w:p/>
    <w:p>
      <w:r>
        <w:t>Det fikk vente til sesongen som kom. I kveld var det kakao, et varmt rom og en by jeg hørte til i.</w:t>
      </w:r>
    </w:p>
    <w:p/>
    <w:p>
      <w:r>
        <w:t>Før jeg la meg, ble jeg stående ved vinduet slik som den aller første kvelden, og så ned den mørke veien mot byen. Den første kvelden hadde jeg telt de opplyste vinduene til folk jeg ikke kjente. I kveld kjente jeg navnene bak halvparten av dem, sorgene og vennlighetene. Bak det ene vinduet sov en gammel dame med en liten, hvit hund presset varmt mot siden, tilbake på sin gamle plass, plassen som hadde stått tom siden Walter. Bak et annet sov en liten jente med kofferten sin fremdeles uutpakket etter rømningen, og faren satt våken bare for å se på at hun trakk pusten. Bak et tredje sov en slakter som hadde lagt ut bein til en hund i et år og latt som om han ikke gjorde det.</w:t>
      </w:r>
    </w:p>
    <w:p/>
    <w:p>
      <w:r>
        <w:t>Og i et bakrom i en smal teglsteinsbygning ved torget, på en feltseng, satt en trøtt mann oppe altfor seint med en tung kasse som ikke var tung nok, og med januar fremdeles foran seg. Det var et eller annet som Theo bar på helt alene, det var jeg nokså sikker på nå, en eller annen byrde i det arkivet som han satte skulderen imot hver gang samtalen kom for nær. Jeg visste ikke hva det var, og jeg hadde ikke gått for å lete, for noen ting er en manns egen sak. Men jeg avla et stille løfte for meg selv der ved det mørke glasset, om at når støvet etter denne uken hadde lagt seg, skulle jeg være en bedre venn for ham enn byen hadde klart å være, slik at uansett hva det var han bar på, skulle han slippe å bære det alene.</w:t>
      </w:r>
    </w:p>
    <w:p/>
    <w:p>
      <w:r>
        <w:t>– Hva tror du, Pip? sa jeg mildt. Hun rørte seg ikke; hun var dypt inne i en eller annen drøm i sengen sin ved radiatoren, potene gikk i rykk og napp, hun jaktet på en fisk eller et helt torg fullt av gylne lys. – Jeg tror vi kommer til å klare oss fint her. Jeg tror kanskje til og med vi kommer til å klare oss mer enn fint. Travlere, så absolutt.</w:t>
      </w:r>
    </w:p>
    <w:p/>
    <w:p>
      <w:r>
        <w:t>Ute ved gjerdet sto reinsdyrene i snøen, og det trakk skyer inn fra nord over stjernene.</w:t>
      </w:r>
    </w:p>
    <w:p/>
    <w:p>
      <w:r>
        <w:t>Jeg hadde kommet hit uten å være sikker på annet i verden enn mannen ved siden av meg.</w:t>
      </w:r>
    </w:p>
    <w:p/>
    <w:p>
      <w:r>
        <w:t>Jeg la meg den kvelden som en del av noe større, med to tapt ting gjenfunnet, og utenfor vinduet begynte det varsomt å snø.</w:t>
      </w:r>
    </w:p>
    <w:p>
      <w:r>
        <w:t>Kapittel 34</w:t>
      </w:r>
    </w:p>
    <w:p/>
    <w:p>
      <w:r>
        <w:t>Den første tirsdagen etter gikk jeg bort til Martha for å se hvordan det nye opplegget fungerte, og det viste seg å fungere bedre enn noen av oss hadde våget å håpe på.</w:t>
      </w:r>
    </w:p>
    <w:p/>
    <w:p>
      <w:r>
        <w:t>Det var Emmas ettermiddag. Tre ettermiddeler i uken, etter Karlas skift og før farens tok slutt, kom hun for å gå tur med Snøball. Dette var den første av dem, og jeg hadde timet besøket mitt slik at jeg var der da det skjedde, og svevde i nærheten av en nylig reparert ting for å være sikker på at limet hadde holdt. Jeg hadde ikke behøvet å bekymre meg. Da jeg kom opp Elm Street, hørte jeg en lyd jeg aldri før hadde hørt fra den stua i all den tiden jeg hadde kjent til den: to mennesker som lo. En gammel kvinnes latterskritt og et barns, flettet sammen over en hund som, å dømme etter lyden, gjorde et eller annet tåpelig.</w:t>
      </w:r>
    </w:p>
    <w:p/>
    <w:p>
      <w:r>
        <w:t>Jeg tillot meg å titte inn gjennom vinduet før jeg banket på, akkurat som den første morgenen på Garn og Glede, og sto på den kalde siden av glasset og så inn på varmen. Martha satt på gulvet. Martha Green, som bar på førti års strenghet fra et klasserom i ryggen, satt på stuegulvet i sin fine cardigan, med Emma ved siden av seg. Mellom dem opptrådte Snøball med hele repertoaret sitt, rullet rundt og viste magen til verden fordi han hadde to mennesker på gulvet samtidig og hadde tenkt å få mest mulig ut av det.</w:t>
      </w:r>
    </w:p>
    <w:p/>
    <w:p>
      <w:r>
        <w:t>På det lave bordet ved siden av dem lå materialene til en julepynt: bomull, en rest rød tråd, en limflaske og to små svarte perler til øyne. En liten hvit hund tok form under fire hender, to gamle og forsiktige, to unge og klossete, som ble mindre klossete for hvert minutt.</w:t>
      </w:r>
    </w:p>
    <w:p/>
    <w:p>
      <w:r>
        <w:t>Jeg banket på, og de ba meg komme inn. Jeg satte meg i godstolen og fikk utlevert en kopp kakao og en oppgave. Jeg fikk ansvaret for ørene, som Emma hadde bestemt at hun ikke mestret, og i en times tid var jeg en del av det hele, det varme arbeidet til tre personer og en hund som lagde en liten ting til å henge på et tre. Pip slo seg ned ved føttene mine med blikket festet på de svarte perlene, som var blanke og derfor, slik hun så det, tilhørte henne.</w:t>
      </w:r>
    </w:p>
    <w:p/>
    <w:p>
      <w:r>
        <w:t>«Den er til Walter,» fortalte Emma meg mens hun limte fast en perle med tunga mellom tennene. «Martha henger opp en hvert år på bursdagen hans for å feire året som har gått. Årets er en hund, for dette er året jeg ...» Hun stanset og kastet et blikk på Martha for å sjekke.</w:t>
      </w:r>
    </w:p>
    <w:p/>
    <w:p>
      <w:r>
        <w:t>«For dette er året en modig jente brakte Walters hund hjem,» avsluttet Martha, vennlig og varm. «Rød tråd til båndet hans. Slik at den som ser på treet om femti år, vet at det fantes en tråd, en jente som holdt i den, og en hund i den andre enden som ble funnet igjen.»</w:t>
      </w:r>
    </w:p>
    <w:p/>
    <w:p>
      <w:r>
        <w:t>Emma fortsatte med perlen sin, fornøyd, og historien hadde funnet en form hun kunne bære.</w:t>
      </w:r>
    </w:p>
    <w:p/>
    <w:p>
      <w:r>
        <w:t>«Mamma likte hunder,» sa hun til bomullen, ikke til noen av oss. Det kom ut litt i forbifarten, mens hendene var opptatt. «Hun ville alltid at jeg skulle ha en. Hun sa når jeg ble større. Og så ble hun syk, og så hun ...» De små hendene fortsatte å jobbe. «Jeg pleide å tenke at hvis jeg bare hadde blitt større raskere, kunne vi ha fått hunden mens hun fremdeles var her, og da kunne hun ha ...» Hun presset en perle for hardt inn, slik at den satte seg fast på snei, og hun lot være å rette på den. «Uansett. Nå har jeg liksom en. To menneskers ene. Så sånn er det.»</w:t>
      </w:r>
    </w:p>
    <w:p/>
    <w:p>
      <w:r>
        <w:t>Martha la sin gamle hånd over den lille, bare for et øyeblikk, over den skjeve perlen, og sa ingenting. Jeg bøyde meg over ørene jeg lagde til jeg kunne se dem tydelig igjen.</w:t>
      </w:r>
    </w:p>
    <w:p/>
    <w:p>
      <w:r>
        <w:t>«Hvordan var hun?» spurte Martha etter en stund, med mild stemme. «Moren din. Jeg tror aldri jeg møtte henne, og det lei meg for.»</w:t>
      </w:r>
    </w:p>
    <w:p/>
    <w:p>
      <w:r>
        <w:t>Og Emma fortalte det. Nølende først, deretter i en strøm, alt sammen flommet ut av et barn som var redd for å glemme henne: at mammaen lo av alt, til og med brent brød og flate dekk, at hun sang falsk med vilje for å være morsom, at hun lagde dårlige pannekaker og kalte Emma for «bille». Midt i en historie om de mislykkede pannekakene lo Emma Redfern, en skikkelig latter, med et lite hikst helt i starten, og Marthas hode rykket opp. Jeg hadde aldri hørt Sarah le heller, men Mark hadde fortalt meg om det hikstet, og jeg visste hvem sin latter det var.</w:t>
      </w:r>
    </w:p>
    <w:p/>
    <w:p>
      <w:r>
        <w:t>«Der har vi henne,» sa jeg lavt, før jeg klarte å stoppe meg selv.</w:t>
      </w:r>
    </w:p>
    <w:p/>
    <w:p>
      <w:r>
        <w:t>Emma så på meg, uforstående. «Hvem da?»</w:t>
      </w:r>
    </w:p>
    <w:p/>
    <w:p>
      <w:r>
        <w:t>«Mammaen din,» sa jeg. «Den latteren der. Det var hennes, ikke sant? Faren din fortalte meg at hun lo av alt, og at du har akkurat den samme, med det lille hikstet i starten.» Jeg smilte til henne. «Hun er ikke borte, kjære deg. Ikke helt. Hun er akkurat der i latteren din, og hver gang du ler, slipper du henne ut et lite sekund. Det er en måte å ha henne på som ingen kan ta fra deg.»</w:t>
      </w:r>
    </w:p>
    <w:p/>
    <w:p>
      <w:r>
        <w:t>Emma funderte på dette med de unges dype alvor, snudde på det og testet om det var en slik ting voksne sier for å være snille, eller om det var sant. Så lo hun igjen, med vilje, lyttet til den og gliste fordi hun hadde hørt det hun også, hikstet i starten. «Da skal jeg gjøre det masse,» sa hun og gikk tilbake til julepynten.</w:t>
      </w:r>
    </w:p>
    <w:p/>
    <w:p>
      <w:r>
        <w:t>Martha så på meg over hodet på barnet med tårer i øynene og formet ordene uten lyd: takk. Jeg ristet på hodet. Det hadde ikke vært meg. Det hadde bare vært sant.</w:t>
      </w:r>
    </w:p>
    <w:p/>
    <w:p>
      <w:r>
        <w:t>Da Mark kom for å hente henne i skumringen, ble han stående på trappen et øyeblikk før han banket på, akkurat som jeg hadde gjort, og så gjennom vinduet på datteren sin som satt på gulvet til en gammel kone med en hund, et bomullsdyr og kakao, og lo. Jeg så et år falle av skuldrene hans der han sto i kulden. Så banket han på og kom inn. Han fikk utlevert en kopp kakao, ble ikke satt til å gjøre noen ting, og fikk sitte og se på at jenta hans var åtte år gammel.</w:t>
      </w:r>
    </w:p>
    <w:p/>
    <w:p>
      <w:r>
        <w:t>Det lille hundejuletreet hang på Marthas tre den desembermåneden, ved siden av blisksleden.</w:t>
      </w:r>
    </w:p>
    <w:p/>
    <w:p>
      <w:r>
        <w:t>Det var den ettermiddagen jeg visste at Redfern-familien ville klare seg. Hunden hadde bare vært halve historien. Den andre halve var en frossen latter som tinte opp, og en mor som ble sluppet fri for et åndedrag av gangen hver gang datteren hennes var lykkelig.</w:t>
      </w:r>
    </w:p>
    <w:p/>
    <w:p>
      <w:r>
        <w:t>***</w:t>
      </w:r>
    </w:p>
    <w:p/>
    <w:p>
      <w:r>
        <w:rPr>
          <w:i/>
        </w:rPr>
        <w:t>There are more mysteries afoot for Jessica Claus! Get Inn Trouble today.</w:t>
      </w:r>
    </w:p>
    <w:p/>
    <w:p>
      <w:r>
        <w:t>What's Next?</w:t>
      </w:r>
    </w:p>
    <w:p>
      <w:r>
        <w:t>Vintereventyr-Vertshuset har varmet halvparten av Frost Falls til enhver tid. Fiona Okafor har drevet det slik familien hennes har drevet det i hundre år, og i morgentimen har hun knppet cardiganen feil og klarer ikke slutte å stirre på døråpningen.</w:t>
      </w:r>
    </w:p>
    <w:p>
      <w:r>
        <w:t>Brevet krever en halv million dollar. Det vet hva oldemoren hennes tok fra Blackburn-familien i 1924, og butikken to byer unna der hun solgte det, og det nevner steinen i hjertet på brosjen – detaljer som finnes i nøyaktig én låst kiste på Fionas loft, og ett annet sted i byen.</w:t>
      </w:r>
    </w:p>
    <w:p>
      <w:r>
        <w:t>Jessica Claus starter der kjennskapen kan ha kommet fra, heller enn der byen ønsker at det skal lede. En smed som skyldte tjue dollar og nektet å gi et rett svar. En fremmed som deler ut kort om en savnet brosje til hvem som helst som vil ta imot. En historiker som sover på en feltseng ved siden av en kjele han ikke har råd til å fikse.</w:t>
      </w:r>
    </w:p>
    <w:p>
      <w:r>
        <w:t>Noen leste en hundre år gammel hemmelighet i lyset fra en parafinlampe og bestemte seg for å selge det. Å bevise det vil koste Jessica den varmeste uken byen har hatt på flere år – og tilgivelse, lærer hun her, er ikke det samme som å glemme.</w:t>
      </w:r>
    </w:p>
    <w:p/>
    <w:p>
      <w:r>
        <w:t>***</w:t>
      </w:r>
    </w:p>
    <w:p/>
    <w:p>
      <w:r>
        <w:rPr>
          <w:i/>
        </w:rPr>
        <w:t>There are more mysteries afoot for Jessica Claus! Get Inn Trouble today.</w:t>
      </w:r>
    </w:p>
    <w:p/>
    <w:p>
      <w:r>
        <w:t xml:space="preserve">Utdrag fra </w:t>
      </w:r>
      <w:r>
        <w:t>&lt;bt&gt;</w:t>
      </w:r>
      <w:r>
        <w:t>Inn Trouble</w:t>
      </w:r>
      <w:r>
        <w:t>&lt;/bt&gt;</w:t>
      </w:r>
    </w:p>
    <w:p>
      <w:r>
        <w:t>Paien var fremdeles varm da jeg løftet den opp i kurven, så varm at dampen dugget innsiden av det kalde kjøkkenvinduet, og hele rommet duftet av kanel, epler og det brune sukkeret jeg hadde latt bli et hakk mørkere enn gyldent fordi Fiona likte det slik. Hun hadde fortalt meg en gang at moren hennes pleide å brenne sukkeret med vilje, helt til kanten der det slutter å være søtt og begynner å bli noe dypere. Duften av det, sa hun, var duften av å være liten og trygg på et varmt kjøkken en kald dag. Jeg hadde laget det slik for henne siden den gangen.</w:t>
      </w:r>
    </w:p>
    <w:p/>
    <w:p>
      <w:r>
        <w:t>Jeg dyttet et rutete klede rundt formen og trykket det ned i hjørnene. Så så jeg på Pip, som hadde plassert seg ved bakdøren med den umiskjennelige holdningen til en skapning som var blitt lovet en tur ut og hadde til hensikt å kreve den inn til fulle.</w:t>
      </w:r>
    </w:p>
    <w:p/>
    <w:p>
      <w:r>
        <w:t>«Ja vel da, du får bli med,» sa jeg til henne. «Du behøver ikke se på meg på den måten.»</w:t>
      </w:r>
    </w:p>
    <w:p/>
    <w:p>
      <w:r>
        <w:t>Hun kom med en kort, skarp kvitring som betyr skynd deg, ristet på halefjærene og vraltet ut på verandaen i det øyeblikket jeg fikk opp døren, som om det var hun som hadde ventet på meg og ikke omvendt.</w:t>
      </w:r>
    </w:p>
    <w:p/>
    <w:p>
      <w:r>
        <w:t>Morgenen var halvt høst og halvt noe kaldere. Det var det første jeg la merke til da jeg gikk ned verandatrappen med kurven på armen. Lønnetrærne langs Evergreen Avenue hadde mistet det meste av gullet sitt i løpet av helgen, og det som var igjen, falt ned i små, tørre støt hver gang vinden snudde, pilende langs fortauet og haugende seg opp i rennene. Under lukten av tørre blader fra den sene høsten var det en ren, kald eim i luften som jeg hadde kjent lenge. Snø. Ikke i dag, kanskje ikke i morgen. Men den var på vei. Det hadde kommet snø allerede den uken vi fant Marthas hund, fire tommer av den, men en periode med mildvær hadde tatt den vekk igjen, og ingen i byen var klare til å tro på vinteren ennå. Det var oransje lys i butikkvinduene og gresskar på hver eneste trapp, og alle jeg kjente, var opptatt med halloween-festivalen.</w:t>
      </w:r>
    </w:p>
    <w:p/>
    <w:p>
      <w:r>
        <w:t>Jeg elsket det. Spindelvevet hadde kommet opp med den første kalde morgenen, og jeg har tilbrakt svært mange år av mitt lange liv på et sted hvor de eneste naboene var nisser og reinsdyr, med en ektemann som gikk og trallet for seg selv på verkstedet, så jeg vil aldri ta en gate full av gresskar for gitt. Mr. Kim hadde skåret ut en hel rad av dem utenfor bilverkstedet, og hvert eneste et bar en liten papir-mekanikercaps. Avisredaksjonen hadde et skjelett i vinduet som satt og leste avis. Noen, jeg mistenkte at det var Olivia, hadde strikket en oransje lue til brannhydranten utenfor Garn og Glede.</w:t>
      </w:r>
    </w:p>
    <w:p/>
    <w:p>
      <w:r>
        <w:t>«Hun har overgått seg selv igjen, ikke sant?» sa jeg til Pip da vi kom nedover alleen.</w:t>
      </w:r>
    </w:p>
    <w:p/>
    <w:p>
      <w:r>
        <w:t>Vintereventyr-Vertshuset lå der Evergreen Avenue utvidet seg mot allmenningen, et høyt hus med gavler malt i den myke grågrønne fargen til en vinterhimmel, med en veranda som klemte seg rundt to sider av det som en arm slått over skulderen på en venn. Det så ut som om det hadde vokst opp der i stedet for å ha blitt bygget. Fiona hadde hengt en krans på inngangsdøren, og jeg stanset ved foten av trappen for å beundre den, slik jeg gjorde hver gang jeg gikk forbi. Den var en tykk sirkel av eviggrønt, tett og mørk, gjenomtrekt av et bredt gullbånd og besatt med kongler hun hadde forgylt selv, med en enkelt kvist bittersøt for årstidens oransje farge.</w:t>
      </w:r>
    </w:p>
    <w:p/>
    <w:p>
      <w:r>
        <w:t>«Se på det båndet der,» sa jeg.</w:t>
      </w:r>
    </w:p>
    <w:p/>
    <w:p>
      <w:r>
        <w:t>Pip så på båndet. Pip hadde meninger, sterke sådanne, om alt som glitret, og gullbåndet glitret. Hun senket hodet og festet blikket på det med den dype konsentrasjonen til en skapning som la planer. Jeg måtte gripe henne bestemt i vingen og styre henne opp trappen før hun rakk å fremføre en formell innvending mot å bli nektet å spise det.</w:t>
      </w:r>
    </w:p>
    <w:p/>
    <w:p>
      <w:r>
        <w:t>«Det er ikke mat,» sa jeg til henne. «Nesten ingenting av det du elsker, er mat. Det har vi snakket om.»</w:t>
      </w:r>
    </w:p>
    <w:p/>
    <w:p>
      <w:r>
        <w:t>Lobbyen var god og varm på den dype måten som kommer av et bål som hadde bodd der siden før daggry. Det luktet kaffe og vedrøyk som lå over den eldre lukten av selve huset, bivoks og gammelt treverk. Gjestene satt i de lave stolene, et par ved vinduet med et kart bredt ut mellom seg, en eldre kvinne ved gruen med en pocketbok, og rommet bar på den lune susingen fra et sted der folk trives. Det var imidlertid en ny lukt under alt dette i dag, skarp og litt metallisk, som jeg ikke klarte å plassere med det samme. Da jeg så meg om, forsto jeg hva det var. Sam Patels smiearbeid var over alt hvor jeg snudde meg. Han hadde laget lampettene langs veggene, det høye ildgitteret ved peisen og en rad med svarte jernstjerner langs karmen for festivalen, og hele det fremre rommet hadde tatt til seg den svake, rene eimen av smie, arbeidet inn i luften som lukten av brød i et kjøkken.</w:t>
      </w:r>
    </w:p>
    <w:p/>
    <w:p>
      <w:r>
        <w:t>Det tok meg et øyeblikk å finne Fiona, og da jeg gjorde det, glapp smilet mitt før jeg rakk å fange det opp.</w:t>
      </w:r>
    </w:p>
    <w:p/>
    <w:p>
      <w:r>
        <w:t>Hun sto bak resepsjonsdisken og snurret en penn rundt og rundt. Fiona var en kvinne skapt for munterhet. Hun var rund og rask, rask til å bevege seg og raskere til å le, med en latter som startet et sted dypt nede og ankom på en gang. Munterheten hadde forlatt henne som varme ut av et rom med døren stående åpen. Det var skygger under øynene hennes som pudderet ikke hadde dekket. Cardiganen hennes var knppet feil med én knapp. Da hun fikk øye på meg, gjorde hun den tingen som plagde meg mer enn skyggene: hun ordnet ansiktet sitt. Hun tok på seg velkomsten, med vilje, som en kvinne som tar på seg en kåpe hun er for trøtt til å bære, og kom rundt disken mot meg.</w:t>
      </w:r>
    </w:p>
    <w:p/>
    <w:p>
      <w:r>
        <w:t>«Jessica.» Til og med stemmen hennes var feil, tynn der den skulle ha vært varm. «Det skulle du da ikke ha gjort.»</w:t>
      </w:r>
    </w:p>
    <w:p/>
    <w:p>
      <w:r>
        <w:t>«Jeg skal alltid gjøre det,» sa jeg og holdt frem kurven. «Eple. Kanten av brent, slik du liker det. Ikke begynn å krangle med meg, jeg har gått med den hele veien nedover alleen og Pip prøvde å spise kransen din, så det har kostet meg.»</w:t>
      </w:r>
    </w:p>
    <w:p/>
    <w:p>
      <w:r>
        <w:t>Det fremprovoserte et halvt smil, noe som var et skritt på veien. Hun tok imot kurven og holdt den inntil seg med begge armer, som et barn som klemmer en varmtvannsflaske. Over kanten på den flakket blikket hennes forbi skulderen min mot døren, kom tilbake og forbi igjen. Hun stirret på døren. Jeg kjente det blikket. Jeg har lest svært mange brev i mitt liv fra mennesker som tilbringer dagene med å stirre på en dør etter det de frykter, og det blikket setter seg i kroppen etter hvert. Det satt i Fionas kropp nå.</w:t>
      </w:r>
    </w:p>
    <w:p/>
    <w:p>
      <w:r>
        <w:t>«Fiona,» begynte jeg lavt, «hva er det som –»</w:t>
      </w:r>
    </w:p>
    <w:p/>
    <w:p>
      <w:r>
        <w:t>Ytterdøren åpnet seg i et drag av kulde som fikk flammene til å blafre, og et par kom inn. Alt ved Fiona forandret seg på en gang. Hun rettet seg opp. Hun satte kurven på disken. Smilet hun fant frem til de nykommere, var ekte, eller nær nok til ekte til at bare noen som fulgte nøye med, ville ha sett arbeidet som lå bak.</w:t>
      </w:r>
    </w:p>
    <w:p/>
    <w:p>
      <w:r>
        <w:t>«Mr. Worthington, Mrs. Worthington,» sa hun. «God morgen. Har dere kommet dere vel til rette?»</w:t>
      </w:r>
    </w:p>
    <w:p/>
    <w:p>
      <w:r>
        <w:t>«Mer enn til rette.» Mannen var sølvhåret og pent strøken, blid og uten hastverk, en mann som åpenbart aldri hadde trengt å vente på tur. Kona bar en kasjmirgenser i fargen krem og perleøreringer – nei, diamanter, små, som fanget ildskjæret da hun snudde på hodet og strødde det utover taket. «Vi håpet, Fiona, at vi kanskje kunne få beholde suiten en uke til. Vi har forelsket oss i stedet. Kona mi sier hun ikke har sovet så godt på år og dag.»</w:t>
      </w:r>
    </w:p>
    <w:p/>
    <w:p>
      <w:r>
        <w:t>«Det er stillheten,» sa Mrs. Worthington. «Og lappeteppene. Jeg har stadig tenkt å spørre hvem som har laget dem.»</w:t>
      </w:r>
    </w:p>
    <w:p/>
    <w:p>
      <w:r>
        <w:t>«Det vil være en glede å ha dere her lenger.» Fiona sa det varmt, og jeg så lettelsen bevege seg under varmen som en strøm under isen. «Suiten er deres så lenge dere ønsker. Og lappeteppene er lokale, jeg skal skrive ned navnet for dere, hun har en stand på festivalen.»</w:t>
      </w:r>
    </w:p>
    <w:p/>
    <w:p>
      <w:r>
        <w:t>De takket henne og drev videre mot spisestuen mens de snakket om frokost, og diamantene kastet fra seg sine små lysstråler, og i det øyeblikket ryggene deres ble vendt til, rant varmen ut av Fionas ansikt igjen.</w:t>
      </w:r>
    </w:p>
    <w:p/>
    <w:p>
      <w:r>
        <w:t>Da forsto jeg en ting. Worthington-paret var den sorten gjester som alle vertshusholdere håper på, av typen som tok det beste rommet for en uke av gangen, ga generøse tips til de ansatte og oppriktig spurte hvem som hadde sydd teppene. Uansett hva det var som plagde Fiona, var den ekstra uken deres den eneste solide planken under føttene hennes.</w:t>
      </w:r>
    </w:p>
    <w:p/>
    <w:p>
      <w:r>
        <w:t>«Fiona,» sa jeg igjen, lavere, og tok et skritt nærmere, «du bekymrer meg. Hva er det?»</w:t>
      </w:r>
    </w:p>
    <w:p/>
    <w:p>
      <w:r>
        <w:t>Hun åpnet munnen, og jeg tror hun kanskje ville ha fortalt det til meg da, rett der i lobbyen, om ikke døren hadde gått opp igjen.</w:t>
      </w:r>
    </w:p>
    <w:p/>
    <w:p>
      <w:r>
        <w:t>Det var Sam Patel denne gangen, som rygget inn med en kasse med smijern i armene, mens verandabrakettene klang livløst mot hverandre idet han snudde og satte dem fra seg ved disken med et grynt. Sam var en stor, omhyggelig mann med sot arbeidet så langt inn i knokenes folder at jeg tvilte på at såpe kunne nå det lenger, og vanligvis hadde han en håndverkers lune ro. Det var det ingenting igjen av nå. Han krysset gulvet mot Fiona med stram kjeve.</w:t>
      </w:r>
    </w:p>
    <w:p/>
    <w:p>
      <w:r>
        <w:t>«Siste del av bestillingen,» sa han. «Verandabrakettene. Jeg henger dem opp når jeg får en time til overs.» Så, lavere, skjønt slett ikke lavt nok i en stille lobby: «Fiona. Det har gått tre uker nå.»</w:t>
      </w:r>
    </w:p>
    <w:p/>
    <w:p>
      <w:r>
        <w:t>«Jeg vet det, Sam.» Hun nektet å se på ham.</w:t>
      </w:r>
    </w:p>
    <w:p/>
    <w:p>
      <w:r>
        <w:t>«Tjue dollar. Det er alt det er. Jeg prøver ikke å sette deg i forlegenhet, jeg bare –»</w:t>
      </w:r>
    </w:p>
    <w:p/>
    <w:p>
      <w:r>
        <w:t>«Jeg vet det. Jeg har dem på fredag. Unnskyld.»</w:t>
      </w:r>
    </w:p>
    <w:p/>
    <w:p>
      <w:r>
        <w:t>Tjue dollar. Jeg snudde på det i tankene mine som en stein man har fått i skoen. Det var en så liten sum til å skape så mye spenning i to gode menneskers stemmer. Sam var ikke en mann som ville jage en venn for tjue dollar. Fiona var ikke en kvinne som lot en regning gå i tre uker. Noe under dem begge hadde løsnet.</w:t>
      </w:r>
    </w:p>
    <w:p/>
    <w:p>
      <w:r>
        <w:t>Sam nikket, ikke uvennlig, og aksepterte fredagen, og gikk ut til lastebilen igjen. En mann jeg ikke kjente, trådte pent inn i tomrommet han hadde etterlatt seg, som om han hadde stått og ventet på det.</w:t>
      </w:r>
    </w:p>
    <w:p/>
    <w:p>
      <w:r>
        <w:t>«Nydelig arbeid, det smijernsarbeidet der.» Fremmedmannen var slank, hadde klare øyne og var et sted midt i femtiårene, pent kledd på den litt krøllete måten til en mann som reiser mye. Han holdt en liten notisbok i hånden som han ikke gjorde noen anstrengelser for å skjule. Han nikket i retning av Sam. «Lokal smed? Man kan alltid se om det er lokalt. Det hviler en selvsikkerhet over det. Og dette huset.» Han snudde seg, uten hastverk, for å ta inn lobbyen, den buede trappen, den gamle gipsmedaljongen i midten av taket. «Nå er jo dette et hus med en historie. Familiebedrift, vil jeg anslå. Generasjoner med det.»</w:t>
      </w:r>
    </w:p>
    <w:p/>
    <w:p>
      <w:r>
        <w:t>«Noen generasjoner,» sa Fiona. Pennen var tilbake i hånden hennes og snurret rundt.</w:t>
      </w:r>
    </w:p>
    <w:p/>
    <w:p>
      <w:r>
        <w:t>«Det er historiene som interesserer meg. Har alltid gjort det.» Han sa det til Fiona, men blikket hans dreiet over mot meg og varmet seg opp, og han strakte ut hånden. «Tilgi meg. Neil Carter.»</w:t>
      </w:r>
    </w:p>
    <w:p/>
    <w:p>
      <w:r>
        <w:t>«Jessica Claus.» Håndtrykket hans var fast, raskt og tørt, håndtrykket til en mann som rister svært mange hender.</w:t>
      </w:r>
    </w:p>
    <w:p/>
    <w:p>
      <w:r>
        <w:t>«Claus.» Han smilte, og det var et godt smil, avslappet og innøvd, men jeg stolte omtrent like mye på det som jeg kunne ha kastet ildgitteret. «Da er du den berømte Mrs. Claus. Så sannelig vidunderlig. Jeg har hørt det, selvfølgelig, man hører jo et hvert fall, men jeg trodde ikke helt på det før nå.» Han lente seg litt frem, tillitsfullt. «Fortell meg. De gamle familiene her, Blackburn-familien og resten, finnes eiendelene deres fremdeles i byen? Arvegods, møbler, smykker, slikt noe? Jeg sporer opp en gjenstand, viser det seg. En brosje.»</w:t>
      </w:r>
    </w:p>
    <w:p/>
    <w:p>
      <w:r>
        <w:t>Han slapp ordet brosje ned mellom oss som en fisker som legger en flue på vannet, lett, med stor forsiktighet, og fulgte med for å se hva som tok agnet.</w:t>
      </w:r>
    </w:p>
    <w:p/>
    <w:p>
      <w:r>
        <w:t>Ved siden av ham hadde Fiona fått samme farge som gipsmedaljongen i taket.</w:t>
      </w:r>
    </w:p>
    <w:p/>
    <w:p>
      <w:r>
        <w:t>«Jeg må virkelig se til spisestuen,» sa hun i en fei, og hun var borte gjennom svingdøren før noen av oss rakk å si et ord, og etterlot paiekurven på disken og spørsmålet hengende igjen i luften bak henne.</w:t>
      </w:r>
    </w:p>
    <w:p/>
    <w:p>
      <w:r>
        <w:t>Neil Carter så døren svinge igjen med åpen, uforstyrret interesse. Så rettet han smilet mot meg igjen, uten at det hadde falmet.</w:t>
      </w:r>
    </w:p>
    <w:p/>
    <w:p>
      <w:r>
        <w:t>«Skvetten, den venninnen din.»</w:t>
      </w:r>
    </w:p>
    <w:p/>
    <w:p>
      <w:r>
        <w:t>«Opptatt,» sa jeg. «Det er festivalen. Det er mye arbeid for én kvinne.»</w:t>
      </w:r>
    </w:p>
    <w:p/>
    <w:p>
      <w:r>
        <w:t>«Selvfølgelig. Selvfølgelig er det det.» Han klikket med pennen, puttet den i brystlommen og ga meg et lite nikk. «Vel. En sann fornøyelse, Mrs. Claus. Jeg regner med å se deg rundt omkring. Det er en slik by, ikke sant? Alle ser alle.» Og han tuslet av sted mot trappene med hendene i lommene, mens han kikket opp på gipsmedaljongen i taket.</w:t>
      </w:r>
    </w:p>
    <w:p/>
    <w:p>
      <w:r>
        <w:t>Jeg samlet sammen Pip, som i mellomtiden hadde karret seg tvers over lobbyen til et lavt bord ved trappen og det store, glitrende midtpunktet på det, en skål i slipt krystall med glassfrukt som kastet regnbuer omkring seg hver gang ilden traff den. Hun sto med nebbet omtrent en tomme fra et glasspære og vibrerte svakt av begjær.</w:t>
      </w:r>
    </w:p>
    <w:p/>
    <w:p>
      <w:r>
        <w:t>«Nei,» sa jeg til henne. «Absolutt ikke. Det der er ikke en sardin, den har aldri vært en sardin, og jeg tillater ikke at du spiser Fionas pære foran betalende gjester.»</w:t>
      </w:r>
    </w:p>
    <w:p/>
    <w:p>
      <w:r>
        <w:t>Hun sendte meg et blikk preget av dyp og eldgammel svik. Så, fordi hun ikke var hevet over litt smålig svik, dultet hun bort i bordet med skulderen idet hun gikk forbi. Hele krystallarrangementet svaiet. Et halvt dusin gjester trakk pusten skarpt på én gang, den eldre kvinnen ved gruen halvveis reiste seg fra stolen, og bollen falt på plass igjen. Jeg fikk oss begge ut gjennom inngangsdøren og ut på verandaen før den skammelige pingvinen min rakk å fullføre det hun hadde begynt på.</w:t>
      </w:r>
    </w:p>
    <w:p/>
    <w:p>
      <w:r>
        <w:t>Ute var kulden en lettelse etter den kvalme, varme bekymringen i lobbyen. Jeg ble stående et øyeblikk ved verandarekkverket og lot den rense hodet mitt. Nede på allmenningen holdt menn på stiger på å henge opp festivallysene mellom lyktestolpene og ropte til hverandre. En hund bjeffet et sted borte ved parken, og toget ga fra seg et fjernt fløytespill da det rullet inn på stasjonen. Alt sammen var så ordinært at feilbarligheten i Fionas ansikt et øyeblikk virket som noe jeg hadde forestilt meg.</w:t>
      </w:r>
    </w:p>
    <w:p/>
    <w:p>
      <w:r>
        <w:t>Jeg gikk ned trappene, og da jeg snudde meg i bunnen for å se tilbake på vertshuset, flimret den nærmeste lenken med oransje festivallys langs takskjegget.</w:t>
      </w:r>
    </w:p>
    <w:p/>
    <w:p>
      <w:r>
        <w:t>Bare for et åndedrag. Den harde gresskaroransje fargen på dem ble mykere, varmere og gikk over i gull, den dype, stødige gullfargen fra et telys i et vindu, hele strengen på en gang, hver eneste pære. Jeg blunket, og den var oransje igjen, summende svakt med lyden av billige festivallys.</w:t>
      </w:r>
    </w:p>
    <w:p/>
    <w:p>
      <w:r>
        <w:t>Jeg så ned på Pip. Pip så opp på lysene med hodet på skakke.</w:t>
      </w:r>
    </w:p>
    <w:p/>
    <w:p>
      <w:r>
        <w:t>«Du så det der du også,» sa jeg.</w:t>
      </w:r>
    </w:p>
    <w:p/>
    <w:p>
      <w:r>
        <w:t>Hun kvitret.</w:t>
      </w:r>
    </w:p>
    <w:p/>
    <w:p>
      <w:r>
        <w:t>Det var ingenting. En løs ledning. En puss av kulden på trette øyne. Jeg gjentok det for meg selv hele veien opp Evergreen Avenue, forbi bakeriet der dagens brød duftet ut over hele kvartalet, forbi allmenningen med de halvveis opphengte lysene, forbi avisens avislesende skjelett. En løs ledning. Det var alt.</w:t>
      </w:r>
    </w:p>
    <w:p/>
    <w:p>
      <w:r>
        <w:t>Men jeg hadde levd lenge side om side med julens magi, og jeg visste hvordan det var når den rørte på seg. Jeg hadde kjent det i Frost Falls i dager nå, en eim i luften som væromslaget før himmelen viser det.</w:t>
      </w:r>
    </w:p>
    <w:p/>
    <w:p>
      <w:r>
        <w:t>Og det var noe som var galt med venninnen min, alvorlig galt, ille nok til å skape skygger under øynene hennes og et speidende blikk i ansiktet hennes. Det hadde å gjøre med en brosje. Og en fremmed mann med et godt smil og en notisbok hadde kommet til en liten by for å spørre om akkurat det.</w:t>
      </w:r>
    </w:p>
    <w:p/>
    <w:p>
      <w:r>
        <w:t>«Kom igjen,» sa jeg til Pip. «La oss gå hjem og tenke over dette. Og nei, du får ingen sardin fordi du lot være å spise pæren.»</w:t>
      </w:r>
    </w:p>
    <w:p/>
    <w:p>
      <w:r>
        <w:t>Hun kvitret, uten anger. Vi gikk hjem gjennom den gulkolde morgenen, og jeg snudde meg ikke for å se tilbake på vertshusets takskjegg, selv om en del av meg hadde lyst til å se om lysene der fremdeles var oransje eller hadde gått stille tilbake til gull mens ryggen min var vendt til.</w:t>
      </w:r>
    </w:p>
    <w:p/>
    <w:p>
      <w:r>
        <w:t>***</w:t>
      </w:r>
    </w:p>
    <w:p/>
    <w:p>
      <w:r>
        <w:rPr>
          <w:i/>
        </w:rPr>
        <w:t>Get Inn Trouble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Frost and Found</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nb</dc:language>
</cp:coreProperties>
</file>