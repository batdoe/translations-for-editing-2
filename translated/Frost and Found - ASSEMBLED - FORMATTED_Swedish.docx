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Frost and Found</w:t>
      </w:r>
    </w:p>
    <w:p/>
    <w:p>
      <w:r>
        <w:t>Frost Falls</w:t>
      </w:r>
    </w:p>
    <w:p/>
    <w:p>
      <w:r>
        <w:t>Book 1</w:t>
      </w:r>
    </w:p>
    <w:p/>
    <w:p/>
    <w:p>
      <w:r>
        <w:t>Lisa Bouchard</w:t>
      </w:r>
    </w:p>
    <w:p>
      <w:r>
        <w:t>Copyright 2026 by Lisa Bouchard.</w:t>
      </w:r>
    </w:p>
    <w:p/>
    <w:p>
      <w:r>
        <w:t>Andra utgåvan</w:t>
      </w:r>
    </w:p>
    <w:p/>
    <w:p>
      <w:r>
        <w:t>Med ensamrätt.</w:t>
      </w:r>
    </w:p>
    <w:p/>
    <w:p>
      <w:r>
        <w:t>Ingen del av denna publikation får reproduceras, distribueras eller överföras i någon form eller på något sätt, inklusive fotokopiering, inspelning eller andra elektroniska eller mekaniska metoder, utan skriftligt tillstånd i förväg från förlaget, utom vad som tillåts enligt USA:s upphovsrättslag.</w:t>
      </w:r>
    </w:p>
    <w:p/>
    <w:p>
      <w:r>
        <w:t>Berättelsen, alla namn, gestalter och händelser som skildras i denna produktion är fiktiva. Ingen identifiering med faktiska personer (levande eller avlidna), platser, byggnader och produkter är avsedd eller ska inläsas.</w:t>
      </w:r>
    </w:p>
    <w:p>
      <w:r>
        <w:t>Böcker i den här serien</w:t>
      </w:r>
    </w:p>
    <w:p>
      <w:r>
        <w:t>Frost and Found</w:t>
      </w:r>
    </w:p>
    <w:p>
      <w:r>
        <w:t>Inn Trouble</w:t>
      </w:r>
    </w:p>
    <w:p>
      <w:r>
        <w:t>Innehållsförteckning</w:t>
      </w:r>
    </w:p>
    <w:p>
      <w:r>
        <w:t>Om den här boken</w:t>
      </w:r>
    </w:p>
    <w:p>
      <w:r>
        <w:t>Kapitel 34</w:t>
      </w:r>
    </w:p>
    <w:p/>
    <w:p>
      <w:r>
        <w:t>Vad händer härnäst?</w:t>
      </w:r>
    </w:p>
    <w:p/>
    <w:p>
      <w:r>
        <w:t xml:space="preserve">Utdrag ur </w:t>
      </w:r>
      <w:r>
        <w:t>&lt;bt&gt;</w:t>
      </w:r>
      <w:r>
        <w:t>Inn Trouble</w:t>
      </w:r>
      <w:r>
        <w:t>&lt;/bt&gt;</w:t>
      </w:r>
    </w:p>
    <w:p/>
    <w:p>
      <w:r>
        <w:t>Om den här boken</w:t>
      </w:r>
    </w:p>
    <w:p/>
    <w:p>
      <w:r>
        <w:t>Jessica Claus har varit i Frost Falls i elva dagar innan hon till sist samlar mod till sig för att gå in i garnaffären. Hon hinner bara fram till ett hej innan en kvinna kliver in genom dörren i en kofta och utan jacka, likblek, för att berätta att Snowball är borta.</w:t>
      </w:r>
    </w:p>
    <w:p/>
    <w:p>
      <w:r>
        <w:t>Den lilla hunden har smitit ur sitt halsband genom en grind som ingen har lagat. Han har inget märke, inget chip och ingenting på sig som talar om för en främling att han tillhör någon. Martha begravde sin man förra året. Den hunden är allt som finns kvar.</w:t>
      </w:r>
    </w:p>
    <w:p/>
    <w:p>
      <w:r>
        <w:t>Så Jessica gör det hon har gjort i nio hundra jular, nämligen att läsa det som folk inte säger högt. En slaktare som klagar på hunden och gömmer ett ben under kassan. En butiksägare som är för rädd för att knacka på en dörr. En barnvante med ränder som blivit sneda där maskorna räknats fel.</w:t>
      </w:r>
    </w:p>
    <w:p/>
    <w:p>
      <w:r>
        <w:t>Halva staden letar hela natten. Det Jessica hittar bakom en häck i bortre kanten av byalunden är minsann ingen tjuv – det är en välvilja som har slagit slint fullständigt, och en hel stad som håller på att bestämma sig för att den inte kan bli förlåten.</w:t>
      </w:r>
    </w:p>
    <w:p>
      <w:r>
        <w:t>Kapitel 1</w:t>
      </w:r>
    </w:p>
    <w:p>
      <w:r>
        <w:t>Jag hade tillbringat den största delen av niohundra jular utan en antydan till nerver. Nu stod jag på en trottoar i Frost Falls med en pingvin vid anklarna och kunde knappt andas.</w:t>
      </w:r>
    </w:p>
    <w:p>
      <w:r>
        <w:t>– Det är en stickcirkel, Pip, sade jag. Inte uppläsningen av listan.</w:t>
      </w:r>
    </w:p>
    <w:p>
      <w:r>
        <w:t>Pip gav mig den stela, svarta blick hon sparade för mina fånigare stunder, vilket inträffade ofta. Sedan vände hon sig tillbaka till ett nerblåst lönnlöv stort som min hand och vände på det med näbben som om något värdefullt kunde gömma sig därunder.</w:t>
      </w:r>
    </w:p>
    <w:p>
      <w:r>
        <w:t>Det var oktober, och lönnarna längs Evergreen Avenue hade slagit om allasammans under helgen; guldet mörknade till en rökig orange. Vinden fortsatte att lyfta nävar med löv från trottoaren och kasta dem gatan framför oss. Luften doftade av vedrök och äpplen, med en underliggande kyla – den där doften som infinner sig strax före den första snön. Jag kände den doften bättre än de flesta. Jag hade gift mig med den.</w:t>
      </w:r>
    </w:p>
    <w:p>
      <w:r>
        <w:t>Vi hade varit i Frost Falls i elva dagar. Elva dagar av att packa upp lådor, av att lära sig vilken golvbräda i hallen som knarrade när man klev på den, av att vakna i en säng som ännu inte antagit min form. Nick hade tagit flytten som han tog sig an allt: nynnande, förvissad, redan på förnamnsfot med mannen som levererade eldningsoljan. Det var jag som låg vaken.</w:t>
      </w:r>
    </w:p>
    <w:p>
      <w:r>
        <w:t>Det var en underlig sak att vara främling. Jag hade aldrig varit det förut. Under större delen av mitt långa liv hade jag varit kvinnan som alla blev glada att se, det varma ljuset i änden av kylan, och nu var jag ett nytt ansikte på Evergreen Avenue, en kvinna i mogen ålder i en handstickad tröja, som släpade på en pingvin hon inte kunde förklara.</w:t>
      </w:r>
    </w:p>
    <w:p>
      <w:r>
        <w:t>– Nu är det så här, sade jag till Pip och satte mig på huk i hennes höjd så att jag kunde tala ordentligt med henne. Om vi står här ute mycket längre till kommer de att tro att vi spanar in stället.</w:t>
      </w:r>
    </w:p>
    <w:p>
      <w:r>
        <w:t>Yarn Tales låg på hörnet av Evergreen och Maple, en smal butiksfasad med grön dörr och ett fönster så fyllt av färg att det gjorde ont i bröstet att titta på det. Garnhärvor låg staplade som vedträn och vältrade sig som frukt, i varenda nyans jag kunde namnge och några till. En halvstrikad filt hängde mot glaset, med stickorna fortfarande kvar i tråden, som om någon hade ställt ifrån sig arbetet mitt i raden för att gå och sätta på vattnet.</w:t>
      </w:r>
    </w:p>
    <w:p>
      <w:r>
        <w:t>Jag hade gått förbi den tre gånger på elva dagar. I dag fanns det kvinnor där inne.</w:t>
      </w:r>
    </w:p>
    <w:p>
      <w:r>
        <w:t>Jag kunde se dem genom glaset, fyra eller fem till antalet samlade kring ett långt bord, med händer och munnar i ständig rörelse, och med några sekunders mellanrum lutade sig alla bakåt i ett gemensamt skratt. Jag kunde inte höra det genom fönstret. Bara formen av det, utsuddad bakom rutan, och jag ville befinna mig på andra sidan glaset.</w:t>
      </w:r>
    </w:p>
    <w:p>
      <w:r>
        <w:t>– Nåväl, sade jag. Vi gör det.</w:t>
      </w:r>
    </w:p>
    <w:p>
      <w:r>
        <w:t>Jag sträckte mig efter dörren, och innan min hand rörde vid regeln svängde dörren upp.</w:t>
      </w:r>
    </w:p>
    <w:p>
      <w:r>
        <w:t>Jag stod en stund och blinkade åt den. Det hade inte dragit. Ingen hade kommit ut. Dörren hade öppnat sig av sig själv.</w:t>
      </w:r>
    </w:p>
    <w:p>
      <w:r>
        <w:t>– Trögt gångjärn, sade jag, fastän jag hade sett regeln lyftas av sig själv. Pip gav ifrån sig ett litet ljud som jag valde att inte tolka, och vaggade in framför mig som om hon ägde stället.</w:t>
      </w:r>
    </w:p>
    <w:p>
      <w:r>
        <w:t>Värmen kom först, och sedan doften: ull och kanel, doften av varenda vinterkväll jag någonsin tillbringat vid en brasa med ett projekt i knät. För en dåraktig sekund sved det till i ögonen. Sedan ljöd en röst tvärs över butiken:</w:t>
      </w:r>
    </w:p>
    <w:p>
      <w:r>
        <w:t>– Jo, men titta på det! Vi har fått en kund, och hon har tagit med sig en gäst.</w:t>
      </w:r>
    </w:p>
    <w:p>
      <w:r>
        <w:t>Kvinnan som talat hade redan rest sig ur sin stol och kom emot mig med utsträckta händer, ett måttband hängande runt halsen och en fläck av någonting på kinden som mycket väl kunde ha varit krita. Hon hade mörkt hår som grånade vid tinningarna och ett sådant leende som jag ville värma händerna vid.</w:t>
      </w:r>
    </w:p>
    <w:p>
      <w:r>
        <w:t>– Jag heter Olivia, sade hon. Det här är min butik, och det här är mina favoritbusar. Kom in, kom in, du släpper ut värmen.</w:t>
      </w:r>
    </w:p>
    <w:p>
      <w:r>
        <w:t>– Jessica, sade jag. Och det här är Pip.</w:t>
      </w:r>
    </w:p>
    <w:p>
      <w:r>
        <w:t>– Pip, upprepade Olivia och tittade ner. Pip tittade upp. Det uppstod en paus medan de båda synade varandra.</w:t>
      </w:r>
    </w:p>
    <w:p>
      <w:r>
        <w:t>– Det är en pingvin, sade en bastant kvinna med kort grått hår och en tröja i tranbärsfärg, i tonen hos någon som rapporterar vädret. Om nu någon undrade.</w:t>
      </w:r>
    </w:p>
    <w:p>
      <w:r>
        <w:t>– Tack, Dot, sade Olivia. Vi undrade allihop.</w:t>
      </w:r>
    </w:p>
    <w:p>
      <w:r>
        <w:t>– En del av oss gjorde det, medgav Dot.</w:t>
      </w:r>
    </w:p>
    <w:p>
      <w:r>
        <w:t>Jag skrattade innan jag hann hejda mig, och det värsta var över. De gjorde plats. Någon drog fram en stol någonstans ifrån, någon annan sköt sin korg en decimeter åt vänster, och ett utrymme öppnade sig som jag kunde ha svurit på inte fanns där en sekund tidigare. Jag satte mig, och Pip slöt sig mot min sko med ett nöjt litet grymtande.</w:t>
      </w:r>
    </w:p>
    <w:p>
      <w:r>
        <w:t>En kvinna med mjukt, runt ansikte och läsglasögonen uppskjutna i de grå lockarna lutade sig fram mot mig.</w:t>
      </w:r>
    </w:p>
    <w:p>
      <w:r>
        <w:t>– Låt inte Dot skrämma dig, sade hon. Hon bits inte. Jag heter Ellie.</w:t>
      </w:r>
    </w:p>
    <w:p>
      <w:r>
        <w:t>Hon nickade runt bordet.</w:t>
      </w:r>
    </w:p>
    <w:p>
      <w:r>
        <w:t>– Det där är Ivy, och det där är Claire.</w:t>
      </w:r>
    </w:p>
    <w:p>
      <w:r>
        <w:t>Ivy lyftade handen utan att sluta titta på sitt arbete, med en garnhärva fastklämd under hakan.</w:t>
      </w:r>
    </w:p>
    <w:p>
      <w:r>
        <w:t>– Vi bits inte, sade hon.</w:t>
      </w:r>
    </w:p>
    <w:p>
      <w:r>
        <w:t>Pip gnagde på garnets lösa ände.</w:t>
      </w:r>
    </w:p>
    <w:p>
      <w:r>
        <w:t>– Nåja, sade Ivy. Vi bits inte. Jag kan inte tala för fågeln.</w:t>
      </w:r>
    </w:p>
    <w:p>
      <w:r>
        <w:t>Claire, som var yngre än de andra och hade ett anteckningsblock på bordet bredvid sin stickning, log mot mig.</w:t>
      </w:r>
    </w:p>
    <w:p>
      <w:r>
        <w:t>– Jag skriver den lilla samhällsspalten i Gazette, sade hon. Nykomlingar är det roligaste jag vet i hela världen. Oroa dig inte, jag trycker inget du inte vill få tryckt.</w:t>
      </w:r>
    </w:p>
    <w:p>
      <w:r>
        <w:t>– Det var en lättnad, sade jag.</w:t>
      </w:r>
    </w:p>
    <w:p>
      <w:r>
        <w:t>En stund flöt det på lätt. De ställde de vanliga frågorna: var kom jag ifrån, tyckte jag om huset, hade jag hittat den bra matvaruaffären ännu. Frosty's, var alla rörande överens om, även om Dot hade synpunkter på hans grönsaker. Jag lät mig sjunka in i rytmen, stickornas klickande, samtalet som vandrade i cirklar och aldrig avslutade en tanke innan en annan tog vid. Pip upptäckte en korg med garnstumpar och satte igång med att omorganisera dem enligt principer som endast var kända för henne själv. Ingen tog illa upp. Olivia skänkte upp kakao åt mig från en kanna på den lilla vedspisen i hörnet och tryckte muggen i händerna på mig innan jag hann säga att jag inte ville vara till besvär.</w:t>
      </w:r>
    </w:p>
    <w:p>
      <w:r>
        <w:t>Det var Ivy som till sist frågade, vänligt, som man frågar om vilken kuriositet som helst.</w:t>
      </w:r>
    </w:p>
    <w:p>
      <w:r>
        <w:t>– Så vad är det som för dig ända upp på vår bergsida, Jessica?</w:t>
      </w:r>
    </w:p>
    <w:p>
      <w:r>
        <w:t>Jag hade vetat att frågan skulle komma. Jag hade övat på svar framför spegeln i badrummet, som en flicka inför en dans. En miljöombyte. Min mans arbete. Vi ville ha årstider.</w:t>
      </w:r>
    </w:p>
    <w:p>
      <w:r>
        <w:t>Det jag sade var:</w:t>
      </w:r>
    </w:p>
    <w:p>
      <w:r>
        <w:t>– Min man och jag behövde en nystart. Det gamla stället skulle inte vara beboeligt så mycket längre.</w:t>
      </w:r>
    </w:p>
    <w:p>
      <w:r>
        <w:t>– Åh, jag vet hur det där är, sade Ellie varmt. Vad arbetar din man med?</w:t>
      </w:r>
    </w:p>
    <w:p>
      <w:r>
        <w:t>Och där var den, den lilla klippa jag hade gått mot hela morgonen. Jag ställde ifrån mig kakaon.</w:t>
      </w:r>
    </w:p>
    <w:p>
      <w:r>
        <w:t>– Han gör det fortfarande. Det är ett familjeföretag. Säsongsbetonat.</w:t>
      </w:r>
    </w:p>
    <w:p>
      <w:r>
        <w:t>Jag drog efter andan. Det fanns inget elegant sätt, så jag gjorde det som jag lärt mig göra allt jag var rädd för, snabbt och med ett leende.</w:t>
      </w:r>
    </w:p>
    <w:p>
      <w:r>
        <w:t>– Min man är Nicholas. De flesta kallar honom Jultomten.</w:t>
      </w:r>
    </w:p>
    <w:p>
      <w:r>
        <w:t>Stickorna stannade.</w:t>
      </w:r>
    </w:p>
    <w:p>
      <w:r>
        <w:t>Jag hade levt länge och sett alla sorters tystnad som fanns. Det fanns misstronens tystnad och rädslans tystnad. En gång, minnesvärt nog, fanns tystnaden hos en hertiginna som bestämde sig för om hon skulle låta kasta ut mig. Det här var tystnaden hos fem kvinnor som slet sönder hela förmiddagen i sina huvuden och försökte pussla ihop den igen.</w:t>
      </w:r>
    </w:p>
    <w:p>
      <w:r>
        <w:t>Sedan sade Claire, tyst:</w:t>
      </w:r>
    </w:p>
    <w:p>
      <w:r>
        <w:t>– Jag kommer att behöva be dig att säga det en gång till så att jag kan vara säker på att jag hörde rätt.</w:t>
      </w:r>
    </w:p>
    <w:p>
      <w:r>
        <w:t>– Jultomten, sade jag. Karln med skägget och släden. Det är min Nick, och jag är Jessica Claus. Mrs. Claus, om vi ska vara formella, fastän det efter ungefär niohundra år känns mindre som ett namn och mer som en titel.</w:t>
      </w:r>
    </w:p>
    <w:p>
      <w:r>
        <w:t>Och sedan föll bordet isär i sömmarna.</w:t>
      </w:r>
    </w:p>
    <w:p>
      <w:r>
        <w:t>Ivy slog båda händerna för munnen. Claire sträckte sig efter anteckningsblocket men hejdade sig synbart, med darrande fingrar. Dot sade:</w:t>
      </w:r>
    </w:p>
    <w:p>
      <w:r>
        <w:t>– Nå må jag då, med en röst som hade förlorat all sin torrhet.</w:t>
      </w:r>
    </w:p>
    <w:p>
      <w:r>
        <w:t>Olivia skrattade, ett stort, förtjust vrål till skratt, och sträckte sig över bordet för att greppa min hand.</w:t>
      </w:r>
    </w:p>
    <w:p>
      <w:r>
        <w:t>– Jag visste det, sade hon. Jag visste att det var något. I samma sekund som du klev in sade jag till mig själv: där har vi en kvinna som varit med om ett och annat.</w:t>
      </w:r>
    </w:p>
    <w:p>
      <w:r>
        <w:t>– Det gjorde du inte alls, sade Dot.</w:t>
      </w:r>
    </w:p>
    <w:p>
      <w:r>
        <w:t>– Jag tänkte det väldigt högt.</w:t>
      </w:r>
    </w:p>
    <w:p>
      <w:r>
        <w:t>De hade hundra frågor och ställde dem alla på en gång. Låg Nordpolen vid Nordpolen? Mer eller mindre. Var alverna små? En del. Såg han verkligen när man sov, för ärligt talat hade det alltid stört Ivy? Jag försäkrade henne om att övervakningen var avsevärt överdriven. Jag svarade på det jag kunde och skrattade åt det jag inte kunde, och svedan bakom ögonen kom tillbaka. Den här gången slapp jag undra. De var glada att jag var här.</w:t>
      </w:r>
    </w:p>
    <w:p>
      <w:r>
        <w:t>Jag lyftade koppen för att dölja ansiktet. Muggen var fortfarande varm i mina händer. Ordentligt varm, lika varm som när Olivia hällde upp den, fastän det hade gått tjugo goda minuter och jag knappt rört den. Jag vred på muggen, och ångan ringlade sig upp från ytan som om den just lämnat kannan för en stund sedan.</w:t>
      </w:r>
    </w:p>
    <w:p>
      <w:r>
        <w:t>Konstigt. Sedan frågade någon om renarna verkligen kunde flyga, och jag släppte det.</w:t>
      </w:r>
    </w:p>
    <w:p>
      <w:r>
        <w:t>Jag hade munnen öppen för att svara om renarna när klockan ovanför dörren klingade till – inte den milda ton den hade givit ifrån sig för min skull, utan ett hårt skrammel. Någon hade knuffat upp dörren. En kvinna stod i öppningen med ena handen kvar på trät, och kylan strömmade in kring henne i en vindil som skingrade Ivys garnstumpar över golvet.</w:t>
      </w:r>
    </w:p>
    <w:p>
      <w:r>
        <w:t>Hon var äldre, med silverslingor som lossnat ur en knut, och bar en kofta och ingen jacka, vilket en morgon som denna berättade allt för mig innan hon ens hunnit yttra ett ord. Bröstet hävde sig på henne. Hon hade sprungit, eller försökt.</w:t>
      </w:r>
    </w:p>
    <w:p>
      <w:r>
        <w:t>– Martha, sade Olivia och halvreste sig. Martha, vad...</w:t>
      </w:r>
    </w:p>
    <w:p>
      <w:r>
        <w:t>– Det är Snowball. Marthas röst brast på den andra stavelsen. Hennes blick for runt vid bordet, ansikte efter ansikte, efter jakt på något som ingen av oss kunde ge henne. Han är borta. Han är bara... borta.</w:t>
      </w:r>
    </w:p>
    <w:p>
      <w:r>
        <w:t>Hela butiken bytte temperatur.</w:t>
      </w:r>
    </w:p>
    <w:p>
      <w:r>
        <w:t>Olivia fick ner henne i en stol innan jag hann ställa mig upp. Ellie räckte henne en mugg. Dot satte igång med de praktiska frågorna: när, var, hade hon ringt vandrarhemmet. Jag höll mig i bakgrunden, en främling igen, med min alltför varma kakaomugg, och iakttog hur dessa kvinnor slöt sig samman kring sin vän som en hand som sluter sig om något ömtåligt.</w:t>
      </w:r>
    </w:p>
    <w:p>
      <w:r>
        <w:t>– I morse, sade Martha. Jag släppte ut honom på gården efter frukosten, precis som vanligt, hans lilla rusch, och gick för att diska, och när jag ropade in honom...</w:t>
      </w:r>
    </w:p>
    <w:p>
      <w:r>
        <w:t>Hon stannade. Började om.</w:t>
      </w:r>
    </w:p>
    <w:p>
      <w:r>
        <w:t>– Grinden var öppen, och han var borta. Han har aldrig sprungit iväg. Inte på nio år. Det skulle han inte göra.</w:t>
      </w:r>
    </w:p>
    <w:p>
      <w:r>
        <w:t>– Han kanske har gått iväg på visit, föreslog Ivy. Du vet hur mycket han älskar barnen i skolan.</w:t>
      </w:r>
    </w:p>
    <w:p>
      <w:r>
        <w:t>Martha skakade på huvudet. En tår rann ner i ansiktets mjuka linjer, och hon brydde sig inte om att torka den.</w:t>
      </w:r>
    </w:p>
    <w:p>
      <w:r>
        <w:t>– Han är allt jag har kvar av Walter, sade hon lågt, som om meningen kostade henne något. Han var Walters hund först. När Walter gick bort ville inte Snowball lämna sängkanten på en vecka. Och nu har jag gått och förlorat honom, en helt vanlig tisdag, mitt i disken.</w:t>
      </w:r>
    </w:p>
    <w:p>
      <w:r>
        <w:t>Jag kände till den sortens sorg. Århundraden av brev till Nordpolen hade lärt mig hur saknad låter i en människas handstil; barnen skrev om så mycket mer än leksaker. Jag hade lärt mig för länge sedan att det inte fanns något meningsfullt att säga till en sörjande människa, enbart meningsfulla saker att göra. Så medan de andra mumlade tröstande ord satte jag mig på huk vid Marthas stol och ställde den enda fråga som spelade roll.</w:t>
      </w:r>
    </w:p>
    <w:p>
      <w:r>
        <w:t>– Martha, när du säger att grinden var öppen, var den sönder? Låst i gångjärnen? Eller bara oreglad?</w:t>
      </w:r>
    </w:p>
    <w:p>
      <w:r>
        <w:t>Hon blinkade mot mig, förvånad.</w:t>
      </w:r>
    </w:p>
    <w:p>
      <w:r>
        <w:t>– Bara öppen. Regeln på den har varit lös hela hösten. Jag har gått och tänkt att någon borde titta på den.</w:t>
      </w:r>
    </w:p>
    <w:p>
      <w:r>
        <w:t>Hennes ansikte föll samman.</w:t>
      </w:r>
    </w:p>
    <w:p>
      <w:r>
        <w:t>– Jag har gått och tänkt på det.</w:t>
      </w:r>
    </w:p>
    <w:p>
      <w:r>
        <w:t>– Då blev han inte bortförd. Inte på grund av en lös regel. Han buffade upp den med nosen och drog iväg på vift. Nu är han där ute, vilse och lite frusen, och det han behöver är att vi går ut och hämtar hem honom.</w:t>
      </w:r>
    </w:p>
    <w:p>
      <w:r>
        <w:t>Jag sade det lika mycket för hennes skull som för min egen, och i samma stund jag sade det trodde jag på det.</w:t>
      </w:r>
    </w:p>
    <w:p>
      <w:r>
        <w:t>– Och det ska vi göra.</w:t>
      </w:r>
    </w:p>
    <w:p>
      <w:r>
        <w:t>Dot tittade på mig.</w:t>
      </w:r>
    </w:p>
    <w:p>
      <w:r>
        <w:t>– Vi, upprepade hon.</w:t>
      </w:r>
    </w:p>
    <w:p>
      <w:r>
        <w:t>Jag hade inte bestämt någonting alls förrän i den stunden. Jag var en nykomling. Jag hade varit i den här staden i elva dagar. Jag kände inte till en enda gata från en annan eller en hund från en annan. Enligt alla förnuftiga måttstockar angick det mig inte det minsta.</w:t>
      </w:r>
    </w:p>
    <w:p>
      <w:r>
        <w:t>Men Martha tittade på mig med den första glimt av hopp jag sett dra förbi över hennes ansikte, och butikens värme fanns i ryggen på mig. Likt ett ankare nere vid mina fötter hade Pip blivit helt stilla och stirrade på dörren Martha hade kommit igenom med den fasta, klara uppmärksamhet hon i vanliga fall sparade för fisk.</w:t>
      </w:r>
    </w:p>
    <w:p>
      <w:r>
        <w:t>– Jag organiserade sökpågar vid polen under den bättre delen av ett sekel, hörde jag mig själv säga. Borttappade leksaker, vilsekomna renar, den enstaka alven som druckit för mycket äggtoddy och gett sig ut på promenad. Min man hittar den rätta presenten till vart enda barn på jorden. Jag vill tro att jag snappat upp ett och annat. Om jag duger för dig, Martha, så skulle jag vilja hjälpa till.</w:t>
      </w:r>
    </w:p>
    <w:p>
      <w:r>
        <w:t>Ett ögonblick var det ingen som sade något. Sedan lät Olivia handen falla platt mot bordet, som ett vinnande kort.</w:t>
      </w:r>
    </w:p>
    <w:p>
      <w:r>
        <w:t>– Nå, sade hon. Det avgör saken. Mina damer, hämta era kappor. Och Jessica.</w:t>
      </w:r>
    </w:p>
    <w:p>
      <w:r>
        <w:t>Hon log mot mig, och det var den värme jag hade stått på den kalla sidan av den morgonen, vänd rakt mot mig.</w:t>
      </w:r>
    </w:p>
    <w:p>
      <w:r>
        <w:t>– Välkommen till Frost Falls.</w:t>
      </w:r>
    </w:p>
    <w:p>
      <w:r>
        <w:t>Pip vaggade bort till dörren och tittade tillbaka på mig, otålig, som för att tala om att vi redan var sena.</w:t>
      </w:r>
    </w:p>
    <w:p>
      <w:r>
        <w:t>Jag gick och hämtade min jacka.</w:t>
      </w:r>
    </w:p>
    <w:p>
      <w:r>
        <w:t>Kapitel 2</w:t>
      </w:r>
    </w:p>
    <w:p>
      <w:r>
        <w:t>Marthas stuga låg i den lugna änden av Elm Street, en blå trästuga med vita fönsterluckor och en förträdgård som hade gett upp för säsongen, där det sista av ringblommorna stod taniga och bruna längs gången. Jag hade erbjudit mig att komma och titta på trädgården, och hon hade sagt ja innan jag ens hunnit fråga färdigt.</w:t>
      </w:r>
    </w:p>
    <w:p>
      <w:r>
        <w:t>Hon öppnade dörren innan jag hann knacka. Hon hade stått och väntat vid fönstret; jag kunde se det på hennes hållning, på koftan som var knäppt med en knapps fel, på tekoppen i hennes hand som hon tycktes ha glömt att dricka ur.</w:t>
      </w:r>
    </w:p>
    <w:p>
      <w:r>
        <w:t>– Du kom, sa hon.</w:t>
      </w:r>
    </w:p>
    <w:p>
      <w:r>
        <w:t>– Självklart kom jag. Jag stampade av kylan från kängorna. – Jag tog med mig min bästa spårhund.</w:t>
      </w:r>
    </w:p>
    <w:p>
      <w:r>
        <w:t>Pip vaggade över tröskeln och stannade mitt i hallen med vridet huvud, i färd med att syna läget. Martha såg ner på henne, och för ett ögonblick mjuknade linjerna runt hennes mun.</w:t>
      </w:r>
    </w:p>
    <w:p>
      <w:r>
        <w:t>– Han kommer att tycka om dig, sa hon till Pip. – Snowball. Han gillar alla som vill leka.</w:t>
      </w:r>
    </w:p>
    <w:p>
      <w:r>
        <w:t>Stugan var liten, varm och full av honom. Han fanns överallt i samma stund som jag klev in: ett koppel hängde vid dörren på en höjd som en liten hund nästan kunde nå, en korg med pipande leksaker stod under hallbordet, en vattenskål i köksdörren fylld och väntande. Och vid elementet i vardagsrummet, där värmen samlades en kall morgon, fanns en tom hundbädd där formen av honom fortfarande syntes i dyna.</w:t>
      </w:r>
    </w:p>
    <w:p>
      <w:r>
        <w:t>Martha följde min blick, och hennes mun stramades åt.</w:t>
      </w:r>
    </w:p>
    <w:p>
      <w:r>
        <w:t>– Jag fyller skålen hela tiden, sa hon. – Jag vet att det är dumt. Men jag kan inte få mig själv att sluta.</w:t>
      </w:r>
    </w:p>
    <w:p>
      <w:r>
        <w:t>– Det är inte dumt. Jag ställde ner väskan vid dörren. – Vill du visa mig trädgården, Martha? Var var han någonstans sist du såg honom?</w:t>
      </w:r>
    </w:p>
    <w:p>
      <w:r>
        <w:t>Hon ledde mig genom köket, förbi en bänk där frukostdisken fortfarande stod i stället, halvtorr och övergiven mitt i arbetet. Bakdörren slog upp mot en kvadratisk gräsmatta som inneslöts av ett lågt staket med spjälor, av den sorten som når en till knäna och inte stänger ute någonting alls, men håller en liten och nöjd hund på rätt sida. En fågelmatare hängde från det enda lönnträdet, redan halvtom på blad. Gräset var silvrat av nattens frost. Marthas fotspår korsade det fram till grindöppningen och tillbaka, och bredvid dem, tydliga som en mening, löpte en ensam rad små tassar från bakre trappsteget till grinden.</w:t>
      </w:r>
    </w:p>
    <w:p>
      <w:r>
        <w:t>– Där, sa hon. – Det är där han brukar leka. Runt, runt fågelmataren, efter ekorrarna. Han fångar aldrig någon. Han skulle svimma om han gjorde det.</w:t>
      </w:r>
    </w:p>
    <w:p>
      <w:r>
        <w:t>Jag hukade mig vid grinden. Det var samma låga spjälstaket som resten av staketet, med en enkel fjäderregel, och regeln hängde snett i sitt fäste där en skruv hade gängat sig halvvägs ur det gamla mjuka träet. När jag lyfte grinden i dess översta ribba flyttade sig hela konstruktionen, och regeln hoppade ur sitt läge med ett litet klick.</w:t>
      </w:r>
    </w:p>
    <w:p>
      <w:r>
        <w:t>– Den sitter löst, det är då sant, sa jag. – En rejäl vindpust skulle klara det. Och en hund som lutar sig mot den, absolut.</w:t>
      </w:r>
    </w:p>
    <w:p>
      <w:r>
        <w:t>Jag svängde grinden och lät den falla tillbaka. Den studsade, hängde öppen en handbredd och stannade där. Martha gav ifrån sig ett lågt ljud bakom mig.</w:t>
      </w:r>
    </w:p>
    <w:p>
      <w:r>
        <w:t>– Så han skuffade upp den, sa hon. – Han skuffade upp den själv. Jag har alltid tänkt laga det där. Walter hade fixat det samma vecka som han lade märke till det.</w:t>
      </w:r>
    </w:p>
    <w:p>
      <w:r>
        <w:t>– Då är det ju inget som någon har ställt till med. Jag reste mig och borstade bort frost från knäna. – Inte ditt fel heller, Martha. En lös regel och en nyfiken hund. Det är hela historien.</w:t>
      </w:r>
    </w:p>
    <w:p>
      <w:r>
        <w:t>Hon svarade inte. Jag följde spåren med blicken, från trappsteget till grinden och vidare ut genom den, där de försvann i lövmassan på stigen. Och där, fastnad på grindstolpens flisiga topp där en hund kunde ha snuddat vid den i hastigheten, hängde ett halsband.</w:t>
      </w:r>
    </w:p>
    <w:p>
      <w:r>
        <w:t>Jag arbetade loss det. Rött nylon, blekt av slitage vid spännet, en liten mässingsbricka formad som ett ben. SNOWBALL stod det, och Marthas telefonnummer undertill. Spännet var fortfarande knäppt. Det hade dragits över hans huvud eller fastnat och slitits av när han pressat sig förbi stolpen.</w:t>
      </w:r>
    </w:p>
    <w:p>
      <w:r>
        <w:t>Martha tog emot det med båda händerna, lika försiktigt som om det kommit direkt ur en eld.</w:t>
      </w:r>
    </w:p>
    <w:p>
      <w:r>
        <w:t>– Han krånglar sig alltid ur det, sa hon. – Hans hals är inte större än min handled, under all den där ullen. Jag har tagit in det två gånger. Hennes röst blev tunn. – Han är där ute utan halsband. Ingen kommer ens att veta vad han heter.</w:t>
      </w:r>
    </w:p>
    <w:p>
      <w:r>
        <w:t>Det var den detaljen som bet sig fast i mig. En liten vit hund, lös i byn, utan någonting på sig som berättade att han tillhörde någon över huvud taget. För en främling skulle han se ut som en luffare.</w:t>
      </w:r>
    </w:p>
    <w:p>
      <w:r>
        <w:t>– De kommer att få veta det tids nog, sa jag. – För vi ska berätta för dem. Varje skäl i Frost Falls kommer att känna till det ansiktet innan det är dags för kvällsmat.</w:t>
      </w:r>
    </w:p>
    <w:p>
      <w:r>
        <w:t>Pip, som hade nosat längs med staketets bas, lyfte på huvudet. Hon hade blivit stel på sitt gamla sätt, med näbben riktad och tyngdpunkten framåt på de små fötterna, och hon tittade bortom grinden, neråt stigen, mot där hustaken övergick i byns öppna gröning. Hon tog två vaggande steg ditåt, stannade, såg tillbaka på mig och tog två till.</w:t>
      </w:r>
    </w:p>
    <w:p>
      <w:r>
        <w:t>– Pip?</w:t>
      </w:r>
    </w:p>
    <w:p>
      <w:r>
        <w:t>Hon vek inte av från sin linje. Näbben mot parken, lika orubblig som en kompassnål mot norr.</w:t>
      </w:r>
    </w:p>
    <w:p>
      <w:r>
        <w:t>Jag hade levt länge sida vid sida med liten magi, och jag hade lärt mig att inte bråka med den när den pekade ut en riktning. En pingvin hade ingenting med att göra vilken väg en bortsprungen hund tagit. Pip hade sovit i vårt kök när Snowball vandrat iväg. Det fanns ingen doft för henne att följa nerför en frostnupen stig som hon aldrig tidigare gått på. Och där stod hon, säker som en söndag, och pekade ut parken för mig.</w:t>
      </w:r>
    </w:p>
    <w:p>
      <w:r>
        <w:t>– Jaha, lilla vän, sa jag mjukt. – Jag ser dig.</w:t>
      </w:r>
    </w:p>
    <w:p>
      <w:r>
        <w:t>Martha hade kommit fram och ställt sig bredvid mig vid grinden, med halsbandet kramat mot bröstet. – Han älskar verkligen parken, sa hon. – Det är där barnen är. Han tror att vartenda barn i den här byn tillhör honom.</w:t>
      </w:r>
    </w:p>
    <w:p>
      <w:r>
        <w:t>– Då är det i parken vi börjar. Jag tittade upp mot himlen. – Den hade den flata, bleka ytan som jag kände till bättre än någon kalender, ljuset hade blivit färgat som skummad mjölk. – Martha, den första snön kommer. Inte i dag. Men i veckan, vågar jag lova, om man känner på lukten.</w:t>
      </w:r>
    </w:p>
    <w:p>
      <w:r>
        <w:t>– Jag vet. Hennes händer kramade om halsbandet hårdare. – Han hatar att frysa. Han sover inte om han inte får rulla ihop sig mot något varmt. Nio år, och inte en enda natt utomhus. Hon såg på mig, och rädslan i hennes ansikte gällde enbart honom. – Han kommer inte att veta vad han ska ta sig till.</w:t>
      </w:r>
    </w:p>
    <w:p>
      <w:r>
        <w:t>Jag sa inte till henne att det skulle ordna sig. Det visste jag ju inte. Men jag såg vad hon behövde: en tillåtelse att sluta drunkna för en enda minut.</w:t>
      </w:r>
    </w:p>
    <w:p>
      <w:r>
        <w:t>– Kom in, sa jag. – Häll ut det där teet, det är stenkallt, så ska jag brygga en ny kopp åt dig innan vi går någonstans. Sedan ska du göra tre saker för mig, och därefter beger jag mig till parken.</w:t>
      </w:r>
    </w:p>
    <w:p>
      <w:r>
        <w:t>Hon lät mig leda henne tillbaka mot köket. – Tre saker, upprepade hon, och i det fanns en aning av stadga, som hos en människa som fått en lista att hålla fast vid.</w:t>
      </w:r>
    </w:p>
    <w:p>
      <w:r>
        <w:t>– Du ska ställa en ren skål med mat på det bakre trappsteget, i händelse av att han hittar hem, vilket hundar gör oftare än folk tror. Du ska ringa till Doc Mitchell och be honom hålla ögonen öppna, eftersom en bortsprungen hund blir sedd hos en veterinär innan den hamnar någon annanstans. Och så ska du lägga dig ner och vila i en timme, Martha, även om du inte sover, för Snowball kommer att behöva att du är samlad när han kommer hem. Man kan inte vara samlad utan sömn och med kallt te i kroppen.</w:t>
      </w:r>
    </w:p>
    <w:p>
      <w:r>
        <w:t>I fyllde vattenkokaren. Bakom mig lade Martha ner halsbandet på bänken, varsamt, bredvid den halvtorra disken, och lät handflatan vila mot det en stund som om hon kunde känna hans puls genom nylonet.</w:t>
      </w:r>
    </w:p>
    <w:p>
      <w:r>
        <w:t>– Du är snäll, sa hon. – Du har känt mig i en morgon.</w:t>
      </w:r>
    </w:p>
    <w:p>
      <w:r>
        <w:t>– Jag har känt dig en morgon, och jag vet redan att du fyller en skål som du inte behöver fylla. Jag hittade fram till tésakerna, kopparna stod nära till hands precis som de alltid gör i hemmet hos någon som bor ensam och dricker väldigt mycket te. – Det berättar för mig allt jag behöver veta om dig. Resten är bara detaljer.</w:t>
      </w:r>
    </w:p>
    <w:p>
      <w:r>
        <w:t>Det där gav mig något som nästan liknade ett leende.</w:t>
      </w:r>
    </w:p>
    <w:p>
      <w:r>
        <w:t>Medan vattnet närmade sig sin vissling stod jag vid fönstret över diskhon, där Martha måste ha stått med händerna i diskvattnet medan grinden svängde upp bakom hennes rygg, och jag blickade ut över den lilla frostnupna trädgården, den tomma mataren, spåren som ledde bort. Härifrån kunde man inte se grinden över huvud taget. Martha kunde inte ha sett honom gå.</w:t>
      </w:r>
    </w:p>
    <w:p>
      <w:r>
        <w:t>Vattenkokaren sjöng. Jag gjorde teet starkt och lät två skedar socker åka i utan att fråga. Martha drack hälften av det stående, och lite färg återvände till hennes kinder.</w:t>
      </w:r>
    </w:p>
    <w:p>
      <w:r>
        <w:t>– Nåväl, sa jag och sköljde ur kannan. – Berätta om honom medan jag har dig här. Alltihop. Vart tar han vägen, vem älskar han, vad kan få honom på andra tankar.</w:t>
      </w:r>
    </w:p>
    <w:p>
      <w:r>
        <w:t>Hon pratade, och jag lyssnade så som jag hade lärt mig att lyssna på en lång julaftons samling av bekännelser. Snowball tog form i det varma köket lika säkert som om han hade skuttat in och satt sig mellan oss. Nio år gammal. Mjuk som ett moln och dubbelt så tokig. Skiträdd för dammsugaren, hängiven brevbäraren, kunde gå förbi en biff för att komma fram till ett barn med kladdiga händer. Han hade en rutt, berättade hon. Ut på framsidan på morgonen tillsammans med henne, ner för Maple till parken, en långsam runda runt gröningen så att de små kunde gosa med honom, sedan hem via Evergreen om butiksdörrarna stod öppna, eftersom slaktaren ibland hade en bit mat och bageriet en tappad smula. Snowball hade aldrig i sitt liv trott att en stängd dörr verkligen var stängd för honom.</w:t>
      </w:r>
    </w:p>
    <w:p>
      <w:r>
        <w:t>– Han skulle gå till parken, sa hon igen och tittade mot fönstret, mot den osynliga grinden. – Om han var rädd eller vilse, så är det dit han skulle bege sig. Till barnen. Han tror att de skulle hjälpa honom. Hennes mun darrade till. – Han tror att alla vill hjälpa honom.</w:t>
      </w:r>
    </w:p>
    <w:p>
      <w:r>
        <w:t xml:space="preserve">– Han har inte fel, sa jag. – Tänk på den morgon han har. Hela </w:t>
      </w:r>
      <w:r>
        <w:t>&lt;bt&gt;</w:t>
      </w:r>
      <w:r>
        <w:t>Yarn Tales</w:t>
      </w:r>
      <w:r>
        <w:t>&lt;/bt&gt;</w:t>
      </w:r>
      <w:r>
        <w:t xml:space="preserve"> ute i sina kappor för hans skull, och en pingvin som har utsett sig själv till hans spårhund. Jag nickade mot Pip, som hade stationerat sig vid bakdörren och betraktade handtaget med uppenbar otålighet. – Han är mycket mer älskad än vad han anar.</w:t>
      </w:r>
    </w:p>
    <w:p>
      <w:r>
        <w:t>Jag sköljde Marthas kopp och ställde den i stället bredvid de andra. När jag gjorde det fick jag syn på min egen spegelbild svagt i fönsterrutan, en kvinna med snövitt hår i ett kök som kändes lånat, och jag greps av den märkliga känslan av att stå exakt där jag var menad att vara. Redan var jag djupt insyltad i någons värsta morgon, och det kändes som mitt rätta arbete.</w:t>
      </w:r>
    </w:p>
    <w:p>
      <w:r>
        <w:t>Jag torkade händerna. – Skål på trappsteget, ett samtal till veterinären, en timmes vila, sa jag. – Säg efter mig.</w:t>
      </w:r>
    </w:p>
    <w:p>
      <w:r>
        <w:t>– Skål, veterinär, vila. Martha bet ihop käkarna. – Det klarar jag.</w:t>
      </w:r>
    </w:p>
    <w:p>
      <w:r>
        <w:t>– Det vet jag att du gör. Jag tog väskan över axeln. – Pip och jag beger oss till parken. Om någon har sett en liten vit hund utan halsband och med höga tankar om barn så tar vi reda på det. Och Martha. Jag väntade tills hon såg på mig. – Vad du än gör i dag, klandra inte dig själv i tankarna. Han sprang inte ifrån dig. Han for efter en ekorre och en dålig regel gav vika. Det finns inget brott här och ingen skuld. Det finns bara en hund som ska hämtas hem.</w:t>
      </w:r>
    </w:p>
    <w:p>
      <w:r>
        <w:t>Hon nickade, och tårarna kom igen, men lättare den här gången, av det slag som löser upp en knut i stället för att dra åt den hårdare.</w:t>
      </w:r>
    </w:p>
    <w:p>
      <w:r>
        <w:t>Utomhus fick kylan mig att dra efter andan. Pip satte iväg nerför stigen i sin vaggande gångart, med näbben alltjämt orubbligt riktad mot gröningen, och jag lät henne leda. Frosten brann bort från gräsmattorna i den tunna solen, det vita försvann från gräset likt andedräkt från en spegel.</w:t>
      </w:r>
    </w:p>
    <w:p>
      <w:r>
        <w:t>När vi kom ner för Maple till där parken öppnade sig tvärs över Evergreen tvekade inte Pip. Hon gick in på gröningen och svängde, utan en aning till tvekan, mot raden av butiksfasader på andra sidan, där en randig markis fladdrade och en rökling av vedos steg mot skyn. Med ens doftade morgonen av korv.</w:t>
      </w:r>
    </w:p>
    <w:p>
      <w:r>
        <w:t>Kapitel 3</w:t>
      </w:r>
    </w:p>
    <w:p/>
    <w:p>
      <w:r>
        <w:t>Korvlukten ledde oss över grönområdet till en butiksfasad målad i en god skinks djupa röda nyans, med PETE'S i guld på glaset och en rad pappersturkgar fasttejpade längs fönstrets överkant, uppsatta i god tid för tacksägelsehelgens beställningar. Ett handskrivet kort bredvid dörren förkunnade FÄRSKT HJORTKÖTT — FRÅGA INNE. Pip planterade sig på dörrmattan och vägrade att stressas, med nosen i vädret drack hon in luften liksom en sommelier.</w:t>
      </w:r>
    </w:p>
    <w:p>
      <w:r>
        <w:t>– Du är inte här för hjortköttet, sa jag till henne. Vi jobbar.</w:t>
      </w:r>
    </w:p>
    <w:p>
      <w:r>
        <w:t>Hon gav mig en blick som antydde att de två sakerna inte uteslöt varandra, och jag sköt upp dörren.</w:t>
      </w:r>
    </w:p>
    <w:p>
      <w:r>
        <w:t>En klocka tillkännagav vår ankomst. Inne var butiken sval och ren. Det luktade kryddor och kallt kött. Bakom en glasdisk med kotletter och hoprullade korvar stod en bredaxlad man med salt- och pepparfärgat hår och underarmar som julstekar, och torkade av disken med en trasa. Han hade en slaktares noggranna händer och ansiktet på en man som någon gång under den senaste timmen hade bestämt sig för att vara på dåligt humör över något.</w:t>
      </w:r>
    </w:p>
    <w:p>
      <w:r>
        <w:t>– Kan jag hjälpa till? sa han, inte ovänligt, men inte heller varmt.</w:t>
      </w:r>
    </w:p>
    <w:p>
      <w:r>
        <w:t>Olivia hade gett mig hans namn på vägen ut från Yarn Tales, tillsammans med en dämpad varning. Pete Garcia. Ett hjärta av guld, hade hon sagt, begravt under ungefär en decimeter surmulenhet. Och han hade klagat hela månaden på en viss liten hund i hans soptunnor. Så ta det lugnt.</w:t>
      </w:r>
    </w:p>
    <w:p>
      <w:r>
        <w:t>– Herr Garcia? Jag heter Jessica. Jag är ny i stan.</w:t>
      </w:r>
    </w:p>
    <w:p>
      <w:r>
        <w:t>Jag lät det sjunka in en sekund; nyheter sprider sig, och det kom precis som på beställning. Hans ögonbryn åkte upp.</w:t>
      </w:r>
    </w:p>
    <w:p>
      <w:r>
        <w:t>– Claus-kvinnan, sa han. Hörde talas om dig för inte en timme sedan. Små städer.</w:t>
      </w:r>
    </w:p>
    <w:p>
      <w:r>
        <w:t>Han lade ifrån sig trasan.</w:t>
      </w:r>
    </w:p>
    <w:p>
      <w:r>
        <w:t>– Nåväl. Välkommen till Frost Falls. Vill du ha korv eller vill du ha skvaller, för jag gör en livlig affär med bådadera.</w:t>
      </w:r>
    </w:p>
    <w:p>
      <w:r>
        <w:t>– Ingetdera idag. Jag letar efter Snowball. Marthas hund. Han försvann i morse, och jag frågar alla här på grönområdet om de har sett honom.</w:t>
      </w:r>
    </w:p>
    <w:p>
      <w:r>
        <w:t>Något rördes över Petes ansikte och försvann igen, för snabbt för att sätta namn på. Han korsade armar.</w:t>
      </w:r>
    </w:p>
    <w:p>
      <w:r>
        <w:t>– Den hunden, sa han.</w:t>
      </w:r>
    </w:p>
    <w:p>
      <w:r>
        <w:t>– Den hunden, höll jag med och väntade.</w:t>
      </w:r>
    </w:p>
    <w:p>
      <w:r>
        <w:t>– Vill du veta vad jag tycker om den hunden?</w:t>
      </w:r>
    </w:p>
    <w:p>
      <w:r>
        <w:t>Han lutade sig mot disken.</w:t>
      </w:r>
    </w:p>
    <w:p>
      <w:r>
        <w:t>– Den hunden har varit i min gränd tre morgnar av fem sedan augusti. Välter min soptunna, släpar ett ben halvvägs nerför Evergreen, lämnar mig att städa upp det. Jag har schasat bort honom från den där lastbryggan fler gånger än jag kan räkna. Hälsoinspektören ser en hund som nosar på mina avskärningar, det är min licens, det är mitt uppehälle, borta på grund av en malteser med noll hyfs.</w:t>
      </w:r>
    </w:p>
    <w:p>
      <w:r>
        <w:t>Han skakade på huvudet.</w:t>
      </w:r>
    </w:p>
    <w:p>
      <w:r>
        <w:t>– Jag sa till Martha. Jag sa, Martha, den hunden kommer att få oss båda i klistret en vacker dag.</w:t>
      </w:r>
    </w:p>
    <w:p>
      <w:r>
        <w:t>Det var ett prydligt litet anförande för en man vars status som huvudmisstänkt hade slagits fast av en stickcirkel samma morgon. Ett missnöje och ett motiv, från en man som sagt högt och mer än en gång att hunden var ett problem. Om jag hade varit den sorten som drar förhastade slutsatser hade jag dragit en.</w:t>
      </w:r>
    </w:p>
    <w:p>
      <w:r>
        <w:t>Men jag hade sorterat en väldig massa brev i mina dar, de rasande också, de som anlände i december med darrande versaler och krävde att få veta varför förra årets önskning förblev obesvarad. Jag visste hur ofta ilskan i dem dolde något annat.</w:t>
      </w:r>
    </w:p>
    <w:p>
      <w:r>
        <w:t>– Det låter som rena huvudvärken, sa jag. Det var tråkigt att höra. En hund bland soptunnorna är ingen liten sak när det gäller ens levebröd.</w:t>
      </w:r>
    </w:p>
    <w:p>
      <w:r>
        <w:t>Jag kastade en blick förbi honom, mot bakre delen av lokalen.</w:t>
      </w:r>
    </w:p>
    <w:p>
      <w:r>
        <w:t>– Var du här i morse, när han kan tänkas ha sprungit förbi? Tidigt?</w:t>
      </w:r>
    </w:p>
    <w:p>
      <w:r>
        <w:t>– Sex, som vanligt. Tog emot leveransen av hjortkött från Ray Dummores lastbil, kvitterade ut den, drack mitt kaffe.</w:t>
      </w:r>
    </w:p>
    <w:p>
      <w:r>
        <w:t>Han nickade mot en termomugg vid kassaapparaten.</w:t>
      </w:r>
    </w:p>
    <w:p>
      <w:r>
        <w:t>– Sedan körde jag ut till Pittsfield-marknaden för julbeställningarna och kom inte tillbaka förrän nästan vid tiotiden. Marcy passade affären.</w:t>
      </w:r>
    </w:p>
    <w:p>
      <w:r>
        <w:t>Han nickade med hakan mot en tjej som fyllde på kylen.</w:t>
      </w:r>
    </w:p>
    <w:p>
      <w:r>
        <w:t>Hon lyfte en hand utan att vända sig om.</w:t>
      </w:r>
    </w:p>
    <w:p>
      <w:r>
        <w:t>– Varför det? sa Pete. Tror du att jag har gjort honom något?</w:t>
      </w:r>
    </w:p>
    <w:p>
      <w:r>
        <w:t>Han sa det platt, men jag hörde tonen under, den lilla sårigheten hos en man som hade räknat ut att det var han som folk viskade om. Olivia hade inte haft fel om surmulenheten. Hon hade inte haft fel om guldet under den heller.</w:t>
      </w:r>
    </w:p>
    <w:p>
      <w:r>
        <w:t>– Jag tror, sa jag försiktigt, att du har sagt till alla i en månad att hunden är en pest och en plåga. Nu är hunden borta, och du har räknat ut att det placerar dig högst upp på en lista du aldrig bett om att få stå på. Det är en rutten känsla, och du förtjänar den inte. Jag skulle vilja stryka dig från listan så fort jag kan. Så. Klockan sex i morse. Såg du honom?</w:t>
      </w:r>
    </w:p>
    <w:p>
      <w:r>
        <w:t>Pete tittade på mig en lång stund. Sedan föll hans armar ner längs sidorna och han skrubbade en hand över ansiktet. När han talade igen hade det dåliga humöret gått ur honom som luft ur ett däck.</w:t>
      </w:r>
    </w:p>
    <w:p>
      <w:r>
        <w:t>– Ja, sa han lågt. Jag såg honom.</w:t>
      </w:r>
    </w:p>
    <w:p>
      <w:r>
        <w:t>Jag förblev alldeles stilla, stilla som man håller sig när en skygg varelse kliver fram till skogskanten.</w:t>
      </w:r>
    </w:p>
    <w:p>
      <w:r>
        <w:t>– Jag höll på att dra in hjortköttet från bryggan, vid kvart över sex. Kall morgon. Och så kommer han lufsande över grönområdet, kaxig som bara den, inget koppel, ingen Martha.</w:t>
      </w:r>
    </w:p>
    <w:p>
      <w:r>
        <w:t>Petes panna veckade sig när han mindes.</w:t>
      </w:r>
    </w:p>
    <w:p>
      <w:r>
        <w:t>– Jag tänkte, nu kör vi igen, han är efter mina soptunnor. Jag var nära att jaga efter honom. Men han saktade inte ens in för butiken. Gick rakt förbi, över gräsmattan, mot skolsidan. Mot lekplatsen.</w:t>
      </w:r>
    </w:p>
    <w:p>
      <w:r>
        <w:t>Han ryckte på de stora axlarna.</w:t>
      </w:r>
    </w:p>
    <w:p>
      <w:r>
        <w:t>– Jag tänkte att Martha var precis bakom honom, på det där sättet hon alltid är. Jag tänkte inte mer på det. Jag gick in för att ta mitt kaffe, och när jag tittade ut igen var han borta, och jag var tacksam för det, Gud nåde mig.</w:t>
      </w:r>
    </w:p>
    <w:p>
      <w:r>
        <w:t>Mot lekplatsen. Mot barnen, exakt som Martha hade sagt. En liten hund utan halsband, som lufsar målmedvetet över ett grönområde klockan kvart över sex, på väg mot den enda plats i staden han litade mest på. Pusselbitarna föll på plats, och jag fick anstränga mig för att inte visa det på min uppsyn.</w:t>
      </w:r>
    </w:p>
    <w:p>
      <w:r>
        <w:t>– Du har varit till stor hjälp, Pete, sa jag. Det är mer än någon annan har gett mig hittills. Är du säker på att det var han? Vit, liten, fluffig?</w:t>
      </w:r>
    </w:p>
    <w:p>
      <w:r>
        <w:t>– Som en tappad pompom med ben.</w:t>
      </w:r>
    </w:p>
    <w:p>
      <w:r>
        <w:t>En mungipa tjackade till.</w:t>
      </w:r>
    </w:p>
    <w:p>
      <w:r>
        <w:t>– Det var han.</w:t>
      </w:r>
    </w:p>
    <w:p>
      <w:r>
        <w:t>– Och såg han okej ut? Haltade han inte, såg han inte skrämd ut?</w:t>
      </w:r>
    </w:p>
    <w:p>
      <w:r>
        <w:t>– Lufsade som om han ägde stället.</w:t>
      </w:r>
    </w:p>
    <w:p>
      <w:r>
        <w:t>Petes röst mjuknade vid minnet.</w:t>
      </w:r>
    </w:p>
    <w:p>
      <w:r>
        <w:t>– Det gjorde han alltid.</w:t>
      </w:r>
    </w:p>
    <w:p>
      <w:r>
        <w:t>Pip, som hade rört sig långsamt längs basen av disken, valde det ögonblicket för att sträcka på sig och trycka näbben hoppfullt mot glaset i disken, vilket lämnade en liten dimmig fläck precis över det goda fläskköttet. Pete tittade ner på henne. Jag spände mig inför surmuleriet.</w:t>
      </w:r>
    </w:p>
    <w:p>
      <w:r>
        <w:t>I stället sträckte han sig in under disken, fick tag på ett märgben stort som ett hönshjon och lade det på golvet vid hennes fötter utan ett ord.</w:t>
      </w:r>
    </w:p>
    <w:p>
      <w:r>
        <w:t>– Till fågeln, sa han buttert, riktat mot tomma intet. Säg inget till någon.</w:t>
      </w:r>
    </w:p>
    <w:p>
      <w:r>
        <w:t>Pip tog upp det i näbben med enorm värdighet, liksom en varelse som tar emot en medalj. Jag tittade på Pete, och Pete tittade överallt utom på mig, fullt upptagen med sin trasa. Jag förstod hela hans väsen i den enda gesten. Han hade inte sparat ett ben under disken åt en pingvin han träffat för fyra minuter sedan. Han sparade det åt en liten vit hund som han tillbringat hela månaden med att låtsas vilja bli av med.</w:t>
      </w:r>
    </w:p>
    <w:p>
      <w:r>
        <w:t>– Du lägger ut dem åt honom, sa jag. Eller hur? Benen. Vid bryggan.</w:t>
      </w:r>
    </w:p>
    <w:p>
      <w:r>
        <w:t>Petes öron fick samma färg som butiksfasaden.</w:t>
      </w:r>
    </w:p>
    <w:p>
      <w:r>
        <w:t>– Jag vet inte vad du pratar om.</w:t>
      </w:r>
    </w:p>
    <w:p>
      <w:r>
        <w:t>– Visst gör du det.</w:t>
      </w:r>
    </w:p>
    <w:p>
      <w:r>
        <w:t>– Om en man slänger ut lite avskärningar i gränden innan sopbilen kommer, är det bara avfallshantering.</w:t>
      </w:r>
    </w:p>
    <w:p>
      <w:r>
        <w:t>– Det är det sannerligen.</w:t>
      </w:r>
    </w:p>
    <w:p>
      <w:r>
        <w:t>– Och om en hund råkar hitta dem, är det inte mitt bord.</w:t>
      </w:r>
    </w:p>
    <w:p>
      <w:r>
        <w:t>– Inte alls, höll jag med och lät honom behålla sin värdighet.</w:t>
      </w:r>
    </w:p>
    <w:p>
      <w:r>
        <w:t>Han följde oss till dörren, vilket jag inte hade räknat med. På dörrmattan stannade han till och lät käken arbeta en stund innan han fick fram de nästkommande orden.</w:t>
      </w:r>
    </w:p>
    <w:p>
      <w:r>
        <w:t>– Du får säga till Martha att jag är ledsen, sa jag. Inte för hunden. Hunden dyker upp, det gör hundar. För att... för att jag varit korthuggen mot henne. Om soptunnorna. Hon har haft ett par tuffa år, och jag gjorde en höna av en fjäder för några avskärningar.</w:t>
      </w:r>
    </w:p>
    <w:p>
      <w:r>
        <w:t>Han skakade på huvudet.</w:t>
      </w:r>
    </w:p>
    <w:p>
      <w:r>
        <w:t>– Walter och jag brukade spela cribbage på torsdagar. Visste du det? Förr i tiden.</w:t>
      </w:r>
    </w:p>
    <w:p>
      <w:r>
        <w:t>Han avslutade inte meningen.</w:t>
      </w:r>
    </w:p>
    <w:p>
      <w:r>
        <w:t>– Jag ska berätta för henne att du håller ett öga på honom, sa jag. Det är det som är sannare i alla fall.</w:t>
      </w:r>
    </w:p>
    <w:p>
      <w:r>
        <w:t>Klockan ringde när vi klev ut i kylan igen. Den tunna solen hade klättrat över takåsarna. Grönområdet låg öppet och ljust framför oss, lekplatsen var ett litet kluster av rött och gult på bortre sidan, gungorna rörde sig en aning i vinden. En hund hade korsat det här gräset klockan kvart över sex och satt kurs mot de där gungorna. Jag stod på slaktarens trappa och tittade på vart han hade tagit vägen. För första gången kändes morgonen mindre som en mur och mer som en dörr.</w:t>
      </w:r>
    </w:p>
    <w:p>
      <w:r>
        <w:t>– Nå, min lilla flicka, sa jag till Pip, som hade burit ut sitt pris i näbben och vaktade det mot hela Frost Falls. Vi har en riktning.</w:t>
      </w:r>
    </w:p>
    <w:p>
      <w:r>
        <w:t>Hon svarade inte. Hon hade lagt ner benet och blivit stilla igen, med näbben i vädret, och hon siktade inte alls mot lekplatsen längre. Hon siktade åt vänster, förbi gungorna, mot där en rad prydliga hus vette mot grönområdet. En barncykel låg tippad på sidan i en gul trädgård, och en rad små kläder hängde på en tvättlina i kylan.</w:t>
      </w:r>
    </w:p>
    <w:p>
      <w:r>
        <w:t>Jag följde hennes blick och fann ingenting som en pingvin borde bry sig om. En cykel. En tvättlina. En vanlig gata en vanlig morgon.</w:t>
      </w:r>
    </w:p>
    <w:p>
      <w:r>
        <w:t>– Det där är inte parken, Pip, sa jag.</w:t>
      </w:r>
    </w:p>
    <w:p>
      <w:r>
        <w:t>Hon höll blicken fäst en stund till, precis som hon gjort vid Marthas grind. Sedan drog en vindpust över grönområdet och ruggade upp hennes fjädrar. Hon plockade upp sitt ben och vaggade vidare. Jag intalade mig att det inte var något och antecknade den gula trädgården i bakhuvudet i alla fall.</w:t>
      </w:r>
    </w:p>
    <w:p>
      <w:r>
        <w:t>Vi hade en observation och en riktning. Och jag hade en gul trädgård undangömd längst bak i skallen, morgonens första sanna tråd, lindad ett varv runt mitt finger där jag inte skulle tappa bort den.</w:t>
      </w:r>
    </w:p>
    <w:p>
      <w:r>
        <w:t>Jag knäppte kappan mot vinden och började gå tvärs över grönområdet mot gungorna.</w:t>
      </w:r>
    </w:p>
    <w:p>
      <w:r>
        <w:t>Kapitel 4</w:t>
      </w:r>
    </w:p>
    <w:p/>
    <w:p>
      <w:r>
        <w:t>Lekplatsen, när jag väl kom dit, hade ingenting att berätta som inte gräsplanen redan hade gjort.</w:t>
      </w:r>
    </w:p>
    <w:p/>
    <w:p>
      <w:r>
        <w:t>Jag gick en runda ändå. Jag tittade under rutschkanan, där en skrämd hund kunde tänkas krypa undan vinden. Jag kontrollerade glipan bakom förrådsboden och håligheten under klätterställningen. Jag hukade mig och ropade hans namn med den mjuka, sjungande stämma som Martha hade brukat använda. Jag fick inget annat till svar än gnisslet från en gunga i sin kedja och den avlägsna skolklockan som ringde in barnen.</w:t>
      </w:r>
    </w:p>
    <w:p/>
    <w:p>
      <w:r>
        <w:t>Det låg en barntumvante i träflisen under gungorna, en liten randig sak som mörknat av fukt. Jag plockade upp den innan jag ens hunnit tänka på varför. Den var handstickad, ränderna lite ojämna, tummen en aning för lång, ett verk av någon som höll på att lära sig eller som hade haft bråttom. Jag vände på den, fann inget namn i den och lade den på staketstolpen där ägaren kunde hitta den. En förlorad vante är en egen liten sorg när man är sju. Det var ingen hund dock, och en hund var det jag hade kommit för, så jag gick vidare.</w:t>
      </w:r>
    </w:p>
    <w:p/>
    <w:p>
      <w:r>
        <w:t>Pip hade helt tappat intresset för lekplatsen. Hon hade burit med sig sitt slaktarben till kanten av gräsplanen och stod på vakt över det med blicken fäst vid radhusen på andra sidan, där den gula trädgården med den omkullvälta cykeln fortfarande fångade hennes uppmärksamhet på samma sätt som ett stängt skåp fångar en katts. Jag visslade på henne. Hon kom, men långsamt och med flera blickar bakåt.</w:t>
      </w:r>
    </w:p>
    <w:p/>
    <w:p>
      <w:r>
        <w:t>– Du är till stor hjälp när det är en fisk inblandad, sade jag till henne, och ett mysterium resten av tiden.</w:t>
      </w:r>
    </w:p>
    <w:p/>
    <w:p>
      <w:r>
        <w:t>När vi kom tillbaka över gräsplanen till Evergreen hade morgonen blivit varmare och det sista av frosten var borta. Jag började minnas att jag hade bytt bort frukosten mot en försvunnen hund. Så jag gjorde det förnuftiga, vilket var att gå dit det fanns te.</w:t>
      </w:r>
    </w:p>
    <w:p/>
    <w:p>
      <w:r>
        <w:t>Yarn Tales hade fyllts på medan jag var borta. Cirkeln satt kring bordet igen, och några ansikten jag ännu inte kände hade droppat in, lockade av den sortens nyheter som färdas genom en småstad snabbare än vädret. Olivia hade skjutit ihop två bord och skänkte upp ur en kanna i storlek med en vattenkanna. När dörrklockan tillkännagav min ankomst vände sig vartenda huvud på en gång.</w:t>
      </w:r>
    </w:p>
    <w:p/>
    <w:p>
      <w:r>
        <w:t>– Jaha? sade Dot.</w:t>
      </w:r>
    </w:p>
    <w:p/>
    <w:p>
      <w:r>
        <w:t>– Han gick till parken i morse. Pete såg honom, kvart över sex, när han lufsade över gräsplanen mot skolan. Inget koppel, ingen Martha, inget halsband. Jag virade upp halsduken och satte mig på stolen de hade sparat åt mig, och tillät mig inte att tänka på det. De hade sparat en stol åt mig. – Halsbandet är det värsta. Han slank ur det när han gick igenom grinden. Det ligger på Marthas diskbänk nu, med namnet kvar på brickan och till ingen nytta alls, eftersom brickan inte sitter på hunden.</w:t>
      </w:r>
    </w:p>
    <w:p/>
    <w:p>
      <w:r>
        <w:t>– Så den som hittar honom, sade Claire långsamt och funderade ut saken, kommer inte att veta att han är vår.</w:t>
      </w:r>
    </w:p>
    <w:p/>
    <w:p>
      <w:r>
        <w:t>– De kommer att tro att han är en luffare. Jag svepte händerna om koppen som Olivia ställde framför mig. Vilket innebär att vi inte bara kan leta efter en borttappad hund. Vi måste leta efter en hittad. Någon i den här staden kanske har en liten vit hund just nu och inte har en aning om att han tillhör någon.</w:t>
      </w:r>
    </w:p>
    <w:p/>
    <w:p>
      <w:r>
        <w:t>För ett ögonblick sade ingen ett dugg. Ivys stickor stannade. Till och med de främmande ansiktena såg fundersamma ut.</w:t>
      </w:r>
    </w:p>
    <w:p/>
    <w:p>
      <w:r>
        <w:t>– Då berättar vi det för alla, sade Olivia med den rådiga bestämdhet som kännetecknar en kvinna som organiserat en väldig massa saker. Inget väsen. Bara sanningen, i varenda dörröppning. Butikerna, skolan, biblioteket, kyrkans anslagstavla. Snowball är försvunnen, han har inget halsband, och om du har tagit hand om en liten vit herrelös hund i dag så har han ett hem och ett hjärta som väntar på honom.</w:t>
      </w:r>
    </w:p>
    <w:p/>
    <w:p>
      <w:r>
        <w:t>– Jag kan sätta in det i Gazette, sade Claire, som redan satt med pennan i hand. Torsdagsutgåvan. Och jag tar anslagstavlorna i dag.</w:t>
      </w:r>
    </w:p>
    <w:p/>
    <w:p>
      <w:r>
        <w:t>– Dot tar kyrkan och biblioteket, fortsatte Olivia. Ivy tar skolan, du känner kanslipersonalen. Jag tar butikerna längs Evergreen. Vi sätter upp det i vartenda fönster innan det mörknar.</w:t>
      </w:r>
    </w:p>
    <w:p/>
    <w:p>
      <w:r>
        <w:t>Arbetet fördelades lika lätt som stolen hade hittats åt mig. Jag tänkte på den sista sökinsatsen jag varit med och lett, för evigheter sedan och en halv värld norrut, där alverna spred ut sig över verkstaden med sina listor och lyktor. Det hade känts så här. Det hade känts exakt så här.</w:t>
      </w:r>
    </w:p>
    <w:p/>
    <w:p>
      <w:r>
        <w:t>– Det är ingen vits att göra någon cirkus av det, sade jag. Det fick jag lära mig den hårda vägen en gång. Sätter man igång ett fasligt liv och utlovar en belöning får man halva länet att lämna in varenda vit hund de kan få tag på för att kamma hem den. Lugnt och stadigt hittar honom. Lugnt och stadigt, och hela stadens ögon.</w:t>
      </w:r>
    </w:p>
    <w:p/>
    <w:p>
      <w:r>
        <w:t>– Lyssna på henne, sade Dot till ingen särskild. Halva dagen har gått och hon styr och ställer redan här.</w:t>
      </w:r>
    </w:p>
    <w:p/>
    <w:p>
      <w:r>
        <w:t>Men hon sade det med mungipan uppåtvänd, och jag lät mig tro att det var ett välkomnande och inte en varning.</w:t>
      </w:r>
    </w:p>
    <w:p/>
    <w:p>
      <w:r>
        <w:t>Marthas stol stod tom.</w:t>
      </w:r>
    </w:p>
    <w:p/>
    <w:p>
      <w:r>
        <w:t>– Vart är hon?</w:t>
      </w:r>
    </w:p>
    <w:p/>
    <w:p>
      <w:r>
        <w:t>– Skickad hem, sade Olivia. Av dig, påstår hon. Skål på trappsteget, ringt veterinären, lägger sig ner vare sig hon vill det eller ej. Hon mjuknade. Det var det rätta. Hon hade slitit ut sig totalt om hon hade stått i det där fönstret hela dagen.</w:t>
      </w:r>
    </w:p>
    <w:p/>
    <w:p>
      <w:r>
        <w:t>En stund därefter arbetade vi, med upptagna händer och ännu flitigare tungor, och jag lät värmen omsluta mig. Någon stack åt mig ett nystan färskt garn och ett par stickor utan att jag bad om det. Mitt eget handarbete låg fortfarande i en låda hemma, och en stickare utan projekt är en sorglig syn. Jag fann rytmen igen på en gång. Jag hade inte stickat sedan flytten. Jag hade glömt hur det tömde framsidan av medvetandet och lät baksidan tänka.</w:t>
      </w:r>
    </w:p>
    <w:p/>
    <w:p>
      <w:r>
        <w:t>Under bordet hade Pip lagt sig tillrätta med benet mellan tassarna och ena ögat fäst vid burken med mässingstickmarkörer vid Ivys armbåge.</w:t>
      </w:r>
    </w:p>
    <w:p/>
    <w:p>
      <w:r>
        <w:t>– Vad är det vi sitter och gör allihop då? frågade jag och nickade mot korgarna. Varenda kvinna i cirkeln satt och arbetade på samma lilla form i samma glada juvelfärger, och bordet var redan fullt med färdiga par.</w:t>
      </w:r>
    </w:p>
    <w:p/>
    <w:p>
      <w:r>
        <w:t>– Vantar, sade Ellie och höll upp en grön som inte var större än en tekopp. Till skolbarnen. Det gör vi varje år innan den första snön. Varenda unge på Frost Falls Elementary får ett nytt par av cirkeln, med namnet intryckt i mudden så att de inte springer bort. Hon log mot högen. Fast de springer bort ändå. Det gör de alltid.</w:t>
      </w:r>
    </w:p>
    <w:p/>
    <w:p>
      <w:r>
        <w:t>– Det började med barnen som saknade, sade Dot utan att lyfta blicken från sitt arbete. För många år sedan. Sedan kändes det elakt att ge till vissa och inte resten, så nu är det till alla. Ett fyrtiotal par. Det håller oss i styr från oktober och framåt.</w:t>
      </w:r>
    </w:p>
    <w:p/>
    <w:p>
      <w:r>
        <w:t>– Namnet i mudden, upprepade jag. Jag vände på den gröna vanten, och där var det, inarbetat i ribbsticken med omsorgsfullt vitt garn: en rad med pyttesmå bokstäver som bildade namnet på ett barn jag aldrig hade träffat. Jag tänkte på den fuktiga, randiga vanten på staketstolpen, de ojämna ränderna, den alltför långa tummen, och kände ett svagt ryck, som en trådände som nuddar vid mitt finger. Men rummet var varmt och det saknades fortfarande en hund. Jag lät tanken gå för andra gången.</w:t>
      </w:r>
    </w:p>
    <w:p/>
    <w:p>
      <w:r>
        <w:t>– Sätt mig i arbete då, sade jag. Jag kan sticka en vante i sömnen. Jag har ju några sekel på nacken jämfört med de flesta av er.</w:t>
      </w:r>
    </w:p>
    <w:p/>
    <w:p>
      <w:r>
        <w:t>Det fick dem att skratta, och Ivy visade mig cirkelns sätt att foga in namnen i mudden. En halvtimme var jag bara ytterligare ett par händer i ett varmt rum som tillverkade varma ting åt kalla barn. Det var så nära frid jag kommit sedan flytten.</w:t>
      </w:r>
    </w:p>
    <w:p/>
    <w:p>
      <w:r>
        <w:t>Klockan bröt stämningen. En ung man i kommunens vindjacka stack in huvudet, andfådd och belåten med sig själv, med en bunt färgglada flygblad under armen.</w:t>
      </w:r>
    </w:p>
    <w:p/>
    <w:p>
      <w:r>
        <w:t>– God morgon på er, damer! Borgmästarens hälsningar. Han solfjäderspridde ett flygblad på vårt bord med en elegant gest. Det är officiellt. Tidskapsel från hundra år sedan, nergrävd 1924, grävs upp den här säsongen, på dagen hundra år senare. Stort jippo på gräsplanen. Och vi ska gräva ner en ny som ska öppnas om ytterligare hundra år, så borgmästaren vill att alla funderar på vad som ska läggas i den. Det står en låda i stadshuset för förslag.</w:t>
      </w:r>
    </w:p>
    <w:p/>
    <w:p>
      <w:r>
        <w:t>Han var borta innan någon hann ifrågasätta honom, ivrig att tapetsera resten av Evergreen, och vi lutade oss allihop över flygbladet.</w:t>
      </w:r>
    </w:p>
    <w:p/>
    <w:p>
      <w:r>
        <w:t xml:space="preserve">TIDSKAPSELNS HUNDRAÅRSJUBILEUM, stod det över en teckning av en kassakista och en järnekstvist. HUNDRA ÅR, UPPTÄCKTA. Och därunder, med mindre stil, ett datum några veckor fram i tiden, och en rad som fick cirkeln att surra till: </w:t>
      </w:r>
      <w:r>
        <w:rPr>
          <w:i/>
        </w:rPr>
        <w:t>Vad skulle du skicka till Frost Falls år 2124?</w:t>
      </w:r>
    </w:p>
    <w:p/>
    <w:p>
      <w:r>
        <w:t>– Åh, det är ju underbart, sade Olivia mjukt. Kan ni tänka er? Vad de än lägger där i så är människorna som grävde ner den borta nu. Varenda en av dem.</w:t>
      </w:r>
    </w:p>
    <w:p/>
    <w:p>
      <w:r>
        <w:t>– Min mormor var en liten flicka när de grävde ner den, sade Claire. Hon brukade berätta om det. Hon sade att hela staden slöt upp, och att de lät barnen röra vid lådan innan den förseglades, för tur skull.</w:t>
      </w:r>
    </w:p>
    <w:p/>
    <w:p>
      <w:r>
        <w:t>Dot lade ifrån sig stickorna, vilket hon inte gjorde så ofta. – Theo blir i alla fall glad för det, sade hon. Jubileet. Gud vet att hembygdsföreningen skulle behöva att staden kommer ihåg att den existerar. Hon fångade min frågande blick. De har det svårt, min lilla vän. Har varit så ett tag. Kommunen drog in på deras pengar för två budgetar sedan, och Theo har hållit ihop hela stället helt själv på sin pension. Det här med tidskapseln är i stort sett det enda kort han har kvar för att påminna fullmäktige om att ett sekel av oss är värt att bevara. Hon plockade upp stickorna igen. Om det inte fungerar vill jag inte ens tänka på vad som händer med alla gamla brev och fotografier i januari.</w:t>
      </w:r>
    </w:p>
    <w:p/>
    <w:p>
      <w:r>
        <w:t>Jag lade det på minnet tillsammans med resten av vad jag höll på att lära mig om min nya stad, både det varma och det oroliga. En låda i jorden som alla älskade, en trött man som höll upp hembygdsföreningen helt på egen hand och januari som nalkades.</w:t>
      </w:r>
    </w:p>
    <w:p/>
    <w:p>
      <w:r>
        <w:t>Jag tittade på flygbladet, på bilden av lådan som hade legat i mörkret under gräsplanen i hundra år medan staden fortsatte att leva ovanpå den, och jag ville veta vad som fanns inuti.</w:t>
      </w:r>
    </w:p>
    <w:p/>
    <w:p>
      <w:r>
        <w:t>– Vi borde skicka något från cirkeln, sade jag. Ett par vantar. Eller en ruta var från var och en av oss, hopsydd till en enda filt. Så att den som öppnar den vet att det fanns kvinnor i den här staden som satt i en butik på Evergreen och stickade vantar åt barn de aldrig skulle få träffa.</w:t>
      </w:r>
    </w:p>
    <w:p/>
    <w:p>
      <w:r>
        <w:t>Cirkeln tystnade, på det där goda sättet, och Ellies ögon hade blivit blanka.</w:t>
      </w:r>
    </w:p>
    <w:p/>
    <w:p>
      <w:r>
        <w:t>– Jessica Claus, sade Olivia. Du förstår redan hela vidden av det.</w:t>
      </w:r>
    </w:p>
    <w:p/>
    <w:p>
      <w:r>
        <w:t>Jag bjöds ner – *nej, jag bjöj mig ner* – Jag böjde mig ner över min vante igen för att de inte skulle se vad ansiktet tog sig till. Jag hade tillbringat åtskilliga sekel som vårdare av andras jular, det varma ryktet i utkanten av året. Jag hade inte väntat mig att vid denna sena tidpunkt få en liten ljus bit av en stad tilldelad mig att höra till. Jag hade inte vetat hur innerligt jag ville ha det förrän det erbjöds över ett bord som dignade av vantar.</w:t>
      </w:r>
    </w:p>
    <w:p/>
    <w:p>
      <w:r>
        <w:t>– Nåväl, sade jag när jag kunde. Snowball först. Jubileet sedan. Langa hit det gröna garnet, Ivy, jag har en mudd att göra färdigt, och sen ska jag gå och knacka dörr på varenda hus mellan här och skolan tills någon talar om för mig att de har sett en liten vit hund som tror att hela världen tillhör honom.</w:t>
      </w:r>
    </w:p>
    <w:p/>
    <w:p>
      <w:r>
        <w:t>Och stickorna satte igång igen, runt hela bordet, som ett stilla regn mot ett tak.</w:t>
      </w:r>
    </w:p>
    <w:p>
      <w:r>
        <w:t>Kapitel 5</w:t>
      </w:r>
    </w:p>
    <w:p/>
    <w:p>
      <w:r>
        <w:t>Vid tvåtiden hade ringen förvandlat Garn och historier till något mitt emellan en stabsexpedition och ett bakluckeloppis.</w:t>
      </w:r>
    </w:p>
    <w:p/>
    <w:p>
      <w:r>
        <w:t>Olivia hade röjt det långa bordet från garn och brett ut en karta över Frost Falls över det, tyngd i hörnen med nystan. Dot hade utsett sig till kvartermästare och delade ut termosar med bister, inövad effektivitet. Claire hade sitt anteckningsblock. Ivy hade telefonen redo för att anteckna observationer. Butiken fortsatte att fyllas, dörrklockan plingade oavbrutet medan ryktet spred sig längs Evergreen och folk kom in från kylan för att ställa samma fråga: vad kan jag göra.</w:t>
      </w:r>
    </w:p>
    <w:p/>
    <w:p>
      <w:r>
        <w:t>Det var det jag inte hade räknat med. Jag hade lett sökpådrag förr, storslagna sådana, med hela maskineriet bakom mig uppe vid polen. Men det hade varit mina egna, som utförde sitt jobb. Det här var en stad som slöt upp för en hund som inte var deras, ett gammalt fruntimmers husdjur, en kall tisdag när de alla hade bättre saker för sig. De kom i alla fall, två och två, och borstade av rimfrosten från kängorna och sa: var vill ni ha oss.</w:t>
      </w:r>
    </w:p>
    <w:p/>
    <w:p>
      <w:r>
        <w:t>– Nåväl, sa Olivia när vi var kanske ett tjugotal som trängdes i butiken. Hon satte fingret på kartan. Vi går i par och vi gör det förnuftigt. Snöboll siktades senast på väg tvärs över allmänningen mot skolan, så. Marge, du och Ivy tar allt norr om Elm. Tom, du och din grabb tar gränderna bakom järnhandeln, ni kan vartenda skjul och krypin där bakom. Vi jobbar oss utåt från allmänningen i en ring, och vi knackar på varenda dörr, och vi ställer samma fråga varje gång.</w:t>
      </w:r>
    </w:p>
    <w:p/>
    <w:p>
      <w:r>
        <w:t>– Vilken då? sa en man jag inte kände längst bak.</w:t>
      </w:r>
    </w:p>
    <w:p/>
    <w:p>
      <w:r>
        <w:t xml:space="preserve">Jag hade funderat på det hela vägen tillbaka från slaktaren. </w:t>
      </w:r>
    </w:p>
    <w:p/>
    <w:p>
      <w:r>
        <w:t xml:space="preserve">– Vi frågar inte om de har sett en bortsprungen hund, sa jag, och alla huvuden vändes mot mig. Vi frågar om de har sett en tillvaratagen. En liten vit hund, utan halsband, som dök upp i dag och såg ut som en luffare. För det är vem som har honom, om nu någon har det. Inte en tjuv. Någon som tror att de har gjort en god gärning och tagit hand om en frusen hund utan något på sig som skvallrar om att han är älskad. </w:t>
      </w:r>
    </w:p>
    <w:p/>
    <w:p>
      <w:r>
        <w:t xml:space="preserve">Jag blickade runt på dem. </w:t>
      </w:r>
    </w:p>
    <w:p/>
    <w:p>
      <w:r>
        <w:t>– Så vi är snälla om saken. Inga anklagelser. Bara det här: om ni har hittat en liten vit hund, eller vet någon som har gjort det, finns det ett hem som vill ha honom igen. Det är allt. Vänligt och stilla.</w:t>
      </w:r>
    </w:p>
    <w:p/>
    <w:p>
      <w:r>
        <w:t>– Vänligt och stilla, upprepade Olivia, och rummet tog upp det som ett lösenord. Vi delade upp oss och begav oss ut i kylan.</w:t>
      </w:r>
    </w:p>
    <w:p/>
    <w:p>
      <w:r>
        <w:t>Jag tog gatorna längs allmänningen, vilket passade mig bra eftersom det gula huset låg vid en av dem, och jag ville kasta ett öga till på den sidan utan att det såg ut som om jag gjorde det. Betty Chen följde med mig, vilket jag var glad för, eftersom Betty kände varenda dörr och vartenda namn bakom den. En främling knackade på med mjukare hand när ett bekant ansikte stod bredvid.</w:t>
      </w:r>
    </w:p>
    <w:p/>
    <w:p>
      <w:r>
        <w:t xml:space="preserve">– Ni vill väl veta vilka som bor här, sa Betty när vi gick upp för den första gångstigen, och hon rabblade upp dem för mig medan vi gick, en hel gatas liv i en brevbärares stenografi. </w:t>
      </w:r>
    </w:p>
    <w:p/>
    <w:p>
      <w:r>
        <w:t xml:space="preserve">Garcías här, fyra ungar, ni har väl träffat Pete. Gamla farbror Iverson, döv som en stock, knacka högt. Buckleys, nyfödd bebis, ring inte på dörrklockan vid sovstunden för då får man dem på halsen. </w:t>
      </w:r>
    </w:p>
    <w:p/>
    <w:p>
      <w:r>
        <w:t xml:space="preserve">Hon knackade hårt för farbror Iversons räkning. </w:t>
      </w:r>
    </w:p>
    <w:p/>
    <w:p>
      <w:r>
        <w:t xml:space="preserve">– Trevligt att ni är här förresten. Staden har undrat över er och… tja. </w:t>
      </w:r>
    </w:p>
    <w:p/>
    <w:p>
      <w:r>
        <w:t xml:space="preserve">Hon kastade en blick ner på Pip. </w:t>
      </w:r>
    </w:p>
    <w:p/>
    <w:p>
      <w:r>
        <w:t>– Pingvinen.</w:t>
      </w:r>
    </w:p>
    <w:p/>
    <w:p>
      <w:r>
        <w:t>– De flesta drar till med pingvinen först, sa jag. Ni höll er i hela tre hus.</w:t>
      </w:r>
    </w:p>
    <w:p/>
    <w:p>
      <w:r>
        <w:t>Betty skrattade. Farbror Iverson kom till dörren och hade inte sett någon hund. Inte heller Buckleys (vi ringde inte på dörren), och inte någon annan på gatan heller, men varenda en av dem sa samma sak när de skakade på huvudet. Stackars Martha. Säg åt henne att vi tänker på henne. Säg åt henne att vi letar. Vid den fjärde dörren förstod jag att vi också bar med oss budskapet hus för hus att staden hade slutit sig samman kring en av sina egna.</w:t>
      </w:r>
    </w:p>
    <w:p/>
    <w:p>
      <w:r>
        <w:t>Eftermiddagen skred fram och ljuset började sitt tidiga glidande mot guld. Kylan tilltog som den brukar när det drar ihop sig till snö någonstans norrifrån. Vi arbetade oss utåt med allmänningen som medelpunkt. Då och då knastrade Ivys röst förhoppningsfullt i Olivias gamla walkie-talkies – en observation på Birch, en vit hund vid bäcken. Olivia kollade upp varenda en, och var och en rann ut i sanden: en grannes terrier, en plastpåse i en häck. Varje gång lyftes hela vårt nät lite grand för att sedan sjunka ihop igen, tomt.</w:t>
      </w:r>
    </w:p>
    <w:p/>
    <w:p>
      <w:r>
        <w:t>Framåt fyratiden samlades vi alla på caféet för att tina upp, eftersom Kelly hade skickat bud om att hon satt på kannorna och inte godtog några invändningar. Starlight Books and Café var varmt och gyllene, med doft av kaffe och gammalt papper. Kelly rörde sig bland spanarna med en kanna i varje hand och vägrade ta emot ett enda öre.</w:t>
      </w:r>
    </w:p>
    <w:p/>
    <w:p>
      <w:r>
        <w:t xml:space="preserve">– Våga inte ens tänka tanken, sa hon till en man som rotade efter plånboken. Ni har varit ute i kylan för Marthas hund. Era pengar duger inte åt mig i dag. </w:t>
      </w:r>
    </w:p>
    <w:p/>
    <w:p>
      <w:r>
        <w:t xml:space="preserve">Hon kom fram till mig sist, fyllde min kopp och sänkte rösten. </w:t>
      </w:r>
    </w:p>
    <w:p/>
    <w:p>
      <w:r>
        <w:t>– Stämmer något av det? Observationerna?</w:t>
      </w:r>
    </w:p>
    <w:p/>
    <w:p>
      <w:r>
        <w:t xml:space="preserve">– Inte än. Men letandet gör ändå nytta. </w:t>
      </w:r>
    </w:p>
    <w:p/>
    <w:p>
      <w:r>
        <w:t xml:space="preserve">Jag svepte händerna om koppen. Den hade rätt värme och behöll den. Jag hade slutat förvåna mig. Dunkeit vid mina kängor hade Pip hittat diskens mässingsfotstöd och beundrade sig själv i det. </w:t>
      </w:r>
    </w:p>
    <w:p/>
    <w:p>
      <w:r>
        <w:t xml:space="preserve">– Titta på dem, Kelly. Halva staden i din affär på en tisdag, ute och letar efter en hund som de flesta av dem bara vinkat åt någon gång. </w:t>
      </w:r>
    </w:p>
    <w:p/>
    <w:p>
      <w:r>
        <w:t xml:space="preserve">Jag skakade på huvudet. </w:t>
      </w:r>
    </w:p>
    <w:p/>
    <w:p>
      <w:r>
        <w:t>– Där jag kommer ifrån skulle man kalla det för ett julunder.</w:t>
      </w:r>
    </w:p>
    <w:p/>
    <w:p>
      <w:r>
        <w:t xml:space="preserve">Kelly log, men leendet blev fundersamt. </w:t>
      </w:r>
    </w:p>
    <w:p/>
    <w:p>
      <w:r>
        <w:t xml:space="preserve">– Det är en bra stad, sa hon. Det är det. Men se dig för. Ett par dagar utan att någon hittar honom, och goda städer blir rädda, och rädda städer blir… </w:t>
      </w:r>
    </w:p>
    <w:p/>
    <w:p>
      <w:r>
        <w:t>Hon avbröt sig och fyllde på i en förbipasserande termos.</w:t>
      </w:r>
    </w:p>
    <w:p/>
    <w:p>
      <w:r>
        <w:t>Jag hade sett den andra sidan också, på andra ställen, och jag stoppade undan hennes ofullbordade mening.</w:t>
      </w:r>
    </w:p>
    <w:p/>
    <w:p>
      <w:r>
        <w:t>Vid skymningen hade vi knackat på i närheten av ett hundra dörrar och stött på ett hundra vänliga ansikten, men inte en enda vit hund. Vi samlades igen hos Garn och historier för att avlägga rapport, med ångande utandningsluft och röda kinder. Olivia markerade de genomletade gatorna på sin karta med en röd penna tills halva staden var överstruken och Snöboll ändå envist lös med sin frånvaro.</w:t>
      </w:r>
    </w:p>
    <w:p/>
    <w:p>
      <w:r>
        <w:t xml:space="preserve">– Han springer inte lös, sa jag och tittade på allt det röda. Vissheten hade vuxit sig starkare i mig hela eftermiddagen, vid varenda tom dörröppning. Om en liten vit hund sprang lös i den här staden hade tjugo av oss som vandrade på hälften av dess gator fått upp ett endaste hårstrå efter honom. Vi har inte hittat honom för att han inte är ute för att hittas. Någon har tagit in honom. Varmt. Gömmer honom. </w:t>
      </w:r>
    </w:p>
    <w:p/>
    <w:p>
      <w:r>
        <w:t xml:space="preserve">Jag mötte Olivias blick. </w:t>
      </w:r>
    </w:p>
    <w:p/>
    <w:p>
      <w:r>
        <w:t>– Vilket på sitt sätt är den bästa nyheten vi har fått i dag. Det betyder att han inte fryser och att han inte är på någon väg. Någon tar hand om honom, och tar väl hand om honom.</w:t>
      </w:r>
    </w:p>
    <w:p/>
    <w:p>
      <w:r>
        <w:t>– Och illa, sa Dot. Väl omhändertagen, men på fel sätt.</w:t>
      </w:r>
    </w:p>
    <w:p/>
    <w:p>
      <w:r>
        <w:t xml:space="preserve">– Ja. </w:t>
      </w:r>
    </w:p>
    <w:p/>
    <w:p>
      <w:r>
        <w:t xml:space="preserve">Jag tittade på kartan, på gatorna längs allmänningen som Betty och jag hade gått, där varenda dörr var avprickad utom en. </w:t>
      </w:r>
    </w:p>
    <w:p/>
    <w:p>
      <w:r>
        <w:t>– Väl och fel, båda delarna på en gång.</w:t>
      </w:r>
    </w:p>
    <w:p/>
    <w:p>
      <w:r>
        <w:t>Martha hade kommit in för att höra rapporten, stadigare på benen efter sin timme av vila. Hon stod i utkanten av lampglansen och tittade på kartan över sin avprickade stad, och hakan åkte upp.</w:t>
      </w:r>
    </w:p>
    <w:p/>
    <w:p>
      <w:r>
        <w:t xml:space="preserve">– Tack, sa hon till det trötta rummet fullt av spanare. Ni alla. Det ska jag aldrig glömma. </w:t>
      </w:r>
    </w:p>
    <w:p/>
    <w:p>
      <w:r>
        <w:t xml:space="preserve">Rösten stockade sig, men höll sedan. </w:t>
      </w:r>
    </w:p>
    <w:p/>
    <w:p>
      <w:r>
        <w:t>– Vem som än har honom hoppas jag att de vet att han vill ha sitt vatten lite uppvärmt. Han dricker det inte kallt.</w:t>
      </w:r>
    </w:p>
    <w:p/>
    <w:p>
      <w:r>
        <w:t>– Han har fått det uppvärmt, Martha, sa jag mjukt. Var han än är sätter jag en peng på att han har fått det uppvärmt.</w:t>
      </w:r>
    </w:p>
    <w:p/>
    <w:p>
      <w:r>
        <w:t>Martha lät mig följa henne ända till hennes grind, och ingen av oss sa så mycket, båda för trötta för det. Det fanns ett slitet gult hus på de där gatorna som jag ännu inte hade tillåtit mig att knacka på, och jag tänkte fortsätta ha det så ett tag till, tills jag förstod det bättre. Stilla och stadigt, hade jag sagt till ringen. Jag skulle vara stilla och stadig om det här framför allt annat.</w:t>
      </w:r>
    </w:p>
    <w:p/>
    <w:p>
      <w:r>
        <w:t>Det fanns ändå en gnutta dagsljus kvar, och ett stopp jag ville göra själv. Jag utnyttjade den stunden innan jag lät mig vända om hemåt.</w:t>
      </w:r>
    </w:p>
    <w:p>
      <w:r>
        <w:t>Kapitel 6</w:t>
      </w:r>
    </w:p>
    <w:p/>
    <w:p>
      <w:r>
        <w:t>Mitt sista stopp, och det sista av dagsljuset, var hos veterinären.</w:t>
      </w:r>
    </w:p>
    <w:p>
      <w:r>
        <w:t>Doktor Mitchells klinik låg i slutet av en gränd från Maple, en ombyggd bondgård med en handmålad skylt som föreställde en ko och en katt som delade på vad som såg ut som en gemensam hemlighet. Väntrummet luktade desinfektionsmedel och våt hund, med den varma hödoft som hör till platser där djur blir ordentligt omhuldade. En kvinna med en papegoja i en övertäckt bur gav Pip en lång blick när vi kom in. Pip gav den tillbaka. Ingen av dem blinkade, och jag styrde min pingvin till en bänk innan det hann uppstå något groll.</w:t>
      </w:r>
    </w:p>
    <w:p>
      <w:r>
        <w:t>– Är strax här, ropade en röst inifrån, och några minuter senare kom doktor Mitchell ut medan han torkade händerna. Han var en gammal man som var byggd som en staketstolpe, med vitt hår som stod i tofsar. Han hade sina läsglasögon uppskjutna i pannan och tittade på en över kanten där de borde ha suttit. Han synade först mig och sedan Pip. Hans ögonbryn åkte upp, som allas gjorde när de träffade Pip, och sedan bestämde han sig för att acceptera henne, vilket landsortsveterinärer gjorde med det mesta.</w:t>
      </w:r>
    </w:p>
    <w:p>
      <w:r>
        <w:t>– Det är fru Claus, sa han. Martha ringde i förväg och sa att du troligtvis skulle komma om hennes Snowball. Han dök ned och erbjöd Pip handryggen att inspektera. Pip inspekterade den. – Och vem är denna framstående individ?</w:t>
      </w:r>
    </w:p>
    <w:p>
      <w:r>
        <w:t>– Pip. Hon är spåraren. I teorin.</w:t>
      </w:r>
    </w:p>
    <w:p>
      <w:r>
        <w:t>– Det är klart hon är.</w:t>
      </w:r>
    </w:p>
    <w:p>
      <w:r>
        <w:t>Han lät Pip nibbla på sin manschett, helt obrydd.</w:t>
      </w:r>
    </w:p>
    <w:p>
      <w:r>
        <w:t>– Nåväl. Jag besparar dig frågandet. Ingen liten vit hund har kommit in genom min dörr den här veckan som inte varit saknad och upptecknad, och ingen har ringt om en som hittats. Jag skulle ha känt igen Snowball på fläcken hursomhelst. Jag har gett det där djuret dess sprutor ända sedan den var en valp som var så liten att den fick plats i Walter Greens ficka.</w:t>
      </w:r>
    </w:p>
    <w:p>
      <w:r>
        <w:t>Han rätade på sig.</w:t>
      </w:r>
    </w:p>
    <w:p>
      <w:r>
        <w:t>– Walter brukade ta med den hit och hålla om den hela tiden som om sprutan skulle gå in i hans egen arm. Mjuk som smör, den mannen. Martha är stålet i det huset.</w:t>
      </w:r>
    </w:p>
    <w:p>
      <w:r>
        <w:t>– Du kände Walter.</w:t>
      </w:r>
    </w:p>
    <w:p>
      <w:r>
        <w:t>– Alla kände Walter.</w:t>
      </w:r>
    </w:p>
    <w:p>
      <w:r>
        <w:t>Han sa det rakt ut, med samma nötta tonfall som hela staden använde för det namnet. Vart jag än gick i Frost Falls fanns den där sorgen efter Walter under glädjen.</w:t>
      </w:r>
    </w:p>
    <w:p>
      <w:r>
        <w:t>– Jag kan dock berätta något som är värt mer än ett nej.</w:t>
      </w:r>
    </w:p>
    <w:p>
      <w:r>
        <w:t>Han lutade sig mot disken.</w:t>
      </w:r>
    </w:p>
    <w:p>
      <w:r>
        <w:t>– Om någon har hittat den hunden och inte tagit med den till mig beror det på att de inte vet att de ska göra det. Snowball är inte chipmärkt. Martha gjorde aldrig det, Walter trodde inte på sådant, han sa att han inte tänkte stoppa in en streckkod i en levande varelse. Så om någon hittar en liten vit hund utan halsband och utan chip finns det ingen skanner i länet som kan tala om att hon äger den. Den kunde lika gärna ha trillat ner från skyn.</w:t>
      </w:r>
    </w:p>
    <w:p>
      <w:r>
        <w:t>Det var ett veterinärförnuft som låg till grund för den gissning jag hade gjort på promenaden hem från slaktaren.</w:t>
      </w:r>
    </w:p>
    <w:p>
      <w:r>
        <w:t>– Doktorn, sa jag långsamt, det där är det mest användbara någon har sagt till mig hela dagen.</w:t>
      </w:r>
    </w:p>
    <w:p>
      <w:r>
        <w:t>– Jag handskas med djur, inte människor, men principerna överlappar varandra mer än folk vill erkänna.</w:t>
      </w:r>
    </w:p>
    <w:p>
      <w:r>
        <w:t>Han kliade Pip under hakan, och hon lutade sig skamlöst mot hans hand.</w:t>
      </w:r>
    </w:p>
    <w:p>
      <w:r>
        <w:t>– Vill du ha mitt råd slutar du leta efter någon som gömmer en hund och börjar leta efter någon som blivit tyst och lycklig. En person som har varit ledsen och ensam och som nu, på en gång, går upp tidigare och nynnar, och köper hundmat som de inte har någon hund att erkänna. Hitta den nya lyckan, så hittar du hunden under den.</w:t>
      </w:r>
    </w:p>
    <w:p>
      <w:r>
        <w:t>– Och härbärget? Happy Tails?</w:t>
      </w:r>
    </w:p>
    <w:p>
      <w:r>
        <w:t>– Ringde dem själv så fort jag hörde från Martha. Ingenting. Ingen vit hund, inga villervallor alls den här veckan.</w:t>
      </w:r>
    </w:p>
    <w:p>
      <w:r>
        <w:t>Han följde oss till dörren, som de goda gör, och på trappsteget stannade han till.</w:t>
      </w:r>
    </w:p>
    <w:p>
      <w:r>
        <w:t>– Hälsa Martha…</w:t>
      </w:r>
    </w:p>
    <w:p>
      <w:r>
        <w:t>Han tystnade och tuggade på käken, precis som Pete hade gjort, som alla gjorde när Walter kom på tal.</w:t>
      </w:r>
    </w:p>
    <w:p>
      <w:r>
        <w:t>– Hälsa henne att hunden kommer hem. Det gör de flesta, de älskade. De kan lukta sig tillbaka till var kärleken finns, om de bara får en halv chans och en öppen dörr.</w:t>
      </w:r>
    </w:p>
    <w:p>
      <w:r>
        <w:t>Han klappade Pip på huvudet.</w:t>
      </w:r>
    </w:p>
    <w:p>
      <w:r>
        <w:t>– Och tänd ett ljus i fönstret för hans skull. Det låter som nonsens. Det är det inte. En hund ute i mörkret letar efter ett tänt fönster precis som vi andra.</w:t>
      </w:r>
    </w:p>
    <w:p>
      <w:r>
        <w:t>Vi gick ut i den tidiga skymningen när gatlyktorna tändes. Jag tänkte på tända fönster och på en chiplös hund som såg ut som om han trillat ned från skyn. Pip vaggade tätt intill mitt smalben. Någonstans tvärs över staden hade ett fönster ljuset tänt, och någon bakom det var tyst och skamset lycklig. Jag tvekade inte en sekund på det längre.</w:t>
      </w:r>
    </w:p>
    <w:p>
      <w:r>
        <w:t>– Kom igen, flickan lilla, sa jag. Doktorn har rätt. Vi har letat efter fel sak. I morgon letar vi efter lyckan.</w:t>
      </w:r>
    </w:p>
    <w:p>
      <w:r>
        <w:t>Vi började gå hemåt uppför den långa, kalla gränden, och jag vände och vred på hans ord hela vägen, mot värken i mina fötter: hitta den nya lyckan, och hunden skulle finnas under den.</w:t>
      </w:r>
    </w:p>
    <w:p>
      <w:r>
        <w:t>Kapitel 7</w:t>
      </w:r>
    </w:p>
    <w:p/>
    <w:p>
      <w:r>
        <w:t>När jag hade knackat på den sista dörren vid allmänningen och doktor Mitchell hade skickat i väg mig med mer än jag kommit dit med, hade jag insett att Frost Falls var fullt av vänliga människor som inte hade sett någon liten vit hund.</w:t>
      </w:r>
    </w:p>
    <w:p/>
    <w:p>
      <w:r>
        <w:t>Det hade mörknat helt när jag nådde vår gränd. Mörkret föll tidigt i bergen i oktober, och kylan kom med det. Mina fötter värkte. Hela staden hade ställt upp, och inte ett enda spår hade dykt upp efter Petes. Det enda jag hade var ett huvud fullt av upplysta fönster och en lycka som surrade, men ingen aning om vems den var. Jag kom uppför vår gränd med Pip lunkande bakom mig, hennes ben sedan länge gömt någonstans för förvaring. Vår stuga låg i slutet av den med varenda fönster upplyst i guld, och mina axlar sjönk ned för första gången sedan morgonen.</w:t>
      </w:r>
    </w:p>
    <w:p/>
    <w:p>
      <w:r>
        <w:t>Vi hade tagit det sista huset på Hollyhock Lane, där staden glesnade ut mot fält och fältet sträckte sig upp mot skogsbrynet. Det hade stått tomt i två år innan vi kom. Bakom det, där den tidigare ägaren hade haft hästar, fanns en lång hage och en lada som Nick hade lagt beslag på inom ett dygn efter vår ankomst för att ha till verkstad, även om det fortfarande fick mig att le att kalla den för verkstad. Det var en hölada från New Hampshire med plåttak. Den riktiga verkstaden, den som jag hade känt i nio sekel, hade fått plats i ett hörn av den.</w:t>
      </w:r>
    </w:p>
    <w:p/>
    <w:p>
      <w:r>
        <w:t>Hagstängslet hade en gestalt som lutade sig över det. Två gestalter. När jag kom uppför gränden lyfte den ena på sitt stora huvud och tittade på mig. Verandalampan fångade ett stort brunt öga och en gevirskurva, och Dancer gav ett dovt, mullrande stön.</w:t>
      </w:r>
    </w:p>
    <w:p/>
    <w:p>
      <w:r>
        <w:t>– Hej på er, sa jag, och gick till dem först, eftersom de hade varit tålamodiga hela dagen och förtjänade ett ord. Dasher tryckte sin mule mot min kappa och andades in mig, på jakt efter de mintkarameller som jag vanligtvis bar på och som jag hade glömt i morgonens brådska. – I morgon, lovade jag honom. – Jag har jagat en hund. Ni hade inte varit till någon nytta alls, ni hade försökt bli kompis med honom.</w:t>
      </w:r>
    </w:p>
    <w:p/>
    <w:p>
      <w:r>
        <w:t>Från ladan hördes ett skramlande och en liten, missnöjd röst:</w:t>
      </w:r>
    </w:p>
    <w:p/>
    <w:p>
      <w:r>
        <w:t>– Om det är du som står och pratar med rådjuren igen i stället för att komma in där det är varmt, kan jag tala om att pannan har varit på tre gånger.</w:t>
      </w:r>
    </w:p>
    <w:p/>
    <w:p>
      <w:r>
        <w:t>Bram stod i dörröppningen till ladan med en lykta i ena handen och ett urklippsblock i den andra, vilket var det sätt Bram stod i nästan varenda dörröppning på. Han nådde mig upp till armbågen och inte en tum till. Han hade ansiktet av en vänlig valnöt och garderoben hos en man som vägrade medge att han hade flyttat någonstans över huvud taget: grön kappa, spetsiga stövlar, en stickad mössa som jag hade gjort till honom för två hundra år sedan, och som han skulle bli begravd i om han själv fick välja. Han hade varit Nicks högra hand sedan innan det fanns klockor att passa tiden efter, och han hade tagit flytten till Frost Falls som en personlig förolämpning som han var alldeles för professionell för att nämna mer än fyrtio gånger om dagen.</w:t>
      </w:r>
    </w:p>
    <w:p/>
    <w:p>
      <w:r>
        <w:t>– Tre gånger, Bram, förlåt. Jag har knackat dörr.</w:t>
      </w:r>
    </w:p>
    <w:p/>
    <w:p>
      <w:r>
        <w:t>– Knackat dörr. I kylan. Vid din ålder. Han drog efter aulan, vilket från Brams sida var en omfamning. – Nåväl. Kom och titta, innan han själv tar åt sig all äran. Elen är dragen.</w:t>
      </w:r>
    </w:p>
    <w:p/>
    <w:p>
      <w:r>
        <w:t>Han ledde in mig i ladan, och jag stannade strax innanför dörren. På elva dagar hade de båda förvandlat en hölada till så gott som en verkstad. Arbetsbänkar löpte längs ena sidan, med sorterat virke och en kamin som tickade av värme. Längs takstolarna hängde en rad små glaskupollampor som hade lyst upp den riktiga verkstaden så länge jag kunde minnas, hitfraktade söderut inslagna i flanell likt de klenoder de var.</w:t>
      </w:r>
    </w:p>
    <w:p/>
    <w:p>
      <w:r>
        <w:t>– De är vackra, sa jag. – Har ni hängt upp dem redan?</w:t>
      </w:r>
    </w:p>
    <w:p/>
    <w:p>
      <w:r>
        <w:t>Brams mun drogs ihop, fångad mellan stolthet och obehag. – Det var det jag ville att du skulle se. Han sänkte rösten, och jag sänkte min. – Jag hängde dem, Jessica, men jag har inte dragit elen till en enda. Jag drog ledningen i eftermiddags och har inte kopplat in den i någonting. Armaturerna är inte ens fastskruvade. Han nickade upp mot takstolarna, där varenda glob brann i ett mjukt, stadigt guldljus. – Och de har lyst sedan skymningen.</w:t>
      </w:r>
    </w:p>
    <w:p/>
    <w:p>
      <w:r>
        <w:t>Vi stod och tittade på lamporna som inte kunde lysa.</w:t>
      </w:r>
    </w:p>
    <w:p/>
    <w:p>
      <w:r>
        <w:t>– Det har hållit på så, sa Bram. – Små saker. Kaminen drar innan jag har torkat en tändsticka. En låda packar upp sig själv prydligare än jag lämnade den. Jag intalade mig att det var flytten som spelade ett gammalt tomtenisseöga ett spratt. Han vred ner lyktan. – Men du känner det också. Jag ser att du gör det.</w:t>
      </w:r>
    </w:p>
    <w:p/>
    <w:p>
      <w:r>
        <w:t>Det gjorde jag. Jag kände det lika säkert som jag kände lukten av snö som låg i luften: det svaga, glada brummande under världens golv som betydde att magin var vaken. Jag hade känt det den morgonen på Yarn Tales, i en dörr som öppnade sig av sig själv, och igen på eftermiddagen i en kopp som vägrade bli kall. Jag hade intalat mig att det var en gammal kvinnas nyck. Att två av oss intalade oss samma lögn gjorde det svårare att hålla fast vid den.</w:t>
      </w:r>
    </w:p>
    <w:p/>
    <w:p>
      <w:r>
        <w:t>– Den följde efter oss, sa jag. – Eller så vaknar den till liv här. Jag kan inte avgöra vilket.</w:t>
      </w:r>
    </w:p>
    <w:p/>
    <w:p>
      <w:r>
        <w:t>– Inte jag heller. Bram såg till hälften skrämd och till hälften förtjust ut. – Men den har aldrig svämmat över så här förut. Uppe i norr stannade den där den lades. Här är den överallt, som om den inte kan husets regler än. Han tog sig samman, och urklippsblocket åkte upp igen. – Hur som helst. Akta lamporna. Jag reder ut vilka av dem som sitter i ett uttag i morgon. Gå och ät. Han har gjort den goda soppan.</w:t>
      </w:r>
    </w:p>
    <w:p/>
    <w:p>
      <w:r>
        <w:t>Nick hade gjort den goda soppan.</w:t>
      </w:r>
    </w:p>
    <w:p/>
    <w:p>
      <w:r>
        <w:t>Jag kände doften av den innan jag hade öppnat köksdörren. Köket var lika varmt som Yarn Tales hade varit den morgonen, bara det att den här värmen var vår egen. Nick stod vid spisen med uppkavlade ärmar och det vita skägget instoppat i kragen för att skydda mot stänket, och rörde i en gryta som kunde ha mättat en hel församling. Han var ingen stor man, vad jultidningarna än visade. Han var en bekväm man, bred och obarmhärtig, med ögon lika blå som djup is och ett sätt att fylla ett rum med ett lugn som jag hade klivit in i under längre tid än de flesta länder hade existerat.</w:t>
      </w:r>
    </w:p>
    <w:p/>
    <w:p>
      <w:r>
        <w:t>– Där är hon, sa han utan att vända sig om. – Jag tänkte just skicka ut rådjuren för att leta rätt på dig.</w:t>
      </w:r>
    </w:p>
    <w:p/>
    <w:p>
      <w:r>
        <w:t>Pip gick rakt till sin skål vid spisen och ställde sig över den tills Nick räckte in handen i kylen utan att titta och släppte ner en sillbit.</w:t>
      </w:r>
    </w:p>
    <w:p/>
    <w:p>
      <w:r>
        <w:t>– De hade blivit distraherade, sa jag. Jag gick genom köket och lät mitt kalla ansikte vila mot hans varma axel. Han luktade timjan från soppan och den svaga doft av socker och barr som klamrade sig fast vid honom var vi än bodde. Ett ögonblick stod jag bara där och lät mig bäras upp.</w:t>
      </w:r>
    </w:p>
    <w:p/>
    <w:p>
      <w:r>
        <w:t>– Ingen hund, sa han.</w:t>
      </w:r>
    </w:p>
    <w:p/>
    <w:p>
      <w:r>
        <w:t>– Ingen hund. Halva stan ute och knackar dörr, veterinären, härbärget, hela konkarongen. En observation, från slaktaren, tidigt som att anas, och sedan tar spåret slut vid kanten av allmänningen. Jag drog mig tillbaka och lät honom ösa upp soppa i den skål han redan ställt fram åt mig. – Han gick till parken. Till barnen. Och sedan ingenting. Det är som om staden har slukat honom.</w:t>
      </w:r>
    </w:p>
    <w:p/>
    <w:p>
      <w:r>
        <w:t>– Mm. Nick satte sig mitt emot mig med sin skål. Han bröt brödet och gav mig den mjuka mellersta biten, precis som han gjort varje kväll under längre tid än jag kunde räkna. – Och dina misstänkta?</w:t>
      </w:r>
    </w:p>
    <w:p/>
    <w:p>
      <w:r>
        <w:t>– Mina vad?</w:t>
      </w:r>
    </w:p>
    <w:p/>
    <w:p>
      <w:r>
        <w:t>– Olivia ringde. Hans ögon rynkades. – Ryktet säger att kretsen har gjort en lista på folk som har varit lite väl förtjusta i den hunden. Slaktaren som klagade, butiksägaren som ville ha honom till fotografier, den sortens grejer. Du jobbar dig igenom dem som en riktig detektiv.</w:t>
      </w:r>
    </w:p>
    <w:p/>
    <w:p>
      <w:r>
        <w:t>– Det är ingen lista över skurkar, Nick. Slaktaren älskar hunden, han kan bara inte erkänna det. Det finns inga skurkar. Den som har honom tog in honom av ren vänlighet, det är jag säker på. Men jag har knackat på hundra vänliga dörrar i dag, och inte en enda har honom.</w:t>
      </w:r>
    </w:p>
    <w:p/>
    <w:p>
      <w:r>
        <w:t>Nick åt sin soppa och funderade på det, och jag lät honom hållas, för Nicks funderingar var värda att vänta på. Han hade tillbringat fler år än någon annan levande med att läsa barnens hjärtan, den långa liggaren över vilka som hade varit snälla, vilka som hade varit elaka och det stora röriga mittemellan där nästan alla bodde.</w:t>
      </w:r>
    </w:p>
    <w:p/>
    <w:p>
      <w:r>
        <w:t>– Då knackar du på fel dörrar, sa han till slut.</w:t>
      </w:r>
    </w:p>
    <w:p/>
    <w:p>
      <w:r>
        <w:t>– Hur menar du?</w:t>
      </w:r>
    </w:p>
    <w:p/>
    <w:p>
      <w:r>
        <w:t>– Du har knackat på vuxnas dörrar. Han sträckte sig efter smöret. – En vuxen som hittade en hund som var så ren och välfödd skulle förstå att den tillhörde någon. Hon skulle ringa veterinären, eller härbärget, eller sätta upp en lapp i ett skyltfönster. Han bredde smöret långsamt och jämnt, som han gjorde med allt. – Jag skulle sluta fråga vem som skulle ta hand om en lathund. Jag skulle börja fråga vem som inte skulle veta att man ska lämna tillbaka den.</w:t>
      </w:r>
    </w:p>
    <w:p/>
    <w:p>
      <w:r>
        <w:t>Jag satt alldeles stilla med skeden halvvägs till munnen.</w:t>
      </w:r>
    </w:p>
    <w:p/>
    <w:p>
      <w:r>
        <w:t>En hund utan halsband, som såg ut att vara helt vilse för hela världen. En hund som lunkade mot lekgården kvart över sex, mot barnen, eftersom han trodde att vartenda barn i stan tillhörde honom. En liten randig vante i flisen, med tummen lite för lång. En gul trädgård med en omkullvälld cykel som en pingvin inte kunde sluta stirra på.</w:t>
      </w:r>
    </w:p>
    <w:p/>
    <w:p>
      <w:r>
        <w:t>– Barn, sa jag.</w:t>
      </w:r>
    </w:p>
    <w:p/>
    <w:p>
      <w:r>
        <w:t>Nick triumferade inte. Det gjorde han aldrig. Han sträckte sig över vårt lilla bord och kramade min hand, handflatan sträv av sekel av arbete, varm som soppan.</w:t>
      </w:r>
    </w:p>
    <w:p/>
    <w:p>
      <w:r>
        <w:t>– Jag sa inte ett ord, sa han. – Du hade räknat ut det. Det gör du alltid. Du har bara haft en lång dag och en kall näsa och behövde någon som smörjde ditt bröd. Han sjönk tillbaka. – Ät. Sov sedan. Hunden har det varmt någonstans, Jess, jag sätter mitt skägg på det. Den som har det djuret har gett det mat i kväll, och ingen som tar in en borttappad hund i kylan lämnar honom ute i den. Jag skulle oroa mig mer för den som ligger vaken just nu och vet att de har gjort något de inte vet hur de ska ställa till rätta.</w:t>
      </w:r>
    </w:p>
    <w:p/>
    <w:p>
      <w:r>
        <w:t>Utanför fönstret, förbi min spegelbild, lyste ladans fönster gyllene av skenet från lampor som inte var inkopplade i någonting. De två renarna stod vid stängslet under en klar, hård himmel. Kyla som den, så här dags, betydde snö någonstans i norr.</w:t>
      </w:r>
    </w:p>
    <w:p/>
    <w:p>
      <w:r>
        <w:t>– Det är på väg, sa jag. – Snön. Om tre eller fyra dagar.</w:t>
      </w:r>
    </w:p>
    <w:p/>
    <w:p>
      <w:r>
        <w:t>– Jag vet. Nick följde min blick mot ladan, mot det omöjliga ljuset. – Många saker är på väg, tror jag. Den här staden. Vi. Vad det än är som har vaknat i den där ladan. Han log, och det var det leendet som hade varit det sista varma som en väldig mängd barn såg innan de somnade under väldigt lång tid. – Det känns som en början, eller hur? Jag hade glömt att början fortfarande kan kännas så här.</w:t>
      </w:r>
    </w:p>
    <w:p/>
    <w:p>
      <w:r>
        <w:t>Jag åt min soppa och lät värmen sprida sig ända in i märgen. Innan det var dags att lägga sig stod jag vid fönstret igen och blickade ner längs den mörka gränden mot staden och dess utspridda ljus. Någonstans däribland fanns ett fönster där ljuset fortfarande brann och någon bakom det låg vaken. Jag sa tyst till vem det än må vara: Jag kommer. Håll ut. Vi reder ut det.</w:t>
      </w:r>
    </w:p>
    <w:p/>
    <w:p>
      <w:r>
        <w:t>Sedan lade jag mig, och för första gången på elva nätter sov jag djupt ända till morgonen.</w:t>
      </w:r>
    </w:p>
    <w:p>
      <w:r>
        <w:t>Kapitel 8</w:t>
      </w:r>
    </w:p>
    <w:p/>
    <w:p>
      <w:r>
        <w:t>Jag hade varit så upptagen av staden, och sedan av en försvunnen hund, att jag nästan hade låtit mig glömma att årets viktigaste natt närmade sig oavsett, och att min man förväntades vara redo för den.</w:t>
      </w:r>
    </w:p>
    <w:p/>
    <w:p>
      <w:r>
        <w:t>Det var Nick som påminde mig, milt, över frukosten nästa morgon. «Kom ut i ladan innan du går ner till stan», sade han medan han smörjde rostat bröd. «Jag vill att du ska få se. Du har burit hela Frost Falls på dina axlar, och du har inte en enda gång frågat hur det går med det riktiga arbetet. Vilket är förståeligt, du har varit upptagen. Men kom och titta.»</w:t>
      </w:r>
    </w:p>
    <w:p/>
    <w:p>
      <w:r>
        <w:t>Så jag gick ut över den frostiga gården, förbi renarna och genom den stora dörren, och stannade. Höladan som jag senast hade sett fylld med arbetsbänkar och ett plåttak hade över natten och utan att jag märkt det förvandlats till verkstaden.</w:t>
      </w:r>
    </w:p>
    <w:p/>
    <w:p>
      <w:r>
        <w:t>Inte den gamla. Ingenting kunde mäta sig med den gamla; den gamla hade varit lika stor som en katedral och tusen år djup. Men en som fungerade. Bänkarna var fulla nu. Ett dussin älvor som jag känt hela mitt långa liv stod vid sina platser i sina gröna rockar. De hade kommit under natten, de sista av dem, efter att ha slutat stänga igen polen, och luften klingade av de små, goda ljud som jag skulle ha känt igen med förbundna ögon i vilket land som helst på jorden: smattret från små hammare, surret från en svarv, saxens klipp genom filt, någon någonstans som sjöng räknesången de brukade sjunga över dockstoppningen, samma sång som de sjungit när världen var yngre.</w:t>
      </w:r>
    </w:p>
    <w:p/>
    <w:p>
      <w:r>
        <w:t>«Ni arbetar», sade jag till Bram, som hade dykt upp vid min armbåge med sitt anteckningsblock. «Ni arbetar faktiskt. Gör saker. Till den här julen.»</w:t>
      </w:r>
    </w:p>
    <w:p/>
    <w:p>
      <w:r>
        <w:t>«Självklart arbetar vi.» Bram såg djupt kränkt ut. «Trodde du att vi hade skrivit en lapp till barnen: 'Kära värld, tomten har bytt hus, inga leksaker i år, hälsningar'?» Han fnös. «Det är tio veckor kvar och vi ligger, för att vara uppriktig, efter, eftersom någon» – han tittade inte på mig, vilket innebar att han menade mig – «har låtit oss alla packa upp lådor och hänga upp lampor i stället för att stoppa nallar. Men vi arbetar. Fenn!»</w:t>
      </w:r>
    </w:p>
    <w:p/>
    <w:p>
      <w:r>
        <w:t>En ung älva tittade upp från en halvmålad gungstol och strålade.</w:t>
      </w:r>
    </w:p>
    <w:p/>
    <w:p>
      <w:r>
        <w:t>«Visa henne listan», sade Bram.</w:t>
      </w:r>
    </w:p>
    <w:p/>
    <w:p>
      <w:r>
        <w:t>«Vi ligger bara nio procent efter!» tillkännagav Fenn med de ungas desperata optimism. «Vilket är väldigt bra, med tanke på att vi tillverkar leksakerna i en lada och att magin fortsätter att hjälpa till.»</w:t>
      </w:r>
    </w:p>
    <w:p/>
    <w:p>
      <w:r>
        <w:t>«Magin fortsätter att hjälpa till», upprepade Bram med en mans bistra röst för vilken hjälp var det värsta av all världens okvädingsord. «Se på det här. Bara titta.»</w:t>
      </w:r>
    </w:p>
    <w:p/>
    <w:p>
      <w:r>
        <w:t>Han nickade mot en bänk där en rad leksakståg i trä stod halvfärdiga. Framför mina ögon lyfte sig en liten burk röd färg, skruvade av sitt eget lock och började, med stor omsorg och helt utan händer, att måla ett tåg. Den gjorde ett förtjusande jobb. Den målade ett andra tåg. Sedan fortsatte den och målade ett tredje tåg, ett hörn av bänken, en häpen älvas ärm och en förbipasserande mal. Bram smällde på locket igen med handflatan, och burken blev stilla.</w:t>
      </w:r>
    </w:p>
    <w:p/>
    <w:p>
      <w:r>
        <w:t>Pip hade stationerat sig under nästa bänk, där en bricka med små mässingsklockor väntade på att träs, och höll vakt över dem som om de vore hennes egna.</w:t>
      </w:r>
    </w:p>
    <w:p/>
    <w:p>
      <w:r>
        <w:t>«Hela dagen», sade Bram. «Hela dagen håller den på så där. Hjälper till. Vi har haft en symaskin som fållade en gardin som inte fanns. Vi har haft vattenkokaren som gjort kakao till fyrtio när vi är tolv stycken. I natt, när vi packade upp dem, började hela bänken med speldosor att spela på en gång, samspelta, och spelade en julvisa som ingen av oss hade dragit upp dem för att spela, och de ville inte sluta förrän Fenn grät, och då spelade de något mildare.» Han skakade på huvudet. «Det är inte elakt, Jessica, det har jag sagt och det säger jag igen. Men den är i vägen. Julmagi är menad att vara riktad. Längre upp i norr visste den vad den skulle göra på minuten. Här är den en valp som har lärt sig att den kan apportera och nu hämtar den allting, tidningen, dina tofflor, granens katt, oavsett om du har bett om det eller inte.»</w:t>
      </w:r>
    </w:p>
    <w:p/>
    <w:p>
      <w:r>
        <w:t>Jag gick längs med bänkarna medan älvorna tittade upp, nickade och flinade mot mig. Det sved i ögonen på mig. Här var den, den sak som jag hade saknat utan att veta om det: hemmet, det faktiska arbetet med det, ljudet och lukten av jul som skapades för hand precis som den hade skapats längre än det hade funnits ett Frost Falls att skapa den i. Isen hade tagit vår eldstad. Den hade inte tagit detta. Vi hade burit detta söderut i våra två händer och ett dussin par små händer och ställt upp det i en hölada. Här inne i ladan, mot alla odds, skapades julen fortfarande för varje barn i världen.</w:t>
      </w:r>
    </w:p>
    <w:p/>
    <w:p>
      <w:r>
        <w:t>«Han kan aldrig sluta, eller hur», sade jag tyst, mer till mig själv. «Oavsett vad som är fel, oavsett var vi bor. Barnen är där ute och väntar oavsett om polen smälter eller inte.»</w:t>
      </w:r>
    </w:p>
    <w:p/>
    <w:p>
      <w:r>
        <w:t>«Han kan inte sluta.» Nick hade kommit fram bredvid mig. Han lade sin arm om mina axlar, och vi stod och tittade på det tillsammans, de lamplupplysta bänkarna och de sjungande älvorna. «Det är den enda fasta punkten i allt det här, älskling. Allt annat kan rasa. Isen, eldstaden, magin, hela det arrangemang som vi har upprätthållit i tusen år. Men inte det. Det finns barn som sover i natt på varje kontinent som räknar med en sak som de inte ens kan namnge, och det är vi som håller löftet, och man slutar inte att hålla ett löfte bara för att ens hus översvämmas.» Han kramade om min axel. «Vi klarar det. Vi klarar det alltid. Även om vi ligger nio procent efter i en lada med magi som målar malar.» Han log ner mot mig. «Gå och leta rätt på din hund nu. Det är också att hålla ett löfte. Det är samma arbete, Jess.»</w:t>
      </w:r>
    </w:p>
    <w:p/>
    <w:p>
      <w:r>
        <w:t>Jag gick, men jag bar med mig verkstaden ner längs gränden, ljudet av den och vissheten om den. Bakom mig överhjälpte en färgburk, och min man höll ett tusenårigt löfte inifrån en hölada i New Hampshire eftersom barn väntade. Jag älskade honom så högt i det ögonblicket att jag var tvungen att stanna upp på den kalla gränden och andas innan jag kunde gå vidare.</w:t>
      </w:r>
    </w:p>
    <w:p>
      <w:r>
        <w:t>Kapitel 9</w:t>
      </w:r>
    </w:p>
    <w:p/>
    <w:p>
      <w:r>
        <w:t>Bram hade meddelat vid frukosten att han skulle följa med mig, och när Nick väl hade gått med mig ut för att titta på verkstaden fanns det ingen chans att bli av med honom.</w:t>
      </w:r>
    </w:p>
    <w:p/>
    <w:p>
      <w:r>
        <w:t>Han meddelade det som han meddelade det mesta, som ett fait accompli som redan var tre steg in på banan. Han stod på köksstolen som han hade ropat in som sin egen, för att nå upp till bordet som en riktig människa, och bredde sylt på sitt rostat bröd med samma allvar som en hantverkare när han lämnar ifrån sig ett beställningsverk. ”Jag har funderat på saken, och jag följer med ner till byn idag”, sade han. ”Innan du börjar bråka har jag gjort en lista.”</w:t>
      </w:r>
    </w:p>
    <w:p/>
    <w:p>
      <w:r>
        <w:t>”Jag tänkte inte bråka”, sade jag. ”Jag tänkte fråga om byn är redo för dig.”</w:t>
      </w:r>
    </w:p>
    <w:p/>
    <w:p>
      <w:r>
        <w:t>”Byn.” Bram fnös. Han hade fnyst åt byn ända sedan vi kom hit. ”Byn har Jultomten boende uppe på kullen och en pingvin som handlar mat. Jag kan tycka att byn borde klara av en tomtenisse med oklanderligt hyfs.” Han klättrade ner från stolen, rättade till sin gröna rock och drog den stickade mössan stadigare över öronen. ”Dessutom. Du har en hund att hitta och ett barn att ta hand om, efter vad han själv säger, och du har hållit på med det utan någon som håller i ditt anteckningsblock eller minns vad du redan har provat. Så bedriver man ingen spaning. Jag har bedrivit spaning. Jag håller blocket.”</w:t>
      </w:r>
    </w:p>
    <w:p/>
    <w:p>
      <w:r>
        <w:t>Och därmed basta. Det lönade sig inte att bråka med Bram när han väl hade tagit fram en lista, och jag var tacksam för hans skull.</w:t>
      </w:r>
    </w:p>
    <w:p/>
    <w:p>
      <w:r>
        <w:t>Vi tog stigen ner mot byn i den klara, kalla senmorgonen, Bram marscherande vid min sida med sitt urklipp och Pip lunkande framför oss. På Evergreen Avenue fick vi alla tre alla samtal vi passerade att stanna av.</w:t>
      </w:r>
    </w:p>
    <w:p/>
    <w:p>
      <w:r>
        <w:t>Ingen var otrevlig. Invånarna i Frost Falls hade tagit Clausarna med ro, och de tänkte inte tappa hakan för en tomtenisse. Men att ta något med ro var en sak och att stöta på en en onsdagsmorgon vid bageriet var en annan. Det blinkades ganska friskt.</w:t>
      </w:r>
    </w:p>
    <w:p/>
    <w:p>
      <w:r>
        <w:t>Barnen kom dit först. En liten flicka utanför Holly Jolly stannade tvärt med en munk halvvägs till munnen, tittade på Bram, på hans spetsiga kängor och hans valnötsbruna ansikte, och sade mycket högt: ”Är du en på riktigt?”</w:t>
      </w:r>
    </w:p>
    <w:p/>
    <w:p>
      <w:r>
        <w:t>Bram sträckte på sig så mycket hans aktningsvärda brist på längd tillät. ”Min lilla fröken”, sade jag, ”jag är den allra verkligaste du någonsin kommer att stöta på, och jag vore tacksam om du lät bli att peka, det är ohövligt, även om jag förlåter dig med tanke på din uppenbart goda smak när det gäller munkar.”</w:t>
      </w:r>
    </w:p>
    <w:p/>
    <w:p>
      <w:r>
        <w:t>Barnet skrek av förtjusning. Inom nittio sekunder var de sex stycken, sedan ett dussin, de minsta som inte börjat skolan ännu, som drog ut sina föräldrar ur dörröppningar och runt hörn. Bram, som hellre lät äta upp sin mössa än erkände att han älskade det, höll hov på bageritrappan och besvarade frågor med enorm värdighet. Ja, han tillverkade leksaker. Nej, han tänkte inte göra någon just nu, en hantverkare arbetar inte på beställning som en varuautomat. Ja, renarna fanns på riktigt. Nej, de flög inte i oktober, de hade semester, till och med renar har semester, fråga din mamma.</w:t>
      </w:r>
    </w:p>
    <w:p/>
    <w:p>
      <w:r>
        <w:t>Pip stod vid hans kängor och accepterade sin del av klapparna som om det vore det naturligaste i världen.</w:t>
      </w:r>
    </w:p>
    <w:p/>
    <w:p>
      <w:r>
        <w:t>Greta kom ut från bageriet med en bricka och prackade på honom en munk. Bram tog emot den med en hertigs min då han förlänas ett grevskap.</w:t>
      </w:r>
    </w:p>
    <w:p/>
    <w:p>
      <w:r>
        <w:t>”Du har skapat dig en fanklubb”, sade jag när vi till slut kom loss.</w:t>
      </w:r>
    </w:p>
    <w:p/>
    <w:p>
      <w:r>
        <w:t>”Jag har gjort mig nyttig”, korrigerade Bram. ”Han själv säger att den här byn har börjat bli orolig. Nå, den har skrattat i tio minuter nu.” Han rådgjorde med sitt anteckningsblock. ”Nåväl. Hunden. Du tror att ett barn har honom, gömd inomhus, vilket betyder att det vi egentligen letar efter är ett barn som beter sig som någon som bär på en hemlighet. Så. Vad gör ett barn med en hemlighet?”</w:t>
      </w:r>
    </w:p>
    <w:p/>
    <w:p>
      <w:r>
        <w:t>Det var den rätta frågan. ”Jag vet inte. Vad gör ett barn med en hemlighet?”</w:t>
      </w:r>
    </w:p>
    <w:p/>
    <w:p>
      <w:r>
        <w:t>”Hon tar mer än hon behöver”, svarade Bram på studs. ”Mat, för det mesta. Hon blir tyst. Hon drar sig undan för sig själv. Hon blir spänd när vuxna kommer i närheten av vad det nu är hon gömmer. Jag har iakttagit tio tusen barn året om, Jessica, de snälla och de olyckliga, och ett barn med en lycklig hemlighet ser exakt ut som ett barn med en skyldig, för i den åldern känns en lycklig hemlighet som man inte är säker på att man får ha ganska skamfylld.” Han knackade på anteckningsblocket. ”Man hittar inte det barnet genom att leta på gatorna. Man hittar henne genom att fråga den som vaktar barnen när föräldrarna inte gör det. En lärare. En barnvakt. Den som häller upp mjölken efter skolan.”</w:t>
      </w:r>
    </w:p>
    <w:p/>
    <w:p>
      <w:r>
        <w:t>Jag stannade på trottoaren och tittade på honom. ”Efter skolan”, sade jag. ”Någon i den här byn måste väl driva ett sådant ställe.”</w:t>
      </w:r>
    </w:p>
    <w:p/>
    <w:p>
      <w:r>
        <w:t>”Där har du din dörr”, sade Bram med stor belåtenhet och gjorde ett kryss på sitt anteckningsblock. ”Spara resten av dina misstänkta, butiksdinnan och stickdamen och vem det nu är som cirkeln har hetsat upp sig över. De springer inte iväg. Barn lämnar tydligare spår än vuxna, om man vet vem man ska fråga.” Han såg upp på mig, och ansiktet mjuknade. ”Och sedan tar vi hand om henne, minsann. Vi fångar henne inte. Det är en skillnad, och det är hela poängen. Ett skrämt barn som blir fångat lär sig att gömma sig bättre. Ett skrämt barn som tas om hand lär sig att hon kan vända sig till en vuxen när det har gått snett. Vi ägnar oss inte åt att fånga, du och jag. Det har vi aldrig gjort.”</w:t>
      </w:r>
    </w:p>
    <w:p/>
    <w:p>
      <w:r>
        <w:t>”Nej”, sade jag. ”Det gör vi inte.”</w:t>
      </w:r>
    </w:p>
    <w:p/>
    <w:p>
      <w:r>
        <w:t>Vi gick inte raka vägen till fritidshemmet. Jag visste inte vem som drev det, och jag tänkte inte fråga runt i byn efter kvinnan som passade barnen medan en försvunnen hund var på allas läppar. Att fråga skulle peka ut ett barn lika säkert som om jag nämnde dess namn, och jag ville veta vilket barn det rörde sig om innan jag pekade någonstans. Jag hade också en butikskvinna och en stickvän att rentvå först. Cirkeln hade lagt fram deras namn i god tro, och de förtjänade att strykas ordentligt från listan. Jag ville också vara säker på hur saken låg till innan jag närmade mig ett barn. Men Bram hade räckt mig tråden, och resten av dagen visste jag åt vilket håll ullen löpte.</w:t>
      </w:r>
    </w:p>
    <w:p/>
    <w:p>
      <w:r>
        <w:t xml:space="preserve">Bram förklarade för sin del att han skulle ”göra sig nyttig så länge”, vilket visade sig innebära att han installerade sig på </w:t>
      </w:r>
      <w:r>
        <w:t>&lt;bt&gt;</w:t>
      </w:r>
      <w:r>
        <w:t>Yarn Tales</w:t>
      </w:r>
      <w:r>
        <w:t>&lt;/bt&gt;</w:t>
      </w:r>
      <w:r>
        <w:t>. Där hittade han cirkeln, vantarbetet och välgörenhetsstickning motsvarande fyrtio par små händer som producerades i vad han ansåg vara amatörmässig takt. Han var den mest älskade och mest påfrestande gäst den butiken någonsin hade haft. Framåt eftermiddagen hade han omorganiserat Olivias hela garnvägg efter vikt och fiber. Han hade lärt Dot en uppläggning i Channel Island som hon låtsades inte vara imponerad av.</w:t>
      </w:r>
    </w:p>
    <w:p/>
    <w:p>
      <w:r>
        <w:t>Olivia haffade mig på grönområdet en stund senare med sin arm i min. ”Du måste lämna kvar honom hos oss ibland”, viskade hon. ”Lova mig det. Han är helt omöjlig och han har omorganiserat hela min butik och jag har aldrig i mitt liv fått ut ett så bra dagsverke av en cirkel. Den mannen är ett underverk.”</w:t>
      </w:r>
    </w:p>
    <w:p/>
    <w:p>
      <w:r>
        <w:t>”Han är en tomtenisse”, sade jag, ”och han skulle vilja att du var exakt med det. Men ja. Han gillar att göra nytta.” Jag kastade en blick tillbaka på Bram, som stod och lät sig höras vid bordet med en kopp te och en publik. ”Han kom söderut precis som vi andra. Han bara döljer det bakom fler anteckningsblock.”</w:t>
      </w:r>
    </w:p>
    <w:p>
      <w:r>
        <w:t>Kapitel 10</w:t>
      </w:r>
    </w:p>
    <w:p/>
    <w:p>
      <w:r>
        <w:t>Mountain Outfitters låg i den eleganta änden av Evergreen, där markiserna var nya och skyltfönstren omsorgsfullt dekorerade. Den morgonen stod en docka i fönstret iförd en gräddvit flätad tröja, snöskor uppställda precis lagom, en termos som ångade av kolsyreis och ett handskrivet kort med texten OMFAMNA SÄSONGEN. Det var vackert.</w:t>
      </w:r>
    </w:p>
    <w:p/>
    <w:p>
      <w:r>
        <w:t>Cirkeln hade gett mig Laura Tsai över den andra kannan te. Hon hade frågat efter Snowball i veckor, sa Ivy och sänkte rösten. Ville använda honom i sin vinterkatalog. En liten vit hund i röd tröja säljer oändligt många termostrumpor. Och hon hade varit konstig med det. Undflyende. Ville inte riktigt berätta vad hon höll på med.</w:t>
      </w:r>
    </w:p>
    <w:p/>
    <w:p>
      <w:r>
        <w:t>Att vara undflyende räckte för att hamna på en lista. Vid det här laget hade jag lärt mig hur tunn tråd som krävdes.</w:t>
      </w:r>
    </w:p>
    <w:p/>
    <w:p>
      <w:r>
        <w:t>Klockan ovanför dörren lät misstänkt likt vindspel. Laura såg upp från ett ställ med vantar som hon fannade ut i en korg, och ansiktet gjorde en snabb, dyster uträkning när hon fick syn på mig. Hon var yngre än jag hade väntat mig, med en lång mörk fläta och en stel hållning, som om hon höll ihop sig själv med viljekraft.</w:t>
      </w:r>
    </w:p>
    <w:p/>
    <w:p>
      <w:r>
        <w:t>"Jessica. Hej." Hon lade ifrån sig vantarna. "Hej, Pip." Hon prövade ett leende. "Det ryktas att det är du som letar efter Marthas hund."</w:t>
      </w:r>
    </w:p>
    <w:p/>
    <w:p>
      <w:r>
        <w:t>"Det stämmer. Och jag frågar alla som har tillbringat tid i hans närhet den senaste tiden." Jag höll tonen mild. "Vilket jag har fått veta innefattar dig."</w:t>
      </w:r>
    </w:p>
    <w:p/>
    <w:p>
      <w:r>
        <w:t>Färgen drog upp längs hennes hals. Hon sysselsatte händerna med vantkorgen och fannade samma sex vantar som hon redan hade fannat. "Det gör det nog. Jag... ja." Hon tystnade. Började om, lägre. "Är det här den delen där du frågar var jag var?"</w:t>
      </w:r>
    </w:p>
    <w:p/>
    <w:p>
      <w:r>
        <w:t>"Det här är den delen där jag frågar om du har sett honom."</w:t>
      </w:r>
    </w:p>
    <w:p/>
    <w:p>
      <w:r>
        <w:t>"Nej." Det kom alldeles för fort. Hon hörde det själv, och axlarna sjönk. "Nej. Det har jag inte. Jag svär att jag inte har det. Jag skulle aldrig... Jessica, du måste förstå, jag skulle aldrig ta någons hund." Hennes ögon hade blivit blanka och ängsliga. "Jag vet vad alla tror. Jag vet vad cirkeln tror. Att jag är den konstiga nya butikskvinnan som har smygit omkring efter en gammal dams hund. Och det är inte... det är inte som det ser ut."</w:t>
      </w:r>
    </w:p>
    <w:p/>
    <w:p>
      <w:r>
        <w:t>Jag hade stått vid en väldig mängd diskar under en väldig mängd år och sett människor avgöra om de skulle berätta sanningen för mig. Det fanns alltid ett ögonblick då det slog över, då det blev tyngre att bära på hemligheten än rädslan för att lägga ner den. Det slog över nu hos Laura Tsai. Jag sa ingenting och lät det ske.</w:t>
      </w:r>
    </w:p>
    <w:p/>
    <w:p>
      <w:r>
        <w:t>"Jag ville fotografera honom", sa hon. "För katalogen. En liten vit hund bland produkterna, det är... folk kan inte motstå det, det säljer varor, och jag måste sälja varor, för jag plöjde ner allt jag ägde i den här butiken och siffrorna det här kvartalet är..." Hon pressade ihop läpparna. "Jag hade hela den här bilden i huvudet. Snowball i en röd tröja på snöskorna. Jag trodde att det kunde rädda min säsong."</w:t>
      </w:r>
    </w:p>
    <w:p/>
    <w:p>
      <w:r>
        <w:t>"Så du frågade Martha."</w:t>
      </w:r>
    </w:p>
    <w:p/>
    <w:p>
      <w:r>
        <w:t>"Det är det som är grejen." Laura gav till ett kort skratt. "Det gjorde jag inte. Jag frågade henne aldrig. Jag gick förbi den där kvinnans stuga fyra gånger med orden på läpparna och kunde inte få mig själv att knacka på. Varje gång jag kom nära tänkte jag att hon skulle tro att jag utnyttjade henne, att jag utnyttjade hennes hund, och att hon skulle ha rätt i det, och att hon skulle berätta det för hela cirkeln, och att jag skulle förbli den glupska utbölingen för evigt." Hon torkade ögonen med handloven, raskt och generat. "Så jag bara... svävade omkring. Nära parken när hon gick med honom. Jobbade mig upp till en fråga jag aldrig ställde. I tre veckor. Det är mitt fruktansvärda brott. Jag är en fegis med en marknadsplan."</w:t>
      </w:r>
    </w:p>
    <w:p/>
    <w:p>
      <w:r>
        <w:t>Pip valde det ögonblicket för att klättra upp i vantkorgen och lägga sig tillrätta som ett ägg i ett bo.</w:t>
      </w:r>
    </w:p>
    <w:p/>
    <w:p>
      <w:r>
        <w:t>Laura såg ner på henne, och för första gången log hon på riktigt.</w:t>
      </w:r>
    </w:p>
    <w:p/>
    <w:p>
      <w:r>
        <w:t>"Förlåt", sa jag, och menade det. "Det där är inget brott. Det är bara att vara ny någonstans och rädd för att göra fel. Jag har viss färsk erfarenhet av det tillståndet."</w:t>
      </w:r>
    </w:p>
    <w:p/>
    <w:p>
      <w:r>
        <w:t>Hon fnös till i ett fuktigt skratt. "Du? Du klev in på Yarn Tales igår och hela staden adopterade dig."</w:t>
      </w:r>
    </w:p>
    <w:p/>
    <w:p>
      <w:r>
        <w:t>"Jag hade tillbringat elva dagar med att gå förbi den butiken innan jag gick in", sa jag. "Vi är inte så olika, du och jag. Bara att en hund försvann, och det gav mig något att vara modig för. Det är lättare att vara modig för en hunds skull än för en katalog."</w:t>
      </w:r>
    </w:p>
    <w:p/>
    <w:p>
      <w:r>
        <w:t>Laura satte sig på pallen bakom disken som om hennes snören hade klippts av. Pip stannade kvar i korgen och övervakade.</w:t>
      </w:r>
    </w:p>
    <w:p/>
    <w:p>
      <w:r>
        <w:t>"Jag har verkligen inte sett honom", sa hon. "Inte sedan han försvann. Jag skulle ha berättat det. Jag skulle vilja att han hittades mer än någon annan... tja. Nästan än någon annan." Hon kastade en blick mot stugänden av gatan, mot Marthas håll. "Jag tänker på henne i det huset. Det gör jag."</w:t>
      </w:r>
    </w:p>
    <w:p/>
    <w:p>
      <w:r>
        <w:t>Jag lyfte upp Pip ur vantarna, trots hennes protester, och vände mig om för att gå.</w:t>
      </w:r>
    </w:p>
    <w:p/>
    <w:p>
      <w:r>
        <w:t>"Jessica." Laura var på benen igen. "Det är förmodligen ingenting. Men du sa att du frågar om alla som har varit i hans närhet." Hon rynkade pannan och rotade i ett minne. "För några dagar sedan, innan han försvann tror jag, eller kanske på morgonen samma dag, jag kan inte svära på vilket, höll jag på att fixa i ordning skyltfönstret tidigt och såg honom ute på gräsplanen. Snowball. Bara det att Martha inte var med honom."</w:t>
      </w:r>
    </w:p>
    <w:p/>
    <w:p>
      <w:r>
        <w:t>Jag stelnade till.</w:t>
      </w:r>
    </w:p>
    <w:p/>
    <w:p>
      <w:r>
        <w:t>"Det var ett barn", sa Laura. "En liten flicka. Borta vid husen på andra sidan, där häcken är. Hon höll honom i ett snöre, som ett koppel, och matade honom med något ur fickan, hopkrupen och pratande med honom." Laura ryckte på axlarna. "Jag trodde bara att det var ett grannbarn som skaffade en kompis. Han är en vänlig hund, barn brukar alltid klappa honom. Jag tänkte inte mer på det. Men du sa vem som helst."</w:t>
      </w:r>
    </w:p>
    <w:p/>
    <w:p>
      <w:r>
        <w:t>"En liten flicka", sa jag. Min röst lät oberörd, vilket förvånade mig. "Kände du henne?"</w:t>
      </w:r>
    </w:p>
    <w:p/>
    <w:p>
      <w:r>
        <w:t>"Nej. Brunt hår, tror jag. Varmt påklädd. En av de där stora jackorna som barn har." Hon slog ut med händerna. "Förlåt. Jag tittade inte efter. Varför skulle jag ha tittat efter det?"</w:t>
      </w:r>
    </w:p>
    <w:p/>
    <w:p>
      <w:r>
        <w:t>"Du har ingen anledning att be om ursäkt. Du har precis gett mig mer än hundra dörrar gjorde." Jag menade det som tröst och såg att det togs emot som det. "Tack, Laura. Och för vad det är värt, från en nykomling till en annan: knacka på dörren nästa gång. Vad det än gäller. Den här staden är mycket vänligare än den bild du har i huvudet."</w:t>
      </w:r>
    </w:p>
    <w:p/>
    <w:p>
      <w:r>
        <w:t>Hon följde oss ut, och på trappsteget sa hon i hast, innan hon hann förlora modet: "Om du hittar honom... när du hittar honom... gör jag katalogen med en uppstoppad hund. Jag behöver inte den riktiga. Säg det till Martha."</w:t>
      </w:r>
    </w:p>
    <w:p/>
    <w:p>
      <w:r>
        <w:t>"Jag ska säga att du håller ett öga på henne", sa jag.</w:t>
      </w:r>
    </w:p>
    <w:p/>
    <w:p>
      <w:r>
        <w:t>En liten flicka, på andra sidan gräsplanen, vid häcken. Den gula trädgården med sin omkullvälda cykel och klädstrecket med små kläder. Lekplatsvanten med sina nybörjarränder. Nicks röst över soppan: vem som helst skulle vilja behålla honom, och varför de inte skulle veta att de borde lämna tillbaka honom. Varje bit pekade åt samma håll, mot en liten brunhårig flicka i en stor jacka.</w:t>
      </w:r>
    </w:p>
    <w:p/>
    <w:p>
      <w:r>
        <w:t>Jag gick inte rakt till husen. Jag ville det, och jag tvingade mig själv att vänta. En vuxen kvinna som gick dörr emellan och frågade efter en liten flicka skulle skrämma upp en hel gata om hon bar sig klumpigt åt, och varenda dörr skulle slås igen framför näsan på henne. Jag behövde veta vilket barn det rörde sig om innan jag knackade på någonstans, och jag behövde få reda på det på ett skonsamt sätt.</w:t>
      </w:r>
    </w:p>
    <w:p/>
    <w:p>
      <w:r>
        <w:t>Så istället, medan jag funderade ut hur man hittar ett barn utan att jaga ett, korsade jag torget till hembygdsföreningen. Claires berättelse om tidskapseln från 1924 hade bitit sig fast i mig, och jag ville träffa mannen som cirkeln sa höll ihop stället på egen hand.</w:t>
      </w:r>
    </w:p>
    <w:p/>
    <w:p>
      <w:r>
        <w:t>Hembygdsföreningen låg i en smal tegelbyggnad med grön dörr och mässingsskylt. Inuti luktade det gammalt papper och golvvax. En man stod på en trappstege i det främre rummet och hängde upp en banderoll där det stod CENTENARIUM med det ena hörnet redan på väg att hänga slappt, och han var så uppslukad av ett muttrande gräl med banderollen att han missade ringklockan.</w:t>
      </w:r>
    </w:p>
    <w:p/>
    <w:p>
      <w:r>
        <w:t>"Herr Hussein?"</w:t>
      </w:r>
    </w:p>
    <w:p/>
    <w:p>
      <w:r>
        <w:t>Han hoppade till, fångade stegen, fångade glasögonen. Theo Hussein var lång och lutad, med bläck på två fingrar och den där plågade uppsynen hos en man som hade tagit på sig mer än han klarade av men var för stolt för att erkänna det. Bakom honom hade det främre rummet gjorts om med anledning av hundraårsjubileet: pinnstolar, arkivlådor, en stor liggare uppslagen på ett ställ, och fastnålat på en anslagstavla ett förstorat fotografi av en folksamling från 1924 som stod samlad runt ett hål på gräsplanen.</w:t>
      </w:r>
    </w:p>
    <w:p/>
    <w:p>
      <w:r>
        <w:t>Pip styrde kosan rakt mot mässingsparaplyställningen vid dörren och stod och beundrade sig själv i den.</w:t>
      </w:r>
    </w:p>
    <w:p/>
    <w:p>
      <w:r>
        <w:t>"Vi har inte... utställningen har inte öppnat än, är rädd för det, tre veckor, det står på..." Han viftade mot den slappa banderollen.</w:t>
      </w:r>
    </w:p>
    <w:p/>
    <w:p>
      <w:r>
        <w:t>"Jag är inte här för utställningens skull. Jag är Jessica. Jag hjälper till att leta efter Marthas hund."</w:t>
      </w:r>
    </w:p>
    <w:p/>
    <w:p>
      <w:r>
        <w:t>Hans ansikte förändrades när Marthas namn nämndes, precis som alla ansikten i den här staden gjorde. "Jaha. Åh, hemska affär. Stackars Martha." Han kom ner från stegen. "Jag vet inte till vilken nytta jag kan vara, jag har varit begravd i 1924 i tre veckor, jag vet knappt vilket år det är själv."</w:t>
      </w:r>
    </w:p>
    <w:p/>
    <w:p>
      <w:r>
        <w:t>"Berätta om 1924", sa jag, eftersom han uppenbarligen var en man som skulle bli glad över att bli tillfrågad, och eftersom jag ville ha den här stadens historia under fötterna. "Kapseln. Claire sa att hela staden dök upp."</w:t>
      </w:r>
    </w:p>
    <w:p/>
    <w:p>
      <w:r>
        <w:t>Och Theo Hussein, när han väl fick tillåtelse, tändes som Brams omöjliga lampor. Han visade mig fotografiet, stadsborna i sina höga kragar, barnen som släppts längst fram. Han berättade hur de hade grävt ner den för stadens egna barnbarns barn, hur varje familj hade skickat med något ner i mörkret. Han såg mindre plågad ut medan han pratade, och mer som sig själv. Jag noterade det också: Theo Hussein bar på något tungt, och han bar på det ensam.</w:t>
      </w:r>
    </w:p>
    <w:p/>
    <w:p>
      <w:r>
        <w:t>"De lät barnen röra vid lådan", sa han och lät ett finger glida längs kanten på fotografiet. "Innan de förseglade den. För tur skull. Ser du? Där, längst fram. Alla småttingar med händerna på locket." Han log mot dem över hundra år. "Det är alltid barnen, eller hur. Allt gott den här staden någonsin har gjort, det har den gjort med tanke på barnen."</w:t>
      </w:r>
    </w:p>
    <w:p/>
    <w:p>
      <w:r>
        <w:t>"Ja", sa jag mjukt och tittade på de små händerna som sträckte sig fram. "Jag börjar tro att det är så."</w:t>
      </w:r>
    </w:p>
    <w:p>
      <w:r>
        <w:t>Kapitel 11</w:t>
      </w:r>
    </w:p>
    <w:p/>
    <w:p>
      <w:r>
        <w:t>Theo Hussein hade kunnat hålla kvar mig hela eftermiddagen. Jag stannade längre än jag hade tänkt, för ju mer han pratade desto mer förstod jag av den lilla stad jag hade trillat rakt in i.</w:t>
      </w:r>
    </w:p>
    <w:p/>
    <w:p>
      <w:r>
        <w:t>– Det är så man måste föreställa sig det, sa han och drog in mig längre i främre rummet, förbi bockborden och arkivlådorna till en lång glasmonter där sekelskiftet började ta form. Nittonhundratjugofyra. Staden har passerat sina första hundra år, den stora kvarnen är igång, järnvägen är ny. Och någon – vi vet inte ens vem som kom på det först – får en idé: låt oss gräva ner någonting. Låt oss skicka ett brev till de människor som kommer att finnas här när vi är borta. Han rörde vid glaset. Och hela staden blir som galen i det. Alla vill vara med. Bönder, kvarnarbetare, skolläraren, doktorn. De bråkar i veckor om vad som är värt att bevara. Och på själva dagen kommer de allihop ner till allmänningen, varenda själ i Frost Falls, och lägger ner det i jorden tillsammans.</w:t>
      </w:r>
    </w:p>
    <w:p/>
    <w:p>
      <w:r>
        <w:t>Inne i montern hade han lagt fram de saker som skulle komma upp, eller snarare bilder på dem, teckningar och gamla fotografier, eftersom själva lådan fortfarande låg någonstans under allmänningen där den hade vilat i hundra år. En fickur. En barnsko. En fröpåse. En bunt brev knutna med ett bleknat band.</w:t>
      </w:r>
    </w:p>
    <w:p/>
    <w:p>
      <w:r>
        <w:t>Pip hade hittat mässingshandtagen på arkivlådorna och synade dem ett i taget.</w:t>
      </w:r>
    </w:p>
    <w:p/>
    <w:p>
      <w:r>
        <w:t>– Brev, sa jag. Till vem?</w:t>
      </w:r>
    </w:p>
    <w:p/>
    <w:p>
      <w:r>
        <w:t>– Till oss. Till vilka som än befann sig här om hundra år. Theos blick hade blivit mjuk och fjärran. Vissa av dem till absolut ingen. Vissa av dem... Han tvekade, och en anervisning av ansträngning drog över hans ansikte som skar sig mot undran. Vissa av dem adresserade till specifika familjer. Ättlingar. Människor som fortfarande skulle vara kvar här, hoppades skribenterna, för att läsa dem. Garcia. Iverson. Blackburn, förstås, Blackburns fanns överallt på den tiden, hälften av staden arbetade för dem. Han strök med handen över glaset. Jag har katalogiserat allt inför uppgrävningen. Tre veckor nu, där bak, efter stängningsdags. Det finns... Återigen tvekningen. Det finns mer i den gamla liggaren än jag hade räknat med. Gamla affärer. Saker staden har glömt att den har glömt.</w:t>
      </w:r>
    </w:p>
    <w:p/>
    <w:p>
      <w:r>
        <w:t>– Vad för slags saker?</w:t>
      </w:r>
    </w:p>
    <w:p/>
    <w:p>
      <w:r>
        <w:t>– Åh. Han fann sig igen och viftade med handen, och historikerns entusiasm slöt sig över ansträngningen. Ingenting, ingenting. Gamla skulder, gamla gräl. Varje stad har sådant i sitt skelett om man gräver lite. Glöm att jag sa det. Jag är bara trött. Jag har suttit uppe sent. Han log, men det var ett trött leende, och jag lade det bredvid Kellys ofullbordade mening, en liten falsk ton i ett i övrigt varmt rum. Men mannen var uppenbarligen helt utpumpad, och jag hade en hund att hitta, så jag lät det bero.</w:t>
      </w:r>
    </w:p>
    <w:p/>
    <w:p>
      <w:r>
        <w:t>– Och den nya? frågade jag. Ni ska gräva ner en ny också.</w:t>
      </w:r>
    </w:p>
    <w:p/>
    <w:p>
      <w:r>
        <w:t>– Det är den biten jag älskar. Nu lyste han upp, hela vägen. Han ledde mig till en enkel trälåda på ett sidobord, med locket öppet, inklädd i cederträ, tom så när som på några tidiga bidrag. Vi gräver ner en ny tidskapsel samma dag som vi öppnar den gamla. För Frost Falls år 2124. Det står en låda i stadshuset för förslag, men folk har börjat komma hit direkt med sakerna. Han gestikulerade in i det cederträdoftande mörkret. Titta. Redan nu.</w:t>
      </w:r>
    </w:p>
    <w:p/>
    <w:p>
      <w:r>
        <w:t>Jag tittade. En barnteckning av klocktornet. Ett pressat lönnlöv. Ett receptkort med noggrann handstil, choklad-pekannötspaj, som jag kunde ha satt i pant att det var Gretas. Och ett par små vantar, inte större än en tumme, så fint stickade att jag kände igen upphovsmannen på fläcken.</w:t>
      </w:r>
    </w:p>
    <w:p/>
    <w:p>
      <w:r>
        <w:t>– Bram har varit här, sa jag.</w:t>
      </w:r>
    </w:p>
    <w:p/>
    <w:p>
      <w:r>
        <w:t>– Tomten? Theo lyste upp. Han kom hit i morse med en tjej från bageriet som visade honom runt. Stod precis där och stickade de där två medan han pratade, tittade inte ens ner på händerna, och så la han i dem och sa... Theos röst blev hes. ...sa, till de minsta händerna om hundra år, så att de vet att någon tänkte på dem. Och sen ställde han tre väldigt skarpa frågor om arkivceder, och korrigerade min luftfuktighet, och jag har gått och funderat på det sedan dess. Han skakade på huvudet. Om hundra år öppnar ett barn den här lådan, och det första hon rör vid är ett par vantar som en tomte har gjort och tänkt på henne. Det är... Han hejdade sig, överväldigad.</w:t>
      </w:r>
    </w:p>
    <w:p/>
    <w:p>
      <w:r>
        <w:t>– Det är hela meningen, eller hur, sa jag mjukt och såg ner i cederträet. Det är vad lådan är till för. Ett sätt att säga att vi fanns här, vi älskade, och vi hoppades att ni skulle vara glada för vår skull. Hundra år av människor som sträcker sig framåt i mörkret i hopp om att någon ska ta emot.</w:t>
      </w:r>
    </w:p>
    <w:p/>
    <w:p>
      <w:r>
        <w:t xml:space="preserve">Theo tittade på mig, och hans trötta ögon tårades. </w:t>
      </w:r>
    </w:p>
    <w:p>
      <w:r>
        <w:t>– Du förstår, sa han. De flesta ser bara skatter. Gamla mynt, brukar de säga, jag hoppas det finns gamla mynt. Men du...</w:t>
      </w:r>
    </w:p>
    <w:p/>
    <w:p>
      <w:r>
        <w:t xml:space="preserve">– Jag har tillbringat lång tid i andra änden av det där sträckandet, sa jag. Folk skickar upp saker till Polen, vet du. Inte bara barn. Brev som folk aldrig förväntar sig få svar på, ut i mörkret, bara för att få ha sagt det. Vi var här. Vi älskade. Vi är rädda. Snälla, kom ihåg oss. </w:t>
      </w:r>
    </w:p>
    <w:p>
      <w:r>
        <w:t>Jag rörde vid kanten på cederträdosan.</w:t>
      </w:r>
    </w:p>
    <w:p/>
    <w:p>
      <w:r>
        <w:t>Vi stod en stund i tystnaden, vi två, över en låda avsedd för människor som ännu inte var födda.</w:t>
      </w:r>
    </w:p>
    <w:p/>
    <w:p>
      <w:r>
        <w:t>Och jag tänkte, fast jag inte sa det, på Martha som fyllde en skål åt en hund som inte fanns där. På en liten flicka på andra sidan allmänningen, som hukade sig över en hund i ett snöre och matade den ur fickan.</w:t>
      </w:r>
    </w:p>
    <w:p/>
    <w:p>
      <w:r>
        <w:t>– Jag ska skicka något, sa jag till Theo vid dörren. När det blir dags. Jag vet precis vad.</w:t>
      </w:r>
    </w:p>
    <w:p/>
    <w:p>
      <w:r>
        <w:t>– Mynt? sa han hoppfullt, och jag skrattade.</w:t>
      </w:r>
    </w:p>
    <w:p/>
    <w:p>
      <w:r>
        <w:t>– En vante, sa jag. Det verkar vara en väldig massa vantar i den här stadens framtid. Jag vill inte bryta mönstret.</w:t>
      </w:r>
    </w:p>
    <w:p/>
    <w:p>
      <w:r>
        <w:t>Jag klev ut i den kalla andra eftermiddagen med kapseln klar för mitt inre och en hund som fortfarande behövde hittas. Någonstans under allmänningen låg en hundraårig låda i mörkret tills dess dag kom. Jag hade ett barn att hitta först, en liten flicka på andra sidan allmänningen vars namn jag inte visste, och jag tänkte hitta henne innan snön föll.</w:t>
      </w:r>
    </w:p>
    <w:p>
      <w:r>
        <w:t>Kapitel 12</w:t>
      </w:r>
    </w:p>
    <w:p/>
    <w:p>
      <w:r>
        <w:t>Jag behövde tina upp och tänka efter, så jag gjorde det som jag redan hade lärt mig att hela staden gjorde när den behövde tina upp och tänka efter: jag gick till Starlight.</w:t>
      </w:r>
    </w:p>
    <w:p/>
    <w:p>
      <w:r>
        <w:t>Kelly hade elden igång och lugnet efter lunchen vilade över kaféet, tre eller fyra stammisar satt och läste i de djupa fåtöljerna och espressomaskinen väste till då och då bakom disken. Pip gick raka vägen till mattan vid elden. Kelly kastade en blick på mitt rosiga, trötta ansikte och ställde fram en choklad till mig innan jag ens hade hunnit få av mig jackan.</w:t>
      </w:r>
    </w:p>
    <w:p/>
    <w:p>
      <w:r>
        <w:t>– Du har varit på hembygdsföreningen, sa hon och gled ner i fåtöljen mitt emot mig, eftersom lugnet tillät det. Jag känner igen det där. Folk kommer därifrån med en viss blick. Som om de har pratat med spöken och spökena var trevligare än de hade väntat sig.</w:t>
      </w:r>
    </w:p>
    <w:p/>
    <w:p>
      <w:r>
        <w:t xml:space="preserve">– Theo visade mig tidskapseln, sa jag. Eller idén med den. </w:t>
      </w:r>
    </w:p>
    <w:p/>
    <w:p>
      <w:r>
        <w:t xml:space="preserve">Jag svepte händerna runt koppen. </w:t>
      </w:r>
    </w:p>
    <w:p/>
    <w:p>
      <w:r>
        <w:t>– Han bär den ensam, den mannen. Tre veckor med sena kvällar, att döma av hans utseende. Någon borde hjälpa honom.</w:t>
      </w:r>
    </w:p>
    <w:p/>
    <w:p>
      <w:r>
        <w:t xml:space="preserve">– Någon borde det. </w:t>
      </w:r>
    </w:p>
    <w:p/>
    <w:p>
      <w:r>
        <w:t xml:space="preserve">Kellys mun drogs i ett skevt leende. </w:t>
      </w:r>
    </w:p>
    <w:p/>
    <w:p>
      <w:r>
        <w:t xml:space="preserve">– Men du kommer att märka att den här staden är väldigt bra på att älska en person och väldigt dålig på att märka när de håller på att sjunka. Vi märker det högljudda eländet. Den tysta sorten missar vi. </w:t>
      </w:r>
    </w:p>
    <w:p/>
    <w:p>
      <w:r>
        <w:t xml:space="preserve">Hon kastade en blick på dörren, på den kalla rutan bortom den. </w:t>
      </w:r>
    </w:p>
    <w:p/>
    <w:p>
      <w:r>
        <w:t>– Apropå det. Närmare på att hitta din hund?</w:t>
      </w:r>
    </w:p>
    <w:p/>
    <w:p>
      <w:r>
        <w:t xml:space="preserve">– Närmare. </w:t>
      </w:r>
    </w:p>
    <w:p/>
    <w:p>
      <w:r>
        <w:t xml:space="preserve">Jag sa inte hur nära. </w:t>
      </w:r>
    </w:p>
    <w:p/>
    <w:p>
      <w:r>
        <w:t>– Jag tror att han hålls gömd, inomhus, varm, av någon som älskar honom och inte vet hur hen ska lämna tillbaka honom. Och jag tror att det snällaste jag kan göra är att ta mig till den personen varsamt, innan stadens oro förvandlas till något med vassar.</w:t>
      </w:r>
    </w:p>
    <w:p/>
    <w:p>
      <w:r>
        <w:t xml:space="preserve">Kelly tystnade ett ögonblick. </w:t>
      </w:r>
    </w:p>
    <w:p/>
    <w:p>
      <w:r>
        <w:t xml:space="preserve">– Du förstår oss verkligen, sa hon. Bättre än folk som har bott här i fyrtio år. </w:t>
      </w:r>
    </w:p>
    <w:p/>
    <w:p>
      <w:r>
        <w:t xml:space="preserve">Hon reste sig, för dörren plingade till. </w:t>
      </w:r>
    </w:p>
    <w:p/>
    <w:p>
      <w:r>
        <w:t xml:space="preserve">– Drick upp det där. Och här. </w:t>
      </w:r>
    </w:p>
    <w:p/>
    <w:p>
      <w:r>
        <w:t xml:space="preserve">Hon ställde ner en andra kopp, och en bit av något mörkt och sött bredvid den. </w:t>
      </w:r>
    </w:p>
    <w:p/>
    <w:p>
      <w:r>
        <w:t>– Ta med chokladen till Pete när du går. Han har varit på ett fasligt humör sedan du pratade med honom, och en Pete på dåligt humör är dåligt för allas affärer. Jag tror att du rörde upp något inom honom, och jag tror inte att det var hunden.</w:t>
      </w:r>
    </w:p>
    <w:p/>
    <w:p>
      <w:r>
        <w:t>Jag visste innan jag gick över torget vad hon menade, för jag hade hört det på hans röst den första morgonen och låtit det bero. *Walter och jag brukade spela cribbage på torsdagar*, hade han sagt. *Innan.* Och sedan hade han tystnat, en man som hejdats vid kanten av något för stort för att kliva ut i framför en främling.</w:t>
      </w:r>
    </w:p>
    <w:p/>
    <w:p>
      <w:r>
        <w:t>Charkuteributiken var tom på kunder och Pete stod längst bak och styckade en biffhalvdel med mer kraft än arbetet egentligen krävde. Han såg upp när klockan plingade, såg att det var jag, och hans ansikte slöts som en knytnäve igen. Pip gick till kyldisken och stirrade intensivt på den efter fisk.</w:t>
      </w:r>
    </w:p>
    <w:p/>
    <w:p>
      <w:r>
        <w:t>– Glömt något?</w:t>
      </w:r>
    </w:p>
    <w:p/>
    <w:p>
      <w:r>
        <w:t xml:space="preserve">– Kelly skickade choklad. </w:t>
      </w:r>
    </w:p>
    <w:p/>
    <w:p>
      <w:r>
        <w:t xml:space="preserve">Jag ställde den på disken. </w:t>
      </w:r>
    </w:p>
    <w:p/>
    <w:p>
      <w:r>
        <w:t>– Och jag kom för att tacka ordentligt. Du gav mig det enda riktiga spåret jag hade den första morgonen. Parken. Det betydde något.</w:t>
      </w:r>
    </w:p>
    <w:p/>
    <w:p>
      <w:r>
        <w:t>Han grymtade, men kom och tog chokladen. Han svepte sina stora händer kring den en stund, ställde sedan ner den igen och gick tillbaka till blocket.</w:t>
      </w:r>
    </w:p>
    <w:p/>
    <w:p>
      <w:r>
        <w:t>– Du spelade cribbage med Walter, sa jag. Marthas Walter. Torsdagar.</w:t>
      </w:r>
    </w:p>
    <w:p/>
    <w:p>
      <w:r>
        <w:t>Kniven stannade upp på blocket. Pete såg inte upp.</w:t>
      </w:r>
    </w:p>
    <w:p/>
    <w:p>
      <w:r>
        <w:t xml:space="preserve">– Elva år, sa han. Varje torsdag, så ganska precis. Exakt här, efter stängning, vid det där lilla bordet som jag har längst bak för leveranserna. Han brukade ta med brädet, jag tog med en bit av det som inte blev sålt, och vi spelade tills Martha ringde och undrade vart han hade tagit vägen. </w:t>
      </w:r>
    </w:p>
    <w:p/>
    <w:p>
      <w:r>
        <w:t xml:space="preserve">Han lade ifrån sig kniven. </w:t>
      </w:r>
    </w:p>
    <w:p/>
    <w:p>
      <w:r>
        <w:t xml:space="preserve">– Han var en fruktansvärd spelare. Fruktansvärd. Räknade sina poäng fel varenda gång, till sin egen fördel, och jag lät honom hållas, för att ta fasta på det hade betytt att bråka i stället för att spela. </w:t>
      </w:r>
    </w:p>
    <w:p/>
    <w:p>
      <w:r>
        <w:t xml:space="preserve">Hans röst hade blivit sträv och låg. </w:t>
      </w:r>
    </w:p>
    <w:p/>
    <w:p>
      <w:r>
        <w:t xml:space="preserve">– Torsdagen innan han gick bort räknade han ihop till en </w:t>
      </w:r>
      <w:r>
        <w:t>&lt;bt&gt;</w:t>
      </w:r>
      <w:r>
        <w:t>twenty-nine</w:t>
      </w:r>
      <w:r>
        <w:t>&lt;/bt&gt;</w:t>
      </w:r>
      <w:r>
        <w:t xml:space="preserve">. Det är den perfekta handen, förstår du, man ser den kanske en enda gång i livet om man har tur, och han hade den inte, han hade väl en åtta poäng på bordet, men han satt där lika nöjd för det och jag sa, vet du vad, Walter, en </w:t>
      </w:r>
      <w:r>
        <w:t>&lt;bt&gt;</w:t>
      </w:r>
      <w:r>
        <w:t>twenty-nine</w:t>
      </w:r>
      <w:r>
        <w:t>&lt;/bt&gt;</w:t>
      </w:r>
      <w:r>
        <w:t xml:space="preserve"> får det bli. Och det blev det sista partiet. Jag sa aldrig något annat till honom. </w:t>
      </w:r>
      <w:r>
        <w:t>&lt;bt&gt;</w:t>
      </w:r>
      <w:r>
        <w:t>Twenty-nine</w:t>
      </w:r>
      <w:r>
        <w:t>&lt;/bt&gt;</w:t>
      </w:r>
      <w:r>
        <w:t>.</w:t>
      </w:r>
    </w:p>
    <w:p/>
    <w:p>
      <w:r>
        <w:t>Jag sa ingenting.</w:t>
      </w:r>
    </w:p>
    <w:p/>
    <w:p>
      <w:r>
        <w:t xml:space="preserve">– Den hunden var Walters, sa Pete. Vet du det? Walters, från början. Plockade ut den ur en kull bakom foderbutiken, den här odugliga lilla bomullstussen, och döpte den till Snowball för att Walter helt saknade fantasi, Gud älskade honom. Och när Walter gick bort, så liksom bara… överlämnade hunden hela sin varelse till Martha, missade inte ett taktslag, som om han förstod att jobbet hade ändrats och det var bäst att sätta igång. </w:t>
      </w:r>
    </w:p>
    <w:p/>
    <w:p>
      <w:r>
        <w:t xml:space="preserve">Pete drog handen över ansiktet. </w:t>
      </w:r>
    </w:p>
    <w:p/>
    <w:p>
      <w:r>
        <w:t xml:space="preserve">– Så när den där knäppa hunden hamnar i mina tunnor och drar ner ben längs med Evergreen och ställer till det, tror du att jag tänker vara den som jagar bort Walters hund? Hunden som han valde ut själv? </w:t>
      </w:r>
    </w:p>
    <w:p/>
    <w:p>
      <w:r>
        <w:t xml:space="preserve">Han skrattade, ett fuktigt och kort skratt. </w:t>
      </w:r>
    </w:p>
    <w:p/>
    <w:p>
      <w:r>
        <w:t xml:space="preserve">– Jag lämnar benen ute. Jag klagar på honom för hela gatan och jag lämnar de bästa benen ute vid kajen där han hittar dem. För att jaga bort honom vore som att… som att berätta för Walter att en </w:t>
      </w:r>
      <w:r>
        <w:t>&lt;bt&gt;</w:t>
      </w:r>
      <w:r>
        <w:t>twenty-nine</w:t>
      </w:r>
      <w:r>
        <w:t>&lt;/bt&gt;</w:t>
      </w:r>
      <w:r>
        <w:t xml:space="preserve"> inte är en </w:t>
      </w:r>
      <w:r>
        <w:t>&lt;bt&gt;</w:t>
      </w:r>
      <w:r>
        <w:t>twenty-nine</w:t>
      </w:r>
      <w:r>
        <w:t>&lt;/bt&gt;</w:t>
      </w:r>
      <w:r>
        <w:t>. Och det tänker jag inte göra. Jag tänker inte vara den.</w:t>
      </w:r>
    </w:p>
    <w:p/>
    <w:p>
      <w:r>
        <w:t>– Åh, Pete, sa jag.</w:t>
      </w:r>
    </w:p>
    <w:p/>
    <w:p>
      <w:r>
        <w:t xml:space="preserve">– Låt bli. </w:t>
      </w:r>
    </w:p>
    <w:p/>
    <w:p>
      <w:r>
        <w:t xml:space="preserve">Han viftade bort mig, generad, ilsken. </w:t>
      </w:r>
    </w:p>
    <w:p/>
    <w:p>
      <w:r>
        <w:t xml:space="preserve">– Gör inte en grej av det. </w:t>
      </w:r>
    </w:p>
    <w:p/>
    <w:p>
      <w:r>
        <w:t xml:space="preserve">Han tog upp kniven igen, lade ner den. </w:t>
      </w:r>
    </w:p>
    <w:p/>
    <w:p>
      <w:r>
        <w:t xml:space="preserve">– Bara… hitta honom. Hitta Walters hund och få tillbaka honom till Martha, för den kvinnan har förlorat tillräckligt, och det har… </w:t>
      </w:r>
    </w:p>
    <w:p/>
    <w:p>
      <w:r>
        <w:t>Han tystnade. *Det har jag också*, sa han inte.</w:t>
      </w:r>
    </w:p>
    <w:p/>
    <w:p>
      <w:r>
        <w:t>Jag förstod, medan jag stod i den varma luften av kött och kryddor i den butiken, att jag hade vandrat in i en stad som i tysthet var full av sorg, vars kyla förvarades i hörnen och under munterheten, som ett hus om vintern. Martha och hennes skål. Pete och hans torsdagar. Till och med Theo på sitt sätt, sena kvällar med stadens gamla spöken. Hela stället var fullt av det, och inte en enda av dem sa det högt.</w:t>
      </w:r>
    </w:p>
    <w:p/>
    <w:p>
      <w:r>
        <w:t>– När jag hittar honom, sa jag, och det kommer jag att göra, så kommer det att komma en stund, Pete, då den här staden behöver påminnas om att den är snäll. Jag kanske behöver dig till det. Mannen som klagade högst på den hunden, och som står upp för honom. Det skulle betyda något, om det kom från dig.</w:t>
      </w:r>
    </w:p>
    <w:p/>
    <w:p>
      <w:r>
        <w:t>Pete tittade på mig en lång stund. Sedan, för första gången sedan jag träffade honom, öppnades hans knytnävsliknande ansikte helt och hållet.</w:t>
      </w:r>
    </w:p>
    <w:p/>
    <w:p>
      <w:r>
        <w:t xml:space="preserve">– Walter hade gillat dig, sa han buttert. Han gillade folk som såg </w:t>
      </w:r>
      <w:r>
        <w:t>&lt;bt&gt;</w:t>
      </w:r>
      <w:r>
        <w:t>twenty-nine</w:t>
      </w:r>
      <w:r>
        <w:t>&lt;/bt&gt;</w:t>
      </w:r>
      <w:r>
        <w:t xml:space="preserve"> och lät den bero. </w:t>
      </w:r>
    </w:p>
    <w:p/>
    <w:p>
      <w:r>
        <w:t xml:space="preserve">Han tog upp chokladen. </w:t>
      </w:r>
    </w:p>
    <w:p/>
    <w:p>
      <w:r>
        <w:t>– Hitta Walters hund. Vad du än behöver från mig när du gör det, så har du det. Dra nu härifrån, jag har en biffhalvdel och ett svart humör att göra slut på, och du förbättrar mitt humör mot min vilja.</w:t>
      </w:r>
    </w:p>
    <w:p/>
    <w:p>
      <w:r>
        <w:t xml:space="preserve">Jag gick ut leende i kylan, med Pip tätt inpå hälen och med ljuset som redan hade börjat sitt tidiga glidande mot guld. Jag tänkte, hela vägen tvärs över torget, på en </w:t>
      </w:r>
      <w:r>
        <w:t>&lt;bt&gt;</w:t>
      </w:r>
      <w:r>
        <w:t>twenty-nine</w:t>
      </w:r>
      <w:r>
        <w:t>&lt;/bt&gt;</w:t>
      </w:r>
      <w:r>
        <w:t xml:space="preserve"> som aldrig fanns på bordet och en man som lät den bero av kärlek. Jag förstod lite bättre vad jag skulle be den här staden att göra för ett skrämt barn när den tiden kom. Jag skulle be dem, dem alla, att titta på en liten oförrätt begången av kärlek, och säga: en </w:t>
      </w:r>
      <w:r>
        <w:t>&lt;bt&gt;</w:t>
      </w:r>
      <w:r>
        <w:t>twenty-nine</w:t>
      </w:r>
      <w:r>
        <w:t>&lt;/bt&gt;</w:t>
      </w:r>
      <w:r>
        <w:t xml:space="preserve"> får det bli. Att låta det bero. Att kalla det den vänlighet det var, i stället för det brott det såg ut att vara.</w:t>
      </w:r>
    </w:p>
    <w:p/>
    <w:p>
      <w:r>
        <w:t>De kunde göra det. Jag hade träffat beviset för inte tio minuter sedan, där han stod och styckade biff längst bak i sin butik och sörjde sin torsdagsvän över en hund som han låtsades hata.</w:t>
      </w:r>
    </w:p>
    <w:p/>
    <w:p>
      <w:r>
        <w:t>Först måste jag dock hitta hunden.</w:t>
      </w:r>
    </w:p>
    <w:p>
      <w:r>
        <w:t>Kapitel 13</w:t>
      </w:r>
    </w:p>
    <w:p/>
    <w:p>
      <w:r>
        <w:t>Renarna anpassade sig inte, och framåt andra eftermiddagen gjorde de det till allas problem.</w:t>
      </w:r>
    </w:p>
    <w:p/>
    <w:p>
      <w:r>
        <w:t>Det rörde sig om åtta stycken, vilket folk alltid blir lika förvånade över att få höra är det faktiska antalet och inte något som en sång hittat på. Förutom Dasher och Dancer fanns Prancer, som var fåfäng, och Vixen, som var slug. Comet och Cupid var oskiljaktiga och inte särskilt skarpa i kanten. Donner och Blitzen, de äldsta, bar sig åt som om hela verksamheten styrdes inkompetent runt omkring dem, vilket den veckan var helt sant. De hade tillbringat vintern uppe i norr längre än det hade funnits någon sång som nämnde dem. Nu stod de i en inhägnad i New Hampshire i en oktober som växlade mellan mild ena dagen och kall nästa. På djurens klara språk hade de fått nog.</w:t>
      </w:r>
    </w:p>
    <w:p/>
    <w:p>
      <w:r>
        <w:t>Det upptäckte jag när Vixen fick upp grinden.</w:t>
      </w:r>
    </w:p>
    <w:p/>
    <w:p>
      <w:r>
        <w:t>Jag borde ha räknat ut det. Vixen hade studerat regeln i två dagar med samma tålmodiga tjuvaktighet som utmärker en smart varelse som inte har något annat för sig. Den eftermiddagen, medan Bram och jag var i byn och Nick satt djupt begravd i verkstaden, manövrerade Vixen regeln med mulen – samma trick som en liten vit hund hade använt på ett annat reglar tvärs över byn bara dagen före. Sedan släppte hon ut sig själv och alla sina sju kumpaner i Frost Falls.</w:t>
      </w:r>
    </w:p>
    <w:p/>
    <w:p>
      <w:r>
        <w:t>Samtalet kom från Kelly på kaféet. – Jessica, sa hon med den där försiktiga rösten som tillhör någon som betraktar något osannolikt genom sitt skyltfönster, jag vill inte skrämma dig. Men det är renar på bytorget. Åtta stycken. Och en av dem äter borgmästarens banderoll.</w:t>
      </w:r>
    </w:p>
    <w:p/>
    <w:p>
      <w:r>
        <w:t>När jag kom tillbaka till torget hade halva byn samlats, och det hade omedelbart blivit den ljusaste eftermiddagen jag hade sett i Frost Falls. Barn strömmade ut ur skolan som om det ringde in till domedagen, på bästa tänkbara sätt. Prancer fotograferades från fyrtio vinklar och njöt i fulla drag. Comet och Cupid hade hittat häcken runt krigsmonumentet och bearbetade den som ett samspelt lag. Donner stod mitt på torget med den där uppgivna uppsynen hos en äldre statsman som släpat med sig på en fest han inte godkände, och Blitzen hade lagt sig ner i det kalla gräset i protest mot hela århundradet. Och Vixen, hjärnan bakom hela spektaklet, tuggade i sig borgmästarens banderoll för TIDSKAPSELN med samma otåliga belåtenhet som efter ett väl utfört dagsverke.</w:t>
      </w:r>
    </w:p>
    <w:p/>
    <w:p>
      <w:r>
        <w:t>– De får inte gå lösa! ropade jag ut i luften, till ingen och alla på samma gång, medan jag hastade över gräset. – Förlåt mig, de är –</w:t>
      </w:r>
    </w:p>
    <w:p/>
    <w:p>
      <w:r>
        <w:t>– Våga inte be om ursäkt. Olivia hade dykt upp bredvid mig med telefonen i hand och strålade. – Har du någon aning om vad det här gör för stämningen i byn? Vi har gått omkring och varit rädda och vresiga ända sedan den där hunden försvann. Och nu står det renar och äter upp banderollerna samtidigt som vartenda barn i Frost Falls skriker av glädje. Du kunde inte ha planerat det bättre om du så hade försökt.</w:t>
      </w:r>
    </w:p>
    <w:p/>
    <w:p>
      <w:r>
        <w:t>Hon hade förstås rätt. Jag slutade försöka valla dem och började i stället presentera dem, eftersom det uppenbarligen var vad barnen ville. Nick kom joggande med en säck prima lav, Bram kom skyndande ut från Garnbodarna, och båda två slöt upp bredvid mig för att göra detsamma. Under en timme var Frost Falls okomplicerat lyckligt. Nick lyft upp små barn så att de fick känner på Dashers mule. Bram höll en föreläsning för en hänförd skara nioåringar om det korrekta sättet att bjuda en ren på en godsak: platt handflata, inga plötsliga rörelser, »du är ingen varuautomat, och det är inte han heller«. Ett småbarn somnade mot Blitzens flank, och Blitzen, som ogillade allt, stod stilla i fyrtio minuter i stället för att väcka henne. Pip slog läger bredvid lavsäcken och tog emot barnens uppmärksamhet som sin självklara rätt.</w:t>
      </w:r>
    </w:p>
    <w:p/>
    <w:p>
      <w:r>
        <w:t>Det var när vi till slut lockade hem dem uppför grusvägen i den blå skymningen, mätta på lav och beundran, som Nick fällde den replik som vände hela komedin upp och ner.</w:t>
      </w:r>
    </w:p>
    <w:p/>
    <w:p>
      <w:r>
        <w:t>– De rymmer inte på riktigt, vet du, sa han med dämpad röst och gick med ena handen vilande på Donners nacke. – Vixen kunde ha fått upp den där regeln på en timme första dagen. Hon väntade i två. Hon hämtade oss.</w:t>
      </w:r>
    </w:p>
    <w:p/>
    <w:p>
      <w:r>
        <w:t>– Hämtade oss till vadå?</w:t>
      </w:r>
    </w:p>
    <w:p/>
    <w:p>
      <w:r>
        <w:t>– Till byn. Till människorna. Han nickade bakåt mot vägen och de varmt upplysta fönstren. – De känner det också, Jess, precis som Pip, precis som jag. Magin är lös här uppe och orolig, och det är de också. Vixen ville ha barn som skrattade med händerna i hennes krage. Hela flocken har hemlängtan, och de kom på före jag gjorde det att botemedlet är byn. Han kliade Donner bakom örat. – De försökte tala om det för mig. Jag har varit så upptagen med mitt där uppe på kullen att jag nästan missade att renarna pekade rakt mot svaret.</w:t>
      </w:r>
    </w:p>
    <w:p/>
    <w:p>
      <w:r>
        <w:t>Jag såg mig om mot Frost Falls, som lyste med gyllene fönster i skymningen och fortfarande surrade av en eftermiddag fylld av renar, och insåg att han hade rätt. Allt som hade följt med oss ner från den där isen – magin, renarna, alverna, mitt hjärta – drog i samma riktning: mot byn och människorna som bodde där.</w:t>
      </w:r>
    </w:p>
    <w:p/>
    <w:p>
      <w:r>
        <w:t>– Vi får väl släppa ner dem oftare, sa jag. – Renarna. Under uppsikt. För allas skull. Inklusive deras egen.</w:t>
      </w:r>
    </w:p>
    <w:p/>
    <w:p>
      <w:r>
        <w:t>– Jag tror att vi kommer att få göra en hel del saker oftare, sa Nick. – Släppa in byn. Det är ju hela poängen, eller hur. Det visar sig att renarna listade ut uppgiften före oss båda.</w:t>
      </w:r>
    </w:p>
    <w:p/>
    <w:p>
      <w:r>
        <w:t>– Märk väl, snön hänger i luften nu, sa Bram från Dancers andra sida och kliade renen under hakan. – Jag känner lukten av den precis som du. Vad du än tänker göra med det där barnet, Jessica, så skulle jag inte vänta för länge.</w:t>
      </w:r>
    </w:p>
    <w:p/>
    <w:p>
      <w:r>
        <w:t>Nick log, och vi ledde de hemlängtande och lyckliga renarna uppför vägen, med Vixen längst bak som såg fullkomligt obekymrad ut. Bakom oss gick en by som hade tillbringat två dagar i skräck och nu gick till sängs med ett leende på läpparna.</w:t>
      </w:r>
    </w:p>
    <w:p>
      <w:r>
        <w:t>Kapitel 14</w:t>
      </w:r>
    </w:p>
    <w:p/>
    <w:p>
      <w:r>
        <w:t>Jag vaknade den tredje morgonen av att Bram stod i vår sovrumsdörr med sitt urklippsblock och med minspelet hos en man som just fått veta att källaren översvämmats.</w:t>
      </w:r>
    </w:p>
    <w:p>
      <w:r>
        <w:t>– Du vill nog titta på fönstren, sade han. Varenda ett i huset, och ladans med. Om jag får be, innan solen gått upp ordentligt och folk är i rörelse, för jag har en hel rad frågor och skulle vilja ha minst ett svar innan frukost.</w:t>
      </w:r>
    </w:p>
    <w:p>
      <w:r>
        <w:t>Jag gick ut i morgonrocken över nattlinnet, med Nick tätt efter mig medan han knäppte hängslena och Pip vaggande i hasorna. Vi gick från fönster till fönster i det grå gryningsljuset, och sedan ut till ladan, och stannade upp och tittade.</w:t>
      </w:r>
    </w:p>
    <w:p>
      <w:r>
        <w:t>Varenda ruta i stugan hade frostat igen under natten. Bara det var inget konstigt med en kall oktobernatt i bergen. Men de här hade inte frostat till ormbunkar och fjädrar. Varje fönsterruta i stugan och ladan bar en bild i frost, och bilderna föreställde staden.</w:t>
      </w:r>
    </w:p>
    <w:p>
      <w:r>
        <w:t>På köksfönstret syntes en stor man lägga fram ett ben vid en lastbrygga åt en liten hund. På vardagsrumsrutorna fanns en ring av kvinnor kring ett bord, med nålar tunna som hårstrån. På sovrumsglaset fanns en kvinna som lärt små frostbarn att sticka. På varje ruta i ladan fanns små silverscener med människor jag bara börjat lära känna, och jag visste i bröstet vad de föreställde innan huvudet ens hunnit med. Det var stadens goda gärningar, vart och ett av de tysta, fina ting som dessa människor hade gjort och sedan glömt bort att de gjort, uppritade över natten på våra glas i frost.</w:t>
      </w:r>
    </w:p>
    <w:p>
      <w:r>
        <w:t>Pip stod vid mina fötter med huvudet på sned och studerade frosten på köksglaset som om hon tänkt samla in den.</w:t>
      </w:r>
    </w:p>
    <w:p>
      <w:r>
        <w:t>– Jag har slutat räkna, sade Bram matt bredvid mig. Hela huset, Jessica. Jag är bara en tomte.</w:t>
      </w:r>
    </w:p>
    <w:p>
      <w:r>
        <w:t>– Det skadar ju ingen, sade jag, men rösten lät liten.</w:t>
      </w:r>
    </w:p>
    <w:p>
      <w:r>
        <w:t>– Nej, sade Nick. Det skadar ju ingen. Men hans käke hade stelnat i det grå ljuset, och han betraktade inte fönstren med någon som helst förundran. Han betraktade dem som en man som ser en eld som spridit sig från eldstaden till mattan – fortfarande liten, fortfarande vacker, inte längre där man lade den. – Men du ser det väl ändå, Jess. För två dagar sedan värmde det en kopp och lyste upp ett rum. Igår målade det nattfjärilar i ladan. Över natten har det gjort vartenda fönster vi äger. Han andades ut ett långt andetag som immade och dröjde sig kvar. – Jag hade hoppats att det bara var övertryck och att det skulle tröttna. Det gör det inte. Det blir större för varje dag, och jag vet ännu inte vart det tänker ta vägen.</w:t>
      </w:r>
    </w:p>
    <w:p>
      <w:r>
        <w:t>– Vad händer, frågade jag, om det fortsätter att växa?</w:t>
      </w:r>
    </w:p>
    <w:p>
      <w:r>
        <w:t>Han svarade inte genast.</w:t>
      </w:r>
    </w:p>
    <w:p>
      <w:r>
        <w:t>– Det sprids ut, sade han till slut. En stor kraft utan säte och utan någonstans att ta vägen, den tunnas bara ut till slut. Breder ut sig över för mycket och mattas av, som en brasa som räfsats för glest över en för kall häll. Han tittade på frosten på rutan. – Det skadar ingen, Jess. Det har inte en elak ådra i sig, det har det aldrig haft. Men det kan förlora sig själv. Julens magi skulle stilla, under en enda säsong, kunna falla sönder, i den enda staden på jorden som kunde ha gett den ett hem. Det är det som står på spel. Förlusten, den tysta sorten.</w:t>
      </w:r>
    </w:p>
    <w:p>
      <w:r>
        <w:t>Vi stod och tittade på frosten och visste inte vad vi skulle tro. Längre ner på vägen tändes lamporna en i taget i stadens enkla fönster när Frost Falls vaknade till en helt vanlig, kall morgon.</w:t>
      </w:r>
    </w:p>
    <w:p>
      <w:r>
        <w:t>– Det har tecknat av dem, sade jag. Allihop. Det ägnar staden uppmärksamhet.</w:t>
      </w:r>
    </w:p>
    <w:p>
      <w:r>
        <w:t>– Det gör det. Nick tittade på köksfönstret, på den store mannen och benet, och lite av oron släppte i hans anlete. – Det är ett vänligt problem, sådana problem betraktade. Men det är ändå ett problem, och ingen där nere får veta något om det här. Det stannar mellan oss, Jess. Han kysste mig mitt på hjässan. – Gå nu och hitta din hund, älskling. Jag har mitt eget arbete i ladan.</w:t>
      </w:r>
    </w:p>
    <w:p>
      <w:r>
        <w:t>Jag klädde mig och gick ut i den kalla morgonen. Jag tävlade inte längre bara mot den första snön, eller mot att stadens stämning slog om. Jag tävlade mot en klocka vars urtavla jag inte kunde se, den som Nick hade dragit upp vid vårt köksfönster den morgonen.</w:t>
      </w:r>
    </w:p>
    <w:p>
      <w:r>
        <w:t>Kapitel 15</w:t>
      </w:r>
    </w:p>
    <w:p/>
    <w:p>
      <w:r>
        <w:t>Jag gick tillbaka till hembygdsföreningen den morgonen, till synes för att ta med lite mat åt Theo, men i själva verket för att han hade upptagit mina tankar sedan dagen innan. Jag hade sett honom bära på något som var för tungt medan jag låtsades inte märka det, och det där kunde jag inte bara släppa.</w:t>
      </w:r>
    </w:p>
    <w:p/>
    <w:p>
      <w:r>
        <w:t>Han var där jag hade lämnat honom, mer eller mindre, omgiven av arkivkartonger, och han såg ut som om han inte hade varit hemma. En fältsäng stod hopfälld i hörnet, och jag var ganska säker på att den inte hade stått där dagen innan. Kaffekannan hade en kant av gamla sumpar i botten, och Theo hade den grå lyster hos en människa som drevs av ren vilja och usel sömn.</w:t>
      </w:r>
    </w:p>
    <w:p/>
    <w:p>
      <w:r>
        <w:t>– Theo, sade jag. När åt du senast något som inte kom från en varuautomat?</w:t>
      </w:r>
    </w:p>
    <w:p/>
    <w:p>
      <w:r>
        <w:t>Han såg upp, förvånad, och försökte pressa fram ett leende som inte nådde ända fram. – Jessica. Jag är... det är mycket nu. Jubileet.</w:t>
      </w:r>
    </w:p>
    <w:p/>
    <w:p>
      <w:r>
        <w:t>– Sätt dig ned. Jag tog med mig en av Gretas pajer, en matig variant, för jag hade en känsla.</w:t>
      </w:r>
    </w:p>
    <w:p/>
    <w:p>
      <w:r>
        <w:t>Jag hade haft en känsla. Jag ställde den på det enda fria hörnet av bordet och drog fram en stol.</w:t>
      </w:r>
    </w:p>
    <w:p/>
    <w:p>
      <w:r>
        <w:t>Efter en stund satte han sig och åt, och en del av grådaskigheten släppte. Pip hade hittat en tesked bredvid kaffekannan och burit den under bordet för att beundra den. Jag väntade.</w:t>
      </w:r>
    </w:p>
    <w:p/>
    <w:p>
      <w:r>
        <w:t>– Det är inte bara jubileet, eller hur, sade jag när han hade fått i sig halva pajen. Du bor ju inte här för de gamla fotografiernas skull.</w:t>
      </w:r>
    </w:p>
    <w:p/>
    <w:p>
      <w:r>
        <w:t>Theo ställde ifrån sig gaffeln. Under en lång stund såg han sig omkring i rummet, på kartongerna, de blekta banderollerna och de glasmontrar som rymde stadens svunna förflutna. När han talade lät hans röst platt och trött.</w:t>
      </w:r>
    </w:p>
    <w:p/>
    <w:p>
      <w:r>
        <w:t xml:space="preserve">– Vi kommer att förlora det, sade han. Föreningen. Byggnaden, samlingen, alltihop. Om inte något förändras före nyår. </w:t>
      </w:r>
    </w:p>
    <w:p/>
    <w:p>
      <w:r>
        <w:t xml:space="preserve">Han gnuggade sig i ögonen. </w:t>
      </w:r>
    </w:p>
    <w:p/>
    <w:p>
      <w:r>
        <w:t xml:space="preserve">– Kommunen drog in vårt anslag för två budgetar sedan. Jag har täckt mellanskillnaden ur egen ficka, vilket är en läraarpension, så du kan ju tänka dig hur långt den räcker. Jag har sökt vartenda anslag i delstaten. Tre avslag bara den här månaden. </w:t>
      </w:r>
    </w:p>
    <w:p/>
    <w:p>
      <w:r>
        <w:t xml:space="preserve">Han gestikulerade mot fältsängen, skamsen. </w:t>
      </w:r>
    </w:p>
    <w:p/>
    <w:p>
      <w:r>
        <w:t>– Jag var tvungen att säga upp extrahjälpen i september. Antingen betalar jag uppvärmningen eller så köper jag arkivmaterial. Aldrig båda. Och kommunfullmäktige sammanträder i januari, och beskedet från borgmästarens kansli är att en byggnad full med gammalt papper inte är, och jag citerar, en prioritet i det här ekonomiska läget.</w:t>
      </w:r>
    </w:p>
    <w:p/>
    <w:p>
      <w:r>
        <w:t>– Åh, Theo.</w:t>
      </w:r>
    </w:p>
    <w:p/>
    <w:p>
      <w:r>
        <w:t xml:space="preserve">– Etthundra år av den här staden. </w:t>
      </w:r>
    </w:p>
    <w:p/>
    <w:p>
      <w:r>
        <w:t xml:space="preserve">Hans röst sprack fullständigt. </w:t>
      </w:r>
    </w:p>
    <w:p/>
    <w:p>
      <w:r>
        <w:t xml:space="preserve">– Varenda brev, varenda fotografi. Tidskapseln är mitt sista kort. Om jubileet drar folk, om det påminner fullmäktige om att det här spelar roll, att folk bryr sig... kanske. Kanske de omprövar det i januari. </w:t>
      </w:r>
    </w:p>
    <w:p/>
    <w:p>
      <w:r>
        <w:t xml:space="preserve">Han skrattade, ett skratt helt utan luft. </w:t>
      </w:r>
    </w:p>
    <w:p/>
    <w:p>
      <w:r>
        <w:t>– Jag har satsat allt på en låda i jorden och ett kort minne hos staden. Så illa har det blivit.</w:t>
      </w:r>
    </w:p>
    <w:p/>
    <w:p>
      <w:r>
        <w:t>Jag satt med det där, och under medkänslan löpte en liten, kall ton: en människa som var så här desperat, och som satt på ett sekel av andras hemligheter. Jag stannade inte upp för att ge tonen ett namn. Theo högg sig fast vid ett halmstrå mitt framför ögonen på mig, och ingen i den stad som höll av honom hade märkt att han höll på att sjunka. Det var det som fanns framför mig, och det var det jag fick ta itu med.</w:t>
      </w:r>
    </w:p>
    <w:p/>
    <w:p>
      <w:r>
        <w:t xml:space="preserve">– Då låter vi inte bara kommunfullmäktige fatta beslutet, sade jag. Cirkeln och jag har pratat om det. En välgörenhetsgala. Vi förvandlar jubileet till en insamling, inte bara en ceremoni. Vi ser till att hela staden lägger pengarna där minnena finns, före januari, så att fullmäktige inte kan låtsas som om ingen bryr sig. </w:t>
      </w:r>
    </w:p>
    <w:p/>
    <w:p>
      <w:r>
        <w:t xml:space="preserve">Jag lutade mig framåt. </w:t>
      </w:r>
    </w:p>
    <w:p/>
    <w:p>
      <w:r>
        <w:t>– Olivia har säkert redan organiserat det halvvägs i huvudet, skulle jag tro. Låt oss hjälpa till, Theo. Du har burit det här ensam, och det behöver du inte.</w:t>
      </w:r>
    </w:p>
    <w:p/>
    <w:p>
      <w:r>
        <w:t xml:space="preserve">Det hopp som tändes i hans ansikte var nästan värre än förtvivlan, för det var så försvarslöst. </w:t>
      </w:r>
    </w:p>
    <w:p/>
    <w:p>
      <w:r>
        <w:t>– Skulle ni göra det?</w:t>
      </w:r>
    </w:p>
    <w:p/>
    <w:p>
      <w:r>
        <w:t>– Vi skulle göra det. Vi gör det redan, du visste det bara inte än.</w:t>
      </w:r>
    </w:p>
    <w:p/>
    <w:p>
      <w:r>
        <w:t>Han låtsades inte om att det skulle bli enkelt. Ett anslag som han hade fäst tysta förhoppningar vid hade kommit i retur med avslag tidigare samma morgon, och han visade mig brevet. Sedan skrev han, djupt skamsen, den summa han faktiskt saknade på en papperslapp och sköt den över bordet. Den överskred vida vad en kakförsäljning och ett lotteri någonsin kunde dra in, och när jag såg summan förstod jag hur djupt vattnet han stod i egentligen var.</w:t>
      </w:r>
    </w:p>
    <w:p/>
    <w:p>
      <w:r>
        <w:t>Det var inte hopplöst. Men det var av den sortens svårighet som bryter ner hederliga människor, och jag arkiverade även det, tillsammans med en kyla som jag intalade mig bara var ett drag från de gamla fönstren.</w:t>
      </w:r>
    </w:p>
    <w:p/>
    <w:p>
      <w:r>
        <w:t>Medan Theo dukade undan pajtallriken drev jag, som jag alltid driver, längs arkivhyllorna och läste etiketterna på kartongerna på samma sätt som man läser bokryggarna i en främmande människas hem. De flesta kartongerna innehöll det som etiketterna utlovade: protokoll från stadsfullmäktige, kyrkliga liggare, ett sekel av Frost Falls handlingar bevarade med tålamod.</w:t>
      </w:r>
    </w:p>
    <w:p/>
    <w:p>
      <w:r>
        <w:t>Men det fanns en låg hylla längst bak som Theo hann fram till före mig. Jag såg inte vad det var han sköt ur sikte när jag rundade änden på hyllorna. Jag såg bara att han gjorde det, snabbt och tyst, med en hand som slöts om något i samma ögonblick som rummet slutade vara privat, och att en man som nyss blottat hela sin bedrövliga ekonomiska situation för mig utan att blinka ändå kunde blekna av det som låg på den hyllan.</w:t>
      </w:r>
    </w:p>
    <w:p/>
    <w:p>
      <w:r>
        <w:t xml:space="preserve">– Sådant som rör grundarfamiljerna, sade han när han märkte att jag såg på, ganska ledigt, men han ställde sin kropp mellan mig och kartongerna. Gamla pengar, gamla gnabben. En del av det som rör en stads historia tillhör oss inte att ställa ut i en glasmonter, Jessica. En historikers främsta uppgift är att veta vad man ska hålla tyst om. </w:t>
      </w:r>
    </w:p>
    <w:p/>
    <w:p>
      <w:r>
        <w:t xml:space="preserve">Han prövade leendet igen. </w:t>
      </w:r>
    </w:p>
    <w:p/>
    <w:p>
      <w:r>
        <w:t>– Det finns alltid en berättelse bakom berättelsen. De flesta av dem angår ingen hundra år senare.</w:t>
      </w:r>
    </w:p>
    <w:p/>
    <w:p>
      <w:r>
        <w:t>– Självklart, sade jag och släppte det, för hans händer darrade och en människa har rätt till sina låsta lådor.</w:t>
      </w:r>
    </w:p>
    <w:p/>
    <w:p>
      <w:r>
        <w:t>Jag lade det till resten, till de små sakerna den veckan som inte passade in. En god man som var så här trött, som var så mån om en enda tyst hylla i en byggnad vars uppvärmning sög musten ur hans pension. Det ledde ingen vart. Jag hade en hund att leta efter och en förening att rädda. Jag hade inte den blekaste anledning att stå och undra vad en historiker höll gömt på den enda hylla han vägrade flytta sig ifrån. Jag gick tillbaka till bordet och siffran på papperslappen. Jag lät Theo behålla sitt hörn.</w:t>
      </w:r>
    </w:p>
    <w:p>
      <w:r>
        <w:t>Kapitel 16</w:t>
      </w:r>
    </w:p>
    <w:p>
      <w:r>
        <w:t>Olivia trodde inte på att vänta till januari.</w:t>
      </w:r>
    </w:p>
    <w:p>
      <w:r>
        <w:t>– Theo säger att fullmäktige inte vill ta upp det förrän efter nyår, berättade hon den eftermiddagen medan hon lotsade mig nedför Evergreen med en mapp under armen. Och det är precis därför vi ska få dem att höra det nu, inför Gud och hela världen, medan hela staden fortfarande är mjuk efter att ha slutit upp för Marthas hund. Man ber inte en stad om dess historia i januari, Jessica, när alla är panka och magin har nötts ut. Man ber om den nu. I dag. Medan den fortfarande känner sig stolt över sig själv.</w:t>
      </w:r>
    </w:p>
    <w:p>
      <w:r>
        <w:t>Hon rätade på axlarna.</w:t>
      </w:r>
    </w:p>
    <w:p>
      <w:r>
        <w:t>– Jag ringde i förväg. Borgmästaren ska ”ge oss några minuter”. Vi tänker ta betydligt fler än så.</w:t>
      </w:r>
    </w:p>
    <w:p>
      <w:r>
        <w:t>Stadshuset låg under klocktornet i hörnet av den sydligaste och den västligaste gatan, en ståtlig gammal byggnad med ett porträttgalleri över tidigare borgmästare i foajén, och medan jag väntade hann jag lägga märke till att ett stort antal av dessa porträtt delade samma näsa och efternamn. BLACKBURN, stod det på de små mässingsskyltarna under ansikte efter ansikte. Borgmästare Blackburn 1911. Borgmästare Blackburn 1934. Borgmästare Blackburn den andre. Pip gick längs raden med mässingsskyltar och synade varenda en.</w:t>
      </w:r>
    </w:p>
    <w:p>
      <w:r>
        <w:t>Mannen som till slut kom ut för att möta oss hade samma haka och det smidiga, ångerfulla sätt som är utmärkande för någon som har sagt nej till väldigt många människor och fått var och en av dem att känna att det var för deras eget bästa.</w:t>
      </w:r>
    </w:p>
    <w:p>
      <w:r>
        <w:t>– Fru Claus.</w:t>
      </w:r>
    </w:p>
    <w:p>
      <w:r>
        <w:t>Han skakade hand med mig; fru Claus var värd ett varmt handslag för en man i hans bransch.</w:t>
      </w:r>
    </w:p>
    <w:p>
      <w:r>
        <w:t>– Och Olivia. Jag har bara en stund på mig, men för Sällskapets vänner ställer jag förstås upp.</w:t>
      </w:r>
    </w:p>
    <w:p>
      <w:r>
        <w:t>Han gav oss den stunden på sitt kontor, under ett inramat exemplar av fotografiet från 1924 som föreställde barn som rörde vid en nedgrävt låda. Han lyssnade på när Olivia redogjorde för välgörenhetstillställningen, hundraårsjubileet, siffrorna och tidsfristen. Hans händer förblev hopknäpta, hans ansikte lagt i mild sympati. När hon tystnade suckade han den suck jag hade hört från män som han under vart och ett av de århundraden jag levt.</w:t>
      </w:r>
    </w:p>
    <w:p>
      <w:r>
        <w:t>– Du vet att jag älskar det gamla stället, sa han. Min familjs historia finns där mer än någon annans. Men jag har en hel stads budget att balansera, och jag ska vara uppriktig med er båda, för det förtjänar ni: en byggnad full av gamla papper håller inte plogarna igång eller skolan uppvärmd. Fullmäktige tittade på det för två budgetar sedan och tog ett svårt beslut, och jag ser inte att det finns några röster för att riva upp det, inte i det här klimatet. Jubileumet är en vacker gest. Men en vacker gest är ingen anslagspost.</w:t>
      </w:r>
    </w:p>
    <w:p>
      <w:r>
        <w:t>Han slog ut med händerna, beklagande, orubblig.</w:t>
      </w:r>
    </w:p>
    <w:p>
      <w:r>
        <w:t>– Jag kan inte efterskänka lokalhyran för en privat insamling. Jag kan inte ta upp det på dagordningen före det nya året. Jag önskar att jag kunde säga något annat.</w:t>
      </w:r>
    </w:p>
    <w:p>
      <w:r>
        <w:t>– Och efter det nya året? frågade jag. När byggnaden redan är kall och samlingarna redan ligger i lådor? Kommer ni att ompröva det då?</w:t>
      </w:r>
    </w:p>
    <w:p>
      <w:r>
        <w:t>Något flimrade till bakom det ångerfulla ansiktsuttrycket, och för ett ögonblick insåg jag att borgmästare Blackburn visste exakt vad januari innebar och hade bestämt sig för att låta det innebära just det. En byggnad som stängdes i tysthet under helgerna skulle stängas utan strid.</w:t>
      </w:r>
    </w:p>
    <w:p>
      <w:r>
        <w:t>– Vi tittar på allt i det nya året, sa han smidigt.</w:t>
      </w:r>
    </w:p>
    <w:p>
      <w:r>
        <w:t>Vi visades ut, artigt, till foajén med alla Blackburn-ansikten, och jag stod under alla dessa identiska hakor i den egendomliga kyla som infinner sig när en dörr stängs artigt mitt i ansiktet på en.</w:t>
      </w:r>
    </w:p>
    <w:p>
      <w:r>
        <w:t>– Jaha, sa Olivia på trappan, medan hennes tapperhet äntligen brast. Det var den saken, då. Genom ytterdörren i alla fall.</w:t>
      </w:r>
    </w:p>
    <w:p>
      <w:r>
        <w:t>Hennes axlar hade krupit ihop, mindre än jag någonsin sett dem.</w:t>
      </w:r>
    </w:p>
    <w:p>
      <w:r>
        <w:t>– Jag vet inte hur vi ska hitta så mycket pengar, Jessica. En kakförsäljning, ett lotteri, en full kassa, det är en sak, men den summa som Theo behöver…</w:t>
      </w:r>
    </w:p>
    <w:p>
      <w:r>
        <w:t>Hon skakade på huvudet.</w:t>
      </w:r>
    </w:p>
    <w:p>
      <w:r>
        <w:t>– Jag intalar ständigt Theo att vi ska ordna resten på något sätt. Jag börjar tro att jag har ljugit för en drunknande för att vi båda ska må bättre.</w:t>
      </w:r>
    </w:p>
    <w:p>
      <w:r>
        <w:t>Jag lade min arm i hennes, och vi stod kvar på den kalla trappan. Jag hade inget svar åt henne. Jag kände bara en tilltagande visshet, när jag såg tillbaka på den där foajén full av Blackburns, att stadens historia rymde mer än bara en budgetpost, att en familj inte stämplar sin näsa på en plats under ett sekel av en slump, och att det någonstans under det artiga nej fanns en historia som jag inte hade fått höra.</w:t>
      </w:r>
    </w:p>
    <w:p>
      <w:r>
        <w:t>– Vi kommer inte att hitta den genom den dörren, sa jag. Så vi hittar den genom en annan. Städer har mer än en dörr, Olivia.</w:t>
      </w:r>
    </w:p>
    <w:p>
      <w:r>
        <w:t>Jag styrde henne nedför trappan, mot parken, kaféet och arbetet.</w:t>
      </w:r>
    </w:p>
    <w:p>
      <w:r>
        <w:t>– Theo drunknar inte ensam längre. Vi hittar resten. Jag vet inte hur än. Men jag har lärt mig den här veckan att man inte ska slå vad mot den här staden när dess händer är öppna, och det är de just nu. Vi måste bara vara snabba, innan de sluts igen.</w:t>
      </w:r>
    </w:p>
    <w:p>
      <w:r>
        <w:t>Jag trodde på det, för det mesta. Men jag bar med mig foajén av Blackburn-ansikten, tillsammans med borgmästarens smidiga, vetande nej. Jag ställde dem på hyllan längst bak i mitt medvetande där jag förvarade de trådar som det var för tidigt att dra i. Hunden kom först. Blackburns kunde vänta.</w:t>
      </w:r>
    </w:p>
    <w:p>
      <w:r>
        <w:t>Kapitel 17</w:t>
      </w:r>
    </w:p>
    <w:p/>
    <w:p>
      <w:r>
        <w:t>Foyén full av Blackburns hade kommit under huden på mig, och när något väl har kommit under huden på mig är jag till min läggning oförmögen att lämna det där. Borgmästaren hade sagt nej till oss så smidigt, så orubbligt, med hundra år av sin familjs ansikten stirrandes på honom medan han gjorde det, att jag lämnade stadshuset med en önskan att förstå den plats jag hade landat på. Så samma eftermiddag gick jag till den enda kvinnan i Frost Falls som jag var ganska säker på visste var alla lik fanns begravda, bildligt talat och möjligen även i övrigt: Dot.</w:t>
      </w:r>
    </w:p>
    <w:p/>
    <w:p>
      <w:r>
        <w:t>Jag fann henne på Yarn Tales, där hon vaktade butiken medan Olivia hämtade sig från borgmästaren över en medicinsk kopp choklad. Pip gick raka vägen till knappburken på disken för att se vad den rymde. Jag slog mig ner med en kopp och sade: «Dot. Berätta om familjen Blackburn. Jag tillbringade just tjugo minuter i en foajé full av deras hakor och fick höra ett mycket artigt nej, och jag skulle vilja veta vem jag har emot mig.»</w:t>
      </w:r>
    </w:p>
    <w:p/>
    <w:p>
      <w:r>
        <w:t>Dot lade ifrån sig stickorna, vilket från Dots sida var ett tecken på att man hade ställt en verklig fråga, och betraktade mig över glasögonen.</w:t>
      </w:r>
    </w:p>
    <w:p/>
    <w:p>
      <w:r>
        <w:t>«Blackburns byggde den stora kvarnen», sade hon. «Större delen av staden växte upp kring den, på den tiden då det fanns pengar i ull och vattenkraft. Ägde kvarnen, ägde husen som kvarnarbetarna bodde i, ägde banken som hade inteckningarna på husen. Ägde staden, från topp till tå. Och när kvarnen lades ner, ja, för decennier sedan, flyttade de hela familjeförmögenheten till att bli de som bestämmer i stället för de som tillverkar. Därav en foajé full av borgmästare.» Hon drog efter the. «Det finns alltid en så gammal familj i en stad i den här åldern, kära nån. Den som var här först och aldrig riktigt lät någon glömma det. Om Sällskapet väntar på att en Blackburn ska rädda det, gör Sällskapet bäst i att inte hålla andan.»</w:t>
      </w:r>
    </w:p>
    <w:p/>
    <w:p>
      <w:r>
        <w:t>«Det var ungefär vad jag fruktade», sade jag. «Vem mer finns det? Tidskapseln innehöll brev till grundarfamiljerna. Theo nämnde Iversons, Garcias.» Jag snurrade på koppen.</w:t>
      </w:r>
    </w:p>
    <w:p/>
    <w:p>
      <w:r>
        <w:t>Dots ansikte mjuknade, skvallret i det blev varmt. «Och Okafors. Där har du en familj du kommer att tycka om. De driver Winter Wonderland Inn, inne på fjärde generationen nu. Underbart ställe, underbara människor. Vill du träffa Fiona är hon i din smak, varm som en kamin och sköter det där värdshuset som om det vore en person hon vårdade. Du har inte träffat henne än, men det kommer du att göra. Alla träffar Fiona.»</w:t>
      </w:r>
    </w:p>
    <w:p/>
    <w:p>
      <w:r>
        <w:t>«Fyra generationer», sade jag. «Så de går tillbaka nästan lika långt som familjen Blackburn.»</w:t>
      </w:r>
    </w:p>
    <w:p/>
    <w:p>
      <w:r>
        <w:t>«Inte på samma sätt, förstås.» Dots röst sjönk till tonen av en gammal berättelse. «Blackburns har alltid haft pengar. Okafors var kvarnarbetare, arbetade för Blackburns som alla andra, från hand till mun som alla andra. Och sedan någon gång på tjugotalet, sägs det, kom de sig upp. Köpte värdshuset rakt av och såg sig aldrig om. Folk pratade. Det gör de alltid när arbetare tar sig upp. Ett arv, sade vissa. En rad med tur, sade andra. Ingen fick någonsin veta, och hundra år senare bryr sig ingen.» Hon tog upp stickorna igen, saken var avklarad och trevlig. «Varje gammal familj har en historia om hur pengarna började, kära nån. Sanningen är i regel inte någons ensak vid det här laget.»</w:t>
      </w:r>
    </w:p>
    <w:p/>
    <w:p>
      <w:r>
        <w:t>Inte någons ensak vid det här laget. Det var ett bekvämt uttryck, av det slag som människor sveper in sådant de för länge sedan bestämt sig för att inte fundera över, och jag lät det bero.</w:t>
      </w:r>
    </w:p>
    <w:p/>
    <w:p>
      <w:r>
        <w:t>«Vad händer egentligen vid hundraårsjubileet?» frågade jag. «När de öppnar den gamla kapseln?»</w:t>
      </w:r>
    </w:p>
    <w:p/>
    <w:p>
      <w:r>
        <w:t>«De lyfter upp den, de öppnar den, de läser upp vad som passar sig att läsa och lämnar familjebreven tillbaka privat, och hela staden oohar och aahar över gamla fotografier.» Hon såg skarpsinnigt på mig. «Varför det?»</w:t>
      </w:r>
    </w:p>
    <w:p/>
    <w:p>
      <w:r>
        <w:t>«Ingen orsak», sade jag, och det fanns knappast någon, utom en skats svaghet hos en kvinna som gillade en gammal stads historia. «Jag har en svaghet för gamla platser. Och jag tror att jag skulle vilja träffa din Fiona innan vintern är slut.»</w:t>
      </w:r>
    </w:p>
    <w:p/>
    <w:p>
      <w:r>
        <w:t>«Det kommer du att göra», sade Dot.</w:t>
      </w:r>
    </w:p>
    <w:p/>
    <w:p>
      <w:r>
        <w:t>Jag lämnade Yarn Tales och tänkte på kvarnen, pengarna och en varm kvinna på ett värdshus jag inte hade sett. Mest av allt tänkte jag på hur en plats blir till en sådan där en familj säger nej i en marmorfojé medan en god man sover på en fältsäng för att hålla dess minne varmt. Sällskapet var den del av det som jag kunde hjälpa till med. Hunden kom före ens det. Resten, de gamla familjerna och deras berättelser, fick vänta till en lugnare vecka. Det kunde inte Snowball.</w:t>
      </w:r>
    </w:p>
    <w:p>
      <w:r>
        <w:t>Kapitel 18</w:t>
      </w:r>
    </w:p>
    <w:p/>
    <w:p>
      <w:r>
        <w:t>Skolan slutade kvart över tre, och när ringklockan ljöd befann jag mig på andra sidan gatan på en bänk vid kanten av gräsplanen, med Pip vid mina fötter och min stickning i knät.</w:t>
      </w:r>
    </w:p>
    <w:p/>
    <w:p>
      <w:r>
        <w:t>Jag hade sagt till Bram att jag inte tänkte gå och snoka efter ett barn, och det tänkte jag hålla. Men ingen kunde klandra en gammal kvinna för att hon satt i eftermiddagssolen med sina stickor. Om hon råkade lägga märke till vilken väg barnen gick hem, var det hennes ensak.</w:t>
      </w:r>
    </w:p>
    <w:p/>
    <w:p>
      <w:r>
        <w:t>Frost Falls Elementary var en lång, låg tegelbyggnad med en flaggstång framför och en rad gula skolbussar som stod på tomgång vid trottoarkanten. Dörrarna slog upp och barnen vällde ut i en ström av jackor och ryggsäckar, skrikande, springande, tappande saker. Vissa klev på bussarna. Andra mötte föräldrar vid grinden. En hel del av dem, de som bodde nära, gav sig av till fots över gräsplanen i utdragna grupper.</w:t>
      </w:r>
    </w:p>
    <w:p/>
    <w:p>
      <w:r>
        <w:t>Jag höll ögonen på dem.</w:t>
      </w:r>
    </w:p>
    <w:p/>
    <w:p>
      <w:r>
        <w:t>De gick åt alla håll och kanter. Ett gäng äldre pojkar styrde stegen mot Evergreen och järnhandeln. Två systrar begav sig av mot Maple, bråkande om en biblioteksbok. En handfull av de små korsade gräset till bortre sidan, mot häcken och raden av enkla hus bakom den, där det gula huset låg som nummer tre i ordningen.</w:t>
      </w:r>
    </w:p>
    <w:p/>
    <w:p>
      <w:r>
        <w:t>Jag räknade dem allteftersom de gick. Fem, sedan en sjätte som sprang för att hinna ikapp. Fyra av dem var flickor. Tre av flickorna hade brunt hår, så vitt jag kunde avgöra under sina mössor. Alla sex bar stora jackor, eftersom det var oktober i bergen och varenda förälder i Frost Falls hade köpt en jacka åt sitt barn att växa i.</w:t>
      </w:r>
    </w:p>
    <w:p/>
    <w:p>
      <w:r>
        <w:t>Laura hade sett en liten brunhårig flicka i en stor jacka. Det hade jag också, tre gånger på en minut.</w:t>
      </w:r>
    </w:p>
    <w:p/>
    <w:p>
      <w:r>
        <w:t>Jag satt fortfarande fast i de tankarna när barnen fick syn på mig.</w:t>
      </w:r>
    </w:p>
    <w:p/>
    <w:p>
      <w:r>
        <w:t>En pojke på sju år eller så fick syn på Pip först, och sedan gjorde de alla det, och på ett ögonblick var jag omringad. De frågade inte om jag verkligen var hon. Deras småsyskon hade gjort klart den saken på bageriet dagen innan. De ville veta om Pip kunde simma (jättefint) och om hon åkte med i släden (bara på korta turer, och då brukade hon gnälla). Pip stod mitt ibland dem och lät sig beundras.</w:t>
      </w:r>
    </w:p>
    <w:p/>
    <w:p>
      <w:r>
        <w:t>– Letar du efter Marthas hund? frågade en flicka.</w:t>
      </w:r>
    </w:p>
    <w:p/>
    <w:p>
      <w:r>
        <w:t>Hon saknade en framtand och bar på en ryggsäck som var nästan lika stor som hon själv.</w:t>
      </w:r>
    </w:p>
    <w:p/>
    <w:p>
      <w:r>
        <w:t>– Jag försöker.</w:t>
      </w:r>
    </w:p>
    <w:p/>
    <w:p>
      <w:r>
        <w:t>– Han kommer till rasten, sa pojken. Varje dag. Han åker i rutschkanan.</w:t>
      </w:r>
    </w:p>
    <w:p/>
    <w:p>
      <w:r>
        <w:t>– Han åker inte alls i rutschkanan, sa flickan. Någon sätter dit honom.</w:t>
      </w:r>
    </w:p>
    <w:p/>
    <w:p>
      <w:r>
        <w:t>– Han gillar det i alla fall.</w:t>
      </w:r>
    </w:p>
    <w:p/>
    <w:p>
      <w:r>
        <w:t>– Har han varit här på rasten den här veckan? frågade jag.</w:t>
      </w:r>
    </w:p>
    <w:p/>
    <w:p>
      <w:r>
        <w:t>De tänkte efter och skakade på huvudena. Flickan sa att han inte hade synts till sedan i måndags, och att deras fröken hade sagt att han kanske var sjuk. Sedan ropade en mamma från grinden, och hela skocken vände om och sprang. Flickan med den saknade tanden stannade till precis tillräckligt länge för att klappa Pip på huvudet, mycket försiktigt, som om Pip kunde gå sönder.</w:t>
      </w:r>
    </w:p>
    <w:p/>
    <w:p>
      <w:r>
        <w:t>Barnen från bortre sidan var borta vid det laget. Gräsplanen var tom bortsett från en man som rastade en beagel och gungorna som rörde sig lite i vinden.</w:t>
      </w:r>
    </w:p>
    <w:p/>
    <w:p>
      <w:r>
        <w:t>Jag tittade på raden av hus bakom häcken. Jag kunde ha gått över, knackat på sex dörrar och frågat sex mammor vilken av deras döttrar som hade en hund i fickan. Alla i stan skulle ha förstått vad jag frågade om innan det blev dags för kvällsmat. En liten flicka skulle ha förstått det först och blivit skräckslagen.</w:t>
      </w:r>
    </w:p>
    <w:p/>
    <w:p>
      <w:r>
        <w:t>Så jag lät bli. Jag stickade färdigt mitt varv och lade undan stickningen. Vem hon än var hade hon gått med en hund i snöre över gräsplanen mitt på ljusa dagen utan att någon ens reagerade på det. Tre brunhåriga flickor i stora jackor tänkte inte avslöja vilken av dem hon var. Jag behövde något som tillhörde henne.</w:t>
      </w:r>
    </w:p>
    <w:p/>
    <w:p>
      <w:r>
        <w:t>Jag kom att tänka på den lilla randiga vanten som jag hade hängt på en staketstolpe på lekplatsen, och önskade att jag hade behållit den.</w:t>
      </w:r>
    </w:p>
    <w:p/>
    <w:p>
      <w:r>
        <w:t>Pip hade rört sig bort mot kanten av gräset och stod och tittade bort mot häcken.</w:t>
      </w:r>
    </w:p>
    <w:p/>
    <w:p>
      <w:r>
        <w:t>– Jag vet, sa jag. Inte i dag.</w:t>
      </w:r>
    </w:p>
    <w:p/>
    <w:p>
      <w:r>
        <w:t>Hon kom när jag ropade, men långsamt, med en sista blick över axeln.</w:t>
      </w:r>
    </w:p>
    <w:p>
      <w:r>
        <w:t>Kapitel 19</w:t>
      </w:r>
    </w:p>
    <w:p/>
    <w:p>
      <w:r>
        <w:t>Jag gick förbi Marthas på väg hem. Det hade jag inte tänkt göra. Men skymningen föll, byn låg öde och jag ville inte tänka på henne ensam i den där stugan i halvmörkret med en full matskål vid köksdörren.</w:t>
      </w:r>
    </w:p>
    <w:p>
      <w:r>
        <w:t>Hon hade ställt en lampa i fönstret mot gatan. Jag såg den från hörnet av Elm Street, en liten gul fyrkant i det blå, och jag visste vems råd hon hade följt innan jag ens nådde grinden.</w:t>
      </w:r>
    </w:p>
    <w:p>
      <w:r>
        <w:t>– Doktorn sa till, sa hon i dörren, lite på sin vakt, som om jag kanske skulle skratta. En hund som är ute i mörkret letar efter ett tänt fönster. Det var vad han sa.</w:t>
      </w:r>
    </w:p>
    <w:p>
      <w:r>
        <w:t>– Han sa samma sak till mig, sa jag. Jag tror att han har rätt.</w:t>
      </w:r>
    </w:p>
    <w:p>
      <w:r>
        <w:t>Hon släppte in mig. Stugan var som jag hade lämnat den två dagar tidigare, bara lite städadare. Martha hade städat, som folk gör när de inte kan göra det de egentligen vill. Frukostdisken var undanplockad. Vattenskålen i köksdörren var full och nybytt. Någon hade borstat av hundbädden vid elementet, och fördjupningen i dynan var borta.</w:t>
      </w:r>
    </w:p>
    <w:p>
      <w:r>
        <w:t>Pip gick rakt till hundbädden och ställde sig bredvid den. Hon tittade på den en lång stund. Sedan satte hon sig bredvid den, inte i den, med ryggen mot elementet.</w:t>
      </w:r>
    </w:p>
    <w:p>
      <w:r>
        <w:t xml:space="preserve">Martha betraktade henne. </w:t>
      </w:r>
    </w:p>
    <w:p>
      <w:r>
        <w:t>– Hon vet, sa hon.</w:t>
      </w:r>
    </w:p>
    <w:p>
      <w:r>
        <w:t>– Hon vet att det saknas något, sa jag. Hon har varit på jakt sedan första morgonen.</w:t>
      </w:r>
    </w:p>
    <w:p>
      <w:r>
        <w:t>Det framkallade ett mycket svagt leende hos henne. Hon satte på te utan att fråga om jag ville ha något, och vi satte oss vid köksbordet medan lampan i vardagsrummet kastade en lång gul rand ut i hallen.</w:t>
      </w:r>
    </w:p>
    <w:p>
      <w:r>
        <w:t xml:space="preserve">– Alla har varit så snälla, sa hon. Ivy kom med en gratäng. Claire kom förbi med dagens Gazette, med hans bild på framsidan, för att se om jag gillade den. Hal skickade upp matvaror från Frosty's som jag aldrig har beställt, och han tar inte ett öre för dem. </w:t>
      </w:r>
    </w:p>
    <w:p>
      <w:r>
        <w:t xml:space="preserve">Hon snurrade på koppen på fatet. </w:t>
      </w:r>
    </w:p>
    <w:p>
      <w:r>
        <w:t>– Till och med Pete Garcia stoppade mig utanför banken igår och frågade hur det var med honom. Pete, som har hotat med att anmäla den där hunden till hälsovårdsnämnden sedan augusti.</w:t>
      </w:r>
    </w:p>
    <w:p>
      <w:r>
        <w:t>– Pete är förtjust i honom, sa jag. Han skulle hellre förlora ett finger än erkänna det.</w:t>
      </w:r>
    </w:p>
    <w:p>
      <w:r>
        <w:t xml:space="preserve">– Walter sa alltid att Petes skällande var till för kunderna. </w:t>
      </w:r>
    </w:p>
    <w:p>
      <w:r>
        <w:t>Hon log åt det, och sedan försvann leendet och hon var tyst en stund.</w:t>
      </w:r>
    </w:p>
    <w:p>
      <w:r>
        <w:t>– Kan jag få fråga dig en sak, Jessica? Och du lovar att svara ärligt?</w:t>
      </w:r>
    </w:p>
    <w:p>
      <w:r>
        <w:t>– Det gör jag.</w:t>
      </w:r>
    </w:p>
    <w:p>
      <w:r>
        <w:t>– Tror du att han lever?</w:t>
      </w:r>
    </w:p>
    <w:p>
      <w:r>
        <w:t>– Ja, sa jag. Jag tror att han är varm och mätt, och att någon är väldigt snäll mot honom. Det skulle jag våga sätta en slant på.</w:t>
      </w:r>
    </w:p>
    <w:p>
      <w:r>
        <w:t xml:space="preserve">– Eftersom ingen har hittat honom. </w:t>
      </w:r>
    </w:p>
    <w:p>
      <w:r>
        <w:t xml:space="preserve">Hon nickade långsamt. </w:t>
      </w:r>
    </w:p>
    <w:p>
      <w:r>
        <w:t>– Det var det du sa hos Olivia. Ett tjugotal personer, och inte ett spår av honom.</w:t>
      </w:r>
    </w:p>
    <w:p>
      <w:r>
        <w:t>– Eftersom ingen har hittat honom.</w:t>
      </w:r>
    </w:p>
    <w:p>
      <w:r>
        <w:t>Hon tittade ner i sitt te. När hon talade igen var rösten dämpad, som om hon skämdes över frågan innan hon ens hade ställt den.</w:t>
      </w:r>
    </w:p>
    <w:p>
      <w:r>
        <w:t xml:space="preserve">– Då är det det här jag går och tänker på om natten. Om någon är snäll mot honom har han det kanske bättre där. Någon som är ung, med en trädgård som inte växer igen och en grind som går att stänga. Jag är en gammal kvinna, Jessica. Jag lyckades inte ens få till en regel hela hösten. </w:t>
      </w:r>
    </w:p>
    <w:p>
      <w:r>
        <w:t xml:space="preserve">Hennes mun darrade men stadgade sig. </w:t>
      </w:r>
    </w:p>
    <w:p>
      <w:r>
        <w:t>– Jag säger inte att jag vill bli av med honom. Jag vill ha hem honom så mycket att jag inte kan sova. Men jag ligger där och tänker: tänk om han är lyckligare där han är?</w:t>
      </w:r>
    </w:p>
    <w:p>
      <w:r>
        <w:t>Jag sträckte mig över bordet och lade min hand över hennes.</w:t>
      </w:r>
    </w:p>
    <w:p>
      <w:r>
        <w:t>– Martha, barnen i skolan berättade något för mig idag. Han går till dem på rasten. Varje dag. De sätter honom på rutschkanan.</w:t>
      </w:r>
    </w:p>
    <w:p>
      <w:r>
        <w:t xml:space="preserve">Hon brast i ett förvånat skratt genom tårarna. </w:t>
      </w:r>
    </w:p>
    <w:p>
      <w:r>
        <w:t>– Han hatar rutschkanan.</w:t>
      </w:r>
    </w:p>
    <w:p>
      <w:r>
        <w:t>– De säger att han gillar den.</w:t>
      </w:r>
    </w:p>
    <w:p>
      <w:r>
        <w:t xml:space="preserve">– Han gillar barnen. </w:t>
      </w:r>
    </w:p>
    <w:p>
      <w:r>
        <w:t xml:space="preserve">Hon torkade ögonen. </w:t>
      </w:r>
    </w:p>
    <w:p>
      <w:r>
        <w:t>– Det var Walters verk. När han hade gått i pension brukade han ta med Snowball till skolstaketet på rasten och låta de små skicka honom fram och tillbaka genom spjälorna. Han sa att en hund borde ha ett jobb. Jag fortsatte med det efteråt. Det kändes fel att sluta.</w:t>
      </w:r>
    </w:p>
    <w:p>
      <w:r>
        <w:t>– Då är det därför han gick till skolgården den morgonen, sa jag. Inte för att rymma från dig. Utan längs den väg som du och Walter lärde honom. Den som har honom nu har lärt sig att älska barn av er båda. Det är inte en hund som är lyckligare någon annanstans, Martha. Det är en hund som gick till arbetet.</w:t>
      </w:r>
    </w:p>
    <w:p>
      <w:r>
        <w:t>Hon höll kvar i min hand en lång stund. Sedan släppte hon taget och satte sig rakare i ryggen, som hon säkert hade brukat sitta längst fram i ett klassrum i fyrtio år.</w:t>
      </w:r>
    </w:p>
    <w:p>
      <w:r>
        <w:t>– Nåväl, sa hon. Då gör jag bäst i att vara här när han är färdig.</w:t>
      </w:r>
    </w:p>
    <w:p>
      <w:r>
        <w:t>Pip hade somnat mot hundbädden. Jag väckte henne försiktigt, och Martha följde oss till dörren.</w:t>
      </w:r>
    </w:p>
    <w:p>
      <w:r>
        <w:t>– Ska jag låta lampan vara tänd? frågade hon på trappsteget.</w:t>
      </w:r>
    </w:p>
    <w:p>
      <w:r>
        <w:t>– Låt lampan vara tänd.</w:t>
      </w:r>
    </w:p>
    <w:p>
      <w:r>
        <w:t>När jag såg tillbaka från hörnet av Elm Street brann den fortfarande i fönstret, liten och gul mot mörkret.</w:t>
      </w:r>
    </w:p>
    <w:p>
      <w:r>
        <w:t>Kapitel 20</w:t>
      </w:r>
    </w:p>
    <w:p/>
    <w:p>
      <w:r>
        <w:t>Nick hade gjort kakao och rostat bröd till kvällsmat, vilket innebar att han hade förlorat tidsuppfattningen i ladan och hoppats på att jag inte skulle märka det.</w:t>
      </w:r>
    </w:p>
    <w:p>
      <w:r>
        <w:t>Jag märkte det, och det gjorde mig ingenting. Jag var alldeles för trött för något mer än rostat bröd. Vi åt det vid spisen med fötterna uppe, Nick i den stora stolen och jag i den lilla, medan Pip sov på trasmattan mellan oss med näbben instoppad under vingen. Bram hade gått och lagt sig tidigt och muttrade fortfarande om fönster.</w:t>
      </w:r>
    </w:p>
    <w:p>
      <w:r>
        <w:t>Efter kvällsmaten plockade jag fram min stickning. Inte cirkelns vantar. Jag hade lovat Theo någonting till den nya kollektionen, och jag hade bestämt mig den morgonen för vad det skulle vara: en vante, röd, slätstickad och välgjord, i storlek för en barnhand. Jag hade lagt upp den i skolan medan jag tittade på när barnen gick hem. Nu tog jag upp den och fortsatte med muddarna.</w:t>
      </w:r>
    </w:p>
    <w:p>
      <w:r>
        <w:t>Nick tittade på när jag arbetade en stund utan att säga någonting. Han tyckte om att se på när jag stickade. Han sa att det var den enda gången på nio hundra år som han hade sett mig sitta stilla.</w:t>
      </w:r>
    </w:p>
    <w:p>
      <w:r>
        <w:t>– Berätta om din dag, sa han till slut.</w:t>
      </w:r>
    </w:p>
    <w:p>
      <w:r>
        <w:t>Så jag berättade för honom. Jag berättade om Theo och campingsängen, och numret på papperslappen. Jag berättade om borgmästaren i hans foajé full av Blackburns, och Olivia på stadshustrappan, som kämpade för att inte gråta. Jag berättade om skolan, och de sex barnen som gick hem över byalängan, och de tre flickorna som kunde ha varit henne.</w:t>
      </w:r>
    </w:p>
    <w:p>
      <w:r>
        <w:t>Sedan berättade jag om Marthas lampa.</w:t>
      </w:r>
    </w:p>
    <w:p>
      <w:r>
        <w:t>Han var tyst när jag slutade. En vedklabb rörde sig i spisen. Utanför lutade sig en av renarna mot stängslet och staketet knarrade.</w:t>
      </w:r>
    </w:p>
    <w:p>
      <w:r>
        <w:t>– Du har haft en dag, sa han.</w:t>
      </w:r>
    </w:p>
    <w:p>
      <w:r>
        <w:t>– Jag har haft tre. Jag vände vanten och började på nästa varv. – Nick, jag har satt igång någonting som jag inte vet hur jag ska stoppa.</w:t>
      </w:r>
    </w:p>
    <w:p>
      <w:r>
        <w:t>– Sökandet.</w:t>
      </w:r>
    </w:p>
    <w:p>
      <w:r>
        <w:t>– Tjugo personer som knackar dörr. Lappar i vartenda fönster. Marthas hund på framsidan av tidningen i morse. Det var jag som gjorde det. Jag bad dem om det. Jag höll blicken fäst vid stickorna. – Och om det är ett barn som har honom, så letar hela staden efter ett barn, och ingen av dem vet om det. När de får reda på det vet jag inte hur de kommer att göra.</w:t>
      </w:r>
    </w:p>
    <w:p>
      <w:r>
        <w:t>Nick tog sig tid att svara, som han alltid gjorde när det gällde.</w:t>
      </w:r>
    </w:p>
    <w:p>
      <w:r>
        <w:t>– Sökpatruller blir trötta, sa han. – Trötta människor blir vassa. Det har jag sett på många ställen. Han sträckte sig ner och drog upp kanten på mattan över Pips fötter. – Du bad dem snällt, Jess, och de har varit snälla. Men det gäller att skynda sig. Det kommer inte att förbli snällt i längden om ingen hittar den hunden.</w:t>
      </w:r>
    </w:p>
    <w:p>
      <w:r>
        <w:t>– Det är det jag är rädd för.</w:t>
      </w:r>
    </w:p>
    <w:p>
      <w:r>
        <w:t>– Jag vet. Han log mot mig över spisen. – Det är därför du kommer att skynda dig.</w:t>
      </w:r>
    </w:p>
    <w:p>
      <w:r>
        <w:t>Jag gjorde färdigt muddarna och började på handen. Det röda ullgarnet löpte varmt mellan mina fingrar. Nick lade en till vedklabb i spisen och satte sig ner igen, och en stund sa ingen av oss någonting alls. Det var den sortens tystnad som vi hade haft i århundraden, i ett dussin kök, och den passade bra i det här också.</w:t>
      </w:r>
    </w:p>
    <w:p>
      <w:r>
        <w:t>– Och din dag då? frågade jag. – Du har ju varit ute i den där ladan sedan långt före gryningen.</w:t>
      </w:r>
    </w:p>
    <w:p>
      <w:r>
        <w:t>– Arbetat, sa han.</w:t>
      </w:r>
    </w:p>
    <w:p>
      <w:r>
        <w:t>– Med vad?</w:t>
      </w:r>
    </w:p>
    <w:p>
      <w:r>
        <w:t>– Fråga mig om en vecka. Han log, men han tittade inte bort från elden, och jag lät det bero.</w:t>
      </w:r>
    </w:p>
    <w:p>
      <w:r>
        <w:t>– Du trivs här, sa han efter en stund. Det var ingen fråga.</w:t>
      </w:r>
    </w:p>
    <w:p>
      <w:r>
        <w:t>Jag funderade ärligt på saken, eftersom han förtjänade ett ärligt svar. – Jag börjar komma dit.</w:t>
      </w:r>
    </w:p>
    <w:p>
      <w:r>
        <w:t>– Du klev rakt in i en stickcirkel på första försöket och gick därifrån med en hel stad. Han skakade på huvudet. – Det tog mig tre hundra år att få tomtenissarna att gilla mig.</w:t>
      </w:r>
    </w:p>
    <w:p>
      <w:r>
        <w:t>– Tomtenissarna avgudar dig.</w:t>
      </w:r>
    </w:p>
    <w:p>
      <w:r>
        <w:t>– Det gör de nu. Han reste sig, sträckte på sig tills axlarna knakade och lutade sig fram för att kyssa mig uppe på huvudet. – Sitt inte uppe för sent. Du har en hund att hitta.</w:t>
      </w:r>
    </w:p>
    <w:p>
      <w:r>
        <w:t>Han gick upp. Jag stannade kvar en stund till och stickade vid spisen tills vanten hade fått en tumme och en topp och var färdig. Jag lade den på armstödet till min stol. Sedan vred jag ner lampan och gick upp efter honom, och lämnade spisluckan på glänt för Pip.</w:t>
      </w:r>
    </w:p>
    <w:p>
      <w:r>
        <w:t>Kapitel 21</w:t>
      </w:r>
    </w:p>
    <w:p/>
    <w:p>
      <w:r>
        <w:t>Nick bestämde sig för att han behövde gångjärn, och det var så jag fick veta vad som händer när Jultomten går och handlar i sin egen stad.</w:t>
      </w:r>
    </w:p>
    <w:p/>
    <w:p>
      <w:r>
        <w:t>Han hade velat komma ut, tror jag. Han hade suttit inspärrad i verkstaden i dagar, hållit det tusenåriga löftet och arbetat med det han gömde under flanell i ladorna. Han kunde bara röra om i kakaon och oroa sig för magi under en viss tid innan han behövde lägga händerna på något alldagligt. Så den fjärde morgonen tillkännagav han att han skulle gå ner till You Do It Hardware efter gångjärn och en bit kedja. Ville jag följa med? Det ville jag, eftersom jag ville se det. Jag ville se hur människorna i den här staden skulle behandla min man när han gick bland dem som granne i stället för som en legend.</w:t>
      </w:r>
    </w:p>
    <w:p/>
    <w:p>
      <w:r>
        <w:t>Svaret var: försiktigt, och sedan inte alls försiktigt.</w:t>
      </w:r>
    </w:p>
    <w:p/>
    <w:p>
      <w:r>
        <w:t>Det började försiktigt. Huvuden vändes på Evergreen precis som de hade vänts för Bram, fast ännu mer, med ett slags hässjat andetag. En kvinna stannade tvärt med sina matkassar. Två gamla män utanför frisören tystnade. Hela gatan hade blivit stilla och osäker, eftersom någon de enbart sjungit om hade gått förbi dem med en inköpslista. Nick kände det också. Han hade känt det i århundraden. Och han gjorde det han alltid gjorde, vilket var att lyfta tyngden av det från dem, varsamt, genom att vara mindre än legend och varmare än vördnaden.</w:t>
      </w:r>
    </w:p>
    <w:p/>
    <w:p>
      <w:r>
        <w:t>– Morgon, sa han till kvinnan med matkassarna, hur ledigt som helst. Det var ett grannt kålhuvud. Det vill du nog ha till en soppa i det här vädret.</w:t>
      </w:r>
    </w:p>
    <w:p/>
    <w:p>
      <w:r>
        <w:t>Kvinnan skrattade, häpen, och upp och ner längs gatan släppte folk ut andan. Jultomten ville prata om hennes kålhuvud, och efter det visste ingen hur man skulle vara rädd för honom.</w:t>
      </w:r>
    </w:p>
    <w:p/>
    <w:p>
      <w:r>
        <w:t>Innan vi nådde järnaffären hade det slagit över helt åt det andra hållet. Barn på väg till skolan hade dykt upp ur tomma intet. Det klart de hade gjort. En liten, allvarlig delegation av dem, skolväskor och allt, föll in i ledet bakom oss som en rad högtidliga ankor, utan att våga säga ett pip. Nick låtsades med enorm taktfullhet att inte märka dem förrän en modig själ tog till orda.</w:t>
      </w:r>
    </w:p>
    <w:p/>
    <w:p>
      <w:r>
        <w:t>– Är du verkligen han?</w:t>
      </w:r>
    </w:p>
    <w:p/>
    <w:p>
      <w:r>
        <w:t xml:space="preserve">Han vände sig om och satte sig på huk i hennes höjd. </w:t>
      </w:r>
    </w:p>
    <w:p/>
    <w:p>
      <w:r>
        <w:t>– Vad tror du?</w:t>
      </w:r>
    </w:p>
    <w:p/>
    <w:p>
      <w:r>
        <w:t xml:space="preserve">Hon studerade honom med de mycket ungas fruktansvärda allvar. </w:t>
      </w:r>
    </w:p>
    <w:p/>
    <w:p>
      <w:r>
        <w:t>– Jag tror det.</w:t>
      </w:r>
    </w:p>
    <w:p/>
    <w:p>
      <w:r>
        <w:t>– Då håller vi det mellan oss, sa han, och hon gick därifrån strålande som om hon blivit adlad.</w:t>
      </w:r>
    </w:p>
    <w:p/>
    <w:p>
      <w:r>
        <w:t xml:space="preserve">Tom, som ägde You Do It Hardware, mötte oss vid disken med den omisskännliga stoltheten hos en hantverkare vars butik just hade blivit stadens viktigaste byggnad. </w:t>
      </w:r>
    </w:p>
    <w:p/>
    <w:p>
      <w:r>
        <w:t xml:space="preserve">– Herr Claus. Vad kan jag stå till tjänst med? </w:t>
      </w:r>
    </w:p>
    <w:p/>
    <w:p>
      <w:r>
        <w:t>Han sa det stadigt, men händerna skakade när han räknade fram gångjärnen.</w:t>
      </w:r>
    </w:p>
    <w:p/>
    <w:p>
      <w:r>
        <w:t>Nick såg det. Han ägnade tio otryckta minuter åt att be om Toms råd angående kättingtjocklekar som han visste mer om än Tom någonsin skulle göra, och lät mannen vara experten i sin egen butik tills Tom glömde bort att vara förbluffad och njöt av att känna sig nyttig. Pip hittade en låda med mässingsknoppar till skåp längst bort vid disken och stod över den som om hon blivit satt att ansvara för lagret.</w:t>
      </w:r>
    </w:p>
    <w:p/>
    <w:p>
      <w:r>
        <w:t>Det var i järnaffären som jag träffade David Sullivan, fast Nick, visade det sig, redan hade gjort det.</w:t>
      </w:r>
    </w:p>
    <w:p/>
    <w:p>
      <w:r>
        <w:t>Han var en stor, tyst man på omkring femtio år, med sågspån permanent inarbetat i handens linjer och en jacka som blivit tunn i armbågarna. Han köpte de billigaste skruvarna på stället, en liten låda i taget, ett köp som avslöjade en man som räknade varenda krona. Nick hälsade på honom som på en gammal vän, trots att de bara känt varandra i en vecka. Jag snappade upp historien i bitar medan de pratade. David var en snickare vars jobb hade sinat, som klarat sig på småjobb och stolthet. Nick hade anlitat honom för att få ordning på ladan och stugan. Gångjärn och en kedja. Riktigt arbete, veckor av det, till en skälig lön.</w:t>
      </w:r>
    </w:p>
    <w:p/>
    <w:p>
      <w:r>
        <w:t>– Kunde inte ha fixat verkstaden utan honom, sa han till mig, men tillräckligt högt för att David skulle höra det. Mannen har händer som mina bästa tomtar. Bättre. Tomtarna genar i kurvorna när de tror att jag inte ser på. Det gör inte David.</w:t>
      </w:r>
    </w:p>
    <w:p/>
    <w:p>
      <w:r>
        <w:t>David Sullivan tittade ner i golvet, men öronen blev röda av förtjusning. Han sträckte på sig en tum när han köpte sina billiga skruvar, och jag förstod vad Nick hade gjort. Han hade hittat en stolt man som höll på att gå under, i tysthet, precis som Theo höll på att gå under, och han hade kastat ut det enda rep en stolt man kunde ta emot utan skam: hederligt arbete som han var bäst i stan på.</w:t>
      </w:r>
    </w:p>
    <w:p/>
    <w:p>
      <w:r>
        <w:t>– Du är bra på det här, sa jag lågt till Nick när vi gick hem med våra gångjärn, med ankebarnen borta i skolan och gatan bakom oss varmare än vi hade funnit den.</w:t>
      </w:r>
    </w:p>
    <w:p/>
    <w:p>
      <w:r>
        <w:t>– På gångjärn?</w:t>
      </w:r>
    </w:p>
    <w:p/>
    <w:p>
      <w:r>
        <w:t xml:space="preserve">– På människor. På att hitta den som håller på att gå under och kasta ut ett rep till dem så tyst att de tror att de gjort det själva. </w:t>
      </w:r>
    </w:p>
    <w:p/>
    <w:p>
      <w:r>
        <w:t xml:space="preserve">Jag tog hans arm. </w:t>
      </w:r>
    </w:p>
    <w:p/>
    <w:p>
      <w:r>
        <w:t>– Pete och hans ben. Du och David. Hela den här staden är full av folk som drunknar artigt och annat folk som kastar tysta rep. Jag springer på dem hela tiden.</w:t>
      </w:r>
    </w:p>
    <w:p/>
    <w:p>
      <w:r>
        <w:t xml:space="preserve">Nick var tyst en stund, våra kängor knastrade mot den frusna marken. </w:t>
      </w:r>
    </w:p>
    <w:p/>
    <w:p>
      <w:r>
        <w:t xml:space="preserve">– Det är det som är grejen med det här stället, sa han. Det var därför jag kände det den dagen vi rullade in. I vissa städer, när en person går under, tittar de andra bort, för det är skrämmande att titta på och lättare att låta bli. Folk här tittar också bort, men sen lämnar de ett ben ute vid bryggan. De kan inte riktigt säga det snälla högt, så de gör det på tvären, i mörkret, och låtsas som ingenting. </w:t>
      </w:r>
    </w:p>
    <w:p/>
    <w:p>
      <w:r>
        <w:t xml:space="preserve">Han log. </w:t>
      </w:r>
    </w:p>
    <w:p/>
    <w:p>
      <w:r>
        <w:t xml:space="preserve">– Det är en hel stad full av Pete Garcias. Tvära i dagsljuset och mjuka som smör där de tror att ingen ser. Det är en sällsynt sak, Jess. Det är den sortens värme som en förlorad gammal magi kanske kan kalla hemma, om den får tillräckligt lång tid på sig. </w:t>
      </w:r>
    </w:p>
    <w:p/>
    <w:p>
      <w:r>
        <w:t xml:space="preserve">Han klappade min hand på sin arm. </w:t>
      </w:r>
    </w:p>
    <w:p/>
    <w:p>
      <w:r>
        <w:t>– Och det är den sortens stad som kommer att rädda Theos sällskap till slut, märk mina ord. Inte genom framdörren. Genom mörkret, på tvären, och lämna ben efter sig.</w:t>
      </w:r>
    </w:p>
    <w:p/>
    <w:p>
      <w:r>
        <w:t>Jag höll fast i hans arm resten av vägen uppför gränden och tänkte på tysta rep. Jag trodde på det han sa om Sällskapet. Han hade haft nio hundra år på sig att lära känna människor.</w:t>
      </w:r>
    </w:p>
    <w:p>
      <w:r>
        <w:t>Kapitel 22</w:t>
      </w:r>
    </w:p>
    <w:p/>
    <w:p>
      <w:r>
        <w:t>Jag gick tillbaka till allmänningen den långa vägen, längs med Evergreen och runt, så att jag kom fram på bortre sidan i stället för att gena ner genom husen. Jag hade inte en tanke på att knacka dörr. Inte än. Jag ville bara stå där Laura hade sett ett barn med en hund i ett snöre och se vad jag kunde få reda på genom att stå stilla där en stund.</w:t>
      </w:r>
    </w:p>
    <w:p/>
    <w:p>
      <w:r>
        <w:t>Bortre sidan av allmänningen var den del av staden som blev vardaglig. De eleganta markiserna och fönstren med guldbokstäver på Evergreen tog slut. I stället löpte en ligusterhäck längs baksidan av en rad enkla hus, sådana där cyklar stod lutade mot väggarna på gårdarna och tvätten hängde stenhård och frusen på strecken. Det gula huset var det tredje i ordningen. Jag tvingade mig själv att inte titta för intensivt på det. Någon där inne kunde titta ut, och ett skrämt barn skulle fly vid minsta tecken på att hon hade blivit sedd.</w:t>
      </w:r>
    </w:p>
    <w:p/>
    <w:p>
      <w:r>
        <w:t>Häcken mellan husen och allmänningen var gammal liguster, tät, mörk och högre än en man. En bit bort hade ett barn trampat upp en glugg, som barn alltid gör, en låg tunnel av avbrutna kvistar och böjda grenar på exakt den höjd som passade en person som ännu inte vuxit färdigt. Jag kröp ihop vid öppningen. Gräset precis innanför var tilltryckt, och det syntes att det inte rörde sig om ett enda besök. Många små turer fram och tillbaka hade trampat upp ett litet bo av bar, frusen jord där, skyddat från allmänningen av häckens vägg och från husen bakom av ett lutande plankstaket. En hemlig plats. Ett mellanting, som varken tillhörde allmänningen eller trädgårdarna, och som tagits i bespråk av någon liten. De flesta barn har en sådan. Jag har hjälpt en hel armé av alver att bevara sina genom århundradena, och låtsats varje gång som om jag inte visste exakt var den låg.</w:t>
      </w:r>
    </w:p>
    <w:p/>
    <w:p>
      <w:r>
        <w:t>Pip slank in i gluggen innan jag hann hejda henne och försvann helt. Hon kom ut baklänges en stund senare, släpande på något, och släppte det vid mina fötter med en min som en varelse som lämnar in en specificerad faktura.</w:t>
      </w:r>
    </w:p>
    <w:p/>
    <w:p>
      <w:r>
        <w:t>Det var ett fat. Ett naggat blått fat från någons kök, av den sort som inte saknas i ett skåp. På det låg fyra eller fem bitar hundtorrfoder som blivit mjuka och mörka av fukten, tillsammans med det bruna spöket efter flera till.</w:t>
      </w:r>
    </w:p>
    <w:p/>
    <w:p>
      <w:r>
        <w:t>Jag satte mig på hälarna i kylan och tittade på det en lång stund. Jag rörde det inte.</w:t>
      </w:r>
    </w:p>
    <w:p/>
    <w:p>
      <w:r>
        <w:t>Sedan stack jag själv in handen i gluggen, in i det tillplattade gräsboet, och trevade längs den kalla jorden med mina handskbeklädda fingrar, långsamt, tills de slöt sig kring ull.</w:t>
      </w:r>
    </w:p>
    <w:p/>
    <w:p>
      <w:r>
        <w:t>Jag drog fram det i det grå ljuset. En vante. Liten, handstickad, randig i rött och lerverdigt grönt, där ränderna gick snett eftersom den som gjort den hade tappat räkningen och bara kämpat på ändå, med tummen stickad flera varv för lång så att den stod ut från handen som ett litet segel som fångade vinden. Jag hade sett dess make flera dagar tidigare, i flisen under lekplatsens gungor, och lagt den på en staketstolpe så att ägaren skulle hitta den.</w:t>
      </w:r>
    </w:p>
    <w:p/>
    <w:p>
      <w:r>
        <w:t>Jag knäböjde där i det kalla gräset med en barnvante i den ena handen och ett hundfat i den andra, och till slut såg jag hela bilden klar som dagen.</w:t>
      </w:r>
    </w:p>
    <w:p/>
    <w:p>
      <w:r>
        <w:t>Det fanns ingen tjuv i Frost Falls. Det hade aldrig funnits någon, inte sedan den första morgonen. Någonstans i denna rad av enkla, vanliga hus bodde ett barn som stickade – klumpigt och tappert, med händerna på någon som fortfarande lär sig, händer som ännu inte hunnit ikapp sina egna önskningar. Ett barn som en kall morgon hade hittat en liten vit hund utan halsband som lufsade ensam över allmänningen, en hund som tyckte att vartenda barn i stan tillhörde honom personligen och som hade låtit sig ledas i väg i en stump hemgjort snöre, eftersom det att ledas i väg av ett snällt barn för Snöboll inte var någon kidnappning utan helt enkelt en tisdag. Ett barn som hade bäddat åt honom på den hemliga platsen bakom häcken, undan vinden. Som hade burit dit torrfoder på ett fat som ingen skulle sakna, suttit med honom här där aldrig någon vuxen satte sin fot, och älskat honom med den där vilda, hemliga kärlek som barn öser över sådant de inte är säkra på att de får behålla.</w:t>
      </w:r>
    </w:p>
    <w:p/>
    <w:p>
      <w:r>
        <w:t>En hund utan namn ser ut som en luffare för omvärlden. Och ett ensamt barn som hittar en luffare en kall morgon tänker inte: Jag måste ta reda på vem han tillhör och lämna tillbaka honom. Ett ensamt barn tänker något långt enklare och långt svårare att ställa till rätta. Hon tänker: Han kom till mig. Av hela den kalla morgonen kom han till just mig.</w:t>
      </w:r>
    </w:p>
    <w:p/>
    <w:p>
      <w:r>
        <w:t>– Åh, lilla vän, sa jag till vanten, till fatet, till barnet jag ännu inte hade mött. Vad är det du har ställt till med.</w:t>
      </w:r>
    </w:p>
    <w:p/>
    <w:p>
      <w:r>
        <w:t>Vad jag än kände fanns det inte ett spår av ilska i det. Nick hade haft rätt vid sin soppskål för flera dagar sedan. Ingenting ont hade hänt här. Något gott hade hamnat på sned, en godhet som riktats åt fel håll. Någonstans i den här raden av hus gömde en liten flicka en hund. Med honom gömde hon också en skör lycka som var hopkokad av ensamhet och en bit snöre. Ju längre det pågick, desto svårare skulle det bli att nysta upp det hela. Hon kunde inte inse det, för hon var liten, och hennes hjärta satt på rätt ställe men pekade åt fel håll.</w:t>
      </w:r>
    </w:p>
    <w:p/>
    <w:p>
      <w:r>
        <w:t>Jag stoppade tillbaka fatet precis där Pip hade hittat det, exakt som det hade legat, eftersom jag inte ville skrämma bort barnet från hennes hemliga plats innan jag hann förstå henne, och ett flyttat fat skulle avslöja för henne nästa gång hon kom att en vuxen hade varit där. Men vanten behöll jag. Jag vände på den en gång till för att se om det fanns något namn stickat i muddarna så som ringens medlemmar gjorde på sina, men det fanns inget, för det här var ingen ringvante. Det här var ett barns händer som lärde sig. Den som hade lärt de händerna att börja på en vante hade lärt dem tillräckligt väl för att sätta igång, men ännu inte för att räkna. Det var den tråden man fick dra i. Inte vilket hus. Inte vilket fönster. Vem i den här staden lärde ett barn att sticka? Någon gjorde det, och den personen skulle känna igen de sneda ränderna och den lilla seglande tummen på fläcken, precis som en lärare känner igen en elevs handstil tvärs över ett rum.</w:t>
      </w:r>
    </w:p>
    <w:p/>
    <w:p>
      <w:r>
        <w:t>När jag reste mig upp drog en vindpust fram över allmänningen, dök in i häcken och fick hela den långa, mörka väggen att väsa och rysa till. Längst nerifrån, uppmyllad och blottad av vinden, dök den ledtråd upp som jag nästan hade missat. En bit mjuk röd ull, i samma röda färg som vantens rand, snurrad och knuten till en prydlig ögla. Snöret som fungerat som koppel. Det hon hade promenerat med honom i, tappat i det plattade gräset och till hälften begravt bland döda löv. Vinden lyfte det i det ögonblicket och bar det över min handflata.</w:t>
      </w:r>
    </w:p>
    <w:p/>
    <w:p>
      <w:r>
        <w:t>Jag trodde inte på lägliga sammanträffanden. Jag hade levt för länge vid sidan av det andra för att ta miste när det var i farten. Magin i den här staden hade tryckt små godheter i mina händer ända sedan morgonen jag kom, öppnat dörrar och värmt koppar. Nu, här i kylan, hade den gett mig ett barns röda snöre. Den här då. Var varsam med den här.</w:t>
      </w:r>
    </w:p>
    <w:p/>
    <w:p>
      <w:r>
        <w:t>– Det ska jag, sa jag högt till häcken och vinden. Jag kände mig fånig en halv sekund. Sedan vällde det varma, glada hummandet upp under världens golv som svar, och jag slutade genast att känna mig fånig.</w:t>
      </w:r>
    </w:p>
    <w:p/>
    <w:p>
      <w:r>
        <w:t>Pip hade inte gett sig av för att vakta ett ben eller trakassera en ekorre. Hon stod vid öppningen till den hemliga platsen med sänkt nos och skarpa, allvarliga ögon, all lekfullhet som bortblåst, precis som när arbetet blev på allvar. När jag stoppade det röda snöret i fickan och vände tillbaka med vanten i handen, slöt hon sig tätt intill mitt ben utan att ens behöva bli inropad. Hon gick där, tryckt varm mot mitt smalben, hela vägen tillbaka över den stora, bruna allmänningen.</w:t>
      </w:r>
    </w:p>
    <w:p/>
    <w:p>
      <w:r>
        <w:t>När jag nådde fram till den öppna änden hade det grå mulna vädret tätnat till en platt tennfärg som bådade snö, och jag hade känt lukten av snö i luften i två dagar. De första flingorna var inte långt borta nu. En dag, kanske mindre. Någonstans i skydd för vädret, mätt och gränslöst älskad, fanns en liten vit hund som inte en enda gång på nio år hade tillbringat en natt utomhus. Han skulle klara sig alldeles utmärkt, på ett rent plågsamt, smått idiotiskt sätt, medan två människor sakta gick under på varsin sida om en liten stad: en gammal kvinna som fyllde en skål hon inte hade någon anledning att fylla, och ett barn någonstans bakom ett upplyst fönster som klamrade sig fast vid en lycka hon inte fick lov att behålla.</w:t>
      </w:r>
    </w:p>
    <w:p/>
    <w:p>
      <w:r>
        <w:t>Två förlorade varelser alltså, under en tung himmel. Bara den ena av dem hade fyra ben, och det var inte honom jag oroade mig för.</w:t>
      </w:r>
    </w:p>
    <w:p/>
    <w:p>
      <w:r>
        <w:t>Jag stoppade undan vanten bredvid anteckningsboken och vände stegen mot den enda personen i den här staden som kunde titta på den och tala om vems små händer som hade tillverkat den.</w:t>
      </w:r>
    </w:p>
    <w:p/>
    <w:p>
      <w:r>
        <w:t>Jag gick för att leta rätt på Ellie.</w:t>
      </w:r>
    </w:p>
    <w:p>
      <w:r>
        <w:t>Kapitel 23</w:t>
      </w:r>
    </w:p>
    <w:p>
      <w:r>
        <w:t xml:space="preserve">Jag fann Ellie på biblioteket, i det ljusa bakre rummet med barnböcker, där hon ledde något som en handskriven skylt på dörren kallade </w:t>
      </w:r>
      <w:r>
        <w:t>&lt;bt&gt;</w:t>
      </w:r>
      <w:r>
        <w:t>THE WOOLLY HOUR</w:t>
      </w:r>
      <w:r>
        <w:t>&lt;/bt&gt;</w:t>
      </w:r>
      <w:r>
        <w:t>. Små stolar stod tomma runt ett lågt bord; själva timmen var slut, barnen hade gått hem för att äta kvällsmat. Ellie satt på knä bland stolsbenen och samlade ihop kvarglömda stickor och garnnystan som rullat ut i alla fyra hörn av rummet.</w:t>
      </w:r>
    </w:p>
    <w:p>
      <w:r>
        <w:t>"Jessica!" Hon satte sig på hälarna, glad i hågen, men läste sedan något i mitt ansikte och tonade ner. "Vad har hänt? Är det Snöboll?"</w:t>
      </w:r>
    </w:p>
    <w:p>
      <w:r>
        <w:t>"På sätt och vis." Jag slog mig ner på en av de små stolarna, vilket gjorde att mina knän hamnade någonstans i höjd med öronen.</w:t>
      </w:r>
    </w:p>
    <w:p>
      <w:r>
        <w:t>Ellie skrattade trots sig själv och hämtade en riktig åt mig. Pip kröp in under det låga bordet efter en tappad stålsticka och stod sedan över den och beundrade glansen.</w:t>
      </w:r>
    </w:p>
    <w:p>
      <w:r>
        <w:t>"Berätta om det här först", sa jag och nickade mot skylten på dörren. "Den har jag aldrig sett."</w:t>
      </w:r>
    </w:p>
    <w:p>
      <w:r>
        <w:t xml:space="preserve">"Åh, det är veckans bästa timma." Hon satte sig i skräddarställning på den matta där hon suttit hundratals eftermiddagar, omgiven av dess mjuka spillror. "Nio barn, sådär ungefär, vilka som nu dyker upp. Jag lär dem sticka. Dåligt först, allihop, för alla stickar dåligt i början. Tricket är att man tillåts vara dålig på något tillräckligt länge för att bli bra." Hon höll upp en hoptrasslad fyrkant som någon liten hand gett upp mitt i en rad. "Titta på den. Tappade sex maskor och bara fortsatte. Jag brukar säga till dem, bry er inte om misstaget, håll händerna i rörelse, man kan alltid gå tillbaka och ordna till det eller så bestämmer man sig för att hålet är en finess. De flesta bestämmer sig för att det är en finess." Hon log mjukt. "Jag startade det på grund av vantarprojektet, om du ska ha sanningen. Fyrtio par är mycket för sex gamla gummor. Jag tänkte, varför inte lära barnen att göra sina egna. Och så märkte jag att hälften av dem aldrig haft någon som suttit ner och lärt dem något stillsamt med händerna, bara för glädjens skull, och nu skulle jag hellre ge upp affären än </w:t>
      </w:r>
      <w:r>
        <w:t>&lt;bt&gt;</w:t>
      </w:r>
      <w:r>
        <w:t>The Woolly Hour</w:t>
      </w:r>
      <w:r>
        <w:t>&lt;/bt&gt;</w:t>
      </w:r>
      <w:r>
        <w:t>."</w:t>
      </w:r>
    </w:p>
    <w:p>
      <w:r>
        <w:t>Jag tog den randiga vanten ur fickan och lade den på det låga bordet mellan oss. "Då är du precis den jag behöver. Jag vill att du berättar vems den här är."</w:t>
      </w:r>
    </w:p>
    <w:p>
      <w:r>
        <w:t>Ellie plockade upp den. Hon vände och vände på den i händerna, som jag visste att hon skulle göra, en lärare som granskar en elevs arbete, läser det. Hennes ansikte förändrades flera gånger, och jag kunde inte utläsa vad hon kände.</w:t>
      </w:r>
    </w:p>
    <w:p>
      <w:r>
        <w:t>"Var fick du tag i den här?" sa hon, och rösten hade blivit spänd i kanten.</w:t>
      </w:r>
    </w:p>
    <w:p>
      <w:r>
        <w:t>"Bakom häcken på bortre sidan av allmänningen. Med ett hundfat i plast och ett snöre som koppel." Jag betraktade henne. "Någon har hållit en liten vit hund borta från blåsten där bak, Ellie. Ett barn. Ett barn som stickar."</w:t>
      </w:r>
    </w:p>
    <w:p>
      <w:r>
        <w:t>"Ett barn som håller på att lära sig sticka", sa Ellie svagt, medan hon fortfarande studerade den. "Se på maskantalet, hon har tappat det två gånger på samma rad och bara fortsatt rakt av, det är exakt det jag brukar säga till dem, bry er inte om misstaget, fortsätt bara, man kan alltid..." Hon tystnade. Lade ner vanten som om den hade blivit varm i hennes händer. "Jessica. Jag måste berätta en sak för dig, och jag har mått pyton över det i flera dagar, och jag tror det är därför jag har varit tvär mot alla i cirkeln utan att kunna förklara varför."</w:t>
      </w:r>
    </w:p>
    <w:p>
      <w:r>
        <w:t>Och där var det igen, det där svängande ögonblicket, tyngden av den lilla hemligheten som till slut blivit tyngre än skräcken för att lägga ner den. Jag hade inte kommit hit med några misstankar mot Ellie. Men cirkeln hade satt upp henne på sin lista över den andra kannan te, precis som de satt upp Pete och Laura, och för ett enda ögonblick, när jag såg hennes ansikte bli underligt över den där vanten, ställde jag mig den gamla kalla frågan: tänk om det är hon. Jag hatade frågan redan när jag ställde den, för Ellie hade tryckt en mugg i Marthas darrande händer den första morgonen utan att bli ombedd, och en sådan kvinna stjäl inte sin väninnas hund. Det visste jag. Och ändå hade frågan dykt upp, precis som den gjort i hela staden under hela veckan.</w:t>
      </w:r>
    </w:p>
    <w:p>
      <w:r>
        <w:t>"Berätta", sa jag.</w:t>
      </w:r>
    </w:p>
    <w:p>
      <w:r>
        <w:t>"Jag hade gått och funderat på att fråga Martha om jag fick låna Snöboll." Orden kom i en störtflod nu, förlösta. "Till barnavdelningen uppe på länssjukhuset. Jag arbetar som volontär där på söndagar. Det är en liten pojke som har legat inne i sex veckor, och en flicka som tappat håret av medicinen, och de är så hågkomslösa, Jessica, så trötta och hågkomslösa, och jag tänkte, en hund. En mjuk liten hund som de kunde få hålla en eftermiddag. Det skulle betyda hela världen för dem." Hon knäppte händerna. "Och jag frågade aldrig Martha. Jag gick och tänkte på det men det blev aldrig av. Och så, för tre veckor sedan, när hon var borta hos sin syster och jag var den som passade stugan, tog jag honom. Bara för eftermiddagen. Bara upp till avdelningen och tillbaka. Jag frågade inte. Jag intalade mig att hon skulle ha sagt ja, så vilken skada kunde det göra att låta bli att fråga."</w:t>
      </w:r>
    </w:p>
    <w:p>
      <w:r>
        <w:t>"Åh, Ellie."</w:t>
      </w:r>
    </w:p>
    <w:p>
      <w:r>
        <w:t>"Han var underbar." Hennes ögon hade fyllts med tårar. "Den lille pojken skrattade. Han hade inte skrattat på flera veckor, sa sköterskan, inte sagt ett knyst, och Snöboll hoppade rakt upp i sängen och lade hakan på pojkens knä och pojken skrattade högt. Och jag tog hem honom och Martha fick aldrig veta det, och jag har känt mig som både tjuv och helgon på samma gång varje dag sedan dess." Hon torkade ansiktet med handryggen. "Och så för några dagar sedan försvinner han, och allt jag kan tänka är att det här är mitt fel. Jag lärde mig att det var okej att ta den hunden utan att fråga, bara den enda gången, av ett gott skäl, och nu har någon annan gått och gjort precis samma sak av goda skäl, och det är samma synd, eller hur? Fast min slutade lyckligt och det har inte deras gjort, än."</w:t>
      </w:r>
    </w:p>
    <w:p>
      <w:r>
        <w:t>Jag lutade mig fram och tog båda hennes händer.</w:t>
      </w:r>
    </w:p>
    <w:p>
      <w:r>
        <w:t>"Lyssna på mig", sa jag. "Du gjorde en god sak på ett klumpigt sätt, och du har bestraffat dig ordentligt för den klumpiga biten. Men du har inte orsakat det här. Det var en glappande regel som orsakade det. En nyfiken hund och ett ensamt barn som hittade honom. Du är inte anledningen till att Snöboll är borta." Jag kramade hennes händer. "Och det du gjorde på det där sjukhuset, det är inget att må dåligt över. Det är det bästa hos dig, Ellie. En pojke som inte skrattat på flera veckor skrattade. Nästa gång frågar du först. Det är hela läktionen, och det är en liten en. Man frågar först. Det är allt."</w:t>
      </w:r>
    </w:p>
    <w:p>
      <w:r>
        <w:t>Hon nickade och andades ut. Spänningen i axlarna släppte lite.</w:t>
      </w:r>
    </w:p>
    <w:p>
      <w:r>
        <w:t>"Nå." Jag plockade upp vanten igen och lade den försiktigt i hennes händer på nytt. "Du sa att man skulle titta på maskantalet. Du känner igen det här arbetet, eller hur? Du känner igen de här ränderna."</w:t>
      </w:r>
    </w:p>
    <w:p>
      <w:r>
        <w:t>Ellie tystnade, synade den, och läraren kom tillbaka i hennes ansikte, stadigare än väninnan hade varit. Hon drog tummen längs de sneda raderna och höll mudden mot ljuset. Sedan vände hon ut och in på den för att läsa baksidan av arbetet.</w:t>
      </w:r>
    </w:p>
    <w:p>
      <w:r>
        <w:t xml:space="preserve">"Jag känner igen handlaget", sa hon långsamt. "Inte med säkerhet. Men jag har kanske nio barn som går på </w:t>
      </w:r>
      <w:r>
        <w:t>&lt;bt&gt;</w:t>
      </w:r>
      <w:r>
        <w:t>The Woolly Hour</w:t>
      </w:r>
      <w:r>
        <w:t>&lt;/bt&gt;</w:t>
      </w:r>
      <w:r>
        <w:t>, och bara tre eller fyra har kommit så långt som till en randig vante över huvud taget, och bara en eller två av dem skulle kämpa sig igenom ett tappat maskantal så här i stället för att gråta över hålet." Hon spårade den gröna randen. "Och det här gröna är mitt. Från korgen precis där, det billiga övningsgarnet som jag köper i säck. Så vem som helst som har gjort den här har lärt sig i det här rummet, på mina stickor." Hon rynkade pannan, vände på den, och tummen stannade upp på det röda. "Men det här röda. Det röda är inte mitt. Det röda är bra ull, mjuk, sådan man inte slösar bort på ett barn att öva med. Sådan man har blivit över med efter något kärt och inte kan med att kasta bort." Hon såg upp på mig, och lärarens tvärsäkerhet vacklade över i något som bar på sorg. "Vem som helst som gjort den här har haft lite av mitt billiga gröna från biblioteket och lite av någons goda röda hemifrån. Och blandat dem. Och klarat sig på det."</w:t>
      </w:r>
    </w:p>
    <w:p>
      <w:r>
        <w:t>Klarat sig på det. Ett barn som klarade sig med biblioteksrester och några få dyrbara meter av någons goda ull. Bilden klarnade ytterligare ett snäpp, och jag led med henne.</w:t>
      </w:r>
    </w:p>
    <w:p>
      <w:r>
        <w:t>"Kan du ge mig några namn?" frågade jag. "Den eller de som skulle kämpa sig igenom ett sådant misstag."</w:t>
      </w:r>
    </w:p>
    <w:p>
      <w:r>
        <w:t>Ellie tvekade, och jag förstod tvekan, för det var samma sak som jag själv brottats med hela dagen. Att säga ett barns namn högt, i samband med en försvunnen hund, till och the med till mig, till och med försiktigt, var att sätta i gång något som inte lätt skulle gå att hejda.</w:t>
      </w:r>
    </w:p>
    <w:p>
      <w:r>
        <w:t>"Jag tänker inte gå och knacka dörr med den", sa jag. "Du har mitt ord på det. Inget barn kommer att släpas någonstans eller skämmas ut inför någon. Jag vill hitta Snöboll, ja. Men mer än så vill jag hitta den som gömmer honom innan det här blir otrevligt och skrämmer henne till något värre. Jag vill nå henne varsamt, Ellie, innan staden når henne på något annat sätt."</w:t>
      </w:r>
    </w:p>
    <w:p>
      <w:r>
        <w:t>Det avgjorde saken. "Det är några stycken det skulle kunna vara", sa hon. "Men den som skulle bita ihop vid ett tappat maskantal och inte ge upp, och den som skulle ha bra röd ull hemifrån och en anledning att hålla fast vid den..." Hon tystnade. Hennes ansikte förändrades igen, och den här gången kunde jag läsa det: sorg, rakt igenom. "Åh", sa hon mjukt. "Åh, nej. Det röda. Jag känner igen det röda."</w:t>
      </w:r>
    </w:p>
    <w:p>
      <w:r>
        <w:t>"Ellie. Vems röda?"</w:t>
      </w:r>
    </w:p>
    <w:p>
      <w:r>
        <w:t>"Jag gav bort det röda själv", viskade hon. "Året före förra. En hel påse med bra, mjuk, röd ull till en familj som hade en svår jul. För att mamman skulle kunna sticka, medan hon fortfarande kunde. Innan..." Hon pressade ihop läpparna. "Innan hon inte kunde det längre. Jessica. Jag tror det är Emma. Jag tror det är lilla Emma Redfern."</w:t>
      </w:r>
    </w:p>
    <w:p>
      <w:r>
        <w:t>Namnet sa mig ingenting. Men Ellie sa det lågt, med den röst man sparar till ett namn man tycker det är tråkigt att behöva uttala, och för ett ögonblick rörde sig ingen av oss.</w:t>
      </w:r>
    </w:p>
    <w:p>
      <w:r>
        <w:t>"Berätta om Emma Redfern", sa jag.</w:t>
      </w:r>
    </w:p>
    <w:p>
      <w:r>
        <w:t>Det gjorde Ellie där hon satt bland det kvarglömda sticketyget. Det sista av den kalla frågan försvann ur mig, och det som dök upp i stället hade jag inget fiffigt namn på, bara det enkla ord som barnen använder i sina brev när de inte hittar något bättre. Det gjorde helt enkelt ont.</w:t>
      </w:r>
    </w:p>
    <w:p>
      <w:r>
        <w:t>Kapitel 24</w:t>
      </w:r>
    </w:p>
    <w:p/>
    <w:p>
      <w:r>
        <w:t>Ellie berättade vad hon visste, och sedan skickade hon mig vidare till den som visste mer.</w:t>
      </w:r>
    </w:p>
    <w:p>
      <w:r>
        <w:t>– Du vill prata med Karla Hernandez, sade hon och ledde mig till biblioteksdörren. Hon håller i fritidsverksamheten på medborgarhuset. Hälften av alla barn i byn drar förbi hennes rum mellan sista ringklon och middagen, de vars föräldrar jobbar sent. Om Emma har varit annorlunda på sistone så har Karla märkt det före någon annan. Hon håller ett öga på dem när de tror att ingen ser. Ellie haffade tag i min ärm i dörren. Var varsam med henne, Jessica. Med Emma. Hon har förlorat så mycket redan och är så liten.</w:t>
      </w:r>
    </w:p>
    <w:p>
      <w:r>
        <w:t>– Jag ska vara varsam, sade jag. Jag har hanterat ömtåliga ting förr. Det är mest det jag gör.</w:t>
      </w:r>
    </w:p>
    <w:p>
      <w:r>
        <w:t>Medborgarhuset låg bakom kyrkan, en låg tegelbyggnad som doftade av färg, golvpolish och ett varmt rum som hade hyst ett trettiotal barn sedan klockan tre. Genom trådglasdörren kunde jag se de sista få: en pojke som byggde någonting dödsdömt och ambitiöst av klossar, två flickor hopkurade över en enda telefon, och en liten som sov i en sittsäck med jackan fortfarande uppdragen till hakan. Och mitt i alltihop, rörande sig med den otvungna självklara lugn som bara en kvinna har som för länge sedan slutat bli förvånad över vad ett barn kan kläcka ur sig eller stoppa upp i näsan, fanns Karla.</w:t>
      </w:r>
    </w:p>
    <w:p>
      <w:r>
        <w:t>Hon släppte in mig med ett finger mot läpparna, en nick mot den sovande flickan och styrde mig mot snackdisken längst bak där vi kunde tala tyst.</w:t>
      </w:r>
    </w:p>
    <w:p>
      <w:r>
        <w:t>– Jaha, det är du som är hunddamen, sade hon, inte ovänligt. Hon hade hört det, som alla andra. Mrs Claus högst personligen. Barnen är helt till sig över dig, det vet du väl. Hälften har börjat skriva brev. Du har en hel hög att beta av redan.</w:t>
      </w:r>
    </w:p>
    <w:p>
      <w:r>
        <w:t>– Jag ligger alltid efter med breven, sade jag. Det är familjeförbannelsen. Jag lutade mig mot disken. Karla, jag tänker hålla det kort och lågmält eftersom det sover ett barn där borta och för att det jag vill fråga om är lite känsligt. Jag är här för hunden, men mest är jag här för en liten flicka som jag tror bär på någonting alldeles för tunga, och jag skulle vilja hjälpa henne att lägga ner det innan det blir ännu tyngre. Emma Redfern. Berätta om henne.</w:t>
      </w:r>
    </w:p>
    <w:p>
      <w:r>
        <w:t>Karlas lättsamma ansikte stelnade och blev försiktigt. Hon betraktade mig en lång stund och vägde in vad jag var och vad jag menade med det hela, så som en god vårdnadshavare synar varje vuxen som kommer och frågar efter ett av hennes barn. Vad hon än fann i min blick så bestämde hon sig för att lita på mig. Hon plockade upp en disktrasa och började torka av en bänk som redan var ren, en sådan där människa vars händer behöver något att göra för att munnen ska komma igång.</w:t>
      </w:r>
    </w:p>
    <w:p>
      <w:r>
        <w:t>– Emma. Hon släppte ut ett långsamt andetag. Ja. Jag har varit orolig för Emma ett tag nu. Hon kastade en blick mot sittsäcken, men det var inte Emma; Emma, visade det sig, hade gått hem för en timme sedan. Du vet hur det är med hennes mamma?</w:t>
      </w:r>
    </w:p>
    <w:p>
      <w:r>
        <w:t>– Lite grann. Att hon gick bort. I vintras.</w:t>
      </w:r>
    </w:p>
    <w:p>
      <w:r>
        <w:t>– Sarah Redfern. Cancer. Det gick fort på slutet, vilket alla kallar en barmhärtighet, fast det inte känns som någon barmhärtighet för de som blir kvar. Karla skrubbade på bänken. Emma var sju. Hon är åtta nu. Fyllde år i september utan att det gjordes någon stor affär av det, eftersom hennes pappa håller på att drunkna. Mark är en fin man, missförstå mig inte, en av de bästa som finns. Men han kör tidiga propanturer och extraknäcker på järnhandeln vissa eftermiddagar bara för att behålla huset, eftersom huset är det sista de har som fortfarande har kvar Sarah och han skulle sälja vad som helst hellre än att förlora det. Hon skakade på huvudet. Vilket innebär att Emma är här hos mig till nästan sex de flesta kvällar, och sedan går hon hem till ett tomt kök och värmer det som finns i kylen, alldeles ensam, åtta år gammal, och väntar på ljudet av hans lastbil.</w:t>
      </w:r>
    </w:p>
    <w:p>
      <w:r>
        <w:t>– Du skickar med henne mat, gissade jag, och Karlas händer stannade upp på trasan.</w:t>
      </w:r>
    </w:p>
    <w:p>
      <w:r>
        <w:t>– Hur kunde du veta det?</w:t>
      </w:r>
    </w:p>
    <w:p>
      <w:r>
        <w:t>– Du har utstrålningen hos någon som i hemlighet mättar barn så att de aldrig behöver be om det. Berätta. Har hon tagit mer på sista tiden? Mer än vanligt?</w:t>
      </w:r>
    </w:p>
    <w:p>
      <w:r>
        <w:t>Karla lade ifrån sig trasan. – De senaste veckorna, ja. Kex, mestadels. De där enkla. Hon rynkade pannan. Hon åt sitt eget mellanmål och sen brukade hon liksom glida tillbaka till lådan när hon trodde att jag inte såg och stoppa en näve i fickan. För senare, tänkte jag. Ett barn som är så hungrigt skäms man ju inte ut för sådant, det är bara att ställa fram mer och titta åt ett annat håll. Hennes panna djupnade i rynkor. Men vet du vad, nu får du mig att tänka efter. Hon åt dem inte själv. Jag tog henne på bar gärning en gång, bakom kapphängaren, när hon satt och slog in dem i en pappersservett, så noga, med vikta hörn, som om de skulle till någon. Jag trodde att hon kanske sparade åt sin pappa.</w:t>
      </w:r>
    </w:p>
    <w:p>
      <w:r>
        <w:t>– Inte åt sin pappa, sade jag milt.</w:t>
      </w:r>
    </w:p>
    <w:p>
      <w:r>
        <w:t>Karla var ingen dårfink, och hon hade tillbringat hela sitt yrkesliv med att läsa barn. Hon kom fram till slutsatsen en halv sekund efter mig, och handen flög upp för munnen.</w:t>
      </w:r>
    </w:p>
    <w:p>
      <w:r>
        <w:t>– Hunden, sade hon, nästan till sig själv. Herregud. Den lilla vita hunden. Hon har den vita hunden. Hon satte båda händerna platt mot disken för att hålla balansen. I torsdags frågade hon mig, pang på bomben, mitt i stavningsläxan, hur många gånger om dagen en valp behöver äta. Och om en hund kunde sova utomhus om den fick en filt. Och om en hund skulle frysa i oktober. Hennes ögon hade fyllts med tårar. Jag sade att hundar är tuffare än de ser ut men att de gillar att ha det varmt, precis som vi, och jag trodde bara att hon var ett barn som drömde om ett husdjur som alla andra. Hon pressade läpparna hårt mot varandra. Hennes pappa hade sagt något till henne i somras. Hon berättade det lite i förbifarten, så som barn gör. Han hade haft en svår natt och sagt att när allting blir lättare, lilla vän, så ska du få en hund, din mamma ville alltid att du skulle ha en hund. Och sen blev det aldrig lättare, så det gick inte. Hon tittade på mig, alldeles drabbad. Hon tar ju inte hand om någon hittehund. I sitt huvud tar hon inte hand om någonting. Hon skaffar sin pappa det han lovade. Det mamman ville att hon skulle ha. Hon hittade en hund utan någons namn på, och tänkte att hon äntligen fått en sak som hon kunde ge tillbaka.</w:t>
      </w:r>
    </w:p>
    <w:p>
      <w:r>
        <w:t>Rummet bakom oss var varmt och fyllt av de lågmälda ljuden från trötta barn som väntade på billyktor. Någonstans på andra sidan byn arbetade en hederlig man sitt andra skift för att hans hus skulle förbli hans hus. Han visste inte att hans dotter hade byggt ett helt hemligt räddningsprojekt av kex och sin mammas röda ull, i ett försök att lämna tillbaka ett löfte som han tvingats svika.</w:t>
      </w:r>
    </w:p>
    <w:p>
      <w:r>
        <w:t>– Ja, sade jag. Jag tror att det är precis så det är.</w:t>
      </w:r>
    </w:p>
    <w:p>
      <w:r>
        <w:t>Pip, som hade inspekterat golvet under disken efter borttappade kapsyler med gravallvarlig yrkesstolthet, kom och tryckte sig mot mitt smalben och vägrade att rubbas. När jag tittade ner hade hon stelnat i den ställning jag lärt mig känna igen, med nosen höjd, vikten framåt, riktad mot trådglasdörren och det kalla, blå mörkret utanför, åt det håll – jag behövde ingen karta för att veta det – där ett gult hus låg på andra sidan allmänningen.</w:t>
      </w:r>
    </w:p>
    <w:p>
      <w:r>
        <w:t>– Jaha, sade jag mycket tyst till henne. Jag vet. Jag vet var hon är.</w:t>
      </w:r>
    </w:p>
    <w:p>
      <w:r>
        <w:t>Jag rätade på ryggen. Jag hade fått det jag kom för och en hel del därtill, men ingenting av det gjorde mig glad. För flera dagar sedan ville jag bara hitta en bortsprungen hund. Nu visste jag exakt var hunden fanns, och den vetskapen var det tyngsta jag burit på sedan lådorna.</w:t>
      </w:r>
    </w:p>
    <w:p>
      <w:r>
        <w:t>– Vad tänker du göra? frågade Karla. Du kan inte bara... Jessica, du kan inte gå och bulta på den dörren och ta den ifrån henne. Hon har förlorat sin mamma och hon håller på att förlora det enda hon tillåtit sig att älska sedan dess. Det kommer att knäcka henne mitt itu.</w:t>
      </w:r>
    </w:p>
    <w:p>
      <w:r>
        <w:t>– Jag vet det, sade jag. Vilket är precis anledningen till att jag inte tänker bulta på några dörrar. Sådant här kan inte göras snabbt, och det kan inte göras inför folk. Det måste ske så varsamt att hon får vara den som räddar dagen i stället för tjuven. Så att hon får lämna tillbaka den och låta det bli det modigaste och snällaste hon någonsin gjort, för det är ju faktiskt sanningen, om vi berättar det på rätt sätt. Jag mötte Karlas blick. Ikväll håller du hennes namn för dig själv, och det gör jag med, och Ellie likaså. Ingen annan vet. Låt oss hålla det så en natt till. Hon har hållit den hunden varm och mättad i alla de här dagarna, Karla. En natt till skadar varken den ena eller den andra. Jag förlorar hellre en natt än gör det här högljutt och fel.</w:t>
      </w:r>
    </w:p>
    <w:p>
      <w:r>
        <w:t>Karla nickade långsamt. – Och imorgon?</w:t>
      </w:r>
    </w:p>
    <w:p>
      <w:r>
        <w:t>– Imorgon, tidigt, innan dagen blir bullrig, går jag till henne. Varsamt. Bara jag och pingvinen. Jag blickade mot det mörka glaset. Och så tar jag henne hem. Båda två. Hunden och flickan.</w:t>
      </w:r>
    </w:p>
    <w:p>
      <w:r>
        <w:t>Men medan jag sade det kände jag en gnagande oro. Byn hade letat efter den hunden hela veckan. Jag hade bett dem göra det tyst och vänligt, och det hade de gjort. Ändå var det väldigt många människor som ställde samma fråga om en försvunnen hund, och jag kunde inte vara säker på att alla skulle fortsätta fråga vänligt.</w:t>
      </w:r>
    </w:p>
    <w:p>
      <w:r>
        <w:t>Därute i mörkret, bortom trådglaset, dalade den första tunga snöflingan långsamt ner, det första förtecknet på det oväder jag känt lukten av i två dagar. En flinga. Sedan en till.</w:t>
      </w:r>
    </w:p>
    <w:p>
      <w:r>
        <w:t>Ännu en varsam natt var vad jag hade lovat mig själv, och jag tänkte tillbringa den väl.</w:t>
      </w:r>
    </w:p>
    <w:p>
      <w:r>
        <w:t>Jag gick ut genom sidodörren och tog långa vägen hem, runt allmänningen, genom det första tunna snöfallet.</w:t>
      </w:r>
    </w:p>
    <w:p>
      <w:r>
        <w:t>Det föll långsamt till att börja med, stora, blöta flingor som smälte i samma stund de rörde vid trottoaren. När jag nådde allmänningen slutade de smälta. Gräset blev blekt under dem, sedan vitt. Varje gatalykta längs Evergreen hade en kon av fallande snö under sig, och bortom den sista lyktan låg allmänningen mörk.</w:t>
      </w:r>
    </w:p>
    <w:p>
      <w:r>
        <w:t>På andra sidan, bakom häcken, lyste det i de enkla husen. Det gula huset hade ett tänt fönster i köket där bak. Ingen lastbil stod på uppfarten.</w:t>
      </w:r>
    </w:p>
    <w:p>
      <w:r>
        <w:t>Jag stannade vid gräskanten. Pip stannade med mig och pekade med nosen mot det gula huset utan att röra sig.</w:t>
      </w:r>
    </w:p>
    <w:p>
      <w:r>
        <w:t>Det hade tagit mig tre minuter att gå över allmänningen. Jag kunde ha knackat på den där bakdörren, sagt till en skrämd liten flicka att allting var bra och tagit med en frusen hund hem till Martha i natt. Allt inom mig som hade tillbringat nio hundra år med att ställa saker till rätta ville inget hellre.</w:t>
      </w:r>
    </w:p>
    <w:p>
      <w:r>
        <w:t>Men jag hade lovat Karla en natt till. Och jag hade lovat mig själv att göra det så varsamt att ett barn fick vara modigt i stället för påkommet. En främmande kvinna vid en liten flickas bakdörr i mörkret, när hennes pappa fortfarande jobbade, var inte varsamt. Det skulle skrämma slag på henne, och till morgonen skulle byn skvallra om att Mrs Claus hade kommit och hämtat ett barn om natten.</w:t>
      </w:r>
    </w:p>
    <w:p>
      <w:r>
        <w:t>Så jag stod i snön med Pip lutad mot min känga och tittade på köksfönstret. En gång gled en liten skugga förbi därinne. Det var allt.</w:t>
      </w:r>
    </w:p>
    <w:p>
      <w:r>
        <w:t>Sedan svepte billyktor förbi det gula husets fasad och stannade på uppfarten. En motor stannade. En dörr slog igen. Bakdörren öppnades och släppte ut en fyrkant av ljus, för att sedan stängas igen.</w:t>
      </w:r>
    </w:p>
    <w:p>
      <w:r>
        <w:t>– Jaha, sade jag till Pip. Hon är inte ensam längre. Kom. Imorgon.</w:t>
      </w:r>
    </w:p>
    <w:p>
      <w:r>
        <w:t>Snön föll allt fortare när vi svängde in på Hollyhock Lane, tät och stadig nu, och lade sig redan som ett vitt täcke framför våra fötter på gränden.</w:t>
      </w:r>
    </w:p>
    <w:p>
      <w:r>
        <w:t>Kapitel 25</w:t>
      </w:r>
    </w:p>
    <w:p/>
    <w:p>
      <w:r>
        <w:t>Jag kom hem den kvällen och fann att stugan, helt i stillhet, hade börjat klä sig inför helgen.</w:t>
      </w:r>
    </w:p>
    <w:p/>
    <w:p>
      <w:r>
        <w:t>Jag såg det redan från vägen. Fönstren på framsidan, som jag hade lämnat kala den morgonen, var översållade av rimfrost i mönster som ingen frost skapar på egen hand: sexuddiga stjärnor, små perfekta slädar och det jag tolkade som en rad små dansande pingviner. När jag låste upp och klev in bar den öppna spisen, som tidigare inte hysts mer än en klocka och en bunt oöppnad post, plötsligt en granrisgirlang som jag inte hade huggit, prydd med kottar som jag inte hade plockat. Hela rummet doftade av balsamgran och kryddnejlika, och det var varmare än vad kaminen ens kunde förklaras med.</w:t>
      </w:r>
    </w:p>
    <w:p/>
    <w:p>
      <w:r>
        <w:t>– Bram? ropade jag. Nick?</w:t>
      </w:r>
    </w:p>
    <w:p/>
    <w:p>
      <w:r>
        <w:t>– Köket, svarade Nick med den där försiktiga rösten som tillhör en man som väger sina ord. – Bli inte skrämd. Men du kommer vilja se köket.</w:t>
      </w:r>
    </w:p>
    <w:p/>
    <w:p>
      <w:r>
        <w:t>Köket hade dukat upp sig själv till jul. Inte till middag. Till jul. Där stod ett mittstycke av järnek och vita ljus, tända, som jag inte hade gjort och som vi inte ägde. Vardagsmuggarna hade bytts ut i stället mot finmuggarna, de målade från Polen som jag hade packat in i tidningspapper och ännu inte packat upp. Och på fönsterbrädan, i en prydlig rad, satt sju pepparkaksgubbar som jag sannerligen inte hade gräddat; de höll hand, strålade av glädje och såg smått självbelåtna ut.</w:t>
      </w:r>
    </w:p>
    <w:p/>
    <w:p>
      <w:r>
        <w:t>Nick stod mitt i härligheten med händerna i fickorna och bar den där uppsynen han brukade ha när någon av renarna hade hittat på något smart och besvärligt. Bram stod på sin stol med sitt klippbord och vibrerade.</w:t>
      </w:r>
    </w:p>
    <w:p/>
    <w:p>
      <w:r>
        <w:t>– Förtiett, kungjorde Bram. – Förtiett separata händelser sedan i morse, Jessica, jag har loggat varenda en. Granriset. Frosten. Muggarna packade upp sig själva, vilket innebär att de tog sig ut ur en förseglad kartong, något de aldrig någonsin gjort förut. Pepparkakorna gräddade sig själva i en kall ugn. En kall ugn. Han svängde med klippbordet. – Och vedstapeln där ute har staplat sig i en perfekt spiral. En spiral. Visst, det är nyckfullt. Men en spiral är ett aktivt beslut, och magin har faktiskt inte med att fatta beslut att göra, det är inte dess jobb. Dess jobb är att lyda order när säsongen kräver det och i övrigt sitta stilla där den blir placerad.</w:t>
      </w:r>
    </w:p>
    <w:p/>
    <w:p>
      <w:r>
        <w:t>– Den boar in sig, sa Nick.</w:t>
      </w:r>
    </w:p>
    <w:p/>
    <w:p>
      <w:r>
        <w:t>Jag tittade på honom. – Den vadå?</w:t>
      </w:r>
    </w:p>
    <w:p/>
    <w:p>
      <w:r>
        <w:t>– Boar in sig. Han plockade upp en av de självbelåtna pepparkaksgubbarna och vände på den, till hälften road och till hälften oroad. – Titta på den, Jess. Den löper inte amok. Den ställer inte till med något skrämmande. Den gör det bara trevligt för sig. Kvistar, ljus, fina muggar, en prydlig vedstapel. Den beter sig som någon som flyttat in i ett nytt hus och försöker få det att kännas som hemma. Han satte ner pepparkgubben varsamt. – Eftersom det är precis det den gör. Den kom ner från den där isen med oss, den är vilse, och den försöker bygga sig en härd av vad som råkar finnas till hands, eftersom vi ryckte upp den från den enda den någonsin haft.</w:t>
      </w:r>
    </w:p>
    <w:p/>
    <w:p>
      <w:r>
        <w:t>Jag satte mig långsamt vid det juldukade bordet. Ljusen, lade jag märke till, droppade inte.</w:t>
      </w:r>
    </w:p>
    <w:p/>
    <w:p>
      <w:r>
        <w:t>– Jag trodde att den skulle komma till ro, sa jag. – När vi väl kom hit. Jag trodde att den skulle finna det nya huset och slå sig till ro.</w:t>
      </w:r>
    </w:p>
    <w:p/>
    <w:p>
      <w:r>
        <w:t>– Det trodde jag med. Nick satte sig mitt emot mig, och oron trädde nu tydligt fram i hans ansikte, den oro han burit på bakom nynnandet och soppkokandet ända sedan vi kom hit. – Men en härd är inte ett hus, min lilla vän. Polens härd tog århundraden på sig att slätas ut. Generationer av tro har hällts in på samma plats tills magin hade fått ett säte så djupt att den kunde ha sovit i tusen år på det. Vi tog inte med oss härden. Man kan inte packa ner en härd i tidningspapper. Vi tog med oss magin, och nu är den lös i en by som saknar en, och den blir starkare, inte svagare, ju längre vi stannar här. Han vred på ett ljus på bordet och betraktade hur lågan lutade sig.</w:t>
      </w:r>
    </w:p>
    <w:p/>
    <w:p>
      <w:r>
        <w:t>Vilse. Samma ord för hunden, barnet, magin och, när vi först kom hit, för mig själv.</w:t>
      </w:r>
    </w:p>
    <w:p/>
    <w:p>
      <w:r>
        <w:t>– Så vad gör vi då? frågade jag. – Lägger den till rätta? Skickar hem den?</w:t>
      </w:r>
    </w:p>
    <w:p/>
    <w:p>
      <w:r>
        <w:t>– Det finns inget hem att skicka den till. Isen tog det. Nick teg en stund. Sedan reste han sig och gick till byrån. Han lade handen platt över den flanelltäckta formen som han hållit gömd ända sedan den kväll jag anlände, men han lyfte inte på tyget. Han lät handen vila kvar, lika varsamt som när man lägger den på ett sovande djur.</w:t>
      </w:r>
    </w:p>
    <w:p/>
    <w:p>
      <w:r>
        <w:t>– Jag har arbetat på en sak, sa han. – Det är det här allt handlar om. Jag är inte redo att visa dig än, och jag skulle vara tacksam om du lät bli att titta efter, eftersom hälften av det hela är rent hopp, och jag vill hellre att du ser det när det är färdigt. Han tittade på mig med alla niohundra jularna brinnande i blicken, och därunder någonting jag aldrig tidigare sett hos honom: osäkerhet. – Jag vet inte om det kommer att fungera, Jess. Det har aldrig gjorts förut. Han klappade flanellen lätt. – Men magin boar in sig i vårt kök, så jag vågar nog påstå att klockan har satt igång vare sig jag är redo eller inte.</w:t>
      </w:r>
    </w:p>
    <w:p/>
    <w:p>
      <w:r>
        <w:t>Bram hade tystnat på sin stol. – Förtiett händelser, upprepade han dämpat, och den här gången lät det inte som ett klagomål. – Och varenda en av dem har varit underbar, Jessica. Det var just det jag inte kunde skriva in i loggen. Den är vilse och kan inte reglerna, men allt den skapar är gott. Det är en vilsen sak som försöker göra nytta. Jag känner igen den känslan. Han såg för ett ögonblick ut att befinna sig väldigt långt ifrån Polen. – Vi klev alla ner från den där isen, eller hur? Varenda en av oss försöker bygga ett bo.</w:t>
      </w:r>
    </w:p>
    <w:p/>
    <w:p>
      <w:r>
        <w:t>Vi satt kvar i köket som magin hade klätt till jul, vi tre, och åt upp pepparkaksgubbarna – de godaste jag ätit på ett sekel, med all rätt att se självbelåtna ut. Pip, som hade synat rimfrostpingvinerna i fönstret och funnit dem bristfälliga, åt sin sill vid kaminen med ryggen vänd mot oss alla. Och jag insåg att jag hade två vilsna ting att leda hem nu, inte bara ett. En liten vit hund som behövde ett barn för att våga. Och själva julmagin, lös i en nyhampshirsk dal, i färd med att bygga ett bo av rimfrost och kottar i väntan på att få reda på om den här staden kunde bli det hem den hade förlorat.</w:t>
      </w:r>
    </w:p>
    <w:p/>
    <w:p>
      <w:r>
        <w:t>– En sak i taget, sa Nick och läste av mitt ansikte. – Hitta hunden först. Laga den familjen. Magin tar inte vägen någonstans. Det kan den inte, den håller ju på att boa. Han log, trött och varm. – Så gå nu och gör klart det du påbörjade, hjärtat.</w:t>
      </w:r>
    </w:p>
    <w:p/>
    <w:p>
      <w:r>
        <w:t>Jag gick till sängs under ett tak som en del av frosten hade nått; snöflingor, slädar och en ensam liten pingvin svävade över min kudde. Jag låg vaken en stund. Magin och jag hade kommit till samma dal vilsna, under samma årstid, på jakt efter samma omöjliga sak, och arbetet med att finna den visade sig, för oss båda, vara exakt samma slags arbete.</w:t>
      </w:r>
    </w:p>
    <w:p/>
    <w:p>
      <w:r>
        <w:t>På morgonen skulle jag gå och leta upp Emma Redfern.</w:t>
      </w:r>
    </w:p>
    <w:p>
      <w:r>
        <w:t>Kapitel 26</w:t>
      </w:r>
    </w:p>
    <w:p>
      <w:r>
        <w:t>Det snöade hela natten, årets första riktiga snö, och jag låg och lyssnade på den från sängen, på det dämpade lugn som lägger sig över en stad när världen blir vit. Till morgonen låg Frost Falls i fyra tum djup, bländande snö, med isade takpannor, oplogade gator och renar som skrapade otåligt med klövarna i hagen, lyckliga över att äntligen få riktigt väder.</w:t>
      </w:r>
    </w:p>
    <w:p>
      <w:r>
        <w:t>Jag hade en plan. Jag hade lagt upp den i mörkret, där mina säkraste planer alltid dök upp. Jag skulle gå till det gula huset tidigt, innan de flesta hade vaknat, och jag skulle inte knacka på som en anklagare. Jag skulle knacka på som en granne som hade hört att det kanske fanns en liten hund som ville komma till rätta. Jag skulle genast låta Emma Redfern förstå att jag inte var arg, att jag hade kommit för att hjälpa henne att vara modig. Varsamt, tidigt och tyst.</w:t>
      </w:r>
    </w:p>
    <w:p>
      <w:r>
        <w:t>Jag kände förändringen i samma stund som jag kom ner på Evergreen. Det var alldeles för mycket folk ute för den tiden på dygnet, samlade i smågrupper ute i snön utanför Frostys och bageriet. En del av dem sa det jag hade väntat mig: den stackars lilla hunden ute i det här vädret. Resten av pratet var inte den vanliga, lättsamma stämningen i byn. Det var den andra sorten, dämpad och snabb, med menande blickar.</w:t>
      </w:r>
    </w:p>
    <w:p>
      <w:r>
        <w:t>"…allt jag säger är att någon har honom, och någon berättar det inte…"</w:t>
      </w:r>
    </w:p>
    <w:p>
      <w:r>
        <w:t>"…Doreen svär på att hon såg en liten flicka bakom häcken på borta sidan med en vit hund i ett koppel…"</w:t>
      </w:r>
    </w:p>
    <w:p>
      <w:r>
        <w:t>"…det är Redfern-flickan, eller hur, hon vars mamma…"</w:t>
      </w:r>
    </w:p>
    <w:p>
      <w:r>
        <w:t>Jag stannade i gathörnet med snön fallande över axlarna och blev kall på ett sätt som vädret inte hade det minsta med att göra. Jag hade hört det där ljudet förr, i andra städer, i andra sekler, när skräck förvandlades till misstänksamhet. Det började alltid snällt och spårade sedan ur, som mjölk som fått stå framme.</w:t>
      </w:r>
    </w:p>
    <w:p>
      <w:r>
        <w:t>Pete Garcia stod i dörren till sin butik med armarna i kors och sålde ingenting, utan bara iakttog gatan med ett ansikte som en knuten näve. När han fick syn på mig kom han nerför trappsteget.</w:t>
      </w:r>
    </w:p>
    <w:p>
      <w:r>
        <w:t>"Hör du dem?" sa han lågt. "För några dagar sedan var den där lilla hunden försvunnen. Nu är han stulen. Nu är någon en tjuv, och alla sneglar misstänkt på varandra." Hans käke rörde sig. "Edna Mills frågade mig i morse rakt ut om jag hade gjort något med honom. Jag. För att jag klagade på min soptunna." Han skrattade, och det fanns inget glatt i det. "Jag sa till dig att jag kände den där listan under mina fötter. Nu står hela stan på en."</w:t>
      </w:r>
    </w:p>
    <w:p>
      <w:r>
        <w:t>"Pete, förlåt –"</w:t>
      </w:r>
    </w:p>
    <w:p>
      <w:r>
        <w:t>"Det är inte ditt fel." Han skakade på huvudet, och snö rasade av hans axlar. "Du har varit snäll genom alltihop, snällare än de flesta. Men jag säger dig, det är så här en stad som den här blir ful. Inte på en gång. En viskning här. En blick där. Till söndagen kommer halva Evergreen inte att vilja prata med den andra halvan, allt på grund av en malteserkorsning." Han såg bedrövad ut. "Och det värsta av allt är att hunden kommer att dyka upp oskadd, det brukar hundar göra, men blickarna gör det inte. Blickarna biter sig fast."</w:t>
      </w:r>
    </w:p>
    <w:p>
      <w:r>
        <w:t>Han hade rätt. Jag visste det, och vetskapen låg som en svald sten i magen på mig. Det var jag som hade satt igång det här. Tyst och stadigt, hade jag sagt, och jag hade menat det, men det spelade ingen roll. När jag väl hade släppt iväg frågan kunde jag inte bestämma var den skulle stanna.</w:t>
      </w:r>
    </w:p>
    <w:p>
      <w:r>
        <w:t>Olivia hittade mig innan jag hade gått ett kvarter till, hon skyndade genom snön med kappan halvknäppt och ansiktet draget av oro. Det hon hade att berätta lade en ny tyngd ovanpå den första.</w:t>
      </w:r>
    </w:p>
    <w:p>
      <w:r>
        <w:t>"Insamlingen," sa hon utan inledning. "För föreningen. Jessica, den håller på att rasa innan vi ens har kommit igång. Jag fick fyra personer att lova igår, fina löften, och i morse ringde två av dem och sa att de hellre ville avvakta, se hur det hela utvecklar sig, och du vet vad det betyder. Det betyder att de har hört viskningarna och inte vill vara de som skriver checkar medan stan ryker ihop med varandra." Hon pressade sina handskklädda händer mot varandra. "Man kan inte samla in pengar till en stads historia medan stan är fullt upptagen med att avgöra vilken av grannarna som är tjuv. De två sakerna kan inte samsas under samma vecka. Och Theos januari kommer oavsett om stämningen lättar eller inte."</w:t>
      </w:r>
    </w:p>
    <w:p>
      <w:r>
        <w:t>Jag blundade en stund. Allt hängde ihop: hunden, misstänksamheten, föreningen. Skrämda människor öppnar inte plånboken.</w:t>
      </w:r>
    </w:p>
    <w:p>
      <w:r>
        <w:t>"Då dämpar vi rädslan," sa jag, mer till mig själv än till Olivia. "Det är det som är jobbet nu. Inte bara hitta hunden. Häva den rädsla som förlusten släppte lös. För samma sak som vänder grannar mot varandra är det som stänger varje plånbok i stan, och om jag kan vända på det…"</w:t>
      </w:r>
    </w:p>
    <w:p>
      <w:r>
        <w:t>Jag stannade. Det stod en klunga människor på den snöiga gångvägen utanför järnaffären, och i mitten av den, iförd sin jacka från propangasbolaget och med en termos i handen, stod en man jag aldrig hade träffat men genast kände igen på jackan som Karla hade berättat om. Lång, trött, försiktig. En hederlig man som höll på att drunkna. Mark Redfern, fastkedjad på vägen mellan morgonrundan och eftermiddagsskiftet, inträngd i ett hörn av sina grannar.</w:t>
      </w:r>
    </w:p>
    <w:p>
      <w:r>
        <w:t>"…jag bara frågar, Mark, det är allt, ingen mening att ta det på det sättet –"</w:t>
      </w:r>
    </w:p>
    <w:p>
      <w:r>
        <w:t>"Jag tar det precis som jag vill." Marks röst var låg och darrig. Han ansträngde sig hårt för att hålla sig lugn. "Ni frågar om min Emma har stulit en gammal damas hund. Min åttaåring. Som förlorade sin mamma för elva månader sedan och gråter i sömnen och inte skulle göra en fluga förnär." Han bet ihop käkarna. "Hon är en fin flicka. Det finaste jag har kvar i livet, och hon är en fin flicka, och jag tänker inte stå här i snön och lyssna på när den här hålan bestämmer att hon är en tjuv bara för att hon är tystlåten och min och ingen håller tillräckligt stor koll på henne för att veta bättre."</w:t>
      </w:r>
    </w:p>
    <w:p>
      <w:r>
        <w:t>Grannklungan hade hyfs nog att se skamsna ut. En av dem mumlade något om att inget ont var menat. Mark vände på klacken och gick iväg genom snön, med raska steg, och kramade termosen som om det vore något han kunde tänkas kasta. Han passerade tre meter ifrån mig utan att se mig, med ett ansikte som en mur som höll emot en översvämning.</w:t>
      </w:r>
    </w:p>
    <w:p>
      <w:r>
        <w:t>Jag stod alldeles stilla i det fallande snöfallet och kände konturerna av allt jag hade ställt till med.</w:t>
      </w:r>
    </w:p>
    <w:p>
      <w:r>
        <w:t>Varje ord han hade sagt till försvar för sin dotter var sant. Hon var en fin flicka. Hon hade förlorat sin mamma. Hon skulle inte göra en fluga förnär. Och hon hade tagit hunden. Båda sakerna var sanna på en gång. Den skrämda staden hade sträckt sig efter den enkla historien, en tjuv, och fått det precis om bakfoten. Emma Redfern var ett sörjande barn som försökte ge sin far ett löfte tillbaka. Hennes pappa hade just försvarat henne på gatan utan att veta vad hon hade gjort, och förr eller senare skulle han bli tvungen att få veta det.</w:t>
      </w:r>
    </w:p>
    <w:p>
      <w:r>
        <w:t>Jag hade velat ha en sista lugn kväll. Istället hade jag fått en skamfilad småstad, en sörjande pappa som darrade på en trottoar och en insamling som höll på att falla sönder i händerna på Olivia.</w:t>
      </w:r>
    </w:p>
    <w:p>
      <w:r>
        <w:t>Pip lutade sig mot mitt smalben i snön och gav ifrån sig ett litet olyckligt läte. Hon pekade, som hon hade pekat sedan den första morgonen, mot det gula huset på andra sidan den snötäckta gröningen.</w:t>
      </w:r>
    </w:p>
    <w:p>
      <w:r>
        <w:t>"Jag vet," sa jag. Rösten lät skrovlig. "Jag vet, flickan min. Jag väntade för länge. Jag trodde att jag hade tid att göra det perfekt, och nu finns det inget som blir perfekt, det finns bara att göra det innan det blir värre."</w:t>
      </w:r>
    </w:p>
    <w:p>
      <w:r>
        <w:t>Jag blickade bort mot Marthas stuga, där en gammal dam skulle fylla en skål hon inte behövde fylla. Jag blickade mot järnaffären, där en sörjande man nyss hade gått iväg med darrande händer. Jag betraktade de misstänksamma ansiktena längs Evergreen, all den värmen bortblåst på en enda morgon. Och jag tittade ner på mina kängor i snön och tänkte på kvinnan som stod i dem, hon som hade blåst in i det här stället och rört upp en storm, bara för att hon ville hjälpa till.</w:t>
      </w:r>
    </w:p>
    <w:p>
      <w:r>
        <w:t>Snön fortsatte att falla, och för första gången sedan jag klev in i Yarn Tales visste jag inte om jag hade gjort någonting alls till det bättre.</w:t>
      </w:r>
    </w:p>
    <w:p>
      <w:r>
        <w:t>Kapitel 27</w:t>
      </w:r>
    </w:p>
    <w:p/>
    <w:p>
      <w:r>
        <w:t>Martha hade hört. Det var klart att hon hade hört. Jag hade gått omkring i staden större delen av dagen först och försökt hitta ett skonsamt sätt att närma mig det hela, och när jag sent på eftermiddagen kom fram till hennes lilla stuga hade varenda människa på Evergreen hörts förnimma det. Hon öppnade dörren innan jag hann knacka. Hon såg ut som en kvinna som hade förlorat något mycket större än en hund och ännu inte kunde sätta ord på vad det var.</w:t>
      </w:r>
    </w:p>
    <w:p/>
    <w:p>
      <w:r>
        <w:t xml:space="preserve">– Är det sant? sa hon. Det som de pratar om. Att staden har börjat ge sig på varandra. Att de trängde upp Mark Redfern i ett hörn vid järnaffären för hans lilla flickas skull. </w:t>
      </w:r>
    </w:p>
    <w:p/>
    <w:p>
      <w:r>
        <w:t xml:space="preserve">Hennes händer darrade, precis som de hade darrat över tekoppen den där första morgonen, men den här darrningen var av ett annat slag. </w:t>
      </w:r>
    </w:p>
    <w:p/>
    <w:p>
      <w:r>
        <w:t>– Jessica. Jag skickade dig för att hitta min hund. Jag skickade dig inte för att få mina grannar att slita varandras strupar av.</w:t>
      </w:r>
    </w:p>
    <w:p/>
    <w:p>
      <w:r>
        <w:t>Det högg till i mig som en kniv. Hon hade inte fel, och hon menade det inte elakt, vilket gjorde det hela än svårburet.</w:t>
      </w:r>
    </w:p>
    <w:p/>
    <w:p>
      <w:r>
        <w:t>– Kom in, sa jag. Ur kylan. Låt mig –</w:t>
      </w:r>
    </w:p>
    <w:p/>
    <w:p>
      <w:r>
        <w:t xml:space="preserve">– Jag vill inte ha något te. </w:t>
      </w:r>
    </w:p>
    <w:p/>
    <w:p>
      <w:r>
        <w:t>Men hon backade ett steg och släppte in mig. Pip följde efter, dämpad. Vi stod i det lilla rummet med den tomma hundbädden bredvid elementet, och Martha sjönk tungt ner på kanten av sin stol.</w:t>
      </w:r>
    </w:p>
    <w:p/>
    <w:p>
      <w:r>
        <w:t xml:space="preserve">– Jag kan inte sluta tänka på Walter, sa hon. Hennes röst hade blivit så liten. Han älskade den här staden. Älskade den som man älskar en svår person i släkten, du vet, med alla dess brister blottade för hela världen och så älskar man den i alla fall. Och jag tänker på vad han skulle ha sagt om han kunde se dem där ute i snön, när de anklagar varandra, anklagar barn, för hans hunds skull. </w:t>
      </w:r>
    </w:p>
    <w:p/>
    <w:p>
      <w:r>
        <w:t xml:space="preserve">Hennes ögon tårades. </w:t>
      </w:r>
    </w:p>
    <w:p/>
    <w:p>
      <w:r>
        <w:t xml:space="preserve">– Jag skulle kunna ge upp Snowball. Förstår du vad jag menar? Om jag fick välja. Om någon kom till mig och sa: Martha, du kan få din hund tillbaka, eller så kan du få tillbaka din stad som den var i måndags, vänlig, innan allt det här, då skulle jag välja staden. Jag skulle släppa honom. Han är en hund, och de är mina människor, och jag har redan begravit den själ som kände mig bäst, och jag tänker inte titta på när det här stället förvandlas till ett elakt näste över en varelse med fyra ben. </w:t>
      </w:r>
    </w:p>
    <w:p/>
    <w:p>
      <w:r>
        <w:t xml:space="preserve">En tår rann ner i vecken i det mjuka ansiktet. </w:t>
      </w:r>
    </w:p>
    <w:p/>
    <w:p>
      <w:r>
        <w:t>– Men det är ingen som erbjuder mig det valet. Så jag sitter bara här och fyller en skål, och där ute blir det bara värre, och alltihop är, alltihop är…</w:t>
      </w:r>
    </w:p>
    <w:p/>
    <w:p>
      <w:r>
        <w:t>Hon slutförde inte meningen. Hon förde handen för munnen och grät, den där djupt uttröttade gråten hos en människa som varit tapper alldeles för länge. Jag föll på knä bredvid hennes stol och omfamnade henne. Över hennes darrande axel tittade jag på den tomma hundbädden och tillät mig att känna hela tyngden av det jag hade satt i rullning.</w:t>
      </w:r>
    </w:p>
    <w:p/>
    <w:p>
      <w:r>
        <w:t>Jag hade kommit till den här staden med en längtan framför allt annat att få höra till. Att göra nytta. Att vara det varma ljuset i slutet av kylan för någon annan än barn jag aldrig skulle få träffa. Jag hade klivit in och rört upp misstänksamhet i en godhjärtad stad. Jag hade fått en sörjande far att försvara sin dotter mot ett brott som i grund och botten bara var en annan sorts sorg. Alla mina århundraden av att hitta försvunna ting, och jag hade inte stannat upp en enda gång för att fråga om själva sökandet kunde kosta mer än det som gått förlorat.</w:t>
      </w:r>
    </w:p>
    <w:p/>
    <w:p>
      <w:r>
        <w:t>Och det kostade mer än förlusten. Olivias välgörenhetsgata hade fallit samman på en enda förmögenhet. Theos januaridag hade inte kommit en tum närmare någon barmhärtighet. En skrämd stad tänkte då inte skänka pengar till en drunknande historiker eller förlåta ett sörjande barn. Jag hade släppt lös skräcken i Frost Falls, och jag visste inte hur jag skulle få den att vända om.</w:t>
      </w:r>
    </w:p>
    <w:p/>
    <w:p>
      <w:r>
        <w:t>Rummet hade mörknat medan Martha grät. Det tidiga mörkret, snömörkret, när dagsljuset dog ut redan vid halv fem. Jag hade inte tänt någon lampa. Och i samma stund som jag stod på knä där i bottenpunkten av den långa, svåra veckan, utan någon plan kvar som inte redan var spolierad, slogs lampan på sidobordet plötsligt på.</w:t>
      </w:r>
    </w:p>
    <w:p/>
    <w:p>
      <w:r>
        <w:t>Den bara tändes, mjuk och gyllene, med samma omöjliga stadga som Brams glober i ladan. Jag hade inte rört vid strömbrytaren, och Martha hade ansiktet i händerna och såg det inte. Den lilla lampan lyste upp sig själv i mörkret och spred sitt varma sken över rummet, över oss två och den tomma bädden.</w:t>
      </w:r>
    </w:p>
    <w:p/>
    <w:p>
      <w:r>
        <w:t>Jag hade tillbringat flera dagar med att intala mig själv att den lilla magin bara var en gammal kvinnas påhitt. Akta dig för den här, hade magin sagt, på sitt enda språk – språket av små, varma godheter som trycktes i mina händer när jag behövde dem som mest. Var varsam. Och nu var det där igen, en lampa som tändes i ett mörkt rum över en gråtande kvinna, och jag förstod till slut att det aldrig hade gällt att hitta hunden.</w:t>
      </w:r>
    </w:p>
    <w:p/>
    <w:p>
      <w:r>
        <w:t>Det gällde barnet som kommit in från kylan och det varma ljuset i slutet av någons svåra vinter. Det gällde att den här skrämda, skvallriga och godhjärtade staden, under all bitterhet, fortfarande var en plats där lamporna tändes för människor som sörjde i mörkret. Jag kunde ge staden tillbaka åt sig själv om jag slutade försöka lösa ett brott och i stället försökte läka en skada.</w:t>
      </w:r>
    </w:p>
    <w:p/>
    <w:p>
      <w:r>
        <w:t>Där fanns bara ett litet barn och en gammal kvinna som båda saknade någon och som båda klamrade sig fast vid en hund eftersom hunden var varm och stannade kvar. Runt omkring dem fanns grannar som för en enda kall dag hade glömt hur man är snäll. Jag kunde ordna upp alltihop, varenda del, om jag skötte nästa steg rätt.</w:t>
      </w:r>
    </w:p>
    <w:p/>
    <w:p>
      <w:r>
        <w:t xml:space="preserve">– Martha, sa jag. </w:t>
      </w:r>
    </w:p>
    <w:p/>
    <w:p>
      <w:r>
        <w:t xml:space="preserve">Jag tog hennes händer. Lampan brann stadigt bredvid oss. </w:t>
      </w:r>
    </w:p>
    <w:p/>
    <w:p>
      <w:r>
        <w:t>– Lyssna på mig, för jag tänker berätta sanningen för dig, och sedan tänker jag be dig att vara modigare än du någonsin har varit. Jag vet var Snowball är.</w:t>
      </w:r>
    </w:p>
    <w:p/>
    <w:p>
      <w:r>
        <w:t>Hela hennes kropp stelnade.</w:t>
      </w:r>
    </w:p>
    <w:p/>
    <w:p>
      <w:r>
        <w:t xml:space="preserve">– Han är varm. Han får mat. Han har blivit älskad varje minut han har varit borta, det lovar jag dig, älskad av hela sitt hjärta av någon som behövde honom så oändligt mycket och inte visste hur hon skulle lämna tillbaka honom. </w:t>
      </w:r>
    </w:p>
    <w:p/>
    <w:p>
      <w:r>
        <w:t xml:space="preserve">Jag höll hennes blick. </w:t>
      </w:r>
    </w:p>
    <w:p/>
    <w:p>
      <w:r>
        <w:t>– Det är ett barn, Martha. Ett barn som förlorade sin mamma i vintras, precis som du förlorade Walter. Ett barn som hittade en liten vit hund utan halsband som sprang över grönområdet och tänkte, bara för ett ögonblick, att något bra äntligen hade hänt henne. Och hon har gömt honom undan kylan och matat honom för sina egna små slantar. Just nu är hon den mest skrämda människan i hela den här staden, räddare än du, räddare än Mark, för hon är åtta år och har gjort något hon inte vet hur hon ska ställa till rätta.</w:t>
      </w:r>
    </w:p>
    <w:p/>
    <w:p>
      <w:r>
        <w:t xml:space="preserve">– Jaha, sa Martha mycket tyst. </w:t>
      </w:r>
    </w:p>
    <w:p/>
    <w:p>
      <w:r>
        <w:t xml:space="preserve">Kampen hade lämnat henne, och det som i stället kom upp i hennes ansikte var värdighet. </w:t>
      </w:r>
    </w:p>
    <w:p/>
    <w:p>
      <w:r>
        <w:t>– Oh, det stackars lilla lammusling.</w:t>
      </w:r>
    </w:p>
    <w:p/>
    <w:p>
      <w:r>
        <w:t xml:space="preserve">– Det här är vad jag behöver från dig. </w:t>
      </w:r>
    </w:p>
    <w:p/>
    <w:p>
      <w:r>
        <w:t xml:space="preserve">Jag kramade hennes händer lite hårdare. </w:t>
      </w:r>
    </w:p>
    <w:p/>
    <w:p>
      <w:r>
        <w:t xml:space="preserve">– Jag vill inte tåga upp till det där huset och hämta honom och låtsas att allt är löst. Då skulle vi bara sätta dit en tjuv, och det finns ingen tjuv. Jag vill ge den lilla flickan en chans att lämna tillbaka honom själv så att hon blir hjälten i det här i stället för skurken. Jag vill att hon ska vara det modiga barn som hittade en borttappad hund och bar hem den, för det är faktiskt det som har hänt. Och jag vill att hela den här staden ska se henne göra det, så att de får skämmas för sina blickar och sitt viskande. </w:t>
      </w:r>
    </w:p>
    <w:p/>
    <w:p>
      <w:r>
        <w:t xml:space="preserve">Jag drog ett andetag. </w:t>
      </w:r>
    </w:p>
    <w:p/>
    <w:p>
      <w:r>
        <w:t>– Vill du hjälpa mig? Vill du låta din hund bli hittad på ett skonsamt sätt, även om det tar lite längre tid, även om du skulle kunna få honom i famnen inom en timme om vi bara gick dit och tog honom?</w:t>
      </w:r>
    </w:p>
    <w:p/>
    <w:p>
      <w:r>
        <w:t>Martha tittade på lampan. Hon tittade på den tomma bädden. Hon tittade under en lång stund på något som bara hon kunde se, vilket jag antog var Walter, och vad Walter skulle ha sagt.</w:t>
      </w:r>
    </w:p>
    <w:p/>
    <w:p>
      <w:r>
        <w:t>Sedan torkade hon ansiktet med handflatorna och rätade på ryggen, och den pensionerade läraren dök bit för bit upp i hennes hållning igen.</w:t>
      </w:r>
    </w:p>
    <w:p/>
    <w:p>
      <w:r>
        <w:t xml:space="preserve">– Det där barnet, sa Martha Green, har gått uppför en backe med min hund och sitt eget krossade hjärta alldeles ensam i flera dagar nu. Det minsta jag kan göra är att hjälpa henne ner på andra sidan. </w:t>
      </w:r>
    </w:p>
    <w:p/>
    <w:p>
      <w:r>
        <w:t xml:space="preserve">Hon reste sig. </w:t>
      </w:r>
    </w:p>
    <w:p/>
    <w:p>
      <w:r>
        <w:t xml:space="preserve">– Berätta vad du behöver. Och Jessica. </w:t>
      </w:r>
    </w:p>
    <w:p/>
    <w:p>
      <w:r>
        <w:t xml:space="preserve">Hon grep tag i min arm. </w:t>
      </w:r>
    </w:p>
    <w:p/>
    <w:p>
      <w:r>
        <w:t>– Vad du än gör i det där huset, säg till henne att det ordnar sig. Säg till henne att Martha hälsar att det ordnar sig. Inget barn ska behöva vara rädd för en gammal kvinna för en hunds skull. Säg det till henne först.</w:t>
      </w:r>
    </w:p>
    <w:p/>
    <w:p>
      <w:r>
        <w:t>– Jag säger det till henne först, lovade jag.</w:t>
      </w:r>
    </w:p>
    <w:p/>
    <w:p>
      <w:r>
        <w:t>Utanför hade snöandet upphört. Molnen slets isär i väster, och det sista dagsljuset föll gyllene och lågt över den vita staden. I vart enda fönster jag kunde se lyste en lampa, alldeles vanliga lampor tända av vanliga händer, och det var det som till slut gjorde mig helt säker.</w:t>
      </w:r>
    </w:p>
    <w:p/>
    <w:p>
      <w:r>
        <w:t>Jag hade en stad att ge tillbaka till sig själv, och jag visste äntligen exakt hur jag skulle börja.</w:t>
      </w:r>
    </w:p>
    <w:p/>
    <w:p>
      <w:r>
        <w:t>Jag började gå uppför gränden mot det gula huset med Pip tätt bakom hälarna, och för en gång skull behövde hon inte visa vägen. Jag visste den själv.</w:t>
      </w:r>
    </w:p>
    <w:p>
      <w:r>
        <w:t>Kapitel 28</w:t>
      </w:r>
    </w:p>
    <w:p/>
    <w:p>
      <w:r>
        <w:t>Det gula huset hade kökslampan tänd, resten av det låg i mörker och det fanns ingen lastbil på uppfarten. Det berättade för mig både det jag hade hoppats på och det jag hade fruktat: Emma var hemma och hennes far var det inte. En åttaåring var ensam i skymningen med en hemlighet som var för tung för henne, i en snötäckt stad full av människor som frågade efter en hund.</w:t>
      </w:r>
    </w:p>
    <w:p/>
    <w:p>
      <w:r>
        <w:t>Jag gick inte till ytterdörren. En ytterdörr, i skymningen, från en vuxen som hon inte kände, skulle ha skrämt henne till tystnad innan jag hade hunnit säga ett ord. Jag gick runt till sidan i stället, genom grindhålet i det lutande spjälstaketet till baksidan, där jag hade gissat att skjulet skulle ligga, och där, i det sista grå ljuset, fann jag henne.</w:t>
      </w:r>
    </w:p>
    <w:p/>
    <w:p>
      <w:r>
        <w:t>Hon knäböjde i snön utanför ett skjul med pulpettak längst bak på gården, med en ficklampa krampaktigt hållen i de vantklädda händerna. Hon grät i de där hårda, nedsväljta snyftningarna från ett barn som kämpar emot, med hela sin lilla kropp i krig med sig själv. Det låg en uppslagen ryggsäck i snön bredvid henne, halvfullstoppad med de saker ett barn packar när hon har för avsikt att rymma, en tröja och ett juicepaket, och bredvid den låg ett inramat fotografi med framsidan nedåt i snön. Inifrån det stängda skjuldörren hördes ett dämpat, ängsligt gnäll och krafsandet av små tassar mot träet.</w:t>
      </w:r>
    </w:p>
    <w:p/>
    <w:p>
      <w:r>
        <w:t>Hon hörde grinden. Hon snurrade runt, ficklampans ljuskägla ryckte till upp i mitt ansikte, och under ett enda fastållet andetag frös vi båda fast där, den gamla kvinnan och det trängda barnet. Sedan samlade hon benen under sig för att fly.</w:t>
      </w:r>
    </w:p>
    <w:p/>
    <w:p>
      <w:r>
        <w:t>Så jag gjorde det enda jag kunde komma på som kunde hålla kvar henne, vilket var att göra mig liten, ofarlig och lätt absurd. Jag kröp ihop, långsamt, mitt där i snön, tills jag inte var längre än hon var, och jag sade, milt: «Förlåt att jag skrämde dig. Jag har haft en väldigt lång dag, och det tror jag att du också har, och jag undrar om du skulle ha något emot om min pingvin fick sätta sig ner en stund. Hon har varit på benen sedan lunchen, och hon har åsikter om saken.»</w:t>
      </w:r>
    </w:p>
    <w:p/>
    <w:p>
      <w:r>
        <w:t>Det stoppade henne. Ficklampans ljuskägla darrade till och sjönk från mitt ansikte. Emma Redfern stirrade förbi mig på Pip, som hade vaggat fram till min sida och slagit sig ner med enorm värdighet i snön, och betraktade barnet med allvarligt och glittrande intresse. Farten försvann ur flickans ben, och förvåning steg upp i hennes blöta ansikte i stället.</w:t>
      </w:r>
    </w:p>
    <w:p/>
    <w:p>
      <w:r>
        <w:t>«Det är ju en pingvin», sade hon.</w:t>
      </w:r>
    </w:p>
    <w:p/>
    <w:p>
      <w:r>
        <w:t>«Det är det. Hon heter Pip. Hon är ganska känd, i vissa kretsar, för att vara extremt oartig mot andras snacks.»</w:t>
      </w:r>
    </w:p>
    <w:p/>
    <w:p>
      <w:r>
        <w:t>Som på beställning vred Pip på huvudet och fixerade den halvpackade ryggsäcken med en blick av öppen och hoppfull misstänksamhet. Det hördes ett ljud ur Emma som var hälften snyftning och hälften överraskat skratt, den första sprickan av ljus genom en lång, mörk eftermiddag.</w:t>
      </w:r>
    </w:p>
    <w:p/>
    <w:p>
      <w:r>
        <w:t>«Är hon levande?»</w:t>
      </w:r>
    </w:p>
    <w:p/>
    <w:p>
      <w:r>
        <w:t>«Lika levande som du. Får vi sitta hos dig?» Jag nickade mot snön bredvid henne.</w:t>
      </w:r>
    </w:p>
    <w:p/>
    <w:p>
      <w:r>
        <w:t>Efter en lång, avvaktande stund gav hon en liten, liten nickning. Jag sänkte mig ner i snön bredvid henne, med skjulet mot våra ryggar och den gnällande hunden bakom dörren. Jag sträckte mig inte efter regeln, och jag sade inte hans namn. Jag satt och lät dörren vara stängd.</w:t>
      </w:r>
    </w:p>
    <w:p/>
    <w:p>
      <w:r>
        <w:t>«Du är damen», sade Emma till slut, med en liten och skrovlig röst. «Luciadamen. Alla säger att du letar efter en hund.» Hennes haka åkte upp, trotsig och skrämd på samma gång. «Skickade de dig för att ta honom? Ska du ta honom härifrån?»</w:t>
      </w:r>
    </w:p>
    <w:p/>
    <w:p>
      <w:r>
        <w:t>Där var den, hela hennes skräck i två frågor. Jag ville inte ljuga för ett skrämt barn, inte för allt i världen, så jag gav henne sanningen i den mildaste ordning jag kunde komma på, en sked i taget.</w:t>
      </w:r>
    </w:p>
    <w:p/>
    <w:p>
      <w:r>
        <w:t>«Martha skickade mig», sade jag. «Känner du Martha? Damen som den lilla hunden tillhör.»</w:t>
      </w:r>
    </w:p>
    <w:p/>
    <w:p>
      <w:r>
        <w:t>Emmas ansikte sjönk ihop. «Jag visste inte att han tillhörde någon», viskade hon, och sedan flödade allt ur henne i en ilsken ström. «Jag svär att jag inte visste, jag svär. Han hade inget halsband eller bricka eller någonting, han var bara ute på byalaget alldeles ensam i kylan, och han kom rakt till mig. Han kom rakt fram till mig som om han redan kände mig, som om han hade väntat.» Hon flämtade efter andan. «Och ingen kom och letade. Jag tittade efter. Jag tittade i två hela dagar, och det fanns inga skyltar uppsatta, och det var ingen som ropade på honom, så jag tänkte... jag tänkte att han inte heller hade någon. Jag tänkte att han var som...» Hon stannade.</w:t>
      </w:r>
    </w:p>
    <w:p/>
    <w:p>
      <w:r>
        <w:t>«Som du», sade jag, mycket mjukt. «Eftersom din mamma är borta.»</w:t>
      </w:r>
    </w:p>
    <w:p/>
    <w:p>
      <w:r>
        <w:t>Hon spändes i hela kroppen. «Hur vet du det?»</w:t>
      </w:r>
    </w:p>
    <w:p/>
    <w:p>
      <w:r>
        <w:t>«För att jag har tillbringat väldigt många år med att lära mig hur det låter när en person saknar någon», sade jag. «Och du låter precis så. Och det gör Martha också. Hon saknar sin man Walter, som har varit borta i snart ett år nu, och den lilla hunden bakom dörren är det allra sista varma han lämnade efter sig till henne i världen. Hon fyller hundens skål varje enda morgon även om han inte har varit där och ätit ur den. Vet du varför en person skulle göra något sådant?»</w:t>
      </w:r>
    </w:p>
    <w:p/>
    <w:p>
      <w:r>
        <w:t>Emma skakade på huvudet, tårarna rann nu fritt nerför hennes kalla kinder.</w:t>
      </w:r>
    </w:p>
    <w:p/>
    <w:p>
      <w:r>
        <w:t>«För att fylla skålen är ett sätt att säga någonting som är för svårt att sätta ord på», sade jag till henne. «Det säger: Jag är fortfarande här. Jag älskar dig fortfarande. Snälla kom hem. Exakt samma sak som du har sagt till den där lilla hunden, när du har kommit med kex inlindade i en servett så att de inte skulle smula sönder i din ficka. Precis samma sak, Emma. Du och Martha har gjort det på varsin sida om en liten stad, för samma lilla hund, hela veckan.»</w:t>
      </w:r>
    </w:p>
    <w:p/>
    <w:p>
      <w:r>
        <w:t>Hon grät öppet nu, kämpade inte emot längre, och jag gjorde det jag hade lovat Martha att jag skulle göra först, före allt annat i världen.</w:t>
      </w:r>
    </w:p>
    <w:p/>
    <w:p>
      <w:r>
        <w:t>«Martha bad mig att säga någonting till dig i samma stund som jag fann dig», sade jag. «Innan jag sade ett enda annat ord. Hon sade: säg till henne att det är okej. Hon sade att inget barn någonsin ska behöva vara rädd för en gammal kvinna för en hunds skull. Hon är inte arg på dig, Emma. Hon tänker inte bli arg, inte nu, inte någonsin. Hon sade till mig att hon har varit orolig så att hon varit sjuk alla de här dagarna, och inte bara för Snowball. Utan för den som hade honom. För hon är en klok gammal varelse. Hon räknade ut att den som tar hand om en frysande hund och håller honom varm hela den tiden måste ha ett gott hjärta och det svårt ställt.»</w:t>
      </w:r>
    </w:p>
    <w:p/>
    <w:p>
      <w:r>
        <w:t>«Han heter inte Snowball», snyftade till Emma. «Jag kallade honom Marshmallow.»</w:t>
      </w:r>
    </w:p>
    <w:p/>
    <w:p>
      <w:r>
        <w:t>«Det är klart att du gjorde det.» Jag var tvungen att svälja innan jag kunde fortsätta, och sväljningen höll på att misslyckas. «Det är ett underbart namn. Det är det bästa namnet jag har hört på hundra år. Hans andra namn är Snowball, vilket är nästan precis samma sak, så ni två kommer inte att förvirra honom alls. En hund kan bära två namn.»</w:t>
      </w:r>
    </w:p>
    <w:p/>
    <w:p>
      <w:r>
        <w:t>Det knäckte henne fullständigt. Hon vände sig om, detta barn som jag hade känt i fyra minuter, och tryckte ansiktet hårt mot min kappärm och grät. Jag lade armen om henne i snön och höll fast. Bakom skjuldörren gnällde och krafsade hunden, desperat efter att få vara en del av det som hände hans flicka. Pip pressade sig varm mot oss båda från andra sidan, och det sista grå ljuset slocknade från himlen över det gula huset.</w:t>
      </w:r>
    </w:p>
    <w:p/>
    <w:p>
      <w:r>
        <w:t xml:space="preserve">«Jag tänkte rymma», sade Emma in i min ärm, dämpad och skakande. «I natt. Jag hade min väska. Jag hörde de stora barnen säga det på pulkabacken i dag, att hela staden letar, att någon har stulit en hund, och så sade någon att min pappa fick skäll. I stan. För min skull.» Hennes små knogar knöts i min kappa. «Han gjorde ju inte ens någonting. Det var jag som gjorde det. Och de skällde på </w:t>
      </w:r>
      <w:r>
        <w:rPr>
          <w:i/>
        </w:rPr>
        <w:t>honom</w:t>
      </w:r>
      <w:r>
        <w:t>. Så jag tänkte ta Marshmallow och bara ge mig av, nånstans, så att pappa inte skulle råka i mer trubbel för det jag gjorde.»</w:t>
      </w:r>
    </w:p>
    <w:p/>
    <w:p>
      <w:r>
        <w:t>«Åh, älskling. Nej.» Jag kramade henne hårdare mot kylan. «Lyssna på mig nu, det här är viktigt. Att rymma i natt skulle ha brutit din pappas hjärta mitt itu, och det skulle inte ha lagat en enda sak. Man lagar inte ett misstag genom att lägga ett ännu större ovanpå det. Så fungerar det inte, oavsett hur mycket det känns som om det skulle hjälpa.» Jag lyfte upp hennes haka försiktigt med ett finger så att hon kunde se mitt ansikte. «Man lagar en sådan här sak genom att vara modig i stället. Och jag ska visa dig exakt hur, steg för steg, så att du aldrig behöver fundera på saken. Men först, och jag tror att du har väntat tillräckligt länge på det här redan, så tycker jag att du ska öppna den där dörren och släppa ut din hund, innan han krafsar sig rakt igenom den. Han har lyssnat på när du gråtit hela den här tiden. Och det finns ingenting i den här vida världen som en bra hund tål mindre än ljudet av att hans människa gråter och inte kan komma fram till henne.»</w:t>
      </w:r>
    </w:p>
    <w:p/>
    <w:p>
      <w:r>
        <w:t>Emma stelnade till ordentligt. «Får jag... får jag släppa ut honom? Är det tillåtet?»</w:t>
      </w:r>
    </w:p>
    <w:p/>
    <w:p>
      <w:r>
        <w:t>«Det är din uppgift att släppa ut honom i natt», sade jag. «Bara för i natt, ni två, en natt till. I morgon ska vi göra det modiga tillsammans, du, jag och Martha, alla tre. Men i natt släpper du ut honom och håller om honom så länge du vill. Du berättar för honom vilken duktig, modig kille han har varit, för ni har båda två förtjänat precis så mycket, och inte en enda själ i den här staden skulle missunna er det.»</w:t>
      </w:r>
    </w:p>
    <w:p/>
    <w:p>
      <w:r>
        <w:t>Hon kravlade sig upp ur snön, gnuggade ansiktet med de vantklädda händerna. I svängningen av hennes ficklampa såg jag vantar tydligt för första gången: randiga, röda och lervita, ränderna sneda där hon hade räknat fel och fortsatt, tummarna några rader för långa. Hennes mammas röda ull. Hon hade tappat två till likadana, en under gungorna på lekplatsen, en bakom häcken, tappade i alla hennes försiktiga vandringar fram och tillbaka. Hon hade lämnat efter sig ett spår av sitt modiga, klumpiga handarbete utan att veta om det.</w:t>
      </w:r>
    </w:p>
    <w:p/>
    <w:p>
      <w:r>
        <w:t>Hon lade handen på regeln. Hon såg tillbaka på mig, en enda gång, för att vara säker på att det var sant, att det verkligen var tillåtet.</w:t>
      </w:r>
    </w:p>
    <w:p/>
    <w:p>
      <w:r>
        <w:t>Jag nickade.</w:t>
      </w:r>
    </w:p>
    <w:p/>
    <w:p>
      <w:r>
        <w:t>Hon öppnade dörren.</w:t>
      </w:r>
    </w:p>
    <w:p>
      <w:r>
        <w:t>Kapitel 29</w:t>
      </w:r>
    </w:p>
    <w:p/>
    <w:p>
      <w:r>
        <w:t>Hunden kom rusande ut ur skjulet som en liten vit explosion.</w:t>
      </w:r>
    </w:p>
    <w:p/>
    <w:p>
      <w:r>
        <w:t>Han gick lös på Emma först, rakt upp i famnen på henne, slingrig och vild, och slickade i sig tårarna från hennes ansikte snabbare än hon hann gråta dem. Hon sjönk ned på knä i snön, borrade ansiktet i hans päls och skrattade och snyftade på en och samma gång. Han gav ifrån sig det där gällt, sjungande gnäll som hör till en hund som varit dödsorolig för sin människa och nu, tack och lov, äntligen kunde göra något åt saken. Sedan fick han syn på mig, fick syn på Pip, och drabbades av ett totalt sammanbrott över pingvinen; han sprang två varv runt henne och bugade djupt med baken i vädret. Pip tog emot hans undersökning med samma stela värdighet som en gästande kunglighet som blir uppsniffad av en plebej.</w:t>
      </w:r>
    </w:p>
    <w:p/>
    <w:p>
      <w:r>
        <w:t>– Marshmallow, sa Emma om och om igen in i hans päls. Marshmallow, Marshmallow. Som om hon hade gått och sparat på namnet under alla de dagar då hon bara hade kunnat viska det.</w:t>
      </w:r>
    </w:p>
    <w:p/>
    <w:p>
      <w:r>
        <w:t>Jag har bevittnat åtskilliga återföreningar i mina dar. Jag har stått i utkanten av tusentals julaftnar och sett glädjen slå ned över ett hus som ett oväder. Den lilla hunden var varken mager, frusen eller rädd. Hans päls var ren och borstad. Det låg en hopvikt filt i skjulet – en barngammal sängfilt att döma av skicket – som hade skänkts åt en hund. Det fanns en skål med vatten som inte hade frusit till is eftersom hon hade burit ut det ljummet. Det låg en läderbit där, halvtuggad, som jag kunde ha slagit vad om att hon köpt för pengar hon egentligen inte hade, gått till affären och räknat upp i enkla mynt. Vad som än var sant i övrigt hade Emma Redfern älskat det djuret med hela sitt kompetenta, klumpiga, åttaåriga hjärta, och det syntes på varenda omhändertagen centimeter av honom.</w:t>
      </w:r>
    </w:p>
    <w:p/>
    <w:p>
      <w:r>
        <w:t>– Han är vacker, sa jag. Du har tagit bättre hand om honom än hälften av de vuxna i den här stan skulle ha klarat av. Det vet du väl? När Martha får se hur väl du har skött om honom kommer hon att gråta.</w:t>
      </w:r>
    </w:p>
    <w:p/>
    <w:p>
      <w:r>
        <w:t>Emma såg upp på mig över hundens huvud, med snö i håret, och hoppet i hennes ansikte var en bräcklig och hjärtskärande sak.</w:t>
      </w:r>
    </w:p>
    <w:p/>
    <w:p>
      <w:r>
        <w:t>– Verkligen? Blir hon inte arg?</w:t>
      </w:r>
    </w:p>
    <w:p/>
    <w:p>
      <w:r>
        <w:t>– Det finns inte en skråma på honom, inte ett gram för lite, och han är lyckligare än jag någonsin…</w:t>
      </w:r>
    </w:p>
    <w:p/>
    <w:p>
      <w:r>
        <w:t>– Emma?</w:t>
      </w:r>
    </w:p>
    <w:p/>
    <w:p>
      <w:r>
        <w:t>Vi vände oss om båda två. En man stod vid husknuten, fortfarande i sin propanfirmarock, med nycklarna i hand och matlådan hängande i ett finger, och hans ansikte hade slappnat av i den skräck man känner som förälder när man kommer hem i mörkret och hittar en främling på gården tillsammans med sitt barn.</w:t>
      </w:r>
    </w:p>
    <w:p/>
    <w:p>
      <w:r>
        <w:t>– Emma, flytta dig från… Mark Redferns blick flackade från mig till hunden och till den halvpackade ryggsäcken som vält i snön, och jag såg allting sjunka in i honom på en gång: hunden som hela staden letade efter, i hans egen trädgård, i hans dotters famn. Det som trädde fram i hans ansikte var början på en sorg han inte visste att han fortfarande hade plats för.</w:t>
      </w:r>
    </w:p>
    <w:p/>
    <w:p>
      <w:r>
        <w:t>– Åh, Emma, sa hon – sa han. Åh, älskling. Vad har du gjort?</w:t>
      </w:r>
    </w:p>
    <w:p/>
    <w:p>
      <w:r>
        <w:t>Och Emma Redfern, som hade varit så tapper så länge, alldeles ensam, tittade upp på sin far och bröt ihop fullständigt.</w:t>
      </w:r>
    </w:p>
    <w:p/>
    <w:p>
      <w:r>
        <w:t>– Förlåt, snyftade hon, förlåt pappa, jag visste inte att han tillhörde någon, jag trodde han var en luffare som… jag trodde ingen ville ha honom, och du sa… du sa att vi skulle skaffa en hund en dag när det blev lättare, och det blev aldrig lättare, det fortsatte bara att vara svårt, och jag ville… Hon orkade inte fortsätta. Hon pressade ansiktet mot Marshmallows päls. – Jag ville ordna det. Jag ville fixa en enda sak. Jag ville ge dig den enda saken tillbaka.</w:t>
      </w:r>
    </w:p>
    <w:p/>
    <w:p>
      <w:r>
        <w:t>Mark Redfern korsade gårdsplanen och sjönk ned på knä i snön framför sin dotter, med arbetsskor och allt. Han drog in henne och hunden – hela det blöta, darrande knytet – i sin famn. Över hennes huvud tittade han på mig, rådvild, och jag föll ned på knä bredvid dem.</w:t>
      </w:r>
    </w:p>
    <w:p/>
    <w:p>
      <w:r>
        <w:t>– Jag heter Jessica Claus, sa jag dämpat. Det är jag som har letat efter honom. Och innan du säger ett enda ord till henne eller till dig själv, Mr. Redfern, måste du lyssna på mig, för jag har haft dagar på mig att förstå det här och du har haft tre sekunder. Jag höll hans blick stadigt. – Din flicka hittade en frusen hund utan halsband och utan någon som letade efter honom. Hon tog hand om honom, höll honom varm och matade honom dag ut och dag in för egna slantar. Det enda hon gjorde fel är den enda sak som inget åttaårigt barn kan förväntas förstå: att en älskad varelse ibland redan tillhör någon. Hon är ett barn som beter sig som ett barn, med ett hjärta som är tre gånger för stort för de kort hon har blivit tagen på.</w:t>
      </w:r>
    </w:p>
    <w:p/>
    <w:p>
      <w:r>
        <w:t>Marks käkar arbetade.</w:t>
      </w:r>
    </w:p>
    <w:p/>
    <w:p>
      <w:r>
        <w:t>– De trängde upp mig i ett hörn i järnaffären, sa han, lågt och hest. I morse. Frågade om henne. Tittade på mig som om… och jag försvarade henne, jag sa till hela bunten att hon aldrig skulle göra så, min Emma skulle aldrig, och hela tiden…</w:t>
      </w:r>
    </w:p>
    <w:p/>
    <w:p>
      <w:r>
        <w:t>Han blundade.</w:t>
      </w:r>
    </w:p>
    <w:p/>
    <w:p>
      <w:r>
        <w:t>– Hela tiden var det hon. Och hon kom inte till mig. Hon var så rädd för att vara ännu en svårighet på högen att hon hellre gömde en hund i ett skjul i kylan än att gå till sin egen pappa.</w:t>
      </w:r>
    </w:p>
    <w:p/>
    <w:p>
      <w:r>
        <w:t>Rösten brast totalt för honom.</w:t>
      </w:r>
    </w:p>
    <w:p/>
    <w:p>
      <w:r>
        <w:t>– När blev min flicka så rädd för att göra mig besviken att hon inte kunde komma till mig?</w:t>
      </w:r>
    </w:p>
    <w:p/>
    <w:p>
      <w:r>
        <w:t>– Hon är inte rädd för dig, sa jag milt. Hon är rädd för att vara droppen som får bägaren att rinna över. Hon hörde dig, Mark. I somras, en kväll när det såg som mörkast ut, när du sa att du önskade att du kunde ge henne en hund, att hennes mamma alltid ville att hon skulle ha en. Det har hon burit med sig sedan dess. Hon försökte ge dig den hunden.</w:t>
      </w:r>
    </w:p>
    <w:p/>
    <w:p>
      <w:r>
        <w:t>Jag lät orden sjunka in.</w:t>
      </w:r>
    </w:p>
    <w:p/>
    <w:p>
      <w:r>
        <w:t>– Hon hörde sin pappa ge ett löfte han inte kunde hålla, och hon är åtta år, så hon gick och försökte hålla det åt dig själv. Med kex och sin mammas röda ullgarn. Det är hela brottet, Mr. Redfern. Din dotter älskar dig så högt att hon försökte lappa ihop hela året alldeles själv, i hemlighet, för att du skulle slippa.</w:t>
      </w:r>
    </w:p>
    <w:p/>
    <w:p>
      <w:r>
        <w:t>Mark Redfern tryckte ansiktet mot sin dotters hår och grät. Emma grät hon också, och hunden slickade febrilt på dem båda två, som om han försökte trösta två ansikten på en gång. Pip väntade vid mitt knä. Under lång tid sades det inte ett enda ord.</w:t>
      </w:r>
    </w:p>
    <w:p/>
    <w:p>
      <w:r>
        <w:t>Efter en stund, när det värsta hade lagt sig och kylan började tränga upp genom våra knän, hjälpte jag dem upp på fötter.</w:t>
      </w:r>
    </w:p>
    <w:p/>
    <w:p>
      <w:r>
        <w:t>– Säg en sak om henne, sa jag tyst till Mark medan Emma stod kvar på knä vid hunden. Sarah. Bara en sak.</w:t>
      </w:r>
    </w:p>
    <w:p/>
    <w:p>
      <w:r>
        <w:t>Han frågade inte hur jag visste vad hon hette.</w:t>
      </w:r>
    </w:p>
    <w:p/>
    <w:p>
      <w:r>
        <w:t>– Hon skrattade åt allt, sa han, strävt och lågt. Allt. Vidbränt rostat bröd. Punktering i ösregn. Den vintern källaren översvämmades och vi förlorade värmepannan stod hon där i gummistövlar i fem centimeter vatten och skrattade tills hon var tvungen att sätta sig på trappan.</w:t>
      </w:r>
    </w:p>
    <w:p/>
    <w:p>
      <w:r>
        <w:t>Han tittade på sin dotter.</w:t>
      </w:r>
    </w:p>
    <w:p/>
    <w:p>
      <w:r>
        <w:t>– Jag har inte hört det skrattet i det här huset på ett helt år. Men Em har det. Exakt likadant, med samma lilla hickning i början. Nyss, när hunden gjorde något dumt, skrattade hon, och för en enda sekund var det…</w:t>
      </w:r>
    </w:p>
    <w:p/>
    <w:p>
      <w:r>
        <w:t>Han tystnade.</w:t>
      </w:r>
    </w:p>
    <w:p/>
    <w:p>
      <w:r>
        <w:t>– Det var Sarah. På min gård. Som skrattade.</w:t>
      </w:r>
    </w:p>
    <w:p/>
    <w:p>
      <w:r>
        <w:t>– Du kommer att få höra det igen, sa jag. Det är inte borta, Mark. Det har bara varit kallt.</w:t>
      </w:r>
    </w:p>
    <w:p/>
    <w:p>
      <w:r>
        <w:t>Sedan berättade jag för dem vad som var sant och vad vi skulle göra. Att Marshmallow tillhörde en kvinna som hette Martha, och som hade varit otröstehändig utan honom. Att han var tvungen att åka hem, och att jag trodde att Emma redan visste om det.</w:t>
      </w:r>
    </w:p>
    <w:p/>
    <w:p>
      <w:r>
        <w:t>– Jag vet, viskade hon, olycklig men inte längre stridslysten. Jag visste det nog hela tiden. Jag ville bara inte veta det.</w:t>
      </w:r>
    </w:p>
    <w:p/>
    <w:p>
      <w:r>
        <w:t>– Jag vet att du gjorde det. Det är den biten som gör dig modig i stället för dum, att du visste det och tänker göra det ändå.</w:t>
      </w:r>
    </w:p>
    <w:p/>
    <w:p>
      <w:r>
        <w:t>Jag hukade mig ned till hennes höjd en sista gång.</w:t>
      </w:r>
    </w:p>
    <w:p/>
    <w:p>
      <w:r>
        <w:t>– Men här är det som ingen i den här staden förstår ännu, och det som du och jag ska lära dem. Du hittade en borttappad hund, Emma Redfern, och du höll honom trygg och varm genom kalla nätter när inte en enda annan själ i hela den här staden kunde hitta honom. Och i morgon ska du gå med honom hem till Martha alldeles själv, med huvudet högt, som flickan som räddade Marshmallow. För det är den sannaste versionen av vad som hände. Och det är den vi ska berätta.</w:t>
      </w:r>
    </w:p>
    <w:p/>
    <w:p>
      <w:r>
        <w:t>Hon stirrade på mig.</w:t>
      </w:r>
    </w:p>
    <w:p/>
    <w:p>
      <w:r>
        <w:t>– Men alla tror ju att nån stal honom. De tror att nån är tjuv.</w:t>
      </w:r>
    </w:p>
    <w:p/>
    <w:p>
      <w:r>
        <w:t>– Alla är på väg att få veta att de hade fel, sa jag. Och att få bevisat för sig att man hade fel om ett modigt litet barn är exakt den medicin som den här skrämda staden behöver. Du kommer inte att bli utskämd inför dem, älskling. Du ska lära dem någonting.</w:t>
      </w:r>
    </w:p>
    <w:p/>
    <w:p>
      <w:r>
        <w:t>Jag reste mig upp och tittade på Mark.</w:t>
      </w:r>
    </w:p>
    <w:p/>
    <w:p>
      <w:r>
        <w:t>– Om hennes pappa tycker att det är okej.</w:t>
      </w:r>
    </w:p>
    <w:p/>
    <w:p>
      <w:r>
        <w:t>Mark Redfern tittade på mig, på den här främlingen som hade klivit in på hans snöiga gård och stöpt om den värsta kvällen på hela året till något som en människa faktiskt kunde överleva. Han torkade ansiktet med handryggen och fick fram:</w:t>
      </w:r>
    </w:p>
    <w:p/>
    <w:p>
      <w:r>
        <w:t>– Vem är du? Vem bara… gör så här?</w:t>
      </w:r>
    </w:p>
    <w:p/>
    <w:p>
      <w:r>
        <w:t>Jag log.</w:t>
      </w:r>
    </w:p>
    <w:p/>
    <w:p>
      <w:r>
        <w:t>– Min man skulle säga att det är familjeföretaget.</w:t>
      </w:r>
    </w:p>
    <w:p/>
    <w:p>
      <w:r>
        <w:t>Jag samlade ihop Pip under armen.</w:t>
      </w:r>
    </w:p>
    <w:p/>
    <w:p>
      <w:r>
        <w:t>– Se till att de får värme, båda två, flickan och hunden. Ge dem mat. En natt till tillsammans skadar ingen människa och kommer att göra er alla tre gott. Jag kommer och hämtar er i morgon.</w:t>
      </w:r>
    </w:p>
    <w:p/>
    <w:p>
      <w:r>
        <w:t>Jag stannade till vid grinden.</w:t>
      </w:r>
    </w:p>
    <w:p/>
    <w:p>
      <w:r>
        <w:t>– Och Emma, fortsätt att kalla honom Marshmallow. Någon kväll när du saknar honom kommer du att vara glad över att du är den enda personen i hela världen som någonsin kallade honom det.</w:t>
      </w:r>
    </w:p>
    <w:p/>
    <w:p>
      <w:r>
        <w:t>Jag lämnade dem där i köksfyns gyllene fyrkant, de två tillsammans med hunden, en familj som för en timme sedan hade varit två personer och ett spöke, och som nu, mitt i snön, fogade samman sig själva till en helhet igen.</w:t>
      </w:r>
    </w:p>
    <w:p/>
    <w:p>
      <w:r>
        <w:t>Jag gick hem under en klar stjärnhimmel, med en sovande pingvin mot bröstet, och fällde några egna tårar – den sortens tårar som gör gott – hela vägen uppför Hollyhock Lane. Ladugården glödde av sitt omöjliga sken, vårt fönster var varmt och Nick skulle ha chokladen klar. Han skulle bara behöva kasta en blick på mitt ansikte för att förstå att det var avklarat, och avklarat på rätt sätt.</w:t>
      </w:r>
    </w:p>
    <w:p>
      <w:r>
        <w:t>Kapitel 30</w:t>
      </w:r>
    </w:p>
    <w:p/>
    <w:p>
      <w:r>
        <w:t>Klockan var knappt över nio när jag gav mig iväg mot Redferns gula hus med Pip tätt bakom mig och en plan i fickan som jag legat vaken halva natten och finslipat.</w:t>
      </w:r>
    </w:p>
    <w:p/>
    <w:p>
      <w:r>
        <w:t>Himlen hade förblivit klar hela natten. Morgonen hade kommit hård och ljus, och den vita staden såg nybyggd ut. Röken stod rakt upp ur varje skorsten. Plogarna hade varit ute och lämnat gatorna fåradiga och glittrande. Barnen var redan ute i det, skrikande, och drog pulkor mot backen bakom skolan. En helt vanlig snöig morgon, och någonstans mitt i den vaknade en liten flicka till den värsta och bästa dagen hon hade haft på elva månader. Det var mitt jobb att se till att det bästa av den vann.</w:t>
      </w:r>
    </w:p>
    <w:p/>
    <w:p>
      <w:r>
        <w:t>Mark öppnade dörren innan jag hann knacka, klädd för kylan, med Emma bakom sig i sin kappa och sina randiga vantar och hunden redan i sitt röda snöre till koppel. De hade inte sovit mycket, det kunde jag se. Men båda deras ansikten bar på ett stadgat lugn som inte hade funnits där på den snöiga gården kvällen innan, lugnet morgonen efter att en sak äntligen hade sagts högt.</w:t>
      </w:r>
    </w:p>
    <w:p/>
    <w:p>
      <w:r>
        <w:t>– Vi är redo, sa Mark, och rösten darrade bara lite. – Eller... vi är så redo vi kan bli. Emma vill göra det. Vi har pratat igenom det. Hon vill gå med honom till Martha själv. Han lade handen på sin dotters axel. – Jag är så stolt över henne att jag knappt kan stå upp rak.</w:t>
      </w:r>
    </w:p>
    <w:p/>
    <w:p>
      <w:r>
        <w:t>Emma sa ingenting. Hennes hand var virad två varv runt det röda snöret, och hakan hade en fasthet som jag höll på att lära känna. Hon var skräckslagen, och hon tänkte gå ändå.</w:t>
      </w:r>
    </w:p>
    <w:p/>
    <w:p>
      <w:r>
        <w:t>Vi gick dit tillsammans, vi fyra och hunden, genom de ljusa, plogade gatorna, och Emma sa knappt ett ord under hela vägen. Hennes fria hand kröp in i min någonstans vid hörnet av Maple, kall till och med genom vanten. Två gånger kände jag hur hennes steg saktade in och vacklade, och båda gångerna höll jag bara i och fortsatte gå.</w:t>
      </w:r>
    </w:p>
    <w:p/>
    <w:p>
      <w:r>
        <w:t>– Hon kommer att hata mig, viskade Emma när Marthas stuga dök upp i synfältet vid den tysta änden av Elm.</w:t>
      </w:r>
    </w:p>
    <w:p/>
    <w:p>
      <w:r>
        <w:t>– Hon kommer att göra exakt tvärtom, sa jag. – Titta.</w:t>
      </w:r>
    </w:p>
    <w:p/>
    <w:p>
      <w:r>
        <w:t>Martha måste ha tittat ut genom fönstret. Hon kom ut på farstukvisten i sin kofta innan vi nådde trappsteget, och hennes blick flög rakt ner, förbi mig, förbi Mark, till den lilla vita hunden i slutet av snöret, och jag såg hennes år av sorg flamma upp i ansiktet vid åsynen av honom. Och sedan gjorde Martha Green det vänligaste hon kunde ha gjort.</w:t>
      </w:r>
    </w:p>
    <w:p/>
    <w:p>
      <w:r>
        <w:t>Hon sträckte sig inte efter sin hund.</w:t>
      </w:r>
    </w:p>
    <w:p/>
    <w:p>
      <w:r>
        <w:t>Hon sänkte sig långsamt ned tills hon var i höjd med Emma. Hon knäppte händerna i knät för att hejda sig från att sträcka ut dem, och hon tittade på barnet i stället för på hunden som hon hade gråtit över hela veckan.</w:t>
      </w:r>
    </w:p>
    <w:p/>
    <w:p>
      <w:r>
        <w:t>– Du måste vara Emma, sa hon. – Jag har så gärna velat träffa dig. Jessica säger att du har tagit så otroligt väl hand om min Snowball.</w:t>
      </w:r>
    </w:p>
    <w:p/>
    <w:p>
      <w:r>
        <w:t>Emmas hela kropp skakade. – Förlåt, fick hon fram. – Förlåt, jag visste inte att han var din, jag trodde han var en luffare, jag trodde...</w:t>
      </w:r>
    </w:p>
    <w:p/>
    <w:p>
      <w:r>
        <w:t>– Jag vet. Jag vet att du trodde det. Marthas röst var varm och obelastad av brådska, rösten från en kvinna som hade tillbringat fyrtio år med att få skrämda barn att andas, och jag såg hur det bet på Emma precis som det måste ha gjort på tusen sjuåringar före henne. – Jessica berättade allt för mig. Och vet du vad jag tänkte när hon berättade det? Jag tänkte: åh, gudskelov. Hon sträckte ut handen, inte efter hunden, utan efter Emmas vantförsedda händer, och höll om dem med sina gamla händer. – Jag låg vaken fem hela nätter, Emma, livrädd för var han var. Kall, tänkte jag. Hungrig. Påkörd av en bil på landsvägen. Skrämd och ensam i mörkret. Det var mina nätter. Hennes blick var klar men rösten höll. – Och hela tiden, hela tiden, var han varm. Han var mätt. Han hade en bädd ut ur vinden och sitt vatten utburet varmt så det inte skulle frysa, och någon som älskade honom satt hos honom så att han inte skulle vara ensam. Tack vare dig. Du tog hand om min hund åt mig, lilla vän, när jag inte kunde hitta honom själv, och jag kommer att vara tacksam mot dig för det så länge jag lever.</w:t>
      </w:r>
    </w:p>
    <w:p/>
    <w:p>
      <w:r>
        <w:t>Emma brast igen, på samma sätt som på gården kvällen innan, men mjukare nu, med den djupa sorgen borta och bara lättnaden kvar. Martha drog intill sig henne, den gamla kvinnan och den lilla flickan knäböjande tillsammans på en snöig trappa. Snowball, som inte stod ut med att bli utställd från någon form av famntag, klev rakt in i mitten av dem och blev grundligt nergråten av båda på en gång.</w:t>
      </w:r>
    </w:p>
    <w:p/>
    <w:p>
      <w:r>
        <w:t>Jag drog mig tillbaka för att ställa mig bredvid Mark, som hade handen hårt pressad över munnen, och vi lät dem ha det så, de två, hon som hade förlorat en man och hon som hade förlorat en mamma, kramande om varandra över en liten vit hund med en talang för att hitta exakt de människor som behövde värmas mest.</w:t>
      </w:r>
    </w:p>
    <w:p/>
    <w:p>
      <w:r>
        <w:t>Inne, över te som Martha insisterade på att koka, lade vi upp planen, och Martha gjorde den bättre än jag hade kunnat.</w:t>
      </w:r>
    </w:p>
    <w:p/>
    <w:p>
      <w:r>
        <w:t>– Så här tänker jag, sa hon när Snowball till slut, välsignat nog, hade somnat i sin bädd bredvid elementet, ryckande i någon dröm om kex och snören. – Jag tycker att Emma ska komma och gå ut med honom. På riktigt. Tre eftermiddagar i veckan, efter Karlas, innan hennes pappa kommer hem från sitt skift. Han behöver motionen. Jag är inte lika snabb på isen som förr, och ärligt talat skulle sällskapet göra en ensam gammal gumma väldigt gott. Hon tittade på Emma över kanten av sin kopp, mild som mjölk. – Om du skulle ha lust. Han är din Marshmallow lika mycket som han är min Snowball nu. Det finns inga regler mot det. Walter skulle ha sagt att en god hund har kärlek så det räcker till en hel gata, om man bara låter honom.</w:t>
      </w:r>
    </w:p>
    <w:p/>
    <w:p>
      <w:r>
        <w:t>Emmas ansikte sprack sakta upp i ett uttryck som jag inte hade sett på det förut: ren, otroende glädje.</w:t>
      </w:r>
    </w:p>
    <w:p/>
    <w:p>
      <w:r>
        <w:t>– Får jag träffa honom fortfarande?</w:t>
      </w:r>
    </w:p>
    <w:p/>
    <w:p>
      <w:r>
        <w:t>– Du får träffa honom precis när du vill, lilla vän. Han är hälften din nu. Det är så det fungerar. Martha ställde ner koppen, och hennes blick hade blivit mjuk och fjärran. – Och jag ska berätta en sak till. Min Walters födelsedag är veckan före jul. Varje år till hans födelsedag hänger jag en ny kula i granen, något som berättar om året som gått. Förra året, det första utan honom, var det en liten slädtunna i plåt, eftersom han älskade slädar. Hon log. – Det här året kommer det att bli en liten hund gjord av vadd, med en bit rött snöre till koppel. För det här är året då en modig flicka hittade Walters hund och gick med honom hem genom snön, och det är en sak som är värd att hänga i en gran för att behålla för alltid. Och jag vill att du hjälper mig att göra den, Emma. Jag tycker att den borde göras av oss två tillsammans.</w:t>
      </w:r>
    </w:p>
    <w:p/>
    <w:p>
      <w:r>
        <w:t>Jag var tvungen att titta ut genom fönstret då, på den ljusa, tomma morgonen, tills jag kunde lita på mitt ansikte igen.</w:t>
      </w:r>
    </w:p>
    <w:p/>
    <w:p>
      <w:r>
        <w:t>Det var Mark som tog upp frågan om staden. – Hela Evergreen tror att någon stal honom, sa han och vände koppen i sina stora händer. – Trodde att det var min Emma, nästan, i går vid järnhandeln. Om vi lämnar det här tyst, bara vi fyra, behöver ingen någonsin få veta något annat. De kommer att fortsätta tro att det fanns en tjuv, och att tjuven aldrig åkte fast, och det blir slutet på den visan. Han rynkade pannan ner i sitt te. – En del av mig vill det. Vill vika ihop henne och hålla henne borta från det. Men en del av mig –</w:t>
      </w:r>
    </w:p>
    <w:p/>
    <w:p>
      <w:r>
        <w:t>– En del av dig vet att en stad som tror att det finns en tjuv i den fortsätter att vara rädd, sa jag. – Och en skrämd stad fortsätter att snegla snett på sina grannar och sina barn långt efter att hunden är hemma i säkerhet. Om man visar dem sanningen i stället, varsamt, öppet, får människor skämmas över sin rädsla en eftermiddag, och sedan kan de vara snälla igen. Jag ställde ner koppen. – Jag vill föra hem honom i ljuset, Mark. I dag. Nere på torget, där hela staden kan se. Jag vill att de ska få titta på när Emma Redfern går med den hunden på ett koppel hon gjort själv, som flickan som hittade honom frysande och höll honom trygg. Det är sanningen, och den här staden behöver höra den mer än den behöver ett tyst, prydligt slut. Jag mötte hans blick, och sedan Emmas. – Men hon är din dotter, och det är hennes mod du skulle satsa. Så det är ni två som bestämmer, inte jag. Jag har bestämt åt andra människor tillräckligt den här veckan för att det ska räcka ett bra tag.</w:t>
      </w:r>
    </w:p>
    <w:p/>
    <w:p>
      <w:r>
        <w:t>Mark tittade på Emma. Emma tittade på den sovande hunden, på Martha, och ner på de randiga vantarna i knät. Jag såg en åttaåring samla på sig mer rent mod än de flesta vuxna klarade av på ett helt år.</w:t>
      </w:r>
    </w:p>
    <w:p/>
    <w:p>
      <w:r>
        <w:t>– Jag vill inte att någon ska vara rädd längre, sa hon till slut. – Inte Martha, och inte min pappa, och inte staden. Om att jag går med honom hem där alla kan se får dem alla att sluta vara rädda och sluta vara arga... Hon lyfte hakan, och där fanns Saras skratt som dröjde sig kvar någonstans bakom. – Då gör jag det. Framför alla. Jag är inte rädd för det. Jag gjorde det svåra redan. Jag berättade för pappa.</w:t>
      </w:r>
    </w:p>
    <w:p/>
    <w:p>
      <w:r>
        <w:t>– Det är min tjej det, sa Mark. Hans röst brast på det sista ordet, och han försökte inte hejda det.</w:t>
      </w:r>
    </w:p>
    <w:p/>
    <w:p>
      <w:r>
        <w:t>– Det är vår tjej nu, sa Martha och sträckte sig över bordet för att lägga sin gamla hand över barnets lilla. – Din, min och hundens. Drick nu upp, ni båda, innan det blir kallt, och sedan går vi alla ner tillsammans när det är dags.</w:t>
      </w:r>
    </w:p>
    <w:p/>
    <w:p>
      <w:r>
        <w:t>Pip hade legat och sovit i värmen vid elementet, bredvid en snarkande hund som hon efter en lång och misstänksam överläggning hade bestämt sig för att godkänna. Hon öppnade ett öga och synade oss fyra kring köksbordet: den gamla kvinnan, pappan, det modiga barnet och den inblandade främling som på något sätt hade blivit en del av det. Sedan gav hon ifrån sig ett litet nöjt läte djupt i bröstet och stoppade in näbben under vingen igen. Hon somnade om, precis som om hela saken hade gått efter en plan som hon hade haft för sig själv ända sedan den första morgonen.</w:t>
      </w:r>
    </w:p>
    <w:p>
      <w:r>
        <w:t>Kapitel 31</w:t>
      </w:r>
    </w:p>
    <w:p/>
    <w:p>
      <w:r>
        <w:t>I Frost Falls, fick jag veta den eftermiddagen, förde den första riktiga snön hela staden till torget.</w:t>
      </w:r>
    </w:p>
    <w:p>
      <w:r>
        <w:t>Det var en gammal vana, äldre än någon nu levande. När den första sanna snön hade fallit och lagt sig, drog folket sig ner till torget i skymningen. Kelly bar över de stora kannorna med kakao från caféet, någon tände lyktorna för säsongen, och alla stod och hängde i kylan och gladdes åt att året hade vänt. Olivia berättade allt detta för mig medan vi gick ner, och jag förstod att cirkeln inte alls hade behövt organisera särskilt mycket. De hade bara spritt ryktet om att Snowball var funnen och att det skulle finnas kakao, och folket hade gjort resten, för efter den hemska dagen innan hade alla längtat efter en ursäkt att vara snälla igen.</w:t>
      </w:r>
    </w:p>
    <w:p>
      <w:r>
        <w:t>De hade redan samlats när vi kom ner för Evergreen, över hundra människor, med andetag som pös upp som plymer i den blå skymningen, torget nertrampat till modd och snön uppheapsad ren och ljus längs kanterna. Den stora otända lyktan stod i mitten där staden hade satt upp den för ett sekel sedan, och runt den stod invånarna i Frost Falls i sina kappor med händerna runt pappersmuggar. När de fick se oss komma spred sig en tystnad över dem som ringar från en sten som släppts i en damm.</w:t>
      </w:r>
    </w:p>
    <w:p>
      <w:r>
        <w:t>För längst fram i vårt lilla tåg fick de se en liten vit hund.</w:t>
      </w:r>
    </w:p>
    <w:p>
      <w:r>
        <w:t>Och de fick se en liten flicka i randiga vantar hålla i hans koppel.</w:t>
      </w:r>
    </w:p>
    <w:p>
      <w:r>
        <w:t>Jag kände Emmas hand kramas om min, kände hur musklerna i hennes ben spändes på nytt, och jag böjde mig ner och sa för hennes räkning: ”Håll huvudet högt, modiga flicka. Du hittade en bortsprungen hund och såg till att han var i säkerhet. Det är det enda som är sant. Gå hem med honom.”</w:t>
      </w:r>
    </w:p>
    <w:p>
      <w:r>
        <w:t>Och det gjorde hon.</w:t>
      </w:r>
    </w:p>
    <w:p>
      <w:r>
        <w:t>Hon släppte min hand och gick ensam ut i mitten av torget med Snowball i sitt röda snöre, rakt in i tystnaden och stirrandet – en åttaåring som bar hela den skrämda staden på sina små axlar. Hon gick med honom över modden till där Martha stod och väntade vid lyktan, och tystnaden spändes så hårt att man skulle ha kunnat knäppa på den.</w:t>
      </w:r>
    </w:p>
    <w:p>
      <w:r>
        <w:t>Sedan fick Snowball, som inte hade något tålamod med ceremonier, syn på Martha och glömde manuset totalt. Han rusade de sista metrarna och nådde slutet av kopplet. Emma släppte taget, och han sköt iväg sig rakt upp i Marthas famn. Martha fångade upp honom och tryckte ansiktet mot hans päls, medan axlarna skakade på henne. Ett ljud steg från folkmassan, ett mjukt åh, ljudet av hundra människor som på en gång kom ihåg att de älskade den här hunden och den här gamla kvinnan, och att de hade ägnat gårdagen åt att vara rädda i stället.</w:t>
      </w:r>
    </w:p>
    <w:p>
      <w:r>
        <w:t>Martha lät det inte stanna vid en privatsak. Hon var lärare ända in i märg och ben. Hon visste vad en publik var, och hon kände igen ett lärotillfälle när hon såg ett.</w:t>
      </w:r>
    </w:p>
    <w:p>
      <w:r>
        <w:t>Hon rätade på sig med hunden i famnen, fick syn på Emma som stod ensam och utelämnad mitt på torget, och sa med den klara, bärande stämma som hade styrt klassrum i fyrtio år:</w:t>
      </w:r>
    </w:p>
    <w:p>
      <w:r>
        <w:t>”Det här barnet hittade min Snowball.”</w:t>
      </w:r>
    </w:p>
    <w:p>
      <w:r>
        <w:t>Torget tystnade igen.</w:t>
      </w:r>
    </w:p>
    <w:p>
      <w:r>
        <w:t>”För flera dagar sedan smet han ut genom en grind som jag aldrig lagade och vandrade iväg utan halsband, och inte en enda av oss kunde hitta honom. Inte polisen, inte sökpatrullerna, inte alla vi som letade. Men den här lilla flickan hittade honom, frusen och ensam på grönområdet, och hon hade ingen aning om att han var min, för det fanns ingenting på honom som skvallrade om det. Och vet ni vad hon gjorde?” Marthas röst studsade mot butiksfasaderna. ”Hon tog hand om honom. Hon gjorde i ordning en säng åt honom ur kylan. Hon matade honom ur egen ficka, dag ut och dag in, och höll honom varm och trygg medan vi andra var ute och letade på alla fel ställen.”</w:t>
      </w:r>
    </w:p>
    <w:p>
      <w:r>
        <w:t>Hon lät blicken glida långsamt över torget. Mer än ett ansikte sänkte blicken, däribland Edna Mills.</w:t>
      </w:r>
    </w:p>
    <w:p>
      <w:r>
        <w:t>”Jag hörde att det gick en del rykten igår”, sa Martha. ”Snack om tjuvar. Jag ska tala om vad jag ser framför mig. Jag ser det modigaste, snällaste barnet i Frost Falls, som hittade en bortsprungen hund och nu just har gått hem med honom till mig inför hela staden, vilket är en mycket svårare sak än någon av oss gjorde. Och jag, för min del, skulle vilja säga tack.”</w:t>
      </w:r>
    </w:p>
    <w:p>
      <w:r>
        <w:t>Och Martha Green började, med hunden fortfarande i famnen, att applådera.</w:t>
      </w:r>
    </w:p>
    <w:p>
      <w:r>
        <w:t>Det började långsamt. Olivia först, sedan hela cirkeln, och därefter Pete Garcia som ställde ifrån sig sin kakao för att kunna göra det ordentligt. Sedan spred det sig och svepte genom folkmassan tills hela torget applåderade för en liten flicka i randiga vantar. Emma stod mitt i det hela medan hennes ansikte förvandlades från skräck till förvirring och vidare till ett brett, blött, häpnat leende – hennes mammas leende, skulle jag ha kunnat slå vad om. Tvärs över torget stod Mark Redfern med tårar som rann öppet ner i kragen, utan att göra några försök att dölja dem.</w:t>
      </w:r>
    </w:p>
    <w:p>
      <w:r>
        <w:t>Det var då lamporna tändes.</w:t>
      </w:r>
    </w:p>
    <w:p>
      <w:r>
        <w:t>Den stora lyktan i mitten, slingorna med små lampor längs butiksfasaderna, ljusen i de nakna träden – alltsammans, på en enda gång, flammade upp i guld mot den blå skymningen. Alla på torget drog efter andan och tittade upp.</w:t>
      </w:r>
    </w:p>
    <w:p>
      <w:r>
        <w:t>”Vem har hand om lamporna i år?” ropade någon skrattande. ”Ni är tidiga! Ni är tidiga, det ligger knappt någon snö än!”</w:t>
      </w:r>
    </w:p>
    <w:p>
      <w:r>
        <w:t>Och bortifrån caféet kom Kellys röst, förvånad och förtjust: ”Ingen har hand om lamporna! Bob är ju inte ens här, han är i Pittsfield till på fredag. Jag har inte rört strömbrytaren!”</w:t>
      </w:r>
    </w:p>
    <w:p>
      <w:r>
        <w:t>En liten krusning av förundran drog genom folkmassan, kom och gick – den där skuldmedvetna halvförundran hos människor som hade bestämt sig för att de var alldeles för förnuftiga för sådant men ändå inte riktigt kunde låta bli. Någon sa att timern måste ha slagit till för tidigt. Någon annan sa att det inte spelade någon roll, visst var det väl underbart, och sträckte sig efter mer kakao. Ljuset dröjde sig kvar, gyllene och varmt över hela torget. Bara jag, tror jag, och kanske Pip som hade krupit ihop mot mitt ben och stirrade upp i de glödande träden med bakåtlutat huvud, förstod att ingen timer hade slagit till någonstans.</w:t>
      </w:r>
    </w:p>
    <w:p>
      <w:r>
        <w:t>Magin hade tryckt små varma ting i mina händer i dagar, och nu, när ett modigt barn hyllades och en ensam hund hade kommit hem, hade den tänt hela torget på en och samma gång. Magin var lycklig, och den kunde inte mer låta bli att visa det än Snowball kunde låta bli att göra ett rus de sista metrarna in i Marthas famn.</w:t>
      </w:r>
    </w:p>
    <w:p>
      <w:r>
        <w:t>Jag stod i kanten av den varma folksamlingen, och Olivia hittade mig och lade sin arm i min utan ett ord. Dot kom och ställde sig på min andra sida. Ivy, Claire och Ellie slöt upp, och jag stod mitt i cirkeln, inuti den, inte längre i kanten och tittade in genom glaset.</w:t>
      </w:r>
    </w:p>
    <w:p>
      <w:r>
        <w:t>”Välkommen till Frost Falls”, sa Olivia igen, mjukt, med samma ord som hon hade gett mig den första morgonen, bara det att de här landade hela vägen in.</w:t>
      </w:r>
    </w:p>
    <w:p>
      <w:r>
        <w:t>Borta vid lyktan höll Emma om Snowball ännu en gång och viskade något förtroligt i hans öra. Martha hade handen på barnets axel, de två inramade i det gyllene ljuset – den som sörjt så länge och den unga, sammansvetsade nu av en hund och en bit rött snöre. Mark hade tagit sig fram till dem, Karla likaså, och ringen av människor omkring dem vidgades, gårdagens smärta övertäckt som gamla spår under ny snö.</w:t>
      </w:r>
    </w:p>
    <w:p>
      <w:r>
        <w:t>Nära lyktstolpen lade jag märke till att någon hade ställt fram borgmästarens sekelbox, den för förslag om vad man ville skicka till Frost Falls år 2124. Jag såg Ellie gå fram till den i en stilla impuls och stoppa ner någonting. Hon fick syn på mina ögon och formade orden med läpparna: en vante. Till barnen om hundra år. Så att de skulle veta.</w:t>
      </w:r>
    </w:p>
    <w:p>
      <w:r>
        <w:t>Så att de skulle veta att det fanns människor här, tänkte jag, som tände lamporna för varandra i mörkret. Som applåderade för modiga barn. Som tog hand om de vilsegångna.</w:t>
      </w:r>
    </w:p>
    <w:p>
      <w:r>
        <w:t>Jag skulle skicka dem det, när min tur kom.</w:t>
      </w:r>
    </w:p>
    <w:p>
      <w:r>
        <w:t>Kakaon gick runt. Lamporna lyste i guld som ingen hade tänt, och årets första snö låg ren och ljus över Frost Falls. Någonstans mitt i alltihop skällde en liten vit hund till en enda gång, överlycklig, åt allting och ingenting, bara för njutningen av att vara hemma och bli hörd.</w:t>
      </w:r>
    </w:p>
    <w:p>
      <w:r>
        <w:t>Kapitel 32</w:t>
      </w:r>
    </w:p>
    <w:p>
      <w:r>
        <w:t>Lamporna hade inte varit tända länge förrän Pete Garcia klev fram ur folkmassan.</w:t>
      </w:r>
    </w:p>
    <w:p>
      <w:r>
        <w:t>Jag hade inte skickat efter honom. Det hade jag tänkt göra när tiden var inne, som vi lite i förbifarten hade kommit överens om över en kopp kakao och en biffbit. Men Pete var före mig. Han klev ut i skenet från gatlyktan bredvid Emma utan att bli ombedd, denna stora, tvära karl i sin slaktarrock, och vände sig om för att möta folkhopen. Några av dem hade frågat honom för flera dagar sedan om han hade gjort något mot en hund.</w:t>
      </w:r>
    </w:p>
    <w:p>
      <w:r>
        <w:t>– De flesta av er vet att jag klagade på det här djuret, sade Pete. Hans röst bar. – Klagade högt och ofta. Välte mina sopor, drog ner mina benknotor längs Evergreen, skulle kosta mig licensen, sade jag. Han såg ner på Snowball, som låg trygg och varm i Marthas famn. – Vad de flesta av er inte vet är att jag lämnade de bästa benen åt honom varje morgon vid kajen, för han var Walters hund, och jag förlorar hellre min licens än stöter bort den hund min vän själv valde ut.</w:t>
      </w:r>
    </w:p>
    <w:p>
      <w:r>
        <w:t>Ett dämpat sorl gick genom folksamlingen.</w:t>
      </w:r>
    </w:p>
    <w:p>
      <w:r>
        <w:t>– Så jag tänker tala om vad jag ser, precis som Martha, sade Pete. Jag ser ett barn som gjorde exakt samma sak för den hunden som jag har gjort i hemlighet ett hela år. Sett till att han fick mat. Höll ett öga på honom. Älskade honom på fel sätt kanske, älskade honom på ett sätt som behövde rättas till, men älskade honom. Han lade en stor hand på Emmas axel, lika mjukt som om hon vore gjord av socker. – Walter räknade sina cribbagehänder fel varje torsdag i elva år, alltid till sin egen fördel, och jag rättade honom aldrig, inte en enda gång, eftersom det gjorde honom lycklig och jag inte tänkte vara den som tog det ifrån honom. Så jag tänker inte stå här och kalla det här barnet för tjuv. Jag tänker kalla det för vad det är. En god sak, gjord lite på fel sätt, av någon vars hjärta satt på helt rätt ställe hela tiden. Han såg sig omkring på torget med en skarp blick. – Och om det inte är något den här staden kan förlåta, ja, då vet jag inte vilken stad jag har levt i.</w:t>
      </w:r>
    </w:p>
    <w:p>
      <w:r>
        <w:t>Det blev tyst. Och sedan klev Edna Mills, som hade ställt den där elaka frågan till Pete igår morgon, fram med tårar i ögonen, hukade sig ner till Emmas nivå och sade:</w:t>
      </w:r>
    </w:p>
    <w:p>
      <w:r>
        <w:t>– Förlåt, lilla vän. Förlåt att vi allasammans bar oss åt så fel. Du gjorde en modig sak och en god sak, och jag är stolt över att känna dig.</w:t>
      </w:r>
    </w:p>
    <w:p>
      <w:r>
        <w:t>Det bröt isen. Sedan kom de alla framåt, hela den varma, välkomnande strömmen av dem, för att skaka Mark Redferns hand, rufsa om i Emmas hår och berätta för Martha vad frisk och pigg hon såg ut.</w:t>
      </w:r>
    </w:p>
    <w:p>
      <w:r>
        <w:t>Den misstänksamhet som hade hållit dörrarna stängda längs Evergreen hela den där stränga, kalla veckan, och hållit tillbaka checkarna, släppte taget på en gång, som en knuten hand som vecklar ut sig längs med en hel gata.</w:t>
      </w:r>
    </w:p>
    <w:p>
      <w:r>
        <w:t>Olivia hade stått borta vid kakaon med en plåtlåda som hon hade tagit med sig enbart på ren tjurskalle, och jag såg henne bestämma sig, där och då, för att satsa. Hon klättrade upp på sockeln till den stora lyktan och ropade ut över den varma folksamlingen.</w:t>
      </w:r>
    </w:p>
    <w:p>
      <w:r>
        <w:t>– När vi ändå står här och älskar den här staden! ropade hon. Ni vet att vår hembygdsförening är i knipa. Ni vet att Theo har hållit ihop hundra år av vår historia med sina två händer och sin egen pension, och att byggnaden kan tvingas stänga i januari om inte något förändras. Nå, jag har en låda här, och jag säger att om vi kan enas kring en enda förlorad hund, så kan vi enas kring hela vårt borttappade och återfunna förflutna. Töm era fickor, Frost Falls. För Theo. För alla oss som kom före och alla oss som kommer efter.</w:t>
      </w:r>
    </w:p>
    <w:p>
      <w:r>
        <w:t>Det räddade honom inte. Theos skuld var enorm, och en kakaostands plåtlåda en kall kväll kunde inte täppa till ett så stort hål. Men händer som hade varit knutna hela veckan öppnade sig nu: femmor och tior, ett barns knvefull av mynt, gamle gubben Iverson som skrev en check med handsken på, Laura Tsai som vek ner en sedel hon egentligen inte hade råd att avvara. Till slut var lådan tung, och Theo Hussein stod i kanten av folkmassan med tårar i ögonen. Det räckte inte, och det visste han. Men för en enda kväll hade invånarna i Frost Falls sagt rent ut till honom att de brydde sig om.</w:t>
      </w:r>
    </w:p>
    <w:p>
      <w:r>
        <w:t>– Det är en början, sade jag tyst till Olivia när hon klättrade ner.</w:t>
      </w:r>
    </w:p>
    <w:p>
      <w:r>
        <w:t>– Det är en början, höll hon med om. Det är inte slutet. Januari kommer fortfarande närmare. Hon tittade bort mot Theo, mot den tunga lådan. – Men du får se. En stad som ger så här när hjärtat är öppet släpper inte iväg den där byggnaden utan en kamp. Vi hittar resten. På något sätt.</w:t>
      </w:r>
    </w:p>
    <w:p>
      <w:r>
        <w:t>Jag hoppades att hon hade rätt. Det där var ett problem för en annan årstid. Ikväll var lådan tung, och nära den på sitt lilla bord stod borgmästarens förslagslåda för jubileet. Jag såg Theo lägga handen på den, bara för ett ögonblick, en kort, hjälplös beröring, som om det vore något han älskade och kände fruktan för, innan han svepte kappan om sig mot kylan och vände bort blicken.</w:t>
      </w:r>
    </w:p>
    <w:p>
      <w:r>
        <w:t>Det var då bjällrorna hördes uppe i gränden.</w:t>
      </w:r>
    </w:p>
    <w:p>
      <w:r>
        <w:t>Inte kyrkklockor. Slädtågsbjällror, ljusa och rullande. Folkmassan vände sig om som en enda man, och in på det lampbelysta torget kom två renar med ångande utandningsluft, klapprande hovar mot de blöta kullerstenarna, bjällror på selarna och Bram marscherande i spetsen i en lång töm, lika belåten som jag någonsin sett honom.</w:t>
      </w:r>
    </w:p>
    <w:p>
      <w:r>
        <w:t>– Du sade att staden var skrämd, sade Bram till mig över flämtningarna och barnens glädjetjut. – Jag sade att en skrämd stad vill ha något att glädjas åt. Nå. Han gestikulera storslaget mot Dasher och Dancer, som bar upp fyrtio barns plötsliga tillbedjan med samma tålmodiga värdighet som varelser som har gjort julafton förr. – Jag tog med mig något att glädjas åt. Klaga inte på mig för några reglementen, jag har kollat, det finns ingen stadga här som förbjuder renar.</w:t>
      </w:r>
    </w:p>
    <w:p>
      <w:r>
        <w:t>Jag klagade inte på honom. Jag hade inte kunnat få fram ett ord om jag ens försökt. Pip hade redan gått för att inspektera bjällrorna på Dancers sele. Torget hade fyllts av ett guldsken som ingen hade tänt, slädtågsbjällror i oktober, barn som skrattade med händerna begravda i renpäls, och mitt i alltihop en liten vit hund och en tapper flicka. Jag kände magin stiga upp under torget som en flodvåg, starkare av glädje än vad som gick att hålla tillbaka, den starkaste jag känt den sedan isen.</w:t>
      </w:r>
    </w:p>
    <w:p>
      <w:r>
        <w:t>Nick var där. Han kom genom folkmassan i sin vardagsrock, inget rött, inget spektakulärt, bara en bred, otvungen man, och folkhopen drog sig undan för honom. Han gick fram till renarna och lade en hand på vardera kraftfulla nacken, och de lutade sig mot honom. Sedan blickade han ut över alltihop mot mig och log.</w:t>
      </w:r>
    </w:p>
    <w:p>
      <w:r>
        <w:t>– Känner du det där? sade han lågt när han nådde fram till mig. Han menade magin, som strömmade stark och varm genom det guldlysta torget. – Det är glädje, Jess. Han såg sig om över torget, bjällrorna, den tunga lådan, den skrattande staden, och hans ögon lyste. – Inte en själ här vet vad som tände de där lamporna, och så förblir det. Men det är glädje.</w:t>
      </w:r>
    </w:p>
    <w:p>
      <w:r>
        <w:t>Jag tog in alltsammans. Martha med hunden. Emma med sin pappas arm om sig. Pete och hans tjugonio. Laura, tapper till slut, och hennes skrynkliga, hopvikta sedlar i lådan. Theo vid förslagslådan, mindre ensam än han hade varit i morse, sitt livs verk lite tryggare än det hade varit med exakt en tung plåtlåda och en varm kväll. Räckta händer, allasammans, som äntligen grep tag i varandra i kylan och guldlyset.</w:t>
      </w:r>
    </w:p>
    <w:p>
      <w:r>
        <w:t>Jag stod mitt på torget och skulle inte ha kunnat hitta slutet på den här staden om jag så hade försökt.</w:t>
      </w:r>
    </w:p>
    <w:p>
      <w:r>
        <w:t>Kapitel 33</w:t>
      </w:r>
    </w:p>
    <w:p/>
    <w:p>
      <w:r>
        <w:t>Det var sent när jag kom uppför Hollyhock Lane. Stugans fönster sken i guld, och längs ladans takbjälkar lyste lampor som fortfarande inte var inkopplade i något alls. Renarna kom fram till staketet för att blåsa pepparmintsdrömmar åt mig ur mörkret. Den här gången hade jag kommit ihåg pepparminterna. Jag gav dem var sin. Jag stod en stund i det kalla stjärnljuset, i den enorma tystnaden, och kände för första gången sedan flyttlådorna att jag var helt och oåterkalleligen hemma.</w:t>
      </w:r>
    </w:p>
    <w:p/>
    <w:p>
      <w:r>
        <w:t>Stugan hade fortsatt att pynta sig i tysthet medan vi var borta. Det hängde en ny granrisgirlang över dörren, och frosten på fönstren hade brett ut sig till ett helt galleri av scener. Det var varmt inne, som det brukade vara nu för tiden, med värmen från något som var lyckligt och ville att vi också skulle vara det. Efter det där torget förstod jag vad det var, och det gjorde mig inte längre otrygg. Det fick mig bara att vilja lämna verandalampan tänd åt den.</w:t>
      </w:r>
    </w:p>
    <w:p/>
    <w:p>
      <w:r>
        <w:t>Nick mötte mig i köksdörren och ställde inte en enda fråga. Han korsade golvet och slog armarna om mig mot sitt bröst. Jag stod där med min kalla kind mot hans varma, långsamma hjärta och lät till slut hela den långa veckan rinna av mig: letandet, misstänksamheten, skjulet, den modiga flickan på det gyllene torget, alltsammans.</w:t>
      </w:r>
    </w:p>
    <w:p/>
    <w:p>
      <w:r>
        <w:t>– Det gick vägen, sade han efter en stund. Inte som en fråga.</w:t>
      </w:r>
    </w:p>
    <w:p/>
    <w:p>
      <w:r>
        <w:t>– Det gick vägen. Jag drog mig tillbaka för att titta på honom. – Hon ledde hem honom själv, inför hela staden, med huvudet högt. Och sedan förlät de henne, Nick, rakt ut, och förlät varandra. Min röst darrade och jag lät den göra det. Olivia ställde fram en kassakista till Föreningen. Det räckte inte, Theos summa är större än ett kakaostånd. Men de skänkte. Efter den vecka de hade haft så skänkte de.</w:t>
      </w:r>
    </w:p>
    <w:p/>
    <w:p>
      <w:r>
        <w:t>– Jag kände det, sade han och ledde mig till bordet, där den goda kakaoan redan var upphällt. Magin var glad i kväll. Det var det som lyste upp torget, Jess. Inte en timer. Han satte sig mitt emot mig, och hans ögon lyste, trötta och fulla av ett försiktigt hopp. – Det har inte lagt sig. Låt mig inte lura i dig att det har gjort det. Men i kväll slutade jag undra om den här staden någonsin skulle kunna bli ett hem för det, och om... Han tystnade, snurrade på sin kaokopp och slutförde inte meningen.</w:t>
      </w:r>
    </w:p>
    <w:p/>
    <w:p>
      <w:r>
        <w:t>Jag tvingade honom inte att göra det. Jag kunde ana konturerna av det han inte sade ändå. Magin växte, och hans arbete i ladan var inte färdigt. I kväll hade den lyst upp ett helt torg, och den växte fortfarande. En lampa som tände sig själv över ett lyckligt torg var en liten, stilla sak jämfört med vad en sådan kraft kunde göra om den slutade vara försiktig.</w:t>
      </w:r>
    </w:p>
    <w:p/>
    <w:p>
      <w:r>
        <w:t>Det fick anstå till nästa säsong. I kväll fanns det kakao, ett varmt rum och en stad som jag tillhörde.</w:t>
      </w:r>
    </w:p>
    <w:p/>
    <w:p>
      <w:r>
        <w:t>Innan jag gick och lade mig stod jag vid fönstret, precis som den allra första kvällen, och såg ner längs den mörka gatan mot staden. Den första kvällen hade jag räknat de tända fönstren hos människor jag inte kände. I kväll kände jag namnen bakom hälften av dem, sorger och vänligheter. Bakom ett sov en gammal kvinna med en liten vit hund tryckt varmt mot sin sida, tillbaka på sin gamla plats, den plats som hade stått tom sedan Walter. Bakom ett annat sov en liten flicka med sina rymmarkläder uppackade, och hennes far satt upp bara för att titta på när hon andades. Bakom ett annat sov en slaktare som hade lagt ut ben i ett år och låtsats som om han inte gjorde det.</w:t>
      </w:r>
    </w:p>
    <w:p/>
    <w:p>
      <w:r>
        <w:t>Och i ett bakre rum i en smal tegelbyggnad vid torget, på en fältsäng, satt en trött man uppe alldeles för sent med en tung kassakista som inte var tillräckligt tung, och med januari framför sig. Det fanns något som Theo bar på alldeles ensam, det var jag ganska säker på nu, någon tyngd i det där arkivet som han satte skuldran emot så fort samtalen kom för nära. Jag visste inte vad det var, och jag hade inte letat efter det, för vissa saker har en man för sig själv. Men jag gav mig själv ett tyst löfte där vid det mörka glaset att när dammet från den här veckan hade lagt sig skulle jag vara en bättre vän mot honom än staden hade lyckats vara, så att vad han än bar på så skulle han inte behöva bära det ensam.</w:t>
      </w:r>
    </w:p>
    <w:p/>
    <w:p>
      <w:r>
        <w:t xml:space="preserve">– Vad tror du, Pip? sade jag mjukt. </w:t>
      </w:r>
    </w:p>
    <w:p/>
    <w:p>
      <w:r>
        <w:t xml:space="preserve">Hon rörde sig inte; hon var djupt sjunken i någon dröm i sin korg vid elementet, tassarna sprattlade, hon jagade en fisk eller ett helt torg fullt av guldlyse. </w:t>
      </w:r>
    </w:p>
    <w:p/>
    <w:p>
      <w:r>
        <w:t>– Jag tror att vi kommer att klara oss bra här. Jag tror att vi till och med kommer att klara oss mer än väl. Mer upptagna, helt klart.</w:t>
      </w:r>
    </w:p>
    <w:p/>
    <w:p>
      <w:r>
        <w:t>Borta vid staketet stod renarna i snön, och moln drog in norrifrån över stjärnorna.</w:t>
      </w:r>
    </w:p>
    <w:p/>
    <w:p>
      <w:r>
        <w:t>Jag hade kommit hit utan att vara säker på något annat i världen än mannen bredvid mig.</w:t>
      </w:r>
    </w:p>
    <w:p/>
    <w:p>
      <w:r>
        <w:t>Den natten lade jag mig som en del av något större, med två förlorade ting återfunna, och bakom mig började det sakta att snöa.</w:t>
      </w:r>
    </w:p>
    <w:p>
      <w:r>
        <w:t>Kapitel 34</w:t>
      </w:r>
    </w:p>
    <w:p/>
    <w:p>
      <w:r>
        <w:t>Första tisdagen efteråt gick jag bort till Martha för att se hur det nya arrangemanget artade sig, och fann att det artade sig bättre än någon av oss hade vågat hoppas.</w:t>
      </w:r>
    </w:p>
    <w:p/>
    <w:p>
      <w:r>
        <w:t>Det var Emmas eftermiddag. Tre eftermiddagar i veckan, efter Karlas och innan hennes pappas skift slutade, kom hon för att gå ut med Snowball. Det här var den första av dem, och jag hade passat tiden för att vara där när det begav sig, och höll mig i närheten av ett nylagat föremål för att vara säker på att limmet hade hållit. Jag hade inte behövt oroa mig. När jag kom upp för Elm mötte mig ett ljud som jag aldrig någonsin hade hört från den stugan under alla de år jag känt till den: två människor som skrattade. Ett gammalt kvinnoskratt och ett barns, hopflätade över en hund som, att döma av ljudet, gjorde något fånigt.</w:t>
      </w:r>
    </w:p>
    <w:p/>
    <w:p>
      <w:r>
        <w:t>Jag tillät mig att titta in genom fönstret innan jag knackade, precis som den där första morgonen på Yarn Tales, och stod på den kalla sidan av rutan och betraktade värmen. Martha låg på golvet. Martha Green, som bar på fyrtio år av skolstål i ryggraden, satt på sitt vardagsgolv i sin fina kofta med Emma bredvid sig. Mellan dem visade Snowball upp hela sin repertoar; han rullade runt och blottade magen för hela världen eftersom det fanns två personer på golvet samtidigt och han tänkte dra full nytta av det.</w:t>
      </w:r>
    </w:p>
    <w:p/>
    <w:p>
      <w:r>
        <w:t>På det låga bordet bredvid dem låg sakerna till ett hänge: bomullsvadd, en bit rött snöre, en limflaska och två små svarta pärlor till ögon. En liten vit hund tog form under fyra händer – två gamla och försiktiga, två unga och klumpiga, som blev mindre klumpiga för varje minut.</w:t>
      </w:r>
    </w:p>
    <w:p/>
    <w:p>
      <w:r>
        <w:t>Jag knackade och de ropade in mig. Jag satte mig i godstolen och fick en kopp kakao och en uppgift i hand. Jag fick ansvaret för öronen, som Emma hade bestämt att hon inte klarade av, och under en timme var jag en del av det hela: det varma arbetet där tre människor och en hund skapade en liten sak att hänga i en gran. Pip slog sig ner vid mina fötter med ögonen fästa på de svarta pärlorna, som glänste och därför, enligt hennes mening, tillhörde henne.</w:t>
      </w:r>
    </w:p>
    <w:p/>
    <w:p>
      <w:r>
        <w:t>– Den är till Walter, berättade Emma för mig medan hon limmade fast en pärla med tungan mellan tänderna. Martha hänger upp en varje år på hans födelsedag, för att räkna upp året högt. I år blir det en hund, för det här är det år som jag... Hon tystnade och kastade en blick på Martha för att kontrollera läget.</w:t>
      </w:r>
    </w:p>
    <w:p/>
    <w:p>
      <w:r>
        <w:t>– Eftersom det här är det år då en modig flicka förde Walters hund hem, fyllde Martha i, ledigt och varmt. Rött snöre till hans koppel. Så att den som tittar på granen om femtio år vet att det fanns ett snöre, en flicka som höll i det och en hund i andra änden som kom till rätta.</w:t>
      </w:r>
    </w:p>
    <w:p/>
    <w:p>
      <w:r>
        <w:t>Emma återgick till sin pärla, nöjd, med historien formad till något hon kunde bära på.</w:t>
      </w:r>
    </w:p>
    <w:p/>
    <w:p>
      <w:r>
        <w:t>– Min mamma gillade hundar, sa hon till bomullsvadden, utan att vända sig till någon av oss. Det kom ut lite vid sidan om, medan händerna var upptagna. Hon ville alltid att jag skulle ha en. Hon sa att jag skulle få det när jag blev större. Och sen blev hon sjuk, och sen... De små händerna fortsatte arbeta. Jag brukade tänka att om jag bara hade blivit större fortare, så kunde vi ha skaffat hunden medan hon fortfarande var kvar, och då kunde hon ha... Hon tryckte till en pärla för hårt så att den fastnade på sned, och hon rättade inte till det. Nåväl. Nu har jag ju en på sätt och vis. Två personers gemensamma. Så.</w:t>
      </w:r>
    </w:p>
    <w:p/>
    <w:p>
      <w:r>
        <w:t>Martha lade sin gamla hand över den lilla, bara ett kort ögonblick, över den sneda pärlan, och sa ingenting. Jag böjde mig över öronen jag höll på med tills jag såg dem tydligt igen.</w:t>
      </w:r>
    </w:p>
    <w:p/>
    <w:p>
      <w:r>
        <w:t>– Hur var hon? frågade Martha efter en stund, mjukt på rösten. Din mamma. Jag tror aldrig jag träffade henne, och det är jag ledsen för.</w:t>
      </w:r>
    </w:p>
    <w:p/>
    <w:p>
      <w:r>
        <w:t>Och Emma berättade. Stapplande till en början, sedan i en ström, allt vällde ut ur ett barn som var rädd för att glömma henne: att mamman skrattade åt allt, till och med vidbränt bröd och punkteringar, att hon sjöng falskt med flit för att vara rolig, att hon stekte dåliga pannkakor och kallade Emma för «lilla loppan». Mitt i en berättelse om de misslyckade pannkakorna brast det ut ett genuint skratt hos Emma Redfern, med en liten hicka i början, och Marthas huvud åkte upp med en hastig rörelse. Jag hade aldrig hört Sarah skratta heller, men Mark hade berättat om den där hickan, och jag visste vems skratt det var.</w:t>
      </w:r>
    </w:p>
    <w:p/>
    <w:p>
      <w:r>
        <w:t>– Där är hon ju, sa jag mjukt innan jag hann hejda mig.</w:t>
      </w:r>
    </w:p>
    <w:p/>
    <w:p>
      <w:r>
        <w:t>Emma tittade på mig med en frågande min. – Vem är det?</w:t>
      </w:r>
    </w:p>
    <w:p/>
    <w:p>
      <w:r>
        <w:t>– Din mamma, sa jag. Det där skrattet. Det var hennes, eller hur? Din pappa berättade för mig att hon skrattade åt allting, och att du har precis samma skratt, med den där lilla hickan i början. Jag log mot henne. Hon är inte borta, lilla vän. Inte på långt när. Hon finns precis där i ditt skratt, och varje gång du skrattar släpper du ut henne för en stund. Det är ett sätt att få ha henne kvar som ingen kan ta ifrån dig.</w:t>
      </w:r>
    </w:p>
    <w:p/>
    <w:p>
      <w:r>
        <w:t>Emma begrundade detta med den ungas djupa allvar, vände och vände på det för att pröva om det var en sådan sak vuxna brukar säga eller om det var sant. Sedan skrattade hon igen, medvetet, lyssnade på det och flinade, för hon hörde det själv också – hickan i början.</w:t>
      </w:r>
    </w:p>
    <w:p>
      <w:r>
        <w:t>– Då ska jag göra det jättemycket, sa hon och återgick till sitt hänge.</w:t>
      </w:r>
    </w:p>
    <w:p/>
    <w:p>
      <w:r>
        <w:t>Martha tittade på mig över barnets huvud med glansiga ögon och formade orden tack med läpparna. Jag skakade på huvudet. Det hade inte varit jag. Det hade bara varit sant.</w:t>
      </w:r>
    </w:p>
    <w:p/>
    <w:p>
      <w:r>
        <w:t>När Mark kom för att hämta henne vid skymningen stod han på trappsteget en stund innan han knackade, precis som jag hade gjort, och tittade in genom fönstret på sin dotter som satt på en gammal kvinnas golv med en hund, ett hänge i bomullsvadd och kakao, och skrattade. Jag såg ett år falla av hans axlar där han stod i kylan. Sedan knackade han på och kom in. Han fick en kopp kakao, tilldelades inga som helst uppgifter, och tilläts sitta och titta på när hans flicka var åtta år gammal.</w:t>
      </w:r>
    </w:p>
    <w:p/>
    <w:p>
      <w:r>
        <w:t>Den lilla hundprydnaden hängde i Marthas gran den decembermånad, bredvid plåtsläden.</w:t>
      </w:r>
    </w:p>
    <w:p/>
    <w:p>
      <w:r>
        <w:t>Det var den eftermiddagen jag visste att det skulle hålla för familjen Redfern. Hunden hade egentligen bara varit hälften av det. Den andra hälften var ett fruset skratt som tinade upp, och en mamma som släpptes ut för ett andetag i taget varje gång hennes flicka var lycklig.</w:t>
      </w:r>
    </w:p>
    <w:p/>
    <w:p>
      <w:r>
        <w:t>* * *</w:t>
      </w:r>
    </w:p>
    <w:p/>
    <w:p>
      <w:r>
        <w:rPr>
          <w:i/>
        </w:rPr>
        <w:t>There are more mysteries afoot for Jessica Claus! Get Inn Trouble today.</w:t>
      </w:r>
    </w:p>
    <w:p>
      <w:r>
        <w:t>Vad händer härnäst?</w:t>
      </w:r>
    </w:p>
    <w:p>
      <w:r>
        <w:t>Vintervandrarvärdshuset har värmt upp halva Frost Falls vid det här laget. Fiona Okafor har drivit det på samma sätt som hennes familj har gjort i hundra år, och i morgon bitti har hon knäppt koftan fel och kan inte sluta stirra på dörren.</w:t>
      </w:r>
    </w:p>
    <w:p>
      <w:r>
        <w:t>I brevet krävs en halv miljon dollar. Det vet vad hennes gammelmormor tog från familjen Blackburn 1924, och om butiken två städer bort där hon sålde det, och det nämner stenen i broschens mitt – detaljer som finns i exakt en enda låst kista på Fionas vind, och på ett enda ställe till i staden.</w:t>
      </w:r>
    </w:p>
    <w:p>
      <w:r>
        <w:t>Jessica Claus börjar där ledtrådarna kan ha kommit ifrån snarare än där staden skulle vilja att de ledde. En smed som var skyldig tjugo dollar och vägrade ge ett rakt svar. En främling som delar ut visitkort om en försvunnen brosch till vem som helst som tar emot ett. En historiker som sover på en tältsäng bredvid en varmvattenberedare som han inte har råd att laga.</w:t>
      </w:r>
    </w:p>
    <w:p>
      <w:r>
        <w:t>Någon har läst en hundraårig hemlighet i skenet av en fotogenlampa och bestämt sig för att sälja den. Att bevisa det kommer att kosta Jessica den varmaste vecka staden har haft på flera år – och att förlåta, lär hon sig här, är inte samma sak som att glömma.</w:t>
      </w:r>
    </w:p>
    <w:p/>
    <w:p>
      <w:r>
        <w:t>* * *</w:t>
      </w:r>
    </w:p>
    <w:p/>
    <w:p>
      <w:r>
        <w:rPr>
          <w:i/>
        </w:rPr>
        <w:t>There are more mysteries afoot for Jessica Claus! Get Inn Trouble today.</w:t>
      </w:r>
    </w:p>
    <w:p>
      <w:r>
        <w:t xml:space="preserve">Utdrag ur </w:t>
      </w:r>
      <w:r>
        <w:t>&lt;bt&gt;</w:t>
      </w:r>
      <w:r>
        <w:t>Inn Trouble</w:t>
      </w:r>
      <w:r>
        <w:t>&lt;/bt&gt;</w:t>
      </w:r>
    </w:p>
    <w:p>
      <w:r>
        <w:t>Pajen var fortfarande varm när jag lyfte ner den i korgen, så varm att ångan immade igen insidan av det kalla köksfönstret, och hela rummet doftade av kanel, äpplen och farinsocker som jag hade låtit gå en nyans förbi gyllene eftersom Fiona gillade det på det sättet. Hon hade berättat för mig en gång att hennes mamma hade bränt sockret med flit, precis till den gräns där det slutar vara sött och börjar bli något djupare. Doften av det, sa hon, var doften av att vara liten och trygg i ett varmt kök en kalla dag. Jag hade tillagat den på det sättet åt henne sedan dess.</w:t>
      </w:r>
    </w:p>
    <w:p/>
    <w:p>
      <w:r>
        <w:t>Jag svepte en rutig duk kring formen och tryckte till den i hörnen. Sedan tittade jag på Pip, som hade stationerat sig vid bakdörren med den omisskännliga uppsynen hos en varelse som blivit lovad en utflykt och hade för avsikt att driva igenom den till punkt och pricka.</w:t>
      </w:r>
    </w:p>
    <w:p/>
    <w:p>
      <w:r>
        <w:t>– Jodå, visst, du får följa med, sa jag till henne. Du behöver inte titta på mig på det där sättet.</w:t>
      </w:r>
    </w:p>
    <w:p/>
    <w:p>
      <w:r>
        <w:t>Hon kvittrade till en gång, det korta, vassa kvittret som betydde skynda på, skakade på stjärtfjädrarna och vaggade ut på verandan så fort jag fick upp dörren, som om det var hon som hade stått och väntat på mig och inte tvärtom.</w:t>
      </w:r>
    </w:p>
    <w:p/>
    <w:p>
      <w:r>
        <w:t>Morgonen var till hälften höst och till hälften något kyligare. Det var det första jag lade märke till när jag gick ner för verandatrappan med korgen på armen. Lönnarna längs Evergreen Avenue hade fällt det mesta av sitt guld under helgen, och det som fanns kvar föll ner i små torra skyar varje gång vinden vände, ilande längs asfalterade gångar och samlades i drivor i rännstenarna. Under doften av torra löv från den sena hösten fanns det ett rent och kallt drag i luften som jag hade känt till sedan lång tid tillbaka. Snö. Inte i dag, kanske inte i morgon. Men den var på väg. Det hade redan kommit snö den vecka vi hittade Marthas hund, fyra tum, men en rad milda dagar hade smält bort den igen, och ingen i stan var redo att tro på vintern ännu. Det brann orangea ljus i butiksfönstren och det stod pumpalyktor på varenda förstukvist, och alla jag kände var fullt upptagna med halloweinfestivalen.</w:t>
      </w:r>
    </w:p>
    <w:p/>
    <w:p>
      <w:r>
        <w:t>Jag älskade det. Spöknätena hade satts upp med den första kalla morgonen, och jag har tillbringat en ansenlig mängd år av mitt långa liv på en plats där de enda grannarna var alvar och renar, med en man som nynnade för sig själv i en verkstad, så jag kommer aldrig att ta en gata full av pumpor för givet. Mr. Kim hade skurit till en hel rad med dem utanför bilverkstaden, och var och en bar en liten papperskeps för mekaniker. Lokalredaktionen hade ett skelett i fönstret som satt och läste tidningen. Någon – jag misstänkte Olivia – hade stickat en orange mössa åt brandposten utanför Yarn Tales.</w:t>
      </w:r>
    </w:p>
    <w:p/>
    <w:p>
      <w:r>
        <w:t>– Hon har överträffat sig själv den här gången, sa jag till Pip när vi kom nerför gatan.</w:t>
      </w:r>
    </w:p>
    <w:p/>
    <w:p>
      <w:r>
        <w:t>Vintervandrarvärdshuset låg där Evergreen Avenue bredde ut sig mot allmänningen, ett högt hus med gavelkrön målat i en dämpad grågrön nyans som en vinterhimmel, med en veranda som svepte runt två av dess sidor som en arm slängd om axeln på en vän. Det såg snarare ut att ha vuxit upp där än att ha blivit byggt. Fiona hade hängt en krans på ytterdörren, och jag stannade nedanför trappan för att beundra den, vilket jag gjorde varje gång jag gick förbi. Det var en tjock krans av barrväxter, tät och mörk, genomdragen av ett brett guldband och prydd med kottar som hon förgylt själv, samt en ensam kvist bittergrönt för säsongens orangea färg.</w:t>
      </w:r>
    </w:p>
    <w:p/>
    <w:p>
      <w:r>
        <w:t>– Titta på det bandet, sa jag.</w:t>
      </w:r>
    </w:p>
    <w:p/>
    <w:p>
      <w:r>
        <w:t>Pip tittade på bandet. Pip hade åsikter, starka sådana, om allt som glänste, och guldbandet glänste. Hon sänkte huvudet och fixerade det med samma djupa koncentration som en varelse som smider planer. Jag var tvungen att fatta ett stadigt tag om vingen på henne och styra henne uppför trappan innan hon kunde lämna in en formell invändning mot att inte få äta upp det.</w:t>
      </w:r>
    </w:p>
    <w:p/>
    <w:p>
      <w:r>
        <w:t>– Det är inte mat, sa jag till henne. Nästan ingenting som du älskar är mat. Det här har vi diskuterat.</w:t>
      </w:r>
    </w:p>
    <w:p/>
    <w:p>
      <w:r>
        <w:t>I foajén var det varmt av den där sköna, djupa värmen från en brasa som hade brunnit ända sedan före gryningen. Det doftade kaffe och vedrök blandat med husets egen äldre doft av bivax och gammalt trä. Gäster satt utspridda i de låga stolarna – ett par vid fönstret med en karta utbredd mellan sig, en äldre kvinna vid brasan med en pocketbok – och rummet bar på det lätt dämpade sorlet från en plats där folk trivdes. Det fanns emellertid en ny doft under allt detta i morgonstunden, skarp och en aning metallisk, som jag inte kunde placera till en början. När jag såg mig omkring förstod jag vad det var. Sam Patels smidesarbete fanns överallt vart jag än vände blicken. Han hade gjort lampfästena längs väggarna, det höga eldskyddet vid eldstaden och en rad svarta järnstjärnor längs kaminhyllan inför festivalen, och hela det främre rummet hade antagit smedjans svaga, rena stänk av hetta, inarbetat i luften liksom doften av nybakat bröd i ett kök.</w:t>
      </w:r>
    </w:p>
    <w:p/>
    <w:p>
      <w:r>
        <w:t>Det tog mig en stund att få syn på Fiona, och när jag gjorde det föll mitt leende innan jag hann hejda det.</w:t>
      </w:r>
    </w:p>
    <w:p/>
    <w:p>
      <w:r>
        <w:t>Hon stod bakom receptionen och snurrade en penna runt, runt. Fiona var en kvinna som var stöpt för glädje. Hon var rundnätt och snabb, snabb i vändningarna och ännu snabbare till skratt, med ett skratt som tog sats någonstans djupt inom henne och bröt fram på en gång. Glädjen hade runnit ur henne likt värmen ur ett rum med öppen dörr. Det fanns skuggor under hennes ögon som pudret inte hade döljt. Hennes kofta var knäppt med en knapp fel. När hon fick syn på mig gjorde hon den gest som bekymrade mig mer än skuggorna: hon anlade ett ansiktsuttryck. Hon tog på sig välkomnandet, medvetet, som en kvinna som tar på sig en kappa hon är för trött för att bära, och kom runt disken mot mig.</w:t>
      </w:r>
    </w:p>
    <w:p/>
    <w:p>
      <w:r>
        <w:t>– Jessica. Hennes röst lät också fel, tunn där den borde ha varit varm. Det skulle du inte ha besvärat dig med.</w:t>
      </w:r>
    </w:p>
    <w:p/>
    <w:p>
      <w:r>
        <w:t>– Jag borde alltid besvära mig med det, sa jag och räckte fram korgen. Äpple. Bränd i kanten, precis som du vill ha den. Säj inte emot mig, jag har burit den ända hit ner längs allén och Pip försökte äta upp din krans, så det har kostat mig på.</w:t>
      </w:r>
    </w:p>
    <w:p/>
    <w:p>
      <w:r>
        <w:t>Det framkallade ett halvt leende, vilket var något i alla fall. Hon tog emot korgen och höll den intill kroppen med båda armarna, liksom ett barn som kramar en varmvattenflaska. Ovanför kanten flackade hennes blick förbi min axel mot dörren, återvände, och drog i väg igen. Hon stod och vände blicken mot dörren. Jag kände igen den blicken. Jag har läst en hel del brev i mitt liv från människor som tillbringar sina dagar med att stirra på en dörr i väntan på det de fruktar, och efter ett tag sätter sig den blicken i kroppen. Den fanns i Fionas kropp nu.</w:t>
      </w:r>
    </w:p>
    <w:p/>
    <w:p>
      <w:r>
        <w:t>– Fiona, började jag med låg röst, vad är det som...</w:t>
      </w:r>
    </w:p>
    <w:p/>
    <w:p>
      <w:r>
        <w:t>Ytterdörren slog upp i en kylepust som fick eldstaden att fladdra till, och ett par klev in. Allt med Fiona förändrades på en gång. Hon rätade på sig. Hon ställde ner korgen på disken. Det leende hon letade fram till de nyanlända var äkta, eller tillräckligt nära äkta för att endast någon som iakttog henne mycket noga skulle ha kunnat ana ansträngningen bakom.</w:t>
      </w:r>
    </w:p>
    <w:p/>
    <w:p>
      <w:r>
        <w:t>– Mr. Worthington, Mrs. Worthington, sa hon. God morgon. Har ni kommit tillrätta ordentligt?</w:t>
      </w:r>
    </w:p>
    <w:p/>
    <w:p>
      <w:r>
        <w:t>– Mer än tillrätta. Mannen var silverhårig och välstruken, behaglig och obekymrad, en man som uppenbarligen aldrig i hela sitt liv behövt vänta på sin tur. Hans hustru bar en kashmirtröja i gräddvitt och pärlörhängen – nej, diamanter, små sådana, som fångade eldsljuset när hon vred på huvudet och spred ut det i taket. Vi hoppades, Fiona, att vi skulle få behålla sviten en vecka till. Vi har blivit förälskade i det här stället. Min fru säger att hon inte har sovit så gott på flera år.</w:t>
      </w:r>
    </w:p>
    <w:p/>
    <w:p>
      <w:r>
        <w:t>– Det är tystnaden, sa Mrs. Worthington. Och täckena. Jag har ständigt tänkt fråga vem som har gjort dem.</w:t>
      </w:r>
    </w:p>
    <w:p/>
    <w:p>
      <w:r>
        <w:t>– Det skulle glädja mig mycket om ni stannar. Fiona sa det varmt, och jag såg lättnaden röra sig under värmen som en ström under is. Sviten är er så länge ni önskar. Och täckena är lokala, jag ska skriva ner namnet åt er, hon har ett stånd på festivalen.</w:t>
      </w:r>
    </w:p>
    <w:p/>
    <w:p>
      <w:r>
        <w:t>De tackade henne och drog sig mot matsalen i ett samtal om frukost, medan diamanterna strödde sina små ljus omkring sig, och i samma stund som de vände ryggen till tömdes Fionas ansikte åter på värme.</w:t>
      </w:r>
    </w:p>
    <w:p/>
    <w:p>
      <w:r>
        <w:t>Då förstod jag en sak. The Worthingtons var den sortens gäster som alla värdshusvärdar hoppas på, sådana som bokade det finaste rummet veckovis, gav generösa dricks till personalen och uppriktigt frågade vem som hade sytt täckena. Vad det än var som tyngde Fiona utgjorde deras extra vecka den enda stadiga plankan under hennes fötter.</w:t>
      </w:r>
    </w:p>
    <w:p/>
    <w:p>
      <w:r>
        <w:t>– Fiona, sa jag igen, mer dämpat, och tog ett steg närmare, du gör mig orolig. Vad är det frågan om?</w:t>
      </w:r>
    </w:p>
    <w:p/>
    <w:p>
      <w:r>
        <w:t>Hon öppnade munnen, och jag tror att hon kanske hade berättat för mig då, mitt i foajén, om inte dörren hade öppnats igen.</w:t>
      </w:r>
    </w:p>
    <w:p/>
    <w:p>
      <w:r>
        <w:t>Det var Sam Patel den här gången, som backade in med en kista full av smidesjärn i famnen. Verandafästena klirrade dovt mot varandra när han vände sig om och ställde ner dem vid disken med en stönan. Sam var en stor och omsorgsfull man med sot som hade trängt in så djupt i vecken på hans knogar att jag betvivlade att tvål någonsin kunde nå dit, och i vanliga fall vilade det ett hantverksmässigt lugn över honom. Det fanns inte ett spår av det nu. Han gick fram till Fiona med hopbitna käkar.</w:t>
      </w:r>
    </w:p>
    <w:p/>
    <w:p>
      <w:r>
        <w:t>– Sista delen av beställningen, sa han. Verandafästena. Jag hänger upp dem när jag får en timme över. Sedan tillade han med lägre röst, om än långtifrån tillräckligt låg i en tyst foajé: Fiona. Det har gått tre veckor nu.</w:t>
      </w:r>
    </w:p>
    <w:p/>
    <w:p>
      <w:r>
        <w:t>– Jag vet, Sam. Hon ville inte möta hans blick.</w:t>
      </w:r>
    </w:p>
    <w:p/>
    <w:p>
      <w:r>
        <w:t>– Tjugo dollar. Det är allt det handlar om. Jag försöker inte göra dig generad, jag bara...</w:t>
      </w:r>
    </w:p>
    <w:p/>
    <w:p>
      <w:r>
        <w:t>– Jag vet. Jag har dem på fredag. Förlåt.</w:t>
      </w:r>
    </w:p>
    <w:p/>
    <w:p>
      <w:r>
        <w:t>Tjugo dollar. Jag vände och vände på den summan i huvudet liksom en sten man fått i skon. Det var en så obetydlig summa för att framkalla en sådan spänning i två goda människors röster. Sam var inte den som förföljde en vän för tjugo dollars skull. Fiona var inte den som lät en räkning bero i tre veckor. Något under ytan hade brustit för dem båda.</w:t>
      </w:r>
    </w:p>
    <w:p/>
    <w:p>
      <w:r>
        <w:t>Sam nickade, inte ovänligt, och godtog fredagen, innan han gick ut till sin lastbil igen. En för mig okänd man klev vigt in på den plats han lämnat efter sig, som om han hade stått och väntat på den.</w:t>
      </w:r>
    </w:p>
    <w:p/>
    <w:p>
      <w:r>
        <w:t>– Fina arbeten, det där smidesjärnet. Främlingen var proper, pigg i ögonen och någonstans mitt i femtioårsåldern, välklädd på det där lite skrynkliga sättet som är utmärkande för människor som reser mycket. Han höll i ett litet anteckningsblock som han inte gjorde några försök att dölja. Han nickade efter Sam. Lokal smed? Det märks alltid om det är lokalt. Det vilar en viss säkerhet över det. Och det här huset. Han vände sig om, helt obekymrad, för att inspektera foajén, den svängda trappan, den gamla takrosetter i gips mitt i taket. Det här är minsann ett hus med historia. Ett familjeföretag, gissar jag. I generationer.</w:t>
      </w:r>
    </w:p>
    <w:p/>
    <w:p>
      <w:r>
        <w:t>– En del generationer, sa Fiona. Pennan var tillbaka i hennes hand och roterade.</w:t>
      </w:r>
    </w:p>
    <w:p/>
    <w:p>
      <w:r>
        <w:t>– Det är historierna som intresserar mig. Det har de alltid gjort. Han sa det till Fionas ansikte, men hans blick gled över till mig och mjuknade, och han räckte fram handen. Förlåt mig. Neil Carter.</w:t>
      </w:r>
    </w:p>
    <w:p/>
    <w:p>
      <w:r>
        <w:t>– Jessica Claus. Hans handgrepp var fast, snabbt och torrt, samma handslag som tillhör en man som skakar väldigt många händer.</w:t>
      </w:r>
    </w:p>
    <w:p/>
    <w:p>
      <w:r>
        <w:t>– Claus. Han log, och det var ett trevligt leende, ledigt och inövat, men jag litade på det ungefär lika mycket som jag skulle ha kunnat kasta eldskyddet. Då är ni den berömda Mrs. Claus. Så otroligt underbart. Jag har förstås hört talas om det, man hör ju en del, men jag kunde inte riktigt tro det förrän nu. Han lutade sig fram en aning, konfidentiellt. Säg mig. Finns de gamla familjerna här, familjen Blackburn och de andra, finns deras tillhörigheter kvar i staden? Arvegods, möbler, smycken och sådant? Jag råkar faktiskt spåra efter ett visst föremål. En brosch.</w:t>
      </w:r>
    </w:p>
    <w:p/>
    <w:p>
      <w:r>
        <w:t>Han släppte ner ordet brosch mellan oss som en flugfiskare som kastar ut en fluga på vattenytan, lätt och med stor försiktighet, och stod beredd att se vad som nappade.</w:t>
      </w:r>
    </w:p>
    <w:p/>
    <w:p>
      <w:r>
        <w:t>Bredvid honom hade Fiona antagit gipsrosettens färg i taket.</w:t>
      </w:r>
    </w:p>
    <w:p/>
    <w:p>
      <w:r>
        <w:t>– Jag måste verkligen se efter matsalen, sa hon i ett rasande tempo, och hon försvann genom svingdörren innan någon av oss hann yttra ett ord, varvid pajkorgen låg kvar på disken och frågan hängde kvar i luften efter henne.</w:t>
      </w:r>
    </w:p>
    <w:p/>
    <w:p>
      <w:r>
        <w:t>Neil Carter betraktade den igenfällda dörren med öppet, förbehållslöst intresse. Sedan vände han sitt leende tillbaka mot mig, oförminskat.</w:t>
      </w:r>
    </w:p>
    <w:p/>
    <w:p>
      <w:r>
        <w:t>– Lättskrämd, er vän.</w:t>
      </w:r>
    </w:p>
    <w:p/>
    <w:p>
      <w:r>
        <w:t>– Upptagen, sa jag. Det är festivalen. Det är mycket arbete för en enda kvinna.</w:t>
      </w:r>
    </w:p>
    <w:p/>
    <w:p>
      <w:r>
        <w:t>– Självklart. Självklart är det så. Han klickade till sin penna, stoppade den i bröstfickan och skänkte mig en liten nick. Nå väl. Ett sant nöje, Mrs. Claus. Jag förmodar att jag råkar på er här och var. Det är den sortens stad, eller hur? Alla ser alla.</w:t>
      </w:r>
    </w:p>
    <w:p/>
    <w:p>
      <w:r>
        <w:t>Och så drog han i väg mot trappan med händerna i fickorna och blicken riktad uppåt mot gipsrosetten där han gick.</w:t>
      </w:r>
    </w:p>
    <w:p/>
    <w:p>
      <w:r>
        <w:t>Jag tog hand om Pip, som under tiden hade tagit sig över foajén till ett lågt bord vid trappan med ett stort glittrande blickfång på, en skål i slipad kristall med glasfrukter som spred regnbågar omkring sig när elden nådde dem. Hon stod med näbben omkring en tum från ett päron i glas, lätt vibrerande av habegär.</w:t>
      </w:r>
    </w:p>
    <w:p/>
    <w:p>
      <w:r>
        <w:t>– Nej, sa jag till henne. Absolut inte. Det där är ingen sardin, det har aldrig varit någon sardin, och jag tänker inte låta dig äta upp Fionas päron inför betalande gäster.</w:t>
      </w:r>
    </w:p>
    <w:p/>
    <w:p>
      <w:r>
        <w:t>Hon skänkte mig en blick präglad av ett djupt och uråldrigt svek. Sedan, eftersom hon inte var främmande för elakhet, stötte hon till bordet med axeln på väg förbi. Hela kristallarrangemanget svajade till. Ett halvt dussin gäster drog in andan på en gång, den äldre kvinnan vid eldstaden reste sig halvt ur sin stol, och skålen gungade på plats igen. Jag fick ut oss båda genom ytterdörren och ut på verandan innan min skamliga pingvin hann fullborda det hon hade satt i verk.</w:t>
      </w:r>
    </w:p>
    <w:p/>
    <w:p>
      <w:r>
        <w:t>Utanför kändes kylan som en lättnad efter foajéns instängda, varma oro. Jag stod en stund vid verandastaketet och lät den rensa mitt huvud. Nere på allmänningen stod karlar på stegar och drog festligheternas lampor mellan lyktstolparna och ropade till varandra. En hund skällde någonstans borta mot parken, och tåget lät sin avlägsna visselpipa ljuda när det rullade in på stationen. Alltsammans var så alldagligt att det malplacerade i Fionas ansikte för ett ögonblick tycktes vara något jag hade inbillat mig.</w:t>
      </w:r>
    </w:p>
    <w:p/>
    <w:p>
      <w:r>
        <w:t>Jag gick ner för trapporna, och när jag vände mig om längst ner för att kasta en blick på värdshuset, flimrade den närmaste slingan med orangea festivallampor längs takfoten.</w:t>
      </w:r>
    </w:p>
    <w:p/>
    <w:p>
      <w:r>
        <w:t>Bara för ett andetag. Deras hårda pumpaorangea sken mjuknades upp, värmdes och slog om i guld – det djupa, stadiga guldet hos ett ljus i ett fönster, hela slingan på en gång, varenda glödlampa. Jag blinkade, och det var orange igen, med ett svagt surrande av billiga festivallampor.</w:t>
      </w:r>
    </w:p>
    <w:p/>
    <w:p>
      <w:r>
        <w:t>Jag tittade ner på Pip. Pip tittade upp på lamporna med huvudet på skrå.</w:t>
      </w:r>
    </w:p>
    <w:p/>
    <w:p>
      <w:r>
        <w:t>– Du såg också det där, sa jag.</w:t>
      </w:r>
    </w:p>
    <w:p/>
    <w:p>
      <w:r>
        <w:t>Hon kvittrade.</w:t>
      </w:r>
    </w:p>
    <w:p/>
    <w:p>
      <w:r>
        <w:t>Det var ingenting. En lös ledning. Ett spel av kylan för trötta ögon. Jag intalade mig det hela vägen uppför Evergreen Avenue, förbi bageriet där morgonens bröd doftade över hela kvarteret, förbi allmänningen med dess halvuppsatta ljusslingor, förbi lokalredaktionens tidningsläsande skelett. En lös ledning. Det var allt.</w:t>
      </w:r>
    </w:p>
    <w:p/>
    <w:p>
      <w:r>
        <w:t>Men jag hade levt sida vid sida med julens magi under en lång tid, och jag visste hur det kändes när den rörde på sig. Jag hade känt det i Frost Falls i dagar nu, en skärpa i luften som väderomslaget innan himlen visar det.</w:t>
      </w:r>
    </w:p>
    <w:p/>
    <w:p>
      <w:r>
        <w:t>Och det var något som stod fel till med min vän, rejält fel, tillräckligt fel för att skänka skuggor under ögonen och en vaksam blick i ansiktet. Det hade att göra med en brosch. Och en främling med ett trevligt leende och ett anteckningsblock hade kommit till en liten stad för att fråga om just detta.</w:t>
      </w:r>
    </w:p>
    <w:p/>
    <w:p>
      <w:r>
        <w:t>– Kom igen, sa jag till Pip. Vi går hem och funderar på det här. Och nej, du får ingen sardin för att du lät bli att äta upp päronet.</w:t>
      </w:r>
    </w:p>
    <w:p/>
    <w:p>
      <w:r>
        <w:t>Hon kvittrade, obådjlig. Vi gick hem genom den guldkalla morgonen, och jag vände mig inte om för att blicka tillbaka mot värdshusets takfot, fastän en del av mig ville se om lamporna där fortfarande var orangea eller i tysthet hade blivit guld igen medan jag vände ryggen till.</w:t>
      </w:r>
    </w:p>
    <w:p/>
    <w:p>
      <w:r>
        <w:t>* * *</w:t>
      </w:r>
    </w:p>
    <w:p/>
    <w:p>
      <w:r>
        <w:rPr>
          <w:i/>
        </w:rPr>
        <w:t>Get Inn Trouble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Frost and Found</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sv</dc:language>
</cp:coreProperties>
</file>