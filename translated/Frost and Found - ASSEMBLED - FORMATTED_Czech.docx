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Frost and Found</w:t>
      </w:r>
      <w:r>
        <w:t>&lt;/bt&gt;</w:t>
      </w:r>
    </w:p>
    <w:p/>
    <w:p>
      <w:r>
        <w:t>Mrazopád</w:t>
      </w:r>
    </w:p>
    <w:p/>
    <w:p>
      <w:r>
        <w:t>Kniha 1</w:t>
      </w:r>
    </w:p>
    <w:p/>
    <w:p/>
    <w:p>
      <w:r>
        <w:t>Lisa Bouchard</w:t>
      </w:r>
    </w:p>
    <w:p>
      <w:r>
        <w:t>Copyright © 2026 – Lisa Bouchard.</w:t>
      </w:r>
    </w:p>
    <w:p/>
    <w:p>
      <w:r>
        <w:t>Druhé vydání</w:t>
      </w:r>
    </w:p>
    <w:p/>
    <w:p>
      <w:r>
        <w:t>Všechna práva vyhrazena.</w:t>
      </w:r>
    </w:p>
    <w:p/>
    <w:p>
      <w:r>
        <w:t>Žádná část této publikace nesmí být reprodukována, šířena ani přenášena v jakékoli formě či jakýmikoli prostředky, včetně fotokopírování, záznamu nebo jiných elektronických či mechanických metod, bez předchozího písemného souhlasu vydavatele, s výjimkou případů povolených autorským zákonem.</w:t>
      </w:r>
    </w:p>
    <w:p/>
    <w:p>
      <w:r>
        <w:t>Příběh, všechna jména, postavy a události zobrazené v tomto díle jsou čistě fiktivní. Jakákoli podoba se skutečnými osobami (žijícími či zesnulými), místy, budovami a produkty je čistě náhodná a nelze ji v žádném případě vyvozovat.</w:t>
      </w:r>
    </w:p>
    <w:p>
      <w:r>
        <w:t>Knihy v této sérii</w:t>
      </w:r>
    </w:p>
    <w:p>
      <w:r>
        <w:t>&lt;bt&gt;</w:t>
      </w:r>
      <w:r>
        <w:t>Frost and Found</w:t>
      </w:r>
      <w:r>
        <w:t>&lt;/bt&gt;</w:t>
      </w:r>
    </w:p>
    <w:p>
      <w:r>
        <w:t>&lt;bt&gt;</w:t>
      </w:r>
      <w:r>
        <w:t>Inn Trouble</w:t>
      </w:r>
      <w:r>
        <w:t>&lt;/bt&gt;</w:t>
      </w:r>
    </w:p>
    <w:p>
      <w:r>
        <w:t>Obsah</w:t>
      </w:r>
    </w:p>
    <w:p>
      <w:r>
        <w:t>O této knize</w:t>
      </w:r>
    </w:p>
    <w:p>
      <w:r>
        <w:t>Kapitola 34</w:t>
      </w:r>
    </w:p>
    <w:p/>
    <w:p>
      <w:r>
        <w:t>Co bude dál?</w:t>
      </w:r>
    </w:p>
    <w:p/>
    <w:p>
      <w:r>
        <w:t xml:space="preserve">Úryvek z knihy </w:t>
      </w:r>
      <w:r>
        <w:t>&lt;bt&gt;</w:t>
      </w:r>
      <w:r>
        <w:t>Inn Trouble</w:t>
      </w:r>
      <w:r>
        <w:t>&lt;/bt&gt;</w:t>
      </w:r>
    </w:p>
    <w:p/>
    <w:p>
      <w:r>
        <w:t>O této knize</w:t>
      </w:r>
    </w:p>
    <w:p/>
    <w:p>
      <w:r>
        <w:t>Jessica Claus byla ve Frost Falls už jedenáct dní, když se konečně odhodlala vstoupit do pletacího obchodu. Dostala se jen k pozdravu, když vtom dveřmi vnikla žena v kardiganu a bez kabátu, smrtelně bledá, a oznámila, že Marshmallow je pryč.</w:t>
      </w:r>
    </w:p>
    <w:p/>
    <w:p>
      <w:r>
        <w:t>Ten malý pes se vyvlékl z obojku u branky, kterou nikdo neopravil. Nemá známku, čip ani nic, co by cizímu člověku řeklo, že někam patří. Martha pochovala manžela loni. Ten pes je to, co jí zbývalo.</w:t>
      </w:r>
    </w:p>
    <w:p/>
    <w:p>
      <w:r>
        <w:t>A tak Jessica udělala to, co dělala už devět set Vánoc – přečetla si to, co lidé nevyslovují nahoru. Řezník, který si na psa stěžuje a pod pokladnou schovává kost. Obchodník příliš vyděšený na to, aby zaklepal na dveře. Dětská rukavice s proužky zkřivenými v místě, kde se ztratilo počítání.</w:t>
      </w:r>
    </w:p>
    <w:p/>
    <w:p>
      <w:r>
        <w:t>Polovina města pátrá celou noc. To, co Jessica najde za živým plotem na druhé straně návsi, přitom vůbec není zloděj – je to laskavost nasměrovaná úplně špatně a celé město, které se právě chystá rozhodnout, že to nelze odpustit.</w:t>
      </w:r>
    </w:p>
    <w:p>
      <w:r>
        <w:t>Kapitola 1</w:t>
      </w:r>
    </w:p>
    <w:p>
      <w:r>
        <w:t>Strávila jsem velkou část z devíti set Vánoc bez sebemenšího náznaku nervozity. Teď jsem stála na chodníku v Frost Fallsu s tučňákem u kotníků a stěží jsem popadala dech.</w:t>
      </w:r>
    </w:p>
    <w:p>
      <w:r>
        <w:t>„Je to pletařský kroužek, Pipi,“ řekla jsem. „Žádné čtení Seznamu.“</w:t>
      </w:r>
    </w:p>
    <w:p>
      <w:r>
        <w:t>Pipi na mě upřela ten plochý, černý pohled, který si schovávala pro mé pošetilejší chvíle, a těch nebylo málo. Pak se vrátila k spadanému javorovému listu velkému jako moje dlaň a obracela ho zobákem, jako by se pod ním ukrývalo něco nesmírně cenného.</w:t>
      </w:r>
    </w:p>
    <w:p>
      <w:r>
        <w:t>Byl říjen a javory podél Evergreen Avenue se přes víkend zbarvily rázem do zlatova, přičemž zlato přecházelo v kouřovou oranž. Vítr neustále zvedal z chodníku chuchvalce listí a házel nám je do ulice před nohama. Vzduch voněl dřevem z ohně a jablky a pod tím vším se skrýval chlad, ta vůně, která přichází těsně před prvním sněhem. Znala jsem tu vůni lépe než kdokoli jiný. Byla jsem s ní provdaná.</w:t>
      </w:r>
    </w:p>
    <w:p>
      <w:r>
        <w:t>V Frost Fallsu jsme byli jedenáct dní. Jedenáct dní vybalování krabic, zjišťování, které prkno v předsíni vrže, když na něj stoupnete, a probouzení se v posteli, která ještě nepřijala tvar mého těla. Nick přijal stěhování tak, jak přijímal všechno: si prozpěvoval, byl si jistý sám sebou, okamžitě si tykal s mužem, který vozil topný olej. Já byla ta, co ležela vzhůru.</w:t>
      </w:r>
    </w:p>
    <w:p>
      <w:r>
        <w:t>Byla to zvláštní věc, být cizincem. Nikdy dřív jsem jím nebyla. Po většinu svého dlouhého života jsem byla tou ženou, kterou všichni rádi viděli, tím hřejivým světlem na konci chladu, a teď jsem byla novou tváří na Evergreen Avenue, ženou v letech v ručně pleteném svetru, za níž cupital tučňák, jehož přítomnost jsem nedokázala vysvětlit.</w:t>
      </w:r>
    </w:p>
    <w:p>
      <w:r>
        <w:t>„V tom je ten háček, Pipi,“ řekla jsem a sklonila se k ní, abych s ní mohla mluvit tak, jak se sluší a patří. „Jestli tu budeme stát o chvíli déle, budou si myslet, že sledujeme terén.“</w:t>
      </w:r>
    </w:p>
    <w:p>
      <w:r>
        <w:t>Obchůdek Yarn Tales stál na rohu Evergreen a Maple, byla to úzká výloha se zelenými dveřmi a oknem tak plným barev, až mě u srdce zabolelo, když jsem se na něj podívala. Přemena vln byla naskládaná jako polena a hromadila se jako ovoce, v každém odstínu, pro který jsem měla jméno, i v několika, pro které ne. Proti sklu visela nedokončená deka, jehly v ní stále věusely, jako by někde uprostřed řady odložil práci a šel přistavit na čaj.</w:t>
      </w:r>
    </w:p>
    <w:p>
      <w:r>
        <w:t>Kolem jsem prošla třikrát za jedenáct dní. Dneska byly uvnitř ženy.</w:t>
      </w:r>
    </w:p>
    <w:p>
      <w:r>
        <w:t>Viděla jsem je přes sklo, čtyři nebo pět jich sedělo kolem dlouhého stolu, ruce i ústa v jednom kuse zaměstnaná a každých pár vteřin se všechny naráz zaklonily smíchem. Přes okno jsem ho neslyšela. Jen obrys toho smíchu, rozostřený za tabulkou, a já zatoužila být na druhé straně skla.</w:t>
      </w:r>
    </w:p>
    <w:p>
      <w:r>
        <w:t>„Dobrá,“ řekla jsem. „Jdeme na to.“</w:t>
      </w:r>
    </w:p>
    <w:p>
      <w:r>
        <w:t>Sáhla jsem po klice a dřív, než se moje ruka dotkla západky, dveře se rozlétly.</w:t>
      </w:r>
    </w:p>
    <w:p>
      <w:r>
        <w:t>Chvíli jsem tam stála a mrkala na ně. Žádný průvan přitom nebyl. Nikdo nevycházel ven. Dveře se otevřely samy od sebe.</w:t>
      </w:r>
    </w:p>
    <w:p>
      <w:r>
        <w:t>„Vrzavý pánt,“ řekla jsem, přestože jsem sledovala, jak se západka zvedla sama. Pipi vydala tichý zvuk, který jsem se rozhodla ignorovat, a vešla dovnitř přede mnou, jako by jí to tam patřilo.</w:t>
      </w:r>
    </w:p>
    <w:p>
      <w:r>
        <w:t>Nejprve mě ovanulo teplo a pak ta vůně: vlna a skořice, vůně každého zimního večera, jaký jsem kdy strávila u ohně s nějakou prací v klíně. Na vteřinu mě pošetile zaštípaly oči. Pak se obchůdkem rozlehl hlas.</w:t>
      </w:r>
    </w:p>
    <w:p>
      <w:r>
        <w:t>„No ne, podívejte se na to! Máme zákaznici a přivedla s sebou hosta.“</w:t>
      </w:r>
    </w:p>
    <w:p>
      <w:r>
        <w:t>Žena, která promluvila, už vstávala od židle a mířila ke mně s nataženýma rukama, kolem krku měla přehozený krejčovský metr a na tváři šmouhu od něčeho, co mohla být křída. Měla tmavé vlasy, které u spánků šedivěly, a takový ten úsměv, u kterého by si člověk nejraději ohřál ruce.</w:t>
      </w:r>
    </w:p>
    <w:p>
      <w:r>
        <w:t>„Jsem Olivia,“ představila se. „Tohle je můj obchod a tohle moji oblíbení uličníci. Pojďte dál, pojďte dál, pouštíte ven to teplo.“</w:t>
      </w:r>
    </w:p>
    <w:p>
      <w:r>
        <w:t>„Jessica,“ řekla jsem. „A tohle je Pipi.“</w:t>
      </w:r>
    </w:p>
    <w:p>
      <w:r>
        <w:t>„Pipi,“ zopakovala Olivia a sklonila zrak. Pipi se podívala nahoru. Nastala chvilka ticha, během níž si obě změřily tu druhou.</w:t>
      </w:r>
    </w:p>
    <w:p>
      <w:r>
        <w:t>„Je to tučňák,“ prohodila statná žena s krátkými šedivými vlasy a svetrem barvy brusinek tónem někoho, kdo hlásí předpověď počasí. „Kdyby se snad někdo ptal.“</w:t>
      </w:r>
    </w:p>
    <w:p>
      <w:r>
        <w:t>„Děkuji, Doto,“ odvětila Olivia. „Všichni jsme se ptali.“</w:t>
      </w:r>
    </w:p>
    <w:p>
      <w:r>
        <w:t>„Někteří z nás určitě,“ připustila Dot.</w:t>
      </w:r>
    </w:p>
    <w:p>
      <w:r>
        <w:t>Zasmála se dřív, než jsem ji stihla zastavit, a to nejhorší bylo za námi. Udělaly mi místo. Někdo odněkud přitáhl židli, někdo jiný popošoupnul košík o patnáct centimetrů doleva a rázem vznikl prostor, o němž bych byla odpřísáhla, že tam před vteřinou nebyl. Posadila jsem se a Pipi si s tichým, spokojeným zavrčením lehla k mé botě.</w:t>
      </w:r>
    </w:p>
    <w:p>
      <w:r>
        <w:t>Žena s měkkým oblým obličejem a čtecími brýlemi vyťuknutými do šedivých kadeří se ke mně naklonila. „Nenechte se Dot zastrašit,“ řekla. „Ona jenom štěká. Já jsem Ellie.“ Kývla hlavou kolem stolu. „Tohle je Ivy a tohle Claire.“</w:t>
      </w:r>
    </w:p>
    <w:p>
      <w:r>
        <w:t>Ivy zvedla ruku, aniž odtrhla zrak od práce, přičemž přadeno vlny měla přiskřípnuté pod bradou. „Nekoušeme,“ dodala.</w:t>
      </w:r>
    </w:p>
    <w:p>
      <w:r>
        <w:t>Pipi čenichala u konce její visící vlny.</w:t>
      </w:r>
    </w:p>
    <w:p>
      <w:r>
        <w:t>„Tedy,“ opravila se Ivy. „My nekoušeme. Za toho ptáka neručím.“</w:t>
      </w:r>
    </w:p>
    <w:p>
      <w:r>
        <w:t>Claire, která byla mladší než ostatní, s notebookem na stole vedle pletení, se na mě usmála. „Píšu místní sloupek pro Gazette,“ představila se. „Nováčci jsou to nejlepší na světě. Nebojte, nic nevytisknu, co byste nechtěla.“</w:t>
      </w:r>
    </w:p>
    <w:p>
      <w:r>
        <w:t>„To mi spadl kámen ze srdce,“ vydechla jsem.</w:t>
      </w:r>
    </w:p>
    <w:p>
      <w:r>
        <w:t>Chvíli to šlo samo. Pokládaly obvyklé otázky: odkud jsem přišla, jestli se mi dům líbí, jestli už jsem objevila dobrý obchod s potravinami. Frostyho, na tom se shodly všechny, i když Dot měla výhrady k jeho zelenině. Nechala jsem se unášet tím rytmem, cinkáním jehel, řečmi, které bloudily v kruzích a nikdy nedořekly myšlenku, než začala jiná. Pipi objevila košík se zbytky vlny a pustila se do jeho reorganizace podle zásad známých jen jí samé. Nikomu to nevadilo. Olivia mi nalila kakao z konvičky na malých krbových kamnech v koutě a vnututila mi hrnek do rukou dřív, než jsem stačila namítnout, že nechci nikomu přidělávat práci.</w:t>
      </w:r>
    </w:p>
    <w:p>
      <w:r>
        <w:t>Byla to Ivy, která se nakonec zeptala, tak mile a laskavě, jako by se ptala na jakoukoliv zvědavost.</w:t>
      </w:r>
    </w:p>
    <w:p>
      <w:r>
        <w:t>„Tak co vás zaválo až k nám na hory, Jessiko?“</w:t>
      </w:r>
    </w:p>
    <w:p>
      <w:r>
        <w:t>Věděla jsem, že ta otázka přijde. Cvičila jsem si odpovědi před zrcadlem v koupelně jako nějaká holka před tanečními. Změna prostředí. Manželova práce. Chtěli jsme zažít roční období.</w:t>
      </w:r>
    </w:p>
    <w:p>
      <w:r>
        <w:t>Ale řekla jsem: „S manželem jsme potřebovali začít znovu. V tom starém domě se už dlouho nedalo žít.“</w:t>
      </w:r>
    </w:p>
    <w:p>
      <w:r>
        <w:t>„Ach, to moc dobře chápu,“ řekla vřele Ellie. „A co dělá váš manžel?“</w:t>
      </w:r>
    </w:p>
    <w:p>
      <w:r>
        <w:t>A bylo to tady, ten malý sráz, ke kterému jsem kráčela celé dopoledne. Odložila jsem kakao.</w:t>
      </w:r>
    </w:p>
    <w:p>
      <w:r>
        <w:t>„Pořád dělá to samé. Je to rodinný podnik. Sezónní záležitost.“ Nadechla jsem se. Elegantní způsob neexistoval, tak jsem to vzala tak, jak jsem se naučila dělat všechno, čeho jsem se bála – rychle a s úsměvem. „Můj manžel je Nicholas. Většina lidí mu říká Santa.“</w:t>
      </w:r>
    </w:p>
    <w:p>
      <w:r>
        <w:t>Jehly utichly.</w:t>
      </w:r>
    </w:p>
    <w:p>
      <w:r>
        <w:t>Žila jsem už dlouho a zažila jsem snad všechny druhy ticha, jaké existují. Bylo tu ticho nevíry a ticho strachu. Jednou, a na to nezapomenu, panovalo ticho vévodkyně, která se rozhodovala, jestli mě má dát vyhodit. Tohle bylo ticho pěti žen, které v duchu rozebíraly celé dopoledne a snažily se ho složit zase dohromady.</w:t>
      </w:r>
    </w:p>
    <w:p>
      <w:r>
        <w:t>Pak Claire pronesla tiše: „Budu potřebovat, abyste to zopakovala, abych měla jistotu, že jsem slyšela dobře.“</w:t>
      </w:r>
    </w:p>
    <w:p>
      <w:r>
        <w:t>„Santa Klaus,“ řekla jsem. „Chlapík s plnovousem a sáněmi. To je můj Nick a já jsem Jessica Klausová. Paní Klausová, abychom byly formální, i když po nějakých devíti stech letech už to nezní jako jméno, ale spíš jako název funkce.“</w:t>
      </w:r>
    </w:p>
    <w:p>
      <w:r>
        <w:t>A pak se stůl sesypal.</w:t>
      </w:r>
    </w:p>
    <w:p>
      <w:r>
        <w:t>Ivy si oběma rukama zakryla ústa. Claire chňapla po notebooku a pak se očividně zarazila, prsty jí cukaly. Dot prohodila: „No neříkej,“ hlasem, v němž nezbylo nic z její obvyklé strohosti.</w:t>
      </w:r>
    </w:p>
    <w:p>
      <w:r>
        <w:t>Olivia se rozesmála, až se celý obchůdek otřásl nadšeným, hlubokým smíchem, a natáhla se přes stůl, aby mě chytila za ruku. „Já to věděla,“ prohlásila. „Já věděla, že v tom něco je. Jakmile jste sem vstoupila, řekla jsem si: tak tahle žena už leccos prožila.“</w:t>
      </w:r>
    </w:p>
    <w:p>
      <w:r>
        <w:t>„To jsi neřekla,“ namítla Dot.</w:t>
      </w:r>
    </w:p>
    <w:p>
      <w:r>
        <w:t>„Myslela jsem to velmi nahlas.“</w:t>
      </w:r>
    </w:p>
    <w:p>
      <w:r>
        <w:t>Měly stovku otázek a kladly je všechny naráz. Je Severní pól opravdu na Severním pólu? Víceméně. Jsou skřítkové malí? Někteří. Vidí vás opravdu, když spíte, protože to Ivy upřímně řečeno vždycky trápilo? Ujistila jsem ji, že sledování je značně přehnané. Odpověděla jsem na to, na co se dalo, smála se tomu, na co se nedalo, a to šimrání za očima se vrátilo. Tentokrát jsem se nemusela divit. Byly rády, že jsem tu.</w:t>
      </w:r>
    </w:p>
    <w:p>
      <w:r>
        <w:t>Zvedla jsem kakao, abych si schovala obličej. Hrnek mě v rukou pořád hřál. Pořádně hřál, zrovna tak jako když ho Olivia nalila, přestože od té doby uběhlo dobrých dvacet minut a já se ho sotva dotkla. Otočila jsem hrnkem a z hladiny se vinula pára, jako by konvici opustila před vteřinou.</w:t>
      </w:r>
    </w:p>
    <w:p>
      <w:r>
        <w:t>Zvláštní. Pak se někdo zeptal, jestli sobi opravdu létají, a já to nechala být.</w:t>
      </w:r>
    </w:p>
    <w:p>
      <w:r>
        <w:t>Už jsem otevírala ústa, abych odpověděla na sobí téma, když v tom vchodové dveře zacinkaly, tentokrát ne tím jemným tónem, jaký vydaly pro mě, ale ostrým rachotem. Někdo do dveří vrazil. V otvoru stála žena, jedna ruka jí stále spočívala na dřevě, a chlad se kolem ní valil v poryvu, který rozmetal Ivyiny zbytky vlny po podlaze.</w:t>
      </w:r>
    </w:p>
    <w:p>
      <w:r>
        <w:t>Byla starší, stříbrné vlasy se jí uvolňovaly z drdolu, na sobě měla jen kardigan a žádný kabát, což mi na takové dopoledne řeklo všechno dřív, než promluvila. Hruď se jí vzdouvala. Běžela, nebo se o to alespoň pokoušela.</w:t>
      </w:r>
    </w:p>
    <w:p>
      <w:r>
        <w:t>„Marto,“ začala Olivia a napůl vstala. „Marto, co—“</w:t>
      </w:r>
    </w:p>
    <w:p>
      <w:r>
        <w:t>„Je to Sněhulák.“ Martin hlas se zlomil na druhé slabice. Očima těkala od stolu k stolu, z tváře do tváře a hledala něco, co jí nikdo z nás nemohl dát. „Je pryč. Prostě… je pryč.“</w:t>
      </w:r>
    </w:p>
    <w:p>
      <w:r>
        <w:t>V celém obchodě se rázem změnila teplota.</w:t>
      </w:r>
    </w:p>
    <w:p>
      <w:r>
        <w:t>Olivia ji usadila do židle dřív, než jsem stihla vstát. Ellie jí vtiskla do rukou hrnek. Dot spustila s praktickými otázkami: kdy, kde, jestli volala do útulku. Zůstala jsem stát stranou, zase jako cizinka, s příliš horkým kakaem v ruce a pozorovala, jak se tyhle ženy semkly kolem své přítelkyně jako ruka svírající něco křehkého.</w:t>
      </w:r>
    </w:p>
    <w:p>
      <w:r>
        <w:t>„Dneska ráno,“ vykládala Marta. „Pustila jsem ho po snídani na dvorek, jako vždycky, trochu se proběhnout, šla jsem umýt nádobí, a když jsem ho volala dovnitř…“ Odmlčela se. Znovu začala. „Branka byla otevřená a on byl pryč. Nikdy neutíká. Za devět let ani jednou. To by neudělal.“</w:t>
      </w:r>
    </w:p>
    <w:p>
      <w:r>
        <w:t>„Třeba se vydal na návštěvu,“ nadhodila Ivy. „Vždyť víš, jak miluje ty děti ve škole.“</w:t>
      </w:r>
    </w:p>
    <w:p>
      <w:r>
        <w:t>Marta zavrtěla hlavou. Slza jí stekla do jemných vrásek ve tváři a ona se ani neobtěžovala si ji utřít. „Je to všechno, co mi po Walterovi zbylo,“ pronesla tiše, jako by ji ta věta něco stála. „Byl to Walterův pes. Když Walter zemřel, Sněhulák nevstal od postele celý týden. A teď jsem ho ztratila, v obyčejné úterý, při mytí nádobí.“</w:t>
      </w:r>
    </w:p>
    <w:p>
      <w:r>
        <w:t>Znala jsem ten druh žalu. Století dopisů na Severní pól mě naučila, jak zní ztráta v lidském rukopise; děti psaly o mnohem víc než jen o hračkách. Už dávno jsem zjistila, že truchlícímu člověku nelze říct nic užitečného, lze pro něj jen dělat užitečné věci. Zatímco ostatní mumlaly slova útěchy, přikrčila jsem se k Martině židli a položila jedinou otázku, na které záleželo.</w:t>
      </w:r>
    </w:p>
    <w:p>
      <w:r>
        <w:t>„Marto, když říkáte, že branka byla otevřená, byla rozbitá? Vypadlá z pántů? Nebo jen odjištěná?“</w:t>
      </w:r>
    </w:p>
    <w:p>
      <w:r>
        <w:t>Zamrkala na mě, překvapená. „Jen otevřená. Západka na ní zlobí celé podzim. Pořád jsem chtěla někoho poprosit, aby se na to podíval.“ Její tvář se zkřivila. „Pořád jsem to odkládala.“</w:t>
      </w:r>
    </w:p>
    <w:p>
      <w:r>
        <w:t>„Pak ho tedy nikdo neukradl. Ne kvůli uvolněné západce. Strčil do ní čumákem a šel se projít. Teď je venku, ztracený a trochu prochladlý, a potřebuje, abychom šli a přivedli ho domů.“ Řekla jsem to pro ni stejně jako pro sebe, a jakmile jsem to vyslovila, věřila jsem tomu. „A my ho přivedeme.“</w:t>
      </w:r>
    </w:p>
    <w:p>
      <w:r>
        <w:t>Dot na mě pohlédla. „My?“ opakovala.</w:t>
      </w:r>
    </w:p>
    <w:p>
      <w:r>
        <w:t>Do té chvíle jsem se k ničemu nerozhodla. Byla jsem nováček. V tomhle městě jsem byla jedenáct dní. Neznala jsem jedinou ulici od druhé ani jednoho psa od jiného. Podle všeho zdravého rozumu mi po tom nebylo nic.</w:t>
      </w:r>
    </w:p>
    <w:p>
      <w:r>
        <w:t>Ale Marta se na mě dívala s prvním zábleskem naděje, jaký jsem kdy viděla přelétnout jí po tváři, a teplo obchodu mi hřálo záda. U mých nohou znehybněla Pipi a upřeně, s jasnou pozorností, kterou obvykle věnovala rybám, civěla na dveře, jimiž Marta vešla.</w:t>
      </w:r>
    </w:p>
    <w:p>
      <w:r>
        <w:t>„Vedla jsem pátrací akce na Pólu hezkou řádku let,“ uslyšela jsem sama sebe. „Ztracené hračky, toulající se soby, občasného skřítka, který to přehnal s vaječným koňakem a šel se projít. Můj manžel najde ten správný dárek pro každé dítě na světě. Ráda si namlouvám, že jsem pochytila aspoň něco. Jestli mě přijmete, Marto, ráda pomůžu.“</w:t>
      </w:r>
    </w:p>
    <w:p>
      <w:r>
        <w:t>Chvíli nikdo nic neřekl. Pak Olivia položila ruku naplocho na stůl, jako když někdo vynese vítěznou kartu.</w:t>
      </w:r>
    </w:p>
    <w:p>
      <w:r>
        <w:t>„No,“ prohlásila. „A je to vyřešené. Dámy, vemte si kabáty. A Jessiko.“ Usmála se na mě a byl to ten samý žár, před nímž jsem toho rána stála v chladu, tentokrát obrácený ke mně. „Vítejte v Frost Fallsu.“</w:t>
      </w:r>
    </w:p>
    <w:p>
      <w:r>
        <w:t>Pipi cupitala ke dveřím a ohlédla se po mně, netrpělivá, jako by chtěla říct, že už máme zpoždění.</w:t>
      </w:r>
    </w:p>
    <w:p>
      <w:r>
        <w:t>Šla jsem si pro kabát.</w:t>
      </w:r>
    </w:p>
    <w:p>
      <w:r>
        <w:t>Kapitola 2</w:t>
      </w:r>
    </w:p>
    <w:p>
      <w:r>
        <w:t>Marthina chalupa stála na tichém konci Elm Street, modrá dřevostavba s bílými okenicemi a předzahrádkou, kterou pro tuto sezónu pohltilo bující plevel, přičemž poslední aksamitníky podél pěšiny byly vytáhlé a hnědé. Nabídla jsem se, že se na dvorek podívám, a ona řekla ano dřív, než jsem stačila otázku vůbec dokončit.</w:t>
      </w:r>
    </w:p>
    <w:p>
      <w:r>
        <w:t>Otevřela dřív, než jsem zaklepala. Čekala u okna; poznala jsem to podle toho, jak držela tělo, podle kardiganu špatně zapnutého o jeden knoflík a podle šálku čaje v ruce, z něhož zjevně nepila.</w:t>
      </w:r>
    </w:p>
    <w:p>
      <w:r>
        <w:t>„Přišla jsi,“ řekla.</w:t>
      </w:r>
    </w:p>
    <w:p>
      <w:r>
        <w:t>„Jistěže jsem přišla.“ Oklepala jsem si z bot chlad. „Přivezla jsem s sebou svého nejlepšího stopaře.“</w:t>
      </w:r>
    </w:p>
    <w:p>
      <w:r>
        <w:t>Pip se batolila přes práh a zastavila se uprostřed předsíně, hlava jí přitom těkala ze strany na stranu a prováděla inventuru. Martha se na ni podívala a vrány kolem úst se jí na okamžik uvolnily.</w:t>
      </w:r>
    </w:p>
    <w:p>
      <w:r>
        <w:t>„Budeš se mu líbit,“ řekla Pip. „Sněhulákovi. Má rád každého, kdo si s ním hraje.“</w:t>
      </w:r>
    </w:p>
    <w:p>
      <w:r>
        <w:t>Chalupa byla malá, vytopená a celá voněla jím. Jakmile jsem vstoupila dovnitř, byl všude: vodítko zavěšené u dveří ve výšce, na kterou malý pes sotva dosáhl, koš plný pískacích hraček pod stolkem v chodbě, miska s vodou u dveří do kuchyně – naplněná, čekající. A u radiátoru v předním pokoji, kde se za chladného rána drželo nejvíc tepla, prázdný psí pelíšek, v jehož polštáři byl stále otisknutý tvar jeho tělíčka.</w:t>
      </w:r>
    </w:p>
    <w:p>
      <w:r>
        <w:t>Martha sledovala můj pohled a ústa se jí sevřela.</w:t>
      </w:r>
    </w:p>
    <w:p>
      <w:r>
        <w:t>„Pořád tu misku plním,“ řekla. „Vím, že je to pošetilé. Ale nedokážu přestat.“</w:t>
      </w:r>
    </w:p>
    <w:p>
      <w:r>
        <w:t>„To není pošetilé.“ Odložila jsem tašku ke dveřím. „Ukážeš mi dvorek, Martho? Kde byl, když jsi ho viděla naposledy?“</w:t>
      </w:r>
    </w:p>
    <w:p>
      <w:r>
        <w:t>Zavedla mě kuchyní kolem linky, kde v odkapávači stále stálo nádobí po snídani, napůl oschlé, opuštěné uprostřed práce. Zadní dveře vedly na čtvercový kousek trávníku ohrazený nízkým plaňkovým plotem, takovým tím, co sahá po kolena a neudrží nic velkého, ale malého, spokojeného psa udrží spořádaně uvnitř. Z jediného javoru visilo krmítko pro ptáky, už z poloviny oholené. Trávník byl pokrytý stříbřitým nočním mrazem. Marthiny stopy vedly k brance a zase zpátky a vedle nich se, jasné jako věta, táhla jediná řada malých otisků od zadního schůdku až k brance.</w:t>
      </w:r>
    </w:p>
    <w:p>
      <w:r>
        <w:t>„Tady,“ řekla Martha. „Tady si hraje. Kolem dokola kolem krmítka, za veverkami. Nikdy žádnou chytit nedokáže. Kdyby se mu to povedlo, nejspíš by omdlel.“</w:t>
      </w:r>
    </w:p>
    <w:p>
      <w:r>
        <w:t>Přikrčila jsem se u branky. Byla ze stejných nízkých planěk jako zbytek plotu, s jednoduchou západkou, která visela ve svém držáku nakřivo, přičemž jeden vršek byl z měkkého starého dřeva napůl vytočený. Když jsem branku nadzvedla za horní příčku, celá se pohnula a západka s cvaknutím vyskočila ze závěsu.</w:t>
      </w:r>
    </w:p>
    <w:p>
      <w:r>
        <w:t>„Je vážně uvolněná,“ řekla jsem. „Tohle by dokázal i silnější poryv větru. O psu, který se o ni opře, ani nemluvě.“</w:t>
      </w:r>
    </w:p>
    <w:p>
      <w:r>
        <w:t>Zavrtěla jsem brankou a nechala ji spadnout zpátky. Odskočila, zůstala pootevřená na šířku dlaně a tak i zůstala. Martha za mnou vydala tichý zvuk.</w:t>
      </w:r>
    </w:p>
    <w:p>
      <w:r>
        <w:t>„Takže ji odtlačil,“ řekla. „Odtlačil ji sám. Pořád jsem to chtěla spravit. Walter by to byl spravil hned ten týden, co si toho všiml.“</w:t>
      </w:r>
    </w:p>
    <w:p>
      <w:r>
        <w:t>„Pak to tedy není ničí vina,“ řekla jsem a oprášila si mráz z kolen. „Ani tvoje ne, Martho. Uvolněná západka a zvědavý pes. Víc v tom není.“</w:t>
      </w:r>
    </w:p>
    <w:p>
      <w:r>
        <w:t>Neodpověděla. Očima jsem sledovala stopy od schůdku k brance a pak dál skrze ni, kde se ztrácely v listí na stezce. A tam, zachycený na roztříštěném hrotu sloupku branky, o který by se pes při rychlém průchodu mohl otřít, visel obojek.</w:t>
      </w:r>
    </w:p>
    <w:p>
      <w:r>
        <w:t>Uvolnila jsem ho. Červený nylon, u spony vyšisovaný do bledě, s malou mosaznou známkou ve tvaru kosti. SNĚHULÁK, stálo na ní, a pod ním Marthino telefonní číslo. Spona byla stále zapnutá. Někdo mu ji přetáhl přes hlavu nebo se zachytila a strhla se, když se protlačoval kolem sloupku.</w:t>
      </w:r>
    </w:p>
    <w:p>
      <w:r>
        <w:t>Martha si ho ode mě vzala oběma rukama, opatrně, jako by právě vytáhla z ohně.</w:t>
      </w:r>
    </w:p>
    <w:p>
      <w:r>
        <w:t>„Z toho se neustále vymaňuje,“ řekla. „Pod tím vším chmýřím nemá krk o nic širší než moje zápěstí. Už jsem ho dvakrát zkracovala.“ Hlas se jí ztenčil. „Je venku bez obojku. Nikdo ani nebude znát jeho jméno.“</w:t>
      </w:r>
    </w:p>
    <w:p>
      <w:r>
        <w:t>Právě to mi utkvělo v hlavě. Malý bílý pes volně pobíhající po městě a na sobě nic, co by prozrazovalo, že vůbec někomu patří. Cizímu člověku by připadal jako zbloudilý voříšek.</w:t>
      </w:r>
    </w:p>
    <w:p>
      <w:r>
        <w:t>„Brzo to zjistí,“ řekla jsem. „Protože jim to povíme. Do večeře bude tenhle obličej znát každá duše ve Frost Falls.“</w:t>
      </w:r>
    </w:p>
    <w:p>
      <w:r>
        <w:t>Pip, která čenichala podél úpatí plotu, zvedla hlavu. Znehybněla tím svým starým způsobem, zobák namířený dopředu, váhu těla na drobných nožkách, a dívala se za branku, dolů po stezce směrem k místu, kde zástavba ustupovala otevřené zeleni městského parku. Udělala k němu dva batolivé kroky, zastavila se, ohlédla se na mě a udělala další dva.</w:t>
      </w:r>
    </w:p>
    <w:p>
      <w:r>
        <w:t>„Pipo?“</w:t>
      </w:r>
    </w:p>
    <w:p>
      <w:r>
        <w:t>Nepřerušila směr. Zobák směřoval k parku, pevně jako kompasová střelka k severu.</w:t>
      </w:r>
    </w:p>
    <w:p>
      <w:r>
        <w:t>Žila jsem dlouho v blízkosti drobné magie a naučila se s ní nepřít, když něco ukazovala. Tučňák přece neměl tušení, kterým směrem se zracený pes vydal. Pip přitom spala v naší kuchyni, když se Sněhulák zatoulal. Neměla po čem pátrat v zamrzlé uličce, kterou nikdy dříve neprošla. A přece tam stála, jistá si jako nedělí, a ukazovala mi směr k parku.</w:t>
      </w:r>
    </w:p>
    <w:p>
      <w:r>
        <w:t>„Dobrá, holčička moje,“ řekla jsem tiše. „Vidím tě.“</w:t>
      </w:r>
    </w:p>
    <w:p>
      <w:r>
        <w:t>Martha přistoupila ke mně k brance, obojek tiskla k hrudi. „Park má opravdu moc rád,“ řekla. „Tam jsou děti. Myslí si, že každé dítě v tomhle městě patří jemu.“</w:t>
      </w:r>
    </w:p>
    <w:p>
      <w:r>
        <w:t>„Pak tedy začneme v parku.“ Podívala jsem se na oblohu. Měla ten plochý, bledý vzhled, který jsem znala lépe než jakýkoliv kalendář, světlo dostalo barvu odstředěného mléka. „Martho, blíží se první sníh. Ne dneska. Ale řekla bych, že tento týden, soudě podle toho, jak to voní.“</w:t>
      </w:r>
    </w:p>
    <w:p>
      <w:r>
        <w:t>„Já vím.“ Ruce se jí na obojku křečovitě zatnuly. „Nenávidí chlad. Neusne, dokud se nezkroutí k něčemu teplému. Devět let a ani jedinou noc venku.“ Podívala se na mě a strach v jejím obličeji patřil celý jen jemu. „Nebude vědět, co si počít.“</w:t>
      </w:r>
    </w:p>
    <w:p>
      <w:r>
        <w:t>Neříkala jsem jí, že bude v pořádku. To jsem nevěděla. Ale viděla jsem, co v té chvíli potřebovala: povolení přestat se na jedinou minutu utápět v zoufalství.</w:t>
      </w:r>
    </w:p>
    <w:p>
      <w:r>
        <w:t>„Pojď dovnitř,“ řekla jsem. „Vylij ten čaj, je studený jako kámen, a nech mě ti uvařit čerstvý, než někam vyrazíme. Pak pro mě uděláš tři věci a já pak zamířím do parku.“</w:t>
      </w:r>
    </w:p>
    <w:p>
      <w:r>
        <w:t>Nechala se ode mě odvést zpět do kuchyně. „Tři věci,“ zopakovala a v hlase se jí objevila nepatrná jiskřička pevnosti, jako u ženy, které někdo podal seznam, čeho se držet.</w:t>
      </w:r>
    </w:p>
    <w:p>
      <w:r>
        <w:t>„Dáš čistou misku s jídlem na zadní schůdek, kdyby si náhodou našel cestu domů, což psi dělají častěji, než si lidé myslí. Zavoláš doktoru Mitchellovi a řekneš mu, ať má oči na stopkách, protože ztracený pes si všimne dřív u veterináře než kdekoliv jinde. A na hodinu si, Martho, lehneš, i kdyby se ti nepodařilo usnout, protože Sněhulák tě bude potřebovat klidnou, až se vrátí. S nedostatkem spánku a studeným čajem v sobě klidná nebudeš.“</w:t>
      </w:r>
    </w:p>
    <w:p>
      <w:r>
        <w:t>Naplnila jsem konvici. Za mými zády Martha jemně položila obojek na linku vedle napůl oschlého nádobí a na okamžik na něj položil celou dlaň, jako by přes ten nylon dokázala nahmatat jeho tep.</w:t>
      </w:r>
    </w:p>
    <w:p>
      <w:r>
        <w:t>„Ty jsi tak laskavá,“ řekla. „Znáš mě sotva jediné ráno.“</w:t>
      </w:r>
    </w:p>
    <w:p>
      <w:r>
        <w:t>„Znám tě jediné ráno a už teď vím, že plníš misku, kterou plnit nemusíš.“ Našla jsem čajové nádobí, šálky blízko po ruce, jak už to v domě někoho, kdo žije sám a pije velkou spoustu čaje, bývá. „To mi o tobě řeklo všechno, co potřebuji vědět. Zbytek jsou jen podrobnosti.“</w:t>
      </w:r>
    </w:p>
    <w:p>
      <w:r>
        <w:t>To mi vyneslo něco, co se nápadně podobalo úsměvu.</w:t>
      </w:r>
    </w:p>
    <w:p>
      <w:r>
        <w:t>Zatímco konvice stoupala k varu, stála jsem u okna nad dřezem, kde Martha musela stát s rukama v mydlinkách, zatímco se za jejimi zády otáčela branka, a dívala se ven na malý omrzlý dvorek, prázdné krmítko a stopy vedoucí pryč. Odtud nebylo na branku vůbec vidět. Martha ho nemohla vidět odejít.</w:t>
      </w:r>
    </w:p>
    <w:p>
      <w:r>
        <w:t>Konvice pískala. Udělala jsem silný čaj a bez ptaní do něj hodila dvě kostky cukru. Martha ho vypila napůl vestoje a do tváří se jí vrátila trocha barvy.</w:t>
      </w:r>
    </w:p>
    <w:p>
      <w:r>
        <w:t>„Takže,“ řekla jsem a vypláchla konvici. „Pověz mi o něm, dokud tě mám po ruce. Všechno. Kam chodívá, koho miluje, co by mu mohlo poplést hlavu.“</w:t>
      </w:r>
    </w:p>
    <w:p>
      <w:r>
        <w:t>Mluvila a já naslouchala tak, jak jsem se naučila naslouchat dlouhým štědrovečerním zpovědím. Sněhulák se v té teplé kuchyni skládal dohromady tak jistě, jako by tam právě přisupěl a posadil se mezi nás. Devět let starý. Měkký jako obláček a dvakrát tak bláznivý. K smrti vyděšený z vysavače, oddaný pošťákovi, který by klidně prošel kolem steaku, jen aby se dostal k dítěti s ulepenýma rukama. Měl svou trasu, říkala. Ráno s ní vyrazil před dům, dolů po Maple Street k parku, pomalý okruh kolem zeleně, aby ho ty nejmenší děti mohly pomuchlovat, a pak domů přes Evergreen Avenue, pokud měly obchody otevřeno, protože řezník mu občas hodil kousek masa a v pekárně se našla spadlá drobenka. Sněhulák v životě nevěřil, že by zavřené dveře mohly být pro něj opravdu uzavřené.</w:t>
      </w:r>
    </w:p>
    <w:p>
      <w:r>
        <w:t>„Šel by do parku,“ řekla znovu a podívala se k oknu, k té neviditelné brance. „Kdyby dostal strach nebo zbloudil, tam by zamířil. Za dětmi. Myslel by si, že mu pomohou.“ Ústa se jí zachvěla. „Myslí si, že mu každý pomůže.“</w:t>
      </w:r>
    </w:p>
    <w:p>
      <w:r>
        <w:t xml:space="preserve">„Nemýlí se,“ řekla jsem. „Podívej se, jaké má dneska ráno štěstí. Celá parta z </w:t>
      </w:r>
      <w:r>
        <w:t>&lt;bt&gt;</w:t>
      </w:r>
      <w:r>
        <w:t>Yarn Tales</w:t>
      </w:r>
      <w:r>
        <w:t>&lt;/bt&gt;</w:t>
      </w:r>
      <w:r>
        <w:t xml:space="preserve"> v kabátech venku kvůli němu a tučňák, který se sám pasoval na jeho stopařského psa.“ Kývla jsem hlavou k Pip, která se usadila u zadních dveří a s nahou netrpělivostí pozorovala kliku. „Je mnohem víc milovaný, než si vůbec uvědomuje.“</w:t>
      </w:r>
    </w:p>
    <w:p>
      <w:r>
        <w:t>Vypláchla jsem Marthin šálek a postavila ho do odkapávače vedle ostatních. Vtom jsem v okenním skle zahlédla svůj vlastní matný odraz – ženu se sněhově bílými vlasy v kuchyni, která mi připadala cizí – a v tu chvíli na mě padl nejpodivnější pocit, že stojím přesně tam, kde mám stát. Až po lokty jsem se nořila do cizího nejhoršího rána, a přesto to připadalo jako ta správná práce.</w:t>
      </w:r>
    </w:p>
    <w:p>
      <w:r>
        <w:t>Osušila jsem si ruce. „Miska na schůdku, zavolat veterináři, na hodinu si lehnout,“ řekla jsem. „Zopakuj mi to.“</w:t>
      </w:r>
    </w:p>
    <w:p>
      <w:r>
        <w:t>„Miska, veterinář, lehnout si.“ Martha stiskla čelist. „To zvládnu.“</w:t>
      </w:r>
    </w:p>
    <w:p>
      <w:r>
        <w:t>„Já vím, že ano.“ Přehodila jsem si tašku přes rameno. „Pip a nám míří do parku. Jestli někdo viděl malého bílého psa bez obojku a s vysokým míněním o dětech, tak to zjistíme. A Martho.“ Počkala jsem, až se na mě podívá. „Ať už dneska uděláš cokoliv, proboha se mu v duchu nevyčítej. Neutekl od tebe. Vyrazil za veverkou a pustila ho špatná západka. Tady není žádný zločin ani vina. Je tu jen pes, kterého je třeba přivést domů.“</w:t>
      </w:r>
    </w:p>
    <w:p>
      <w:r>
        <w:t>Přikývla a slzy se jí zase vyhrnuly do očí, ale tentokrát to bylo snazší, takové ty slzy, které spíše uvolňují uzel, než aby ho utahovaly.</w:t>
      </w:r>
    </w:p>
    <w:p>
      <w:r>
        <w:t>Venku mi chlad vyrazil dech. Pip se vydala po stezce svým kolébavým chodem, zobák stále neochvějně namířený k parku, a já ji nechala vést. Mráz se pod slabým sluncem odpařoval z trávníků a bělost mizela z trávy jako dech ze zrcadla.</w:t>
      </w:r>
    </w:p>
    <w:p>
      <w:r>
        <w:t>Když jsme se po Maple Street dostaly tam, kde se park otevíral přes Evergreen Avenue, Pip ani na vteřinu nezaváhala. Vstoupila do zeleně a bez sebemenšího zaváhání zahnula k řadě výkladců na protější straně, odkud třepotala pruhovaná markýza a stoupal pramínek kouře z dřeva. V tu ránu to tam vonělo klobásami.</w:t>
      </w:r>
    </w:p>
    <w:p>
      <w:r>
        <w:t>Kapitola 3</w:t>
      </w:r>
    </w:p>
    <w:p/>
    <w:p>
      <w:r>
        <w:t>Vůně klobás nás zavedla přes travnatou náves k obchůdku s výlohou natřenou sytě červenou barvou dobré šunky, na jejímž skle stálo zlatým písmem PETE'S a v horní části okna se táhla řada papírových krocánků přilepených lepicí páskou, jež tu kvůli objednávkám na Den díkůvzdání visela s předstihem. Ručně psaná cedulka vedle dveří hlásala ČERSTVÁ ZVĚŘINA — ZEPTEJTE SE UVNITŘ. Pip se usadila na rohoži a ani ve snu ji nenapadlo někam spěchat, s nosem vzhůru nasávala vzduch jako someliér.</w:t>
      </w:r>
    </w:p>
    <w:p>
      <w:r>
        <w:t>„Kvůli zvěřině tu nejsi,“ řekla jsem jí. „Pracujeme.“</w:t>
      </w:r>
    </w:p>
    <w:p>
      <w:r>
        <w:t>Věnovala mi pohled, z něhož bylo patrné, že se ty dvě věci podle jejího názoru vůbec nevylučují, a já vzala za kliku.</w:t>
      </w:r>
    </w:p>
    <w:p>
      <w:r>
        <w:t>Ohlášení příchodu obstaral zvoneček. Uvnitř panoval chládek a čisto. Vzduch voněl kořením a studeným masem. Za skleněnou vitrínou plnou kotlet a smotaných klobás stál statný muž se šedivějícími vlasy a předloktími jako vánoční pečeně a hadříkem otíral pult. Měl pečlivé řeznické ruce a výraz člověka, který se někdy během uplynulé hodiny pevně rozhodl mít z něčeho špatnou náladu.</w:t>
      </w:r>
    </w:p>
    <w:p>
      <w:r>
        <w:t>„Pomůžu vám?“ prohodil, ne sice vyloženě nevlídně, ale ani nijak vřele.</w:t>
      </w:r>
    </w:p>
    <w:p>
      <w:r>
        <w:t>Olivia mi při odchodu z Yarn Tales sdělila jeho jméno a k tomu přidala varování. Pete Garcia. Zlato v hrdle, jak říkala, ovšem pořádně zaryté pod metrem bručounství. A navíc si celý měsíc stěžuje na jistého pejska v popelnicích. Takže opatrně.</w:t>
      </w:r>
    </w:p>
    <w:p>
      <w:r>
        <w:t>„Pan Garcia? Já jsem Jessica. Jsem tu v městečku nová.“ Nechala jsem ta slova chvíli znít; drby se šíří rychle a dostaly se ke svému cíli přesně včas. Obočí mu vyletělo nahoru.</w:t>
      </w:r>
    </w:p>
    <w:p>
      <w:r>
        <w:t>„Ta Clausová,“ pronesl. „Slyšel jsem o vás ani ne před hodinou. Maloměsto.“ Odložil hadřík. „Nuže. Vítejte ve Frost Fallsu. Chcete klobásy, nebo drby, protože s obojím čile kšeftuji.“</w:t>
      </w:r>
    </w:p>
    <w:p>
      <w:r>
        <w:t>„Dneska ani jedno. Hledám Snowballa. Martha ho postrádá, utekl jí dnes ráno, a tak se ptám všech na návsi, jestli ho neviděli.“</w:t>
      </w:r>
    </w:p>
    <w:p>
      <w:r>
        <w:t>Něco Petemu přelétlo přes tvář a hned zase zmizelo, příliš rychle na to, aby se tomu dalo dát jméno. Zkřížil ruce na prsou. „Ten pes,“ utrousil.</w:t>
      </w:r>
    </w:p>
    <w:p>
      <w:r>
        <w:t>„Ten pes,“ přitakala jsem a čekala.</w:t>
      </w:r>
    </w:p>
    <w:p>
      <w:r>
        <w:t>„Chcete vědět, co si o tom psu myslím?“ Opřel se o pult. „Ten pes byl u mě v aleji třikrát ze pěti ráno od srpna. Převrhne mi popelnici, odtáhne kost až do poloviny Evergreenové a mně pak zbývá akorát tak uklízet ten nepořádek. Už jsem ho vyháněl z té nakládací rampy víckrát, než dokážu spočítat. Kdyby hygienik viděl psa, jak mi očichává odřezy, můžu se rozloučit s licencí a živobytím, a to všechno kvůli nějakému nevychovanému maltézáčkovi.“ Zavrtěl hlavou. „Říkal jsem to Marthe. Povídám, Marthe, ten pes nás oba jednou přivede do maléru.“</w:t>
      </w:r>
    </w:p>
    <w:p>
      <w:r>
        <w:t>Na chlapa, jehož coby hlavního podezřelého označil pletařský kroužek téhož rána, to byla až podezřele uhlazená řeč. Křivda a motiv, a to od člověka, který nahlas a ne jednou prohlásil, že ten pes představuje problém. Být typem člověka, který hned skáče k závěrům, už bych dávno skočila.</w:t>
      </w:r>
    </w:p>
    <w:p>
      <w:r>
        <w:t>Už jsem ale za svůj život roztřídila obrovské množství dopisů, a to i těch vzteklých, co chodívaly v prosinci psané roztřesenými tiskacími písmeny a dožadovaly se vysvětlení, proč loni nikdo nevyslyšel jejich přání. Dobře jsem věděla, jak často se za tím vztekem skrývá něco úplně jiného.</w:t>
      </w:r>
    </w:p>
    <w:p>
      <w:r>
        <w:t>„To zní jako pořádná otrava,“ řekla jsem. „Je mi to líto. Pes v popelnicích není žádná maličkost, když se tím živíte.“ Přejala jsem pohledem kolem něj směrem dozadu. „Byl jste tady dneska ráno, když tudy mohl jít? Brzy?“</w:t>
      </w:r>
    </w:p>
    <w:p>
      <w:r>
        <w:t>„V šest, jako vždycky. Převzal jsem dodávku zvěřiny z náklaďáku Raye Dunmora, podepsal papíry a dal si kávu.“ Kývnul směrem k termohrnku u pokladny. „Pak jsem jel autem na pittsfieldský trh pro sváteční objednávky a vrátil se až kolem desáté. Obchod hlídala Marcy.“ Kývnutím brady ukázal na dívku doplňující zboží v chladicím boxu.</w:t>
      </w:r>
    </w:p>
    <w:p>
      <w:r>
        <w:t>Zvedla ruku, aniž se otočila.</w:t>
      </w:r>
    </w:p>
    <w:p>
      <w:r>
        <w:t>„Proč?“ zajímalo Peta. „Myslíte, že jsem mu něco udělal?“</w:t>
      </w:r>
    </w:p>
    <w:p>
      <w:r>
        <w:t>Znělo to suše, ale já z toho cítila to skryté pod tím, ten drobný bol chlapa, kterému došlo, že právě o něm si všichni šuškají. Olivia se nemýlila ohledně toho metru bručounství. A nemýlila se ani ohledně zlata, které se pod ní skrývalo.</w:t>
      </w:r>
    </w:p>
    <w:p>
      <w:r>
        <w:t>„Myslím si,“ pronesla jsem opatrně, „že už měsíc všem vyprávíte, jak je ten pes na obtíž. Teď je pes pryč a vám došlo, že jste se ocitl na prvním místě seznamu, o který jste vůbec nestál. To je hnusný pocit a vy si ho nezasloužíte. Hrozně ráda vás z toho seznamu zase stáhnu, a to co nejrychleji. Takže. V šest ráno. Viděl jste ho?“</w:t>
      </w:r>
    </w:p>
    <w:p>
      <w:r>
        <w:t>Pete na mě chvíli upřeně hleděl. Pak spustil zkřížené ruce a dlaní si přejel přes obličej. Když znovu promluvil, špatná nálada z něj vyprchala jako vzduch z prasklé pneumatiky.</w:t>
      </w:r>
    </w:p>
    <w:p>
      <w:r>
        <w:t>„Jo,“ utrousil tiše. „Viděl.“</w:t>
      </w:r>
    </w:p>
    <w:p>
      <w:r>
        <w:t>Zůstala jsem naprosto nehnutě stát, tiše jako člověk, když se plaché stvoření přiblíží až k okraji lesa.</w:t>
      </w:r>
    </w:p>
    <w:p>
      <w:r>
        <w:t>„Tahal jsem zvěřinu dovnitř z rampy, bylo tak čtvrt na sedm. Chladné ráno. A on si to štráduje přes náves, drze jako málokdo, bez vodítka, bez Marthy.“ Pete se zamračil a vzpomínal. „Říkal jsem si, hle, už je to tady, zase má zálusk na moje popelnice. Měl jsem chuť ho prohnat. Jenže on ani nezpomalil, kolem obchodu prošel bez zastavení. Mířil rovnou dál, přes trávu, k té straně u školy. K dětskému hřišti.“ Pokrčil svými statnými rameny. „Měl jsem za to, že Martha jde hned za ním, tak jako obvykle. Vůbec nic jsem si za tím nemyslel. Zalezl jsem dovnitř pro kávu, a když jsem se podíval znova, byl pryč, a já byl za to rád, Bůh mi buď milostiv.“</w:t>
      </w:r>
    </w:p>
    <w:p>
      <w:r>
        <w:t>K dětskému hřišti. K dětem, přesně jak Martha říkala. Malý pes bez obojku, který si to ráno v čtvrt na sedm rázně vykračoval přes náves s namířeno k jedinému místu v městečku, kterému věřil nejvíc. Celá tahle mozaika do sebe zapadala a mně dalo pořádnou práci udržet netečný výraz.</w:t>
      </w:r>
    </w:p>
    <w:p>
      <w:r>
        <w:t>„Byl jste mi obrovskou oporou, Pete,“ řekla jsem. „To je víc, než mi kdokoli jiný dosud prozradil. Jste si jistý, že to byl on? Bílý, malý, huňatý?“</w:t>
      </w:r>
    </w:p>
    <w:p>
      <w:r>
        <w:t>„Jako upadlý bambulák s nohama.“ Koutek úst se mu pohnul. „Byl to on.“</w:t>
      </w:r>
    </w:p>
    <w:p>
      <w:r>
        <w:t>„A vypadal v pořádku? Nebo kulhal, nebyl vyděšený?“</w:t>
      </w:r>
    </w:p>
    <w:p>
      <w:r>
        <w:t>„Frčel si to, jako by mu to tady patřilo.“ Peteův hlas při těch slovech zněl mírně. „Vždycky to tak dělal.“</w:t>
      </w:r>
    </w:p>
    <w:p>
      <w:r>
        <w:t>Pip, která si mezitím poklidně štrádovala podél základny pultu, si vybrala přesně tenhle okamžik, vytáhla se do výšky a nadějně přitiskla zobák na sklo vitrínky, čímž na dobrém vepřovém zanechala malou zamlženou šmouhu. Pete se na ni podíval. Připravila se na nával bručení.</w:t>
      </w:r>
    </w:p>
    <w:p>
      <w:r>
        <w:t>Místo toho ale sáhl pod pult, vytáhl kloubovou kost velkou asi jako slepičí vajíčko a bez jediného slova ji položil na zem k jejím nohám.</w:t>
      </w:r>
    </w:p>
    <w:p>
      <w:r>
        <w:t>„Pro toho ptáka,“ pronesl drsným hlasem kamsi do prázdna. „Nikomu to neříkejte.“</w:t>
      </w:r>
    </w:p>
    <w:p>
      <w:r>
        <w:t>Pip ji s nesmírnou důstojností popadla do zobáku, jako by přebírala medaili. Podívala jsem se na Peta a Pete se díval kamkoliv jinam, jen ne na mě, náhle nesmírně zaměstnaný svým hadříkem. V tom jediném gestu mi byl rázem jasný celý člověk. Schovanou kost pod pultem přece neměl pro tučňáka, kterého potkal před čtyřmi minutami. Schovával ji pro malého bílého psa, o němž celý měsíc tvrdil, jak moc by se ho rád zbavil.</w:t>
      </w:r>
    </w:p>
    <w:p>
      <w:r>
        <w:t>„Vy je pro něj necháváte venku, že jo?“ opáčila jsem. „Ty kosti. U rampy.“</w:t>
      </w:r>
    </w:p>
    <w:p>
      <w:r>
        <w:t>Peteovi zrudly uši barvou jeho obchůdku. „Nevím, o čem to mluvíte.“</w:t>
      </w:r>
    </w:p>
    <w:p>
      <w:r>
        <w:t>„Jistěže ne.“</w:t>
      </w:r>
    </w:p>
    <w:p>
      <w:r>
        <w:t>„Když chlap nahází nějaké odřezy do uličky dřív, než přijede popelářský vůz, je to prostě nakládání s odpadem.“</w:t>
      </w:r>
    </w:p>
    <w:p>
      <w:r>
        <w:t>„To rozhodně je.“</w:t>
      </w:r>
    </w:p>
    <w:p>
      <w:r>
        <w:t>„A když je nějaký pes náhodou objeví, to už přece není moje starost.“</w:t>
      </w:r>
    </w:p>
    <w:p>
      <w:r>
        <w:t>„Vůbec žádná,“ souhlasila jsem a nechala mu jeho důstojnost.</w:t>
      </w:r>
    </w:p>
    <w:p>
      <w:r>
        <w:t>Doprovodil nás až ke dveřím, což jsem vůbec nečekala. Na rohoži se zastavil, chvíli mnul čelist, než ze sebe soukal další slova.</w:t>
      </w:r>
    </w:p>
    <w:p>
      <w:r>
        <w:t>„Vyřiďte Marthe, že mě to mrzí,“ řekl. „Ne kvůli psu. Ten pes se zase objeví, to psiska dělají. Kvůli tomu… že jsem na ni byl odseknutý. S těma popelnicemi. Má za sebou pár krušných let a já dělal haló kvůli několika odřezkům.“ Zavrtěl hlavou. „S Walterem jsme hrávali ve čtvrtek cribbage. Věděla jste to? Dřív.“ Nedořekl to.</w:t>
      </w:r>
    </w:p>
    <w:p>
      <w:r>
        <w:t>„Řeknu jí, že na něj dáváte pozor,“ pronesla jsem. „To je ostatně pravdivější verze.“</w:t>
      </w:r>
    </w:p>
    <w:p>
      <w:r>
        <w:t>Zvoneček nás vyprovodil zpátky do chladu. Slabé sluníčko se vyškrábalo nad střechy. Náves se před námi rozprostírala otevřená a jasná, dětské hřiště tvořilo v dálce shluk červené a žluté barvy a houpačky se ve větru lehce pohybovaly. Právě tudy v čtvrt na sedm přejel pes a zamířil k těm houpačkám. Zastavila jsem se na řezníkově schůdku a zadívala se tam, kam tehdy šel. Ráno mi poprvé nepřipadalo jako nepropustná zeď, nýbrž spíše jako otevřené dveře.</w:t>
      </w:r>
    </w:p>
    <w:p>
      <w:r>
        <w:t>„No tak, holka,“ pronesla jsem k Pip, která si svou trofej nesla v zobáku a bránila ji před celým Frost Fallsem. „Máme směr.“</w:t>
      </w:r>
    </w:p>
    <w:p>
      <w:r>
        <w:t>Neodpověděla. Položila kost na zem a znovu ztuhla, zobákem vzhůru, přičemž už vůbec nemířila k dětskému hřišti. Mířila doleva, za houpačky, k místu, kde k návsi přiléhala řada úhledných domků. Ve žluté zahradě leželo na boku opřené dětské kolo a na šňůře na prádlo viselo v chladu pověšené drobné oblečení.</w:t>
      </w:r>
    </w:p>
    <w:p>
      <w:r>
        <w:t>Sledovala jsem její pohled, ale nenašla jsem nic, co by tučňáka mohlo zajímat. Kolo. Šňůra na prádlo. Obyčejná ulice za obyčejného rána.</w:t>
      </w:r>
    </w:p>
    <w:p>
      <w:r>
        <w:t>„Tohle přece není park, Pip,“ řekla jsem.</w:t>
      </w:r>
    </w:p>
    <w:p>
      <w:r>
        <w:t>Chvíli si ještě držela směr jako předtím u Marthiny branky. Pak se přes náves přihnal poryv větru a rozcuchal jí peří. Zvedla svou kost a batolila se dál. Namluvila jsem si, že to nic neznamená, a přesto si žlutou zahradu raději poznamenala v duchu.</w:t>
      </w:r>
    </w:p>
    <w:p>
      <w:r>
        <w:t>Měli jsme svědectví i směr. A já v hlavě schovanou žlutou zahradu, první skutečnou nitku toho rána, omotanou jednou kolem prstu, kde ji neztratím.</w:t>
      </w:r>
    </w:p>
    <w:p>
      <w:r>
        <w:t>Zapnula jsem si kabát až ke krku a vykročila přes náves k houpačkám.</w:t>
      </w:r>
    </w:p>
    <w:p>
      <w:r>
        <w:t>Kapitola 4</w:t>
      </w:r>
    </w:p>
    <w:p>
      <w:r>
        <w:t>Hřiště, když jsem k němu dorazila, mi neřeklo nic, co by mi zelen neprozradila už předtím.</w:t>
      </w:r>
    </w:p>
    <w:p>
      <w:r>
        <w:t>Přesto jsem ho obešla. Podívala jsem se pod skluzavku, kde by se vystrašený pes mohl schoulit před větrem. Zkontrolovala jsem mezeru za kůlnou na nářadí a prostor pod prolézačkou. Přikrčila jsem se a zavolala jeho jméno tím tichým, zpěvavým tónem, který používávala Martha. Ozvalo se mi na to jen zakvílení houpačky, jejíž řetězy se vrzáním otáčely, a vzdálené školní zvonění svolávající děti dovnitř.</w:t>
      </w:r>
    </w:p>
    <w:p>
      <w:r>
        <w:t>V dřevěné štěpce pod houpačkami ležela dětská rukavice, malá proužkovaná věc ztmavlá vlhkem. Zvedla jsem ji, dřív než jsem si stihla uvědomit proč. Byla ručně pletená, proužky poněkud nerovnoměrné, palec o kapku delší, než měl být, dílo někoho, kdo se teprve učil, nebo někoho ve spěchu. Obrátila jsem ji, nenašla v ní žádné jméno a položila ji na sloupek plotu, kde ji její majitel může najít. Ztracená rukavice je vlastní malý bolavý okamžik, když je vám sedm. O psa však nešlo, a pes byl důvod, proč jsem tu byla, takže jsem šla dál.</w:t>
      </w:r>
    </w:p>
    <w:p>
      <w:r>
        <w:t>Pip ztratila o hřiště zájem úplně. Odnesla svou řeznickou kost na okraj zeleně a stála nad ní na stráži, čelem k řadě domů na druhé straně, přičemž ji žlutá předzahrádka s převráceným jízdním kolem dál poutala jako zavřená skříň kočku. Písknutím jsem ji přivolala zpět. Přišla, ale pomalu a s několika ohlédnutími.</w:t>
      </w:r>
    </w:p>
    <w:p>
      <w:r>
        <w:t>„Jsi hrozně velká pomoc, když je ve hře ryba,“ řekla jsem jí, „a zbytek času záhada.“</w:t>
      </w:r>
    </w:p>
    <w:p>
      <w:r>
        <w:t>Než jsme přešly zpět přes zelen k Evergreenu, ráno se oteplilo a po posledním mrazu nebylo ani památky. Začínala jsem si uvědomovat, že jsem vyměnila snídani za ztraceného psa. Udělala jsem tedy to nejrozumnější, a sice zamířila tam, kde měli čaj.</w:t>
      </w:r>
    </w:p>
    <w:p>
      <w:r>
        <w:t>Obchod Yarn Tales se během mé nepřítomnosti zaplnil. Kruh kolem stolu byl zpět a několik neznámých tváří se přiostřilo a přitáhlo sem novinkou, která se malým městem šíří rychleji než počasí. Olivia srazila dva stoly k sobě a nalévala z konvice velké jako kropička. Když mě ohlásil zvoneček, všechny hlavy se rázem zvedly.</w:t>
      </w:r>
    </w:p>
    <w:p>
      <w:r>
        <w:t>„Tak co?“ pronesla Dot.</w:t>
      </w:r>
    </w:p>
    <w:p>
      <w:r>
        <w:t>„Šel dneska ráno do parku. Viděl ho Pete v čtvrt na sedm, jak klusá přes zelen ke škole. Žádné vodítko, žádná Martha, žádný obojek.“ Rozmotala jsem si šálu, posadila se na židli, kterou mi schovaly, a nedovolila si se v tom pitvat. Nechaly pro mě židli. „Obojek je na tom to nejhorší. Vyvlékl se z něj, když šel brankou. Teď leží na Marthině pultu, se jménem na štítku, a je každému k ničemu, protože ten štítek není na psu.“</w:t>
      </w:r>
    </w:p>
    <w:p>
      <w:r>
        <w:t>„Takže kdokoliv ho najde,“ řekla Claire pomalu a přemýšlela nad tím, „nebude vědět, že je náš.“</w:t>
      </w:r>
    </w:p>
    <w:p>
      <w:r>
        <w:t>„Budou si myslet, že je to zbloudilý pes.“ Ovinula jsem si ruce kolem hrnku, který mi Olivia postavila před nos. „Což znamená, že nemůžeme pátrat jen po ztraceném psu. Musíme pátrat po tom nalezeném. Někdo v tomhle městě může mít právě teď malého bílého psa a vůbec netušit, že někomu patří.“</w:t>
      </w:r>
    </w:p>
    <w:p>
      <w:r>
        <w:t>Chvíli bylo ticho. Ivyně jehlice znehybněly. Dokonce i neznámé tváře zvážněly.</w:t>
      </w:r>
    </w:p>
    <w:p>
      <w:r>
        <w:t>„Tak to řekneme všem,“ pronesla Olivia s energickou rázností ženy, která toho už spoustu zorganizovala. „Žádný povyk. Jenom pravdu, u každých dveří. V obchodech, ve škole, v knihovně, na kostelní vývěsce. Sněhová Kulička se pohřešila, nemá obojek, a jestli jste dneska přitoulali malého bílého pejska, čeká tu na něj domov a srdce, které ho postrádá.“</w:t>
      </w:r>
    </w:p>
    <w:p>
      <w:r>
        <w:t>„Já to dám do Gazette,“ podotkla Claire a už si to zapisovala. „Čtvrteční vydání. A ty vývěsky obstarám dneska.“</w:t>
      </w:r>
    </w:p>
    <w:p>
      <w:r>
        <w:t>„Dot, kostel a knihovnu,“ pokračovala Olivia. „Ivy, školu, ty znáš lidi v kanceláři. Já vezmu obchody podél Evergreenu. Než se setmí, budeme to mít v každém výkladním skně.“</w:t>
      </w:r>
    </w:p>
    <w:p>
      <w:r>
        <w:t>Práce se rozdělila tak snadno, jako když pro mě našli židli. Vzpomněla jsem si na poslední pátrání, které jsem pomáhala vést, před věky a půl světa na severu, kde se elfové se svými seznamy a lucernami rozprchli po dílně. Cítila jsem se tehdy přesně takhle. Úplně přesně takhle.</w:t>
      </w:r>
    </w:p>
    <w:p>
      <w:r>
        <w:t>„Není třeba z toho dělat cirkus,“ namítla jsem. „To jsem se kdysi naučila tou těžší cestou. Uděláte velký poprask, nabídnete odměnu, a budete mít půlku kraje, jak vám sem tahá každého bílého psa, kterého dokážou chytit, aby dostali peníze. Ticho a jistota ho najdou. Ticho a jistota a oči celého města.“</w:t>
      </w:r>
    </w:p>
    <w:p>
      <w:r>
        <w:t>„Poslouchejte ji,“ řekla Dot nikomu konkrétnímu. „Je tu půl dne a už to tu vede.“</w:t>
      </w:r>
    </w:p>
    <w:p>
      <w:r>
        <w:t>Ale pronesla to s koutkem úst staženým nahoru, a já si dovolila věřit, že šlo o přivítání a ne varování.</w:t>
      </w:r>
    </w:p>
    <w:p>
      <w:r>
        <w:t>Marthina židle zůstala prázdná. „Kde je?“</w:t>
      </w:r>
    </w:p>
    <w:p>
      <w:r>
        <w:t>„Poslali jsme ji domů,“ odvětila Olivia. „Ty jsi to řekla, vzpomeň si. Miska na schodech, zavolali jsme veterináři, ať si lehne, ať se jí to líbí, nebo ne.“ Změkčila hlas. „Bylo to správně. Uštvala by se k smrti, kdyby tam celý den stála ve výloze.“</w:t>
      </w:r>
    </w:p>
    <w:p>
      <w:r>
        <w:t>Pak jsme chvíli pracovaly, ruce měly napilno a jazyky ještě víc, a já se nechala hřát tou atmosférou. Někdo mi bez vyzvání položil do klína nové klubko a pár jehlic. Moje vlastní práce mi pořád ležela v krabici doma a pletařka bez projektu působí smutně. Hned jsem zase našla ten správný rytmus. Od stěhování jsem nepletla. Zapomněla jsem, jak to dokáže vyčistit hlavu vpředu a nechat tu vzadu volně přemýšlet.</w:t>
      </w:r>
    </w:p>
    <w:p>
      <w:r>
        <w:t>Pod stolem se Pip usadila s kostí mezi tlapami a jedním okem pokukovala po plechovce s mosaznými značkovači ok u Ivynina loktu.</w:t>
      </w:r>
    </w:p>
    <w:p>
      <w:r>
        <w:t>„Co to vlastně všechno vyrábíme?“ zeptala jsem se a kývla bradou ke košům. Každá žena v kroužku tvořila stejný malý tvar ve stejných veselých drahokamových barvách a stůl se už hemžil hotovými páry.</w:t>
      </w:r>
    </w:p>
    <w:p>
      <w:r>
        <w:t>„Rukavice,“ odpověděla Ellie a zvedla zelenou, ne větší než šálek na čaj. „Pro školáky. Děláme to každý rok před prvním sněhem. Každé dítě na základní škole ve Frost Falls dostane od kroužku nový pár, se jménem upleteným v lemu, aby se jim to nechtělo toulat.“ Usmála se na hromadu. „I když se to stejně toulá. Vždycky se to toulá.“</w:t>
      </w:r>
    </w:p>
    <w:p>
      <w:r>
        <w:t>„Začalo to u dětí, které neměly,“ poznamenala Dot, aniž zvedla oči od práce. „Před lety. Pak se zdálo kruté dát některým a jiným ne, takže teď je to pro všechny. Nějakých přes čtyřicet párů. Aspoň nás to od října drží dál od potíží.“</w:t>
      </w:r>
    </w:p>
    <w:p>
      <w:r>
        <w:t>„Jméno v lemu,“ zopakovala jsem. Obrátila jsem zelenou rukavici, a bylo to tam, opatrnou bílou vpleteno do patentu: řada drobných písmen tvořících jméno dítěte, které jsem nikdy nepoznala. Vzpomněla jsem si na vlhkou proužkovanou rukavici na plotovém sloupku, ty nerovnoměrné proužky, příliš dlouhý palec, a ucítila nepatrné zatáhnutí, konec nitě otírající se o můj prst. Místnost byla ale teplá a pes se stále pohřešoval. Nechala jsem tu myšlenku podruhé plavat.</w:t>
      </w:r>
    </w:p>
    <w:p>
      <w:r>
        <w:t>„Takže mě zapojte do práce,“ řekla jsem. „Rukavici upletu i ve spánku. Mám vůči většině z vás pár stovek let náskok.“</w:t>
      </w:r>
    </w:p>
    <w:p>
      <w:r>
        <w:t>To je rozesmálo a Ivy mi ukázala způsob, jakým kroužek vplétá jména do lemu. Celou půlhodinu jsem byla prostě jedním dalším párem rukou v teplé místnosti, které vyrábějí teplé věci pro promrzlé děti. Měla jsem tolik blízko k míru, kolik jsem ho od vybalení krabic zažila.</w:t>
      </w:r>
    </w:p>
    <w:p>
      <w:r>
        <w:t>Vyučovací zvon to přerušil. Mladý muž v městské větrovce se naklonil dovnitř, zadýchaný a spokojený sám se sebou, s hromádkou jasných letáků v podpaží.</w:t>
      </w:r>
    </w:p>
    <w:p>
      <w:r>
        <w:t>„Dobré ráno, dámy! Pozdravy od pana starosty.“ Rozmáchlým gestem rozprostřel leták na náš stůl. „Je to oficiální. Stoletá časová kapsle, zakopaná v roce 1924, se letos v sezóně vykopává, přesně po sto letech na měsíc. Velká sláva na zeni. A budeme zakopávat novou, která se otevře za dalších sto let, takže starosta chce, aby všichni přemýšleli o tom, co do ní přijde. Na radnici je krabice na návrhy.“</w:t>
      </w:r>
    </w:p>
    <w:p>
      <w:r>
        <w:t>Zmizel dřív, než se ho kdokoli stačil na cokoliv zeptat, vyrazit polepit zbytek Evergreenu, a my se všichni sehnuli nad letákem.</w:t>
      </w:r>
    </w:p>
    <w:p>
      <w:r>
        <w:t>&lt;bt&gt;</w:t>
      </w:r>
      <w:r>
        <w:t>TIME CAPSULE CENTENNIAL</w:t>
      </w:r>
      <w:r>
        <w:t>&lt;/bt&gt;</w:t>
      </w:r>
      <w:r>
        <w:t xml:space="preserve">, hlásalo to nad kresbou trezoru a snítkou cesmíny. </w:t>
      </w:r>
      <w:r>
        <w:t>&lt;bt&gt;</w:t>
      </w:r>
      <w:r>
        <w:t>ONE HUNDRED YEARS, UNEARTHED</w:t>
      </w:r>
      <w:r>
        <w:t>&lt;/bt&gt;</w:t>
      </w:r>
      <w:r>
        <w:t xml:space="preserve">. A níže, menším písmem, datum o několik týdnů později a řádek, který v kroužku vyvolal bzučení: </w:t>
      </w:r>
      <w:r>
        <w:rPr>
          <w:i/>
        </w:rPr>
        <w:t>Co byste poslali do Frost Falls roku 2124?</w:t>
      </w:r>
    </w:p>
    <w:p>
      <w:r>
        <w:t>„Ach, to je tak krásné,“ pronesla Olivia tiše. „Dovedete si to představit? Ať už do toho uložili cokoliv, lidé, kteří to zakopali, jsou všichni pryč. Každý do jednoho.“</w:t>
      </w:r>
    </w:p>
    <w:p>
      <w:r>
        <w:t>„Moje babička byla ještě holka, když to zakopávali,“ řekla Claire. „O tom mluvila. Říkala, že se sešlo celé město a každému dítěti dovolili dotknout se krabice, než ji zapečetili, pro štěstí.“</w:t>
      </w:r>
    </w:p>
    <w:p>
      <w:r>
        <w:t>Dot odložila jehlice, což nedělala často. „Theo z toho bude mít každopádně radost,“ prohodila. „Z toho výročí. Bůh ví, že Historická společnost by potřebovala, aby si město vzpomnělo, že vůbec existuje.“ Všimla si mého tázavého pohledu. „Mají potíže, drahoušku. Už nějakou dobu. Město jim seškrtalo peníze o dva rozpočty zpátky a Theo drží celé to místo pohromadě ze své vlastní penze. Tahle záležitost s kapslí je asi tak jediná karta, která mu zbyla, aby radě připomněl, že sto let naší existence stojí za to udržet.“ Zase zvedla jehlice. „Jestli to nezabere, ani nechci domyslet, co se v lednu stane se všemi těmi starými dopisy a fotografiemi.“</w:t>
      </w:r>
    </w:p>
    <w:p>
      <w:r>
        <w:t>Uložila jsem si to do paměti vedle zbytku toho, co jsem se o svém novém městě dozvídala, o hřejivém i o tom, co dělalo starosti. Krabice v zemi, kterou všichni milovali, unavený muž, který sám držel Historickou společnost nad vodou, a leden za dveřmi.</w:t>
      </w:r>
    </w:p>
    <w:p>
      <w:r>
        <w:t>Podívala jsem se na leták, na kresbu schránky, která ležela ve tmě pod zelení sto let, zatímco město dál žilo nad ní, a zatoužila jsem vědět, co v ní je.</w:t>
      </w:r>
    </w:p>
    <w:p>
      <w:r>
        <w:t>„Měli bychom z kroužku něco poslat,“ řekla jsem. „Pár rukavic. Nebo čtverec od každé z nás, sešitý do jedné deky. Aby kdokoli, kdo ji otevře, věděl, že v tomhle městě žily ženy, které seděly v obchodě na Evergreenu a pletly rukavice pro děti, které nikdy nepotkají.“</w:t>
      </w:r>
    </w:p>
    <w:p>
      <w:r>
        <w:t>Kroužek ztichl, tím správným druhem ticha, a Ellie se rozzářily oči.</w:t>
      </w:r>
    </w:p>
    <w:p>
      <w:r>
        <w:t>„Jessica Clausová,“ utrousila Olivia. „Ty tomu už teď rozumíš celé.“</w:t>
      </w:r>
    </w:p>
    <w:p>
      <w:r>
        <w:t>Sklonila jsem se zpátky ke své rukavici, aby mi neviděli do tváře, kdybych se nějak tvářila. Strávila jsem spoustu staletí tím, že jsem střežila cizí Vánoce, jako hřejivá pověst na okraji roku. Nečekala jsem, že v téhle pozdní době dostanu do rukou malý, jasný koutek města, kam budu patřit. Netušila jsem, jak moc jsem po něčem takovém toužila, dokud mi to nenabídli přes stůl vršící se rukavicemi.</w:t>
      </w:r>
    </w:p>
    <w:p>
      <w:r>
        <w:t>„Takže,“ pronesla jsem, jakmile to šlo. „Nejprve Sněhová Kulička. Výročí potom. Podej mi tu zelenou přízi, Ivy, musím dokončit lem, a pak vyrazím a zaklepu na každé dveře odsud až ke škole, dokud mi někdo neřekne, že viděl malého bílého pejska, který si myslí, že mu patří celý svět.“</w:t>
      </w:r>
    </w:p>
    <w:p>
      <w:r>
        <w:t>A jehlice se kolem stolu zase rozklepaly jako jemný déšť na střechu.</w:t>
      </w:r>
    </w:p>
    <w:p>
      <w:r>
        <w:t>Kapitola 5</w:t>
      </w:r>
    </w:p>
    <w:p/>
    <w:p>
      <w:r>
        <w:t>Do dvou hodin se z obchůdku s vlnou stalo něco mezi velitelstvím a charitativním bazarem.</w:t>
      </w:r>
    </w:p>
    <w:p/>
    <w:p>
      <w:r>
        <w:t>Olivia vyklidila dlouhý stůl od klubek a rozprostřela na něj mapu Frost Fallsu, kterou v rozích zatížila vlněnými koulemi. Dot se pasovala do role hospodářky a s chmurnou, nacvičenou rutinou rozdávala termosky. Claire měla připravený zápisník. Ivy v ruce žmoulala telefon a byla připravená zaznamenávat hlášení. Obchůdek se dál plnil, zvonek u dveří nepřetržitě drnčel a lidé proudili ze zimy dovnitř s tou samou otázkou: jak můžu pomoct.</w:t>
      </w:r>
    </w:p>
    <w:p/>
    <w:p>
      <w:r>
        <w:t>To bylo něco, co jsem nečekala. Vedla jsem už dřív pátrací akce, a to pořádné, s celým aparátem severního pólu v zádech. Jenže tehdy to byli moji lidé, kteří prostě dělali svou práci. Tohle bylo město, které se dalo dohromady kvůli psovi, jenž nepatřil nikomu z nich, kvůli mazlíčku staré paní, a to o chladném úterý, kdy měl každý na práci spoustu lepších věcí. Přesto přišli, ve dvojicích i trojicích, oklepávali si mráz z bot a ptali se, kam je pošleme.</w:t>
      </w:r>
    </w:p>
    <w:p/>
    <w:p>
      <w:r>
        <w:t>„Takže,“ řekla Olivia, když se v krámku tlačilo asi dvacet lidí. Ukázala prstem do mapy. „Půjdeme ve dvojicích a budeme přitom rozumní. Sněhuláka viděli naposledy, jak míří přes mýtinu ke škole, takže. Marge, vy s Ivy vezměte všechno severně od Jilmové. Tome, vy i s klukem vezměte uličky za železářstvím, znáte tam každou kůlnu a každý kout. Budeme postupovat od mytiny ven v kruzích, zaklepeme na každé dveře a pokaždé se zeptáme na to samé.“</w:t>
      </w:r>
    </w:p>
    <w:p/>
    <w:p>
      <w:r>
        <w:t>„A na co?“ ozval se vzadu muž, kterého jsem neznala.</w:t>
      </w:r>
    </w:p>
    <w:p/>
    <w:p>
      <w:r>
        <w:t>Přemýšlela jsem o tom celou cestu od řezníka. „Neptáme se, jestli neviděli zabloudilého psa,“ řekla jsem a všechny hlavy se otočily k mé osobě. „Ptáme se, jestli neviděli nějakého, kterého někdo našel. Malého bílého psa bez obojku, jenž se dnes objevil a vypadá jako tulák. Protože pokud ho někdo má, je to on. Žádný zloděj. Někdo, kdo si myslí, že prokázal dobrou službu, když se ujal promrzlého psa, na kterém nebylo nic, co by prozrazovalo, že ho má někdo rád.“ Rozhlédla jsem se po nich. „Takže budeme hodní. Žádné obviňování. Jen tohle: pokud jste našli malého bílého psa, nebo o někom takovém víte, existuje domov, který ho chce zpátky. To je všechno. Laskavě a potichu.“</w:t>
      </w:r>
    </w:p>
    <w:p/>
    <w:p>
      <w:r>
        <w:t>„Laskavě a potichu,“ zopakovala Olivia a místnost to přijala za své heslo. Rozdělili jsme se a vyrazili do chladného dne.</w:t>
      </w:r>
    </w:p>
    <w:p/>
    <w:p>
      <w:r>
        <w:t>Vzala jsem si na starost ulice podél mýtiny, což mi vyhovovalo, protože na jedné z nich stál ten žlutý dům a já se na něj chtěla podívat zblízka, aniž by to vypadalo podezřele. Betty Chen se vydala se mnou, z čehož jsem měla velkou radost, protože Betty znala každé dveře a každé jméno za nimi. Cizinec zaklepe o něco plašeji, když má po boku někoho místního.</w:t>
      </w:r>
    </w:p>
    <w:p/>
    <w:p>
      <w:r>
        <w:t>„Určitě budeš chtít vědět, komu ty domy patří,“ prohodila Betty, když mě vedla k první zahrádce, a sypala je ze sebe cestou jako pošťák ve zkratce celý život jedné ulice. „Tady bydlí Garciovi, mají čtyři děti, Peta už znáš. Starý pan Iverson je hluchý jako poleno, zaklepej nahlas. Buckleyovi mají miminko, na zvonek nesahej, jinak ti utrhnou hlavu.“ Na pana Iversona pořádně zabušila. „Mimochem, rádi tě tu vidíme. Ve městě se pořád mluví o tobě a o tom… no.“ Přejela pohledem Pipa. „O tučňákovi.“</w:t>
      </w:r>
    </w:p>
    <w:p/>
    <w:p>
      <w:r>
        <w:t>„Většina lidí začíná tučňákem,“ poznamenala jsem. „Ty ses držela zpátky celé tři domy.“</w:t>
      </w:r>
    </w:p>
    <w:p/>
    <w:p>
      <w:r>
        <w:t>Betty se zasmála. Pan Iverson přišel ke dveřím a žádného psa neviděl. Buckleyovi také ne (na zvonek jsme neklepaly) a nikdo další v ulici vlastně taky ne, ale každý jeden člověk při potřesení hlavou řekl to samé. Chudinka Martha. Vyřiďte jí, že na ni myslíme. Řekněte jí, že pátráme. U čtvrtých dveří mi došlo, že dům od domu šíříme zprávu, že se město semklo kolem jednoho ze svých vlastních.</w:t>
      </w:r>
    </w:p>
    <w:p/>
    <w:p>
      <w:r>
        <w:t>Odpoledne pokročilo a světlo začalo brzy žloutnout. Chlad přituhoval, jak už to bývá, když se někde na severu schyluje ke sněžení. Rozšiřovali jsme kruh pátrání dál od mýtiny. Tu a tam se z Oliviiných starých vysílaček ozval doufající hlas Ivy – hlášení o bílém psovi na břízové, další u potoka. Olivia každou stopu prověřila, ale všechno vyšlo naprázdno: sousedův teriér, igelitový pytel v živém plotu. Pokaždé se v nás všech naděje na chvíli zvedla a hned zase padla, prázdná.</w:t>
      </w:r>
    </w:p>
    <w:p/>
    <w:p>
      <w:r>
        <w:t>Kolem čtvrté hodiny jsme se všichni zastavili v kavárně na zahřátí, protože Kelly vzkázala, že už má připravené konvice a žádné výmluvy neberou. Starlight Books and Café byla teplá, voněla kávou a starým papírem. Kelly obcházela pátrače s konvicí v každé ruce a odmítala jakékoliv peníze.</w:t>
      </w:r>
    </w:p>
    <w:p/>
    <w:p>
      <w:r>
        <w:t>„Ani to nezkoušej,“ vyjela na muže, který lovil peněženku. „Byl jsi venku v mrazu kvůli Marthině psovi. Dneska u mě neutratíš ani korunu.“ Došla až ke mně, naplnila můj šálek a ztišila hlas. „Je na těch hlášeních něco pravdy?“</w:t>
      </w:r>
    </w:p>
    <w:p/>
    <w:p>
      <w:r>
        <w:t>„Zatím ne. Ale to pátrání má přesto smysl.“ Ovinula jsem kolem šálku dlaně. Měl tu správnou teplotu a ta vydržela. Přestala jsem se divit. U mých bot si Pip všimla mosazné opěrky na nohy u baru a spokojeně se v ní zhlížela. „Podívej se na ně, Kelly. Půlka města v tvém krámku v úterý odpoledne, a hledají psa, na kterého většina z nich v životě jen mávla rukou.“ Zavrtěla jsem hlavou. „Odkud pocházím já, tomuhle se říká vánoční zázrak.“</w:t>
      </w:r>
    </w:p>
    <w:p/>
    <w:p>
      <w:r>
        <w:t>Kelly se usmála, ale úsměv jí hned zase zvážněl. „Je to dobré město,“ řekla. „To teda je. Ale koukej. Pár dnů, kdy ho nikdo nenajde, a hodní lidé dostanou strach, a vyděšení lidé začnou…“ Zarazila se a dolila termosku kolemjdoucího.</w:t>
      </w:r>
    </w:p>
    <w:p/>
    <w:p>
      <w:r>
        <w:t>Něco podobného jsem už jinde viděla, takže jsem si její nedokončenou větu schovala v hlavě.</w:t>
      </w:r>
    </w:p>
    <w:p/>
    <w:p>
      <w:r>
        <w:t>Do soumraku jsme zaklepali na bezmála sto dveří a našli sto laskavých tváří, ale ani jednoho bílého psa. Sešli jsme se zpátky v obchůdku s vlnou, abychom podali hlášení, dech se nám kouřil od úst a tváře jsme měli rudé od mrazu. Olivia si prohledané ulice značila do mapy červenou tužkou, až byla půlka města proškrtaná a Sněhulák stále nikde, jako naschvál.</w:t>
      </w:r>
    </w:p>
    <w:p/>
    <w:p>
      <w:r>
        <w:t>„Není venku,“ pronesla jsem a zahleděla se na tu spoustu červené. Ta jistota ve mně rostla celé odpoledne s každými prázdnými dveřmi. „Kdyby se v tomhle městě pohyboval malý bílý pes, dvacet lidí procházejících polovinu ulic by po něm muselo najít aspoň chlup. Nenašli jsme ho, protože venku prostě není. Někdo ho má uvnitř. V teple. Schovaného.“ Podívala jsem se na Olivii. „Což je svým způsobem ta nejlepší zpráva, jakou jsme dneska slyšeli. Znamená to, že není v mrazu a neběhá po silnici. Někdo si ho nechává u sebe a stará se o něj.“</w:t>
      </w:r>
    </w:p>
    <w:p/>
    <w:p>
      <w:r>
        <w:t>„Ale špatně,“ prohodila Dot. „Stará se o něj, ale dělá to špatně.“</w:t>
      </w:r>
    </w:p>
    <w:p/>
    <w:p>
      <w:r>
        <w:t>„Ano.“ Podívala jsem se na mapu, na ulice podél mýtiny, které jsme s Betty prošly a na kterých byly všechny domy až na jeden odškrtnuté. „Dobře i špatně, obojí dohromady.“</w:t>
      </w:r>
    </w:p>
    <w:p/>
    <w:p>
      <w:r>
        <w:t>Martha přišla na hlášení také, po hodině odpočinku vypadala o poznání pevněji. Stála na okraji kruhu světla z lampy, dívala se na mapu svého proškrtaného města a bradu měla zvednutou.</w:t>
      </w:r>
    </w:p>
    <w:p/>
    <w:p>
      <w:r>
        <w:t>„Děkuji vám,“ řekla unavené místnosti plné pátračů. „Všem vám. Nikdy na to nezapomenu.“ V hlase jí znělo pohnutí. „Ať ho má u sebe kdokoliv, doufám, že ví, že má rád trochu přihřátou vodu. Studenou se napít nedá.“</w:t>
      </w:r>
    </w:p>
    <w:p/>
    <w:p>
      <w:r>
        <w:t>„Má ji přihřátou, Martho,“ řekla jsem tiše. „Ať je kde je, vsadím se, že ji má přihřátou.“</w:t>
      </w:r>
    </w:p>
    <w:p/>
    <w:p>
      <w:r>
        <w:t>Martha mě nechala doprovodit se až ke své brance, ani jedna z nás toho moc nenamluvila, obě jsme byly k smrti unavené. V těch ulicích stál jeden ošuntělý žlutý dům, na který jsem se ještě neodhodlala zaklepat, a měla jsem v úmyslu to tak ještě chvíli nechat, dokud tomu celému lépe neporozumím. Poklidně a s jistotou, to jsem tomu kroužku přece říkala. Budu v tomhle ohledu obzvlášť klidná a vyrovnaná.</w:t>
      </w:r>
    </w:p>
    <w:p/>
    <w:p>
      <w:r>
        <w:t>Zbývalo však ještě trochu denního světla a já měla v plánu udělat jednu zastávku na vlastní pěst. Využila jsem toho, než jsem se vydala k domovu.</w:t>
      </w:r>
    </w:p>
    <w:p>
      <w:r>
        <w:t>Kapitola 6</w:t>
      </w:r>
    </w:p>
    <w:p/>
    <w:p>
      <w:r>
        <w:t>Moje poslední zastávka a taky to poslední, co zbývalo z denního světla, byla u veterináře.</w:t>
      </w:r>
    </w:p>
    <w:p>
      <w:r>
        <w:t>Klinika doktora Mitchella stála na konci uličky odbočující z Javorové, byla to předělaná chalupa s ručně malovanou cedulí, na které kráva a kočka sdílely něco, co vypadalo jako důvěrné tajemství. V čekárně to vonělo dezinfekcí a mokrým psem, pod čímž se mísila hřejivá vůně sena typická pro místo, kde se o zvířata starali s patřičnou láskou. Žena s papouškem v zakryté kleci si Pip dlouze prohlížela, když jsme vešly. Pip jí to oplatila. Ani jedna z nich nemrkla, a já raději zamířila se svým tučňákem k lavici, než se z toho vyklube nějaký incident.</w:t>
      </w:r>
    </w:p>
    <w:p>
      <w:r>
        <w:t>„Hned jsem u vás,“ ozval se hlas zezadu a o pár minut později vyšel doktor Mitchell a utíral si ruce. Byl to starý chlap postavený jako plotový kůl, s bílými vlasy trčícími v trsech. Na čele měl vyhrnuté brýle na čtení a díval se na člověka přes obroučky tam, kde by měly být. Prohlédl si mě a pak Pip. Obočí mu vyjelo nahoru, jak už to u každého při setkání s Pip dělalo, a pak se ji rozhodl vzít na milost, jak to venkovští veterináři dělali s většinou věcí.</w:t>
      </w:r>
    </w:p>
    <w:p>
      <w:r>
        <w:t>„Vy budete paní Clausová,“ řekl. „Martha volala předem, říkala, že nejspíš přijdete kvůli jejímu Sněhulákovi.“ Dřepl si a nabídl Pip k prozkoumání hřbet ruky. Pip ho prozkoumala. „A tohle je kdo za výjimečnou osobnost?“</w:t>
      </w:r>
    </w:p>
    <w:p>
      <w:r>
        <w:t>„Pip. Je to stopařka. Teoreticky.“</w:t>
      </w:r>
    </w:p>
    <w:p>
      <w:r>
        <w:t>„Jasně že jo.“ Nechal Pip, aby mu okusovala manžetu, ani to s ním nehnulo. „No. Ušetřím vás vyptávání. Žádnej malej bílej pes mi tento týden dveřmi neprošel, o kterém by se vědělo, a nikdo nehlásil, že by nějakého našel. Sněhuláka bych poznal na první pohled tak jako tak. Dávám tomu zvířeti injekce od doby, kdy byl ještě štěně tak malé, že se vešlo do kapsy kabátu Walterovi Greenovi.“ Narovnal se. „Walter ho sem nosíval a držel celou dobu, jako by ta jehla měla píchnout jeho vlastního do sebe. Měkký jako máslo, ten chlápek. Martha je v tom domě ta ocel.“</w:t>
      </w:r>
    </w:p>
    <w:p>
      <w:r>
        <w:t>„Znal jste Waltera.“</w:t>
      </w:r>
    </w:p>
    <w:p>
      <w:r>
        <w:t>„Waltera znal každý.“ Řekl to jednoduše, týmž unaveným tónem, jakým celé město vyslovovalo to jméno. Kamkoliv jsem v Frost Fallsu zašla, nacházela jsem pod tou veselostí žal po Walterovi.</w:t>
      </w:r>
    </w:p>
    <w:p>
      <w:r>
        <w:t>„Můžu vám ale říct něco, co má větší cenu než prosté ne.“ Opřel se o pult. „Jestli ten pes někdo našel a nepřinesl mi ho, tak jen proto, že neví, že má. Sněhulák nemá čip. Martha ho nikdy nenechala očipovat, Walter tomu nevěřil, říkal, že do živýho tvora nebude dávat žádný čárový kód. Takže když někdo najde malýho bílého psa bez obojku a bez čipu, v celém okrese není skener, který by mu prozradil, že patří jí. Klidně mohl spadnout z nebe.“</w:t>
      </w:r>
    </w:p>
    <w:p>
      <w:r>
        <w:t>Byl to prostý veterinářský úsudek podložený domněnkou, kterou jsem si vytvořila při cestě od řezníka.</w:t>
      </w:r>
    </w:p>
    <w:p>
      <w:r>
        <w:t>„Doktore,“ řekla jsem pomalu, „to je to nejužitečnější, co mi dneska kdokoliv řekl.“</w:t>
      </w:r>
    </w:p>
    <w:p>
      <w:r>
        <w:t>„Léčím zvířata, ne lidi, ale ty principy se protínají víc, než si lidé chtějí připustit.“ Poškrábal Pip pod bradou a ona se k tomu nestydatě přitiskla. „Jestli chcete moji radu, přestaňte pátrat po někom, kdo ukrývá psa, a začněte hledat někoho, komu se zničehonic udělalo tiše blaze. Člověk, který byl smutný a osamělý a teď najednou vstává dřív a brouká si, kupuje psí žrádlo, ke kterému se nemá k čemu přihlásit. Najděte to nové štěstí a pod ním najdete toho psa.“</w:t>
      </w:r>
    </w:p>
    <w:p>
      <w:r>
        <w:t>„A útulek? Veselé ocásky?“</w:t>
      </w:r>
    </w:p>
    <w:p>
      <w:r>
        <w:t>„Volal jsem tam sám, jakmile jsem mluvil s Marthou. Nic. Žádnej bílej pes, a toulavý dokonce celý týden vůbec.“ Doprovodil nás ke dveřím, jak to ti lepší dělali, a na schodu se zarazil. „Řekněte Marthe…“ Odmlčel se a pohnul čelistí, stejně jako Pete, stejně jako všichni, když přišla řeč na Waltera. „Řekněte jí, že ten pes se vrátí domů. Oni se většinou vracejí, ti milovaní. Dokážou vyčichat cestu zpátky tam, kde je láska, když dostanou šanci a otevřené dveře.“ Poplácal Pip po hlavě. „A rozsviťte mu v okně. Zní to jako hloupost. Není. Pes venku ve tmě hledá rozsvícené okno úplně stejně jako my ostatní.“</w:t>
      </w:r>
    </w:p>
    <w:p>
      <w:r>
        <w:t>Vyšly jsme do časného soumraku, kdy se rozsvěcely pouliční lampy. Myslela jsem na rozsvícená okna a na psa bez čipu, který vypadal úplně jako by spadl z nebe. Pip šněrovala těsně u mé holeně. Někde napříč městem svítilo v okně světlo a někdo za ním byl tiše a provinile šťastný. V té chvíli jsem o tom nepochybovala.</w:t>
      </w:r>
    </w:p>
    <w:p>
      <w:r>
        <w:t>„Pojď, holka,“ řekla jsem. „Doktor má pravdu. Hledali jsme špatnou věc. Zítra budeme hledat to štěstí.“</w:t>
      </w:r>
    </w:p>
    <w:p>
      <w:r>
        <w:t>Vydaly jsme se dlouhou studenou uličkou domů a já si celou cestu přemílala jeho slova v hlavě navzdory bolavým nohám: najdi nové štěstí a pes se pod ním najde.</w:t>
      </w:r>
    </w:p>
    <w:p>
      <w:r>
        <w:t>Kapitola 7</w:t>
      </w:r>
    </w:p>
    <w:p>
      <w:r>
        <w:t>Než jsem obouchala poslední dveře na návsi a doktor Mitchell mě vyprovodil s víc věcmi, než s kolika jsem přišla, věděla jsem už, že Frost Falls je plné laskavých lidí, kteří ale malého bílého psa neviděli.</w:t>
      </w:r>
    </w:p>
    <w:p>
      <w:r>
        <w:t>Když jsem dorazila k naší úzké cestě, byla už tma jako v pytli. V říjnu padala tma v horách brzy a s ní přicházel i mráz. Bolely mě nohy. Do pátrání se zapojilo celé město, ale po Peteově hlášení už nepřišla jediná stopa. Měla jsem v hlavě jen rozsvícená okna a bzučící vlnu štěstí, u níž jsem ale netušila, čí vlastně je. Vystoupala jsem k domku a Pip šlapala za mnou, přičemž svou kost už dávno někam schovala do bezpečí. Naše chalupa stála na konci cesty, každé okno svítilo zlatě a mně poprvé od rána spadla ramena.</w:t>
      </w:r>
    </w:p>
    <w:p>
      <w:r>
        <w:t>Vzali jsme si poslední dům na Hollyhock Lane, kde město řídlo a přecházelo v pole, jež sahalo až k lesu. Než jsme přišli, stál dva roky prázdný. Za ním, v místech, kde dřívější majitel choval koně, se táhl dlouhý výběh a stodola, kterou si Nick zabral hned první den jako dílnu, i když říkat tomu dílna mě pořád ještě bavilo. Byla to novohampská stodola na seno s plechovou střechou. Pravá dílna, kterou jsem znala devět století, by se do ní vešla jen do jednoho rohu.</w:t>
      </w:r>
    </w:p>
    <w:p>
      <w:r>
        <w:t>U plotu výběhu stála obrysová postava nakloněná přes břevno. Dvě postavy. Když jsem přicházela blíž, jedna z nich zvedla velkou hlavu a podívala se na mě. Světlo z verandy zachytilo velké hnědé oko a oblouk parohu a Dancer tiše, hluboce zabručel.</w:t>
      </w:r>
    </w:p>
    <w:p>
      <w:r>
        <w:t>„Ahoj ty,“ řekla jsem a zamířila nejdřív k nim, protože byli celý den trpěliví a zasloužili si pár slov. Dasher mi přitiskl čenich do kabátu a vdechoval mou vůni, jestli u sebe nemám mátové bonbóny, které obvykle nosívám a na které jsem v ranním shonu zapomněla. „Zítra,“ slíbila jsem mu. „Honila jsem psa. K ničemu by ses nehodil, akorát by ses s ním chtěl kamarádit.“</w:t>
      </w:r>
    </w:p>
    <w:p>
      <w:r>
        <w:t>Ze stodoly se ozval rachot a malý, ukřivděný hlas.</w:t>
      </w:r>
    </w:p>
    <w:p>
      <w:r>
        <w:t>„Jestli tam zas mluvíš s jelenejma, místo abys šla dovnitř do tepla, tak věz, že konvice už byla na kamnech třikrát.“</w:t>
      </w:r>
    </w:p>
    <w:p>
      <w:r>
        <w:t>Bram stál ve dveřích stodoly, v jedné ruce lucernu a v druhé notes, což byl přesně Bramův způsob stání v téměř jakýchkoli dveřích. Sahal mi sotva po loket. Měl tvář jako laskavý vlašský ořech a šatník člověka, který odmítal připustit, že se vůbec někam přestěhoval: zelený kabát, špičaté boty a pletenou čepici, kterou jsem mu upletla před dvaceti staletími a se kterou ho podle jeho představ jednou i pohřbí. Byl Nickovou pravou rukou ještě z dob, kdy neexistovaly hodiny, podle kterých by se dalo řídit, a stěhování do Frost Falls bral jako osobní urážku, což ovšem bylo příliš profesionální na to, než aby to zmínil víckrát než čtyřicetkrát denně.</w:t>
      </w:r>
    </w:p>
    <w:p>
      <w:r>
        <w:t>„Třikrát, Brame, promiň. Obcházela jsem domy.“</w:t>
      </w:r>
    </w:p>
    <w:p>
      <w:r>
        <w:t>„Obcházela domy. V tom chladu. V tvém věku.“ Odfrkl si, což z Bramových úst znamenalo vřelé objetí. „No tak. Pojď se podívat, než si sám pán přisvojí všechny zásluhy. Elektřina je zapojená.“</w:t>
      </w:r>
    </w:p>
    <w:p>
      <w:r>
        <w:t>Zavedl mě do stodoly a já se zastavila hned za prahem. Za jedenáct dní ti dva proměnili stodolu na seno v téměř opravdovou dílnu. Podél jedné stěny se táhly ponky s roztříděným dřevem a kamna hřála tak, až to v nich praskalo. Podél trámů visela šňůra malých skleněných koulí-lamp, které osvětlovaly pravou dílnu tak dlouho, jak si pamatuji; přivezli je na jih zabalené ve flanelu jako ty nejcennější rodinné klenoty.</w:t>
      </w:r>
    </w:p>
    <w:p>
      <w:r>
        <w:t>„Jsou nádherné,“ řekla jsem. „Ty už jich máš rozvěšených tolik?“</w:t>
      </w:r>
    </w:p>
    <w:p>
      <w:r>
        <w:t>Bramovi ztuhla ústa, rozpolcenému mezi hrdostí a nesnázemi. „To jsem chtěl, abys viděla.“ Ztišil hlas a já taky. „Pověsil jsem je, Jessico, ale ještě jsem do nich nezapojil jediný drát. Dnes odpoledne jsem natáhl vedení, ale s ničím jsem ho nespojil. Objímky ani nejsou zašroubované.“ Kývl bradou k trámům, kde každá skleněná koule hořela měkkým, stálým zlatým světlem. „A svítí to takhle už od soumraku.“</w:t>
      </w:r>
    </w:p>
    <w:p>
      <w:r>
        <w:t>Stáli jsme a zírali na lampy, které vůbec neměly svítit.</w:t>
      </w:r>
    </w:p>
    <w:p>
      <w:r>
        <w:t>„Dělá to takhle,“ pronesl Bram. „Malé věci. Kamna táhnou dřív, než vůbec stihnu škrtnout. Krabice se vybaluje sama a mnohem úhledněji, než jak jsem ji nechal. Říkal jsem si, že si se mnou stěhování zahrává a šálí zrak starého skřítka.“ Ztlumil plamen lucerny. „Ale cítíš to taky. Vím, že ano.“</w:t>
      </w:r>
    </w:p>
    <w:p>
      <w:r>
        <w:t xml:space="preserve">Cítila jsem. Věděla jsem to stejně jistě jako vůni blížícího se sněhu: slabé, radostné bzučení pod podlahou celého světa, které znamenalo, že se probouzí magie. Pocítila jsem to toho rána v knihkupectví </w:t>
      </w:r>
      <w:r>
        <w:t>&lt;bt&gt;</w:t>
      </w:r>
      <w:r>
        <w:t>Yarn Tales</w:t>
      </w:r>
      <w:r>
        <w:t>&lt;/bt&gt;</w:t>
      </w:r>
      <w:r>
        <w:t xml:space="preserve"> v dveřích, které se samy otevřely, a odpoledne v hrnku, který odmítal vystydnout. Říkala jsem si, že jsou to jen vrtochy staré ženy. Když si ale dva z nás nalhávají stejnou lež, je těžší v tom pokračovat.</w:t>
      </w:r>
    </w:p>
    <w:p>
      <w:r>
        <w:t>„Šlo to za námi,“ řekla jsem. „Nebo se to probouzí tady. Nemůžu říct co.“</w:t>
      </w:r>
    </w:p>
    <w:p>
      <w:r>
        <w:t>„Já taky ne.“ Bram se tvářil napůl vyděšeně a napůl nadšeně. „Ale takhle to ještě nikdy nevyteklo ven. Na severu to zůstalo přesně tam, kam se to dalo. Tady je to všude možně, jako by to ještě neznalo domácí řád.“ Sebral se a notes vylétl nahoru. „No nic. Dej pozor na lampy. Zítra vyřeším, co z toho je vlastně do něčeho zapojené. Jdi se najíst. Udělal dobrou polévku.“</w:t>
      </w:r>
    </w:p>
    <w:p>
      <w:r>
        <w:t>Nick udělal dobrou polévku.</w:t>
      </w:r>
    </w:p>
    <w:p>
      <w:r>
        <w:t xml:space="preserve">Ucítila jsem ji dřív, než jsem vůbec otevřela dveře do kuchyně. V kuchyni bylo takové teplo jako ráno v </w:t>
      </w:r>
      <w:r>
        <w:t>&lt;bt&gt;</w:t>
      </w:r>
      <w:r>
        <w:t>Yarn Tales</w:t>
      </w:r>
      <w:r>
        <w:t>&lt;/bt&gt;</w:t>
      </w:r>
      <w:r>
        <w:t>, jenže tohle teplo patřilo nám. Nick stál u kamen, rukávy vyhrnuté a bílý plnovous zastrčený za límec, aby mu do něj neprskalo, a míchal v hrnci, který by uživil celou farnost. Nebyl to žádný obr, bez ohledu na to, jak ho malují na pohlednicích. Byl to útulný chlap, široký, nespěchající, s očima modrýma jako hluboký led a s darem naplnit místnost takovým klidem, do kterého jsem vstupovala už déle, než existovala většina zemí.</w:t>
      </w:r>
    </w:p>
    <w:p>
      <w:r>
        <w:t>„Tady je,“ pronesl, aniž se otočil. „Už jsem chtěl poslat jeleny, aby tě našli.“</w:t>
      </w:r>
    </w:p>
    <w:p>
      <w:r>
        <w:t>Pip zamířila rovnou ke své misce u kamen a stála nad ní tak dlouho, dokud Nick bez pohledu nesáhl do ledničky a nehodil jí dovnitř sleďa.</w:t>
      </w:r>
    </w:p>
    <w:p>
      <w:r>
        <w:t>„Byli by se rozptýlili,“ namítla jsem. Prošla jsem kuchyní a přitiskla si studený obličej na jeho teplé rameno. Voněl po tymiánu z polévky a po oné slabé směsi cukru a borovice, která se ho držela, ať už jsme žili kdekoli. Chvíli jsem tam tak stála a nechala se podpírat.</w:t>
      </w:r>
    </w:p>
    <w:p>
      <w:r>
        <w:t>„Žádný pes,“ konstatoval.</w:t>
      </w:r>
    </w:p>
    <w:p>
      <w:r>
        <w:t>„Žádný pes. Půl města obcházelo domy, veterinář, útulek, prostě všichni. Jediné hlášení od řezníka hned ráno a pak stopa končí na okraji návsi.“ Odstoupila jsem a nechala ho nabrat polévku do misky, kterou už pro mě připravil. „Šel do parku. Za dětmi. A pak nic. Jako by ho město spolklo.“</w:t>
      </w:r>
    </w:p>
    <w:p>
      <w:r>
        <w:t>„Mhm.“ Nick si sedl naproti mně se svou vlastní miskou. Otrhl kousek chleba a podal mi měkký střed, přesně tak jako každý večer tak dlouho, že to nedokážu spočítat. „A tvoji podezřelí?“</w:t>
      </w:r>
    </w:p>
    <w:p>
      <w:r>
        <w:t>„Moji co?“</w:t>
      </w:r>
    </w:p>
    <w:p>
      <w:r>
        <w:t>„Olivia volala.“ V koutcích očí se mu udělaly vrásky. „Prý kruh sestavil seznam lidí, kteří toho psa až moc zbožňují. Řezník, který si stěžoval, obchodník, co ho chtěl na fotky, takové věci. Postupuješ tím seznamem jako řádná detektivka.“</w:t>
      </w:r>
    </w:p>
    <w:p>
      <w:r>
        <w:t>„Není to seznam padouchů, Nicku. Řezník toho psa zbožňuje, jen to neumí říct. Žádní padouchové tu nejsou. Kdokoli ho má, vzal ho k sobě z čisté laskavosti, o tom nepochybuji. Ale obouchala jsem dneska sto laskavých dveří a nikde ho nemají.“</w:t>
      </w:r>
    </w:p>
    <w:p>
      <w:r>
        <w:t>Nick jedl polévku a přemýšlel o tom, a já ho nechala, protože Nickovo přemýšlení stálo za to. Strávil víc let než kdokoli naživu čtením dětských srdcí, tou dlouhou knihou účtů o tom, kdo byl laskavý, kdo byl krutý a o tom velkém, zmateném středu, kde žil skoro každý.</w:t>
      </w:r>
    </w:p>
    <w:p>
      <w:r>
        <w:t>„Takže oboucháváš špatné dveře,“ pronesl nakonec.</w:t>
      </w:r>
    </w:p>
    <w:p>
      <w:r>
        <w:t>„Jak to myslíš?“</w:t>
      </w:r>
    </w:p>
    <w:p>
      <w:r>
        <w:t>„Obouchávalas dospělácké dveře.“ Natáhl se pro máslo. „Dospělý člověk, který by našel takhle čistého a dobře živeného psa, by věděl, že někomu patří. Zavolal by veterináři, do útulku nebo by dal lístek do výlohy.“ Mazal máslo pomalu a rovnoměrně, jako dělal všechno. „Přestala bych se ptát, kdo se ujal zatoulaného psa. Začala bych se ptát, kdo by nevěděl, že ho má vrátit.“</w:t>
      </w:r>
    </w:p>
    <w:p>
      <w:r>
        <w:t>Zůstala jsem sedět úplně nehybně s lžící v půli cesty k ústům.</w:t>
      </w:r>
    </w:p>
    <w:p>
      <w:r>
        <w:t>Pes bez obojku, který víc než cokoli jiného připomínal tuláka. Pes klusající k hřišti v čase čtvrt na sedm, k dětem, protože věděl, že každé dítě ve městě patří jemu. Malá pruhovaná rukavice v dřevěné drti, s palcem o kousek delším. Žlutý dvorek s převráceným kolem, na které bezmyšlenkovitě zíral tučňák.</w:t>
      </w:r>
    </w:p>
    <w:p>
      <w:r>
        <w:t>„Děti,“ vydechla jsem.</w:t>
      </w:r>
    </w:p>
    <w:p>
      <w:r>
        <w:t>Nick se neradoval předem. To on nikdy nedělal. Natáhl se přes náš malý stůl a stiskl mi ruku, dlaň měl drsnou od staletí práce a hřejivou jako polévka.</w:t>
      </w:r>
    </w:p>
    <w:p>
      <w:r>
        <w:t>„Já nic neřekl,“ namítl. „Byla by ses k tomu dostala. Vždycky se dostaneš. Jenom jsi měla dlouhý den a studený nos a potřebovala jsi někoho, kdo ti namaže chleba.“ Opřel se. „Jez. Pak si jdi lehnout. Ten pes je někde v teple, Jess, vsadil bych na to svůj plnovous. Kdokoli to zvíře má, dneska ho nakrmil, a nikdo, kdo by vzal ztraceného psa z mrazu dovnitř, ho nenechá venku. Víc bych se strachoval o toho, kdo zrovna teď vzhůru leží v posteli a ví, že udělal něco, co neumí vzít zpátky.“</w:t>
      </w:r>
    </w:p>
    <w:p>
      <w:r>
        <w:t>Za oknem, přes můj vlastní odraz, zářila okna stodoly zlatavým světlem lamp, které nebyly k ničemu připojené. Dva sobíci stáli u plotu pod jasnou, zmrzlou oblohou. Taková zima a tak brzy znamenaly sníh někde na severu.</w:t>
      </w:r>
    </w:p>
    <w:p>
      <w:r>
        <w:t>„Už to jde,“ řekla jsem. „Sníh. Za tři nebo čtyři dny.“</w:t>
      </w:r>
    </w:p>
    <w:p>
      <w:r>
        <w:t>„Já vím.“ Nick sledoval můj pohled směrem ke stodole, k tomu nemožnému světlu. „Blíží se spousta věcí, myslím si. Město. My. Cokoli se to probudilo v té stodole.“ Usmál se, a byl to přesně ten úsměv, který byl tou poslední teplou věcí, kterou velká řada dětí viděla, než na hodně dlouho usnula. „Vypadá to jako začátek, viď? Úplně jsem zapomněl, že začátky můžou mít ještě takovouhle podobu.“</w:t>
      </w:r>
    </w:p>
    <w:p>
      <w:r>
        <w:t>Snědla jsem polévku a nechala teplo proniknout až do morku kostí. Než jsem šla spát, postavila jsem se ještě jednou k oknu a pohlédla dolů tmavou cestou k městu s jeho roztroušenými světly. Někde mezi nimi bylo jedno okno, kde se stále svítilo a za ním někdo vzhůru ležel v posteli. Řekla jsem tiše komukoli, komu to patřilo: Už jdu. Vydrž. Dáme to do pořádku.</w:t>
      </w:r>
    </w:p>
    <w:p>
      <w:r>
        <w:t>Pak jsem šla spát a poprvé za jedenáct nocí jsem prospala celou noc až do rána.</w:t>
      </w:r>
    </w:p>
    <w:p>
      <w:r>
        <w:t>Kapitola 8</w:t>
      </w:r>
    </w:p>
    <w:p/>
    <w:p>
      <w:r>
        <w:t>Tak moc jsem se zabývala městem a pak ztraceným psem, až jsem málem zapomněla, že se neúprosně blíží nejdůležitější noc v roce a že můj manžel na ni má být připraven.</w:t>
      </w:r>
    </w:p>
    <w:p>
      <w:r>
        <w:t>Připomněl mi to sám Nick, když mě následující ráno něžně oslovil u snídaně. „Zajdi do stodoly, než půjdeš dolů do města,“ řekl a mazal si toast. „Rád bych, abys se na to podívala. Celý Frost Falls nosíš na bedrech a ani jednou ses nezeptala, jak pokračují skutečné přípravy. Což chápu, měla jssi spoustu práce. Ale pojď se podívat.“</w:t>
      </w:r>
    </w:p>
    <w:p>
      <w:r>
        <w:t>Vydala jsem se tedy přes namrzlý dvůr, kolem sobů, prošla velkými vraty a zastavila se. Z té části stodoly, kterou jsem naposledy viděla plnou ponků a s plechovou střechou, se přes noc a bez mého vědomí stala dílna.</w:t>
      </w:r>
    </w:p>
    <w:p>
      <w:r>
        <w:t>Ne ta stará. Nic se nemohlo vyrovnat té staré; ta stará měla rozměry katedrály a sahala tisíc let do hloubky. Tahle však byla funkční. Ponky už byly plné. Tucty skřítků, které jsem znala celý svůj dlouhý život, pracovaly na svých místech v zelených kabátcích. Dorazili během noci, ti poslední z nich, když dokončili uzavírání Pólů, a vzduch se plnil těmi známými, příjemnými zvuky, které bych bezpečně poznala se zavázanýma očima v jakékoli zemi na světě: ťukání drobných kladívek, bzučení soustruhu, stříhání nůžek v plsti, zpěv někoho kdesi, kdo si prozpěvoval tu starou počítací písničku nad vycpáváním panenek, stejnou, jakou zpívali, když byl svět ještě mladý.</w:t>
      </w:r>
    </w:p>
    <w:p>
      <w:r>
        <w:t>„Vy pracujete,“ řekla jsem Bramovi, který se objevil po mém boku s deskami na poznámky. „Vy opravdu pracujete. Vyrábíte věci. Na tyhle Vánoce.“</w:t>
      </w:r>
    </w:p>
    <w:p>
      <w:r>
        <w:t>„Samozřejmě, že pracujeme,“ tvářil se Bram pohoršeně. „Copak sis myslela, že dětem napíšeme vzkaz? ‚Milý světe, Santa se přestěhoval, letos žádné hračky, s pozdravem‘?“ Odfrkl si. „Zbývá deset týdnů a my jsme, budu upřímný, ve skluzu, protože někdo“ – nepodíval se na mě, což znamenalo, že tím myslel mě – „nás všechny zaměstnal vybalováním krabic a zavěšováním lamp místo vycpávání medvídků. Ale pracujeme. Fenne!“</w:t>
      </w:r>
    </w:p>
    <w:p>
      <w:r>
        <w:t>Mladý skřítek vzhlédl od napůl natřeného houpacího koně a rozzářil se od ucha k uchu.</w:t>
      </w:r>
    </w:p>
    <w:p>
      <w:r>
        <w:t>„Ukaž jí přehled,“ vyzval ho Bram.</w:t>
      </w:r>
    </w:p>
    <w:p>
      <w:r>
        <w:t>„Jsme ve skluzu jenom o devět procent!“ oznámil Fenn s až zoufalým optimismem mládí. „Což je vážně skvělé, vzhledem k tomu, že hračky vyrábíme ve stodole a kouzla nám pořád pomáhají.“</w:t>
      </w:r>
    </w:p>
    <w:p>
      <w:r>
        <w:t>„Kouzla nám pořád pomáhají,“ zopakoval Bram tónem člověka, pro kterého byla pomoc tím nejhorším sprostým slovem na světě. „Jen se podívej. Prostě se dívej.“</w:t>
      </w:r>
    </w:p>
    <w:p>
      <w:r>
        <w:t>Kývl hlavou k ponku, na němž stála řada napůl dokončených dřevěných vláčků. Přímo před mýma očima se malá plechovka s červenou barvou sama zvedla, odšroubovala vlastní víčko a s nesmírnou péčí a naprosto bez lidské pomoci začala natírat vláček. Vedla si skvěle. Natřela druhý vláček. Pak pokračovala dál a natřela třetí vláček, roh ponku, vyděšený rukáv jednoho skřítka a kolem letící noční můru. Bram plácnul na plechovku dlaní a víčko přitlačil zpátky, načež znehybněla.</w:t>
      </w:r>
    </w:p>
    <w:p>
      <w:r>
        <w:t>Pip se usadila pod vedlejším ponkem, kde na navlečení čekal tácek s malými mosaznými rolničkami, a bedlivě je střežila, jako by patřily jí.</w:t>
      </w:r>
    </w:p>
    <w:p>
      <w:r>
        <w:t>„Celý den,“ postěžoval si Bram. „Celý den to takhle dělá. Pomáhá. Šicí stroj nám obšíval záclonu, která tam vůbec nebyla. Z konvice se vařilo kakao pro čtyřicet lidí, přestože jsme tu jenom dvanácti. Včera večer, když jsme je vybalovali, se celá řada hracích skříněk najednou rozběhla, všechny ladně v harmonii, a hrály koledu, kterou je nikdo z nás nenatáhl, a nepřestaly, dokud se Fenn rozplakal, načež začaly hrát něco jemnějšího.“ Zavrtěl hlavou. „Není v tom zákeřnost, Jessica, už jsem to říkal a řeknu to znovu. Ale překáží to v cestě. Vánoční kouzla mají mít svůj jasný cíl. Nahoře na severu znala svou práci na minutu přesně. Tady se chovají jako štěně, které zjistilo, že umí nosit věci, a tak teď tahá úplně všechno – noviny, tvoje pantofle, sousedovic kočku, bez ohledu na to, jestli jsi o to stála, nebo ne.“</w:t>
      </w:r>
    </w:p>
    <w:p>
      <w:r>
        <w:t>Prošla jsem kolem všech ponků, zatímco skřítci vzhůru zvedali hlavy a usmívali se na mě. V očích mě pálilo. Tady to bylo, to, co mi scházelo, aniž bych si to uvědomovala: domov, jeho skutečná podstata, zvuky a vůně Vánoc vyráběných ručně tak, jak se vyráběly déle, než vůbec existovalo nějaké místo jménem Frost Falls, kde by se daly dělat. Led nám vzal krb. Tohle nám ale nevzal. Přestěhovali jsme to sem na jih v našich vlastních dlaních a v tuctu párů malých rukou a postavili to v seníku. Tady ve stodole se navzdory všem překážkám stále vyráběly Vánoce pro každé dítě na světě.</w:t>
      </w:r>
    </w:p>
    <w:p>
      <w:r>
        <w:t>„On zkrátka nikdy nemůže přestat, že?“ řekla jsem potichu, spíš sama pro sebe. „Ať se děje cokoli, ať žijeme kdekoli. Děti tam venku čekají, bez ohledu na to, jestli Pól taje, nebo ne.“</w:t>
      </w:r>
    </w:p>
    <w:p>
      <w:r>
        <w:t>„Přestat nemůže.“ Nick přistoupil blízko ke mně. Objal mě kolem ramen a společně jsme se dívali na ty osvětlené ponky a zpívající skřítky. „To je jediný pevný bod v tom všem, lásko. Všechno ostatní se může zhroutit. Led, krb, kouzla, celé to uspořádání, které jsme udržovali tisíc let. Ale tohle ne. Dnes v noci spí na každém kontinentu děti, které se spoléhají na něco, co nedokážou ani pojmenovat, a my jsme ti, kdo ten slib plní, a ty prostě nemůžeš přestat plnit slib jen proto, že ti vyplavilo dům.“ Stiskl mě za rameno. „Zvládneme to. Zvládneme to vždycky. I když jsme ve stodole ve skluzu o devět procent a kouzla tu natírají můry.“ Usmál se na mě shora. „A teď běž a najdi svého psa. To je taky plnění slibu. Všechno je to jedna a táž práce, Jess.“</w:t>
      </w:r>
    </w:p>
    <w:p>
      <w:r>
        <w:t>Odešla jsem, ale dílnu jsem nesla s sebou uličkou ven, ten zvuk a tu jistotu. Za mými zády plechovka barvy až příliš horlivě pomáhala a můj manžel plnil tisíc let starý slib v novohampském seníku, protože děti čekaly. V té chvíli jsem ho milovala tak nesmírně, až jsem se musela zastavit v promrzlé uličce a zhluboka se nadchnout, než jsem mohla jít dál.</w:t>
      </w:r>
    </w:p>
    <w:p>
      <w:r>
        <w:t>Kapitola 9</w:t>
      </w:r>
    </w:p>
    <w:p/>
    <w:p>
      <w:r>
        <w:t>Bram u snídaně oznámil, že jde se mnou, a jakmile mě Nick vyprovodil k dílně, nebylo úniku.</w:t>
      </w:r>
    </w:p>
    <w:p/>
    <w:p>
      <w:r>
        <w:t>Oznámil to tak, jak oznamoval většinu věcí – jako hotovou věc, se kterou už byl o tři kroky napřed. Stál na kuchyňské židli, kterou prohlásil za svou vlastní, aby dosáhl na stůl jako člověk, a s vážností řemeslníka dokončujícího zakázku si mazal na toast džem. „Rozmyslel jsem si to a jdu dneska do města s vámi,“ prohlásil. „Než začnete namítat, udělal jsem si seznam.“</w:t>
      </w:r>
    </w:p>
    <w:p/>
    <w:p>
      <w:r>
        <w:t>„Nehodlala jsem namítat,“ řekla jsem. „Chtěla jsem se zeptat, jestli je na vás město připravené.“</w:t>
      </w:r>
    </w:p>
    <w:p/>
    <w:p>
      <w:r>
        <w:t>„Město.“ Bram odfrkl. Od chvíle, kdy jsme dorazili, o městě nemluvil jinak. „Ve městě žije na kopci Santa Claus a nákupy tam obstarává tučňák. Myslím, že město zvládne jednoho skřítka s bezvadným chováním.“ Slezl ze židle, narovnal si zelený kabát a pevněji si přes uši usadil pletenou čepici. „Kromě toho. Máte najít psa a zkrotit jedno dítě, aspoň co mi sám vykládal, a děláte to bez kohokoli, kdo by vám podržel zápisník nebo si pamatoval, co už jste zkusila. Takhle se pátrání nevede. Já jsem pátrání vedl. Budu držet zápisník.“</w:t>
      </w:r>
    </w:p>
    <w:p/>
    <w:p>
      <w:r>
        <w:t>A tím to bylo uzavřené. S Bramem se nedalo hádat, jakmile vytáhl seznam, a já byla ráda, že ho mám.</w:t>
      </w:r>
    </w:p>
    <w:p/>
    <w:p>
      <w:r>
        <w:t>V jasném chladu pozdního dopoledne jsme zamířili uličkou dolů k městu, Bram šel rázným krokem po mém boku se schránkou v ruce a Pip šla kolébavou chůzí před námi. Na Evergreen Avenue jsme každým svým krokem zastavili všechny rozhovory v okolí.</w:t>
      </w:r>
    </w:p>
    <w:p/>
    <w:p>
      <w:r>
        <w:t>Nikdo se nechoval zle. Lidé v Frost Falls přijali Clausovy s přehledem a kvůli našemu skřítkovi se hroutit nehodlali. Brát věci s přehledem je však jedna věc a potkat ho ve středu dopoledne u pekárny věc druhá. Všude se valná vlna lidí zarazila a jen tak zírala.</w:t>
      </w:r>
    </w:p>
    <w:p/>
    <w:p>
      <w:r>
        <w:t>Děti dorazily jako první. Malá holčička před cukrárnou Holly Jolly zůstala stát jako solný sloup s koblihou v polovině cesty k ústům, podívala se na Brama, na jeho špičaté boty a vráscitý obličej a velmi hlasitě pronesla: „Ty jsi vážně opravdický?“</w:t>
      </w:r>
    </w:p>
    <w:p/>
    <w:p>
      <w:r>
        <w:t>Bram se napřímil do celé své úctyhodné maličkosti. „Slečno,“ řekl, „jsem to nejopravdovější, co kdy pravděpodobně potkáte, a budu vám vděčný, když na mě nebudete ukazovat prstem, je to neslušné, i když vám to odpouštím vzhledem k vašemu zjevnému dobrému vkusu na koblihy.“</w:t>
      </w:r>
    </w:p>
    <w:p/>
    <w:p>
      <w:r>
        <w:t>Dítě zaječelo radostí. Během devadesáti vteřin jich tam stálo šest, pak tucet, ti nejmenší, co ještě nechodili do školy, tahali rodiče ven z dveří a za rohy. Bram, který by se raději nechal připravit o čepici, než aby přiznal, jak ho to těší, úřadoval na schodech pekárny a s nesmírnou důstojností odpovídal na otázky. Ano, vyrábí hračky. Ne, teď hned žádnou nevyrobí, řemeslník přece nepracuje na požádání jako prodejní automat. Ano, sobí spřežení je skutečné. Ne, v říjnu netakají, mají prázdniny, i sob má nárok na prázdniny, zeptejte se maminky.</w:t>
      </w:r>
    </w:p>
    <w:p/>
    <w:p>
      <w:r>
        <w:t>Pip stála u jeho bot a svůj díl hlazení přijímala jako zcela samozřejmou věc.</w:t>
      </w:r>
    </w:p>
    <w:p/>
    <w:p>
      <w:r>
        <w:t>Greta vyšla z pekárny s táckem a vnutila mu koblihu. Bram ji přijal s elegancí vévody, který přebírá hrabství.</w:t>
      </w:r>
    </w:p>
    <w:p/>
    <w:p>
      <w:r>
        <w:t>„Udělal sis fanklub,“ poznamenala jsem, když jsme se konečně vyvázali.</w:t>
      </w:r>
    </w:p>
    <w:p/>
    <w:p>
      <w:r>
        <w:t>„Udělal jsem se užitečným,“ opravil mě Bram. „Sám mi vyprávěl, že v tomhle městě mají starost. No, už se deset minut smějí.“ Nahlédl do schránky. „Takže. Pes. Věříte, že ho má dítě, schované uvnitř, což znamená, že to, co vlastně hledáme, je dítě chovající se jako někdo, kdo má tajemství. Takže. Co dělá dítě s tajemstvím?“</w:t>
      </w:r>
    </w:p>
    <w:p/>
    <w:p>
      <w:r>
        <w:t>Byla to ta správná otázka. „Nevím. Co dělá dítě s tajemstvím?“</w:t>
      </w:r>
    </w:p>
    <w:p/>
    <w:p>
      <w:r>
        <w:t>„Bere si víc, než potřebuje,“ odpověděl Bram bez váhání. „Jídlo, většinou. Ztichne. Chodí samo stranou. Je nesvé, když se dospělí přiblíží k čemukoli, co schovává. Sledoval jsem deset tisíc dětí rok co rok, Jessiko, ty hodné i ty zlobivé, a dítě se šťastným tajemstvím vypadá úplně stejně jako dítě s tajemstvím provinilým, protože v tom věku vám šťastné tajemství, u kterého si nejste jistí, jestli vůbec smíte mít, připadá provinile.“ Poklepal na schránku. „Tohle dítě nenajdete tak, že prohledáte ulice. Najdete ho tak, že se zeptáte kohokoli, kdo hlídá děti, když rodiče nemají čas. Učitelky. Hlídačky. Kohokoli, kdo po škole nalévá mléko.“</w:t>
      </w:r>
    </w:p>
    <w:p/>
    <w:p>
      <w:r>
        <w:t>Zastavila jsem se na chodníku a podívala se na něj. „Školní družinu,“ řekla jsem. „Někdo v tomhle městě ji přece musí vést.“</w:t>
      </w:r>
    </w:p>
    <w:p/>
    <w:p>
      <w:r>
        <w:t>„A tady máte dveře,“ pronesl Bram s velkým uspokojením a udělal na schránce fajfku. „Nechte si zbytek svých podezřelých, tu ženskou z obchodu a pletařku a koho všeho ještě si ten kroužek vzal do hlavy. Ti vám neutečou. Děti za sebou nechávají jasnější stopu než dospělí, když víte, koho se zeptat.“ Vzhůru ke mně vzhlédl a v obličeji poněkud změkl. „A pak ji zkrotíme, nezapomeňte. Nechytáme ji. V tom je rozdíl, a o tom je celá práce. Vyděšené dítě, které někdo lapí, se naučí schovávat lépe. Vyděšené dítě, které se nechá zkrotit, zjistí, že může přijít za dospělým, když se něco pokazí. My dva přece nejsme od chytání. Nikdy jsme nebyli.“</w:t>
      </w:r>
    </w:p>
    <w:p/>
    <w:p>
      <w:r>
        <w:t>„Ne,“ řekla jsem. „Nejsme.“</w:t>
      </w:r>
    </w:p>
    <w:p/>
    <w:p>
      <w:r>
        <w:t>Nezamířili jsme rovnou do družiny. Nevěděla jsem, kdo ji vede, a nehodlala jsem se po městě vyptávat na ženskou, která hlídá děti, když se všude mluvilo jen o pohřešovaném psovi. Vyptávání by na dítě ukázalo stejně spolehlivě, jako kdybych ho jmenovala, a já chtěla vědět, které to je, dřív než na někoho ukážu prstem. Nejdřív jsem si také potřebovala vyřídit účty se ženskou z obchodu a pletařskou kámoškou. Kroužek jejich jména nadhodil v dobré víře a patřilo se je řádně vyškrtnout ze seznamu. Chtěla jsem mít jasno v celé věci, než se přiblížím k nějakému dítěti. Ale Bram mi hodil nitku a po zbytek dne jsem věděla, kudy se ta vlna odvíjí.</w:t>
      </w:r>
    </w:p>
    <w:p/>
    <w:p>
      <w:r>
        <w:t xml:space="preserve">Bram ze své strany prohlásil, že se „prozatím udělá užitečným“, z čehož se vyklubalo, že se usadil v </w:t>
      </w:r>
      <w:r>
        <w:t>&lt;bt&gt;</w:t>
      </w:r>
      <w:r>
        <w:t>Yarn Tales</w:t>
      </w:r>
      <w:r>
        <w:t>&lt;/bt&gt;</w:t>
      </w:r>
      <w:r>
        <w:t>. Tam narazil na kroužek, projekt s palčáky a dobročinné pletení od čtyřiceti párů malých rukou, které probíhalo tempem, jež považoval za amatérské. Byl to nejmilovanější a nejšílenější host, jakého ten obchod kdy zažil. Do poloviny odpoledne přerovnal celou Oliviinu vlněnou stěnu podle hmotnosti a vlákna. Dot naučil nahazování zejmene, nad čímž ona předstírala, že není vůbec ohromená.</w:t>
      </w:r>
    </w:p>
    <w:p/>
    <w:p>
      <w:r>
        <w:t>Olivia mě později chytila na návsi a zavěsila se do mě. „Občas nám ho musíte nechat,“ zašeptala. „Slibte mi to. Je hrozný, přerovnal mi celý obchod a já v životě nezažila s kroužkem tak dobrou práci. Ten chlap je zázrak.“</w:t>
      </w:r>
    </w:p>
    <w:p/>
    <w:p>
      <w:r>
        <w:t>„Je to skřítek,“ řekla jsem, „a chtěl by, abyste v tom byla přesná. Ale ano. Rád bývá užitečný.“ Ohlédla jsem se po Bramovi, který vedl řeči u stolu s šálkem čaje a publikem. „Přišel na jih stejně jako zbytek z nás. Jen to schovává za víc zápisníků.“</w:t>
      </w:r>
    </w:p>
    <w:p>
      <w:r>
        <w:t>Kapitola 10</w:t>
      </w:r>
    </w:p>
    <w:p/>
    <w:p>
      <w:r>
        <w:t>Obchod s horským vybavením Mountain Outfitters stál v té lepší části Evergreenu, kde byly markýzy nové a výlohy upravené s velkou péčí. Za sklem toho rána stála figurína v krémovém svetru s copánkovým vzorem, sněžnice byly opřené tak akorát, termoska vypouštěla obláčky páry z umělého snu a ručně psaná cedulka hlásala PODEVŘETE SE KOUZLU SEZÓNY. Vypadalo to nádherně.</w:t>
      </w:r>
    </w:p>
    <w:p/>
    <w:p>
      <w:r>
        <w:t>Kruh mi při druhém šálku čaje přihrál Lauru Tsai. Ivy, ztišivši hlas, utrousila, že se už celé týdny ptá po Snowballovi. Že by ho ráda využila do zimního katalogu. Malý bílý pes v červeném svetru totiž prodá úctyhodné množství termo ponožek. A navíc se kolem toho chovala divně. Obezřetně. Nechtěla tak úplně s pravdou ven, co má vlastně za lubem.</w:t>
      </w:r>
    </w:p>
    <w:p/>
    <w:p>
      <w:r>
        <w:t>Obezřetnost stačila k tomu, aby se člověk ocitl na seznamu. Už jsem si stihla všimnout, jak málo k tomu stačí.</w:t>
      </w:r>
    </w:p>
    <w:p/>
    <w:p>
      <w:r>
        <w:t>Cinknutí zvonečku nade dveřmi náramně připomínalo zvonkohru. Laura vzhlédla od hromádky palčáků, které skládala do košíku, a když mě uviděla, její obličej bleskově a s nelibostí provedl rychlé počty. Byla mladší, než jsem čekala, s dlouhým tmavým copem a úporně vzpřímeným držením těla, jako by se držela pohromadě jen silou vůle.</w:t>
      </w:r>
    </w:p>
    <w:p/>
    <w:p>
      <w:r>
        <w:t>„Jessico. Ahoj.“ Odložila palčáky. „Dobrý den, Pipe.“ Zkusila se usmět. „Prý pátráte po Marthinu psovi.“</w:t>
      </w:r>
    </w:p>
    <w:p/>
    <w:p>
      <w:r>
        <w:t>„To pátrám. A ptám se každého, kdo s ním v poslední době trávil čas.“ Mluvila jsem mírně. „Což prý zahrnuje i vás.“</w:t>
      </w:r>
    </w:p>
    <w:p/>
    <w:p>
      <w:r>
        <w:t>Po krku se jí rozlila červeň. Zaměstnala ruce košíkem s palčáky a začala rovnat těch samých šest kusů, které už předtím srovnala. „Pravděpodobně ano. Já… ano.“ Zarazila se. A pak začala znovu, tišší hláskem. „Teď přichází ta chvíle, kdy se mě zeptáte, kde jsem byla?“</w:t>
      </w:r>
    </w:p>
    <w:p/>
    <w:p>
      <w:r>
        <w:t>„Teď přichází ta chvíle, kdy se zeptám, jestli jste ho neviděla.“</w:t>
      </w:r>
    </w:p>
    <w:p/>
    <w:p>
      <w:r>
        <w:t>„Ne.“ Vyhrkla to příliš rychle. Hned si to uvědomila a ramena jí klesla. „Ne. Neviděla. Přísahám, že ne. Nikdy bych… Jessico, to musíte pochopit, cizího psa bych v životě nevzala.“ Oči se jí rozšířily a zablýskly se v nich obavy. „Vím, co si všichni myslí. Vím, co si myslí kruh. Že jsem ta divná nová prodavačka, co se motá kolem psa staré paní. A není to… není to tak, jak to vypadá.“</w:t>
      </w:r>
    </w:p>
    <w:p/>
    <w:p>
      <w:r>
        <w:t>Stála jsem už u bezpočtu pultů napříč bezpočtem let a pozorovala lidi, jak se rozhodují, jestli mi řeknou pravdu. Vždycky nadešel ten zlomový okamžik, kdy se misky vah přehouply, kdy bylo nošení tajemství těžší než strach z toho, že ho odloží. U Laury Tsai se váhy přehouply právě teď. Nic jsem neříkala a nechala to tak.</w:t>
      </w:r>
    </w:p>
    <w:p/>
    <w:p>
      <w:r>
        <w:t>„Chtěla jsem ho vyfotit,“ vyhrkla. „Pro katalog. Malý bílý pes mezi zbožím, to je… tomu lidi prostě neodolají, tahá to z nich peníze, a já ty peníze potřebuju, protože jsem do tohohle obchodu vrazila úplně všechno a čísla za tohle čtvrtletí jsou…“ Sevřela rty. „Měla jsem v hlavě celou představu. Snowball v červeném svetru na sněžnicích. Myslela jsem, že by mi to mohlo zachránit sezónu.“</w:t>
      </w:r>
    </w:p>
    <w:p/>
    <w:p>
      <w:r>
        <w:t>„Takže jste se zeptala Marthy.“</w:t>
      </w:r>
    </w:p>
    <w:p/>
    <w:p>
      <w:r>
        <w:t>„V tom to právě vězí.“ Laura se kysele zasmála. „Nezeptala. Nikdy jsem se jí nezeptala. Prošla jsem kolem chatičky té ženy čtyřikrát s připravenými slovy na jazyku, ale nedokázala jsem zaklepat. Pokaždé, když jsem se přiblížila, pomyslela jsem si, že si bude myslet, že jí chci uškodit, že chci uškodit jejímu psovi, a měla by pravdu, a pak by to řekla celému kruhu a já bych navěky zůstala chamtivou vetřelkyní.“ Dlaň si otřela o tvář, energicky a rozpačitě. „Takže jsem se jen… motala kolem. U parku, když ho venčila. A sbírala odvahu na otázku, kterou jsem nikdy položila. Tři týdny. To je můj hrozný zločin. Jsem zbabělec s marketingovým plánem.“</w:t>
      </w:r>
    </w:p>
    <w:p/>
    <w:p>
      <w:r>
        <w:t>Pip si v té chvíli vybrala k usazení košík s palčáky a zabořila se do něj jako vajíčko do hnízda.</w:t>
      </w:r>
    </w:p>
    <w:p/>
    <w:p>
      <w:r>
        <w:t>Laura se na ni podívala a poprvé se upřímně usmála.</w:t>
      </w:r>
    </w:p>
    <w:p/>
    <w:p>
      <w:r>
        <w:t>„Je mi to líto,“ řekla jsem a myslela to vážně. „To není žádný zločin. To jen znamená, že je člověk někde nový a bojí se, že šlápne vedle. S tímhle stavem mám poměrně čerstvé zkušenosti.“</w:t>
      </w:r>
    </w:p>
    <w:p/>
    <w:p>
      <w:r>
        <w:t>Ublíženě si odfrkla. „Vy? Včera jste vešla do obchůdku Yarn Tales a celé město si vás hned adoptovalo.“</w:t>
      </w:r>
    </w:p>
    <w:p/>
    <w:p>
      <w:r>
        <w:t>„Než jsem tam vešla, jedenáct dnů jsem kolem něj chodila,“ opáčila jsem. „Nejsme zas tak odlišné, vy a já. Jenom se ztratil pes, a to mi dalo důvod k odvaze. Být odvážný kvůli psovi je snazší než kvůli katalogu.“</w:t>
      </w:r>
    </w:p>
    <w:p/>
    <w:p>
      <w:r>
        <w:t>Laura si sedla na stoličku za pultem, jako by jí někdo přestřihl vodítka. Pip zůstala v košíku a všechno to profesionálně jistila.</w:t>
      </w:r>
    </w:p>
    <w:p/>
    <w:p>
      <w:r>
        <w:t>„Opravdu jsem ho neviděla,“ pronesla. „Od té doby, co se ztratil, ne. Řekla bych vám to. Chtěla bych, aby se našel víc než kdokoliv jiný… tedy. Skoro kdokoliv jiný.“ Vrhla pohled ke konci ulice, k Marthině domku. „Myslím na ni v tom domě. Opravdu myslím.“</w:t>
      </w:r>
    </w:p>
    <w:p/>
    <w:p>
      <w:r>
        <w:t>Sebrala jsem Pip z palčáků, a to přes její nemalé protesty, a obrátila se k odchodu.</w:t>
      </w:r>
    </w:p>
    <w:p/>
    <w:p>
      <w:r>
        <w:t>„Jessico.“ Laura byla rázem zase na nohou. „Pravděpodobně to nic není. Ale říkala jste, že se ptáte na každého, kdo se kolem něj motal.“ Zamračila se a v mysli lovila vzpomínku. „Před pár dny, ještě než se ztratil, myslím, nebo možná hned to ráno, to ruku do ohně nedám, jsem brzy ráno chystala výlohu a viděla jsem ho venku na návsi. Snowballa. Jenže Martha s ním nebyla.“</w:t>
      </w:r>
    </w:p>
    <w:p/>
    <w:p>
      <w:r>
        <w:t>Znehybněla jsem.</w:t>
      </w:r>
    </w:p>
    <w:p/>
    <w:p>
      <w:r>
        <w:t>„Bylo tam dítě,“ pokračovala Laura. „Malá holčička. U domků na druhé straně, kde je živý plot. Měla ho na kousku provázku jako na vodítku, křečovitě u něj dřepěla a něco mu podávala z kapsy a povídala si s ním.“ Laura pokrčila rameny. „Myslela jsem, že je to prostě sousedovic děcko, co se s ním kamarádí. Je to přátelský pes, děti ho pořád hladí. Nic jsem si za tím ne představovala. Ale říkala jste, že každý.“</w:t>
      </w:r>
    </w:p>
    <w:p/>
    <w:p>
      <w:r>
        <w:t>„Malá holčička,“ opakovala jsem. Můj hlas zněl nečekaně vyrovnaně, což mě samotnou překvapilo. „Znáte ji?“</w:t>
      </w:r>
    </w:p>
    <w:p/>
    <w:p>
      <w:r>
        <w:t>„Ne. Hnědé vlasy, myslím. Nabalená. V jednom z těch velkých kabátů, co děti nosí.“ Roztáhla ruce. „Omlouvám se. Nesledovala jsem to. Proč bych taky sledovala?“</w:t>
      </w:r>
    </w:p>
    <w:p/>
    <w:p>
      <w:r>
        <w:t>„Nemusíte se vůbec omlouvat. Právě jste mi dala víc stop než sto zavřených dveří dohromady.“ Myslela jsem to jako útěchu a podle výrazu její tváře to tak i dopadlo. „Děkuji vám, Lauro. A jen tak mimochodem, od jedné novousedlice ke druhé: příště zaklepejte. Ať je to cokoliv. Tohle město je o tolik laskavější, než jak si ho malujete v hlavě.“</w:t>
      </w:r>
    </w:p>
    <w:p/>
    <w:p>
      <w:r>
        <w:t>Vyprovodila nás ven a na schodech ze sebe honem, dřív než ztratí odvahu, vysoukala: „Až ho najdete… až ho najdete… udělám ten katalog s plyšovým psem. Toho živého vůbec nepotřebuju. Vyřiďte to Marthe.“</w:t>
      </w:r>
    </w:p>
    <w:p/>
    <w:p>
      <w:r>
        <w:t>„Vyřídím jí, že po něm pátráte,“ odpověděla jsem.</w:t>
      </w:r>
    </w:p>
    <w:p/>
    <w:p>
      <w:r>
        <w:t>Malá holčička na druhé straně návsi u živého plotu. Žlutý dvorek s převráceným kolem a šňůrou na prádlo plnou drobných svršků. Dětská palčáková rukavice s reflexními proužky. Nickův hlas nad polévkou: komu by se ho zachtělo si nechat a proč by ho nenapadlo ho vrátit. Každý dílák skládačky ukazoval stejným směrem, k malé hnědovlasé holčičce v obrovském kabátě.</w:t>
      </w:r>
    </w:p>
    <w:p/>
    <w:p>
      <w:r>
        <w:t>Nezamířila jsem rovnou k těm domům. Moc jsem si to přála, ale přinutila jsem se počkat. Dospělá žena obcházející dům od domu a vyptávající se na malé dítě by v celé ulici nadělala zbytečnou paniku, kdyby si počínala neobratně, a každé dveře by se před ní zabouchly. Než bych kdekoli zaklepala, musela jsem vědět, které dítě to je, a zjistit to jemně.</w:t>
      </w:r>
    </w:p>
    <w:p/>
    <w:p>
      <w:r>
        <w:t>A tak jsem se mezitím, co jsem vymýšlela, jak vypátrat dítě, aniž bych na něj musela pořádat hon, vydala napříč náměstím do Vlastivědného muzea. Claire mi vnukla myšlenku na schránku z roku 1924 a já zatoužila osobně poznat muže, o němž kruh prohlašoval, že tenhle spolek drží pohromadě zcela sám.</w:t>
      </w:r>
    </w:p>
    <w:p/>
    <w:p>
      <w:r>
        <w:t>Muzeum sídlilo v úzké cihlové budově se zelenými dveřmi a mosaznou tabulkou. Uvnitř to vonělo starým papírem a voskem na podlahu. V přední místnosti stál na štaflích muž a upevňoval transparent s nápisem STÉ VÝROČÍ, jehož jeden roh už povážlivě visel dolů, a tak moc byl zabraný do tiché hádky s ním, že zvoneček vůbec nezaznamenal.</w:t>
      </w:r>
    </w:p>
    <w:p/>
    <w:p>
      <w:r>
        <w:t>„Pane Husseine?“</w:t>
      </w:r>
    </w:p>
    <w:p/>
    <w:p>
      <w:r>
        <w:t>Lekl se, chytil se štaflí a zachytil si brýle. Theo Hussein byl vysoký a shrbený, s inkoustem na dvou prsech a s tím uštvaným výrazem člověka, který na sebe naložil víc, než dokáže unést, ale je příliš hrdý na to, aby si stěžoval. Za ním byla přední místnost proměněná kvůli výročí k nepoznání: kozlíkové stoly, krabice s archiváliemi, velká účetní kniha otevřená na stojanu a na nástěnce přišpendlená zvětšená fotografie davu lidí z roku 1924 stojících kolem vyhloubené jámy na návsi.</w:t>
      </w:r>
    </w:p>
    <w:p/>
    <w:p>
      <w:r>
        <w:t>Pip zamířila rovnou k mosaznému stojanu na deštníky u dveří a se zájmem v něm pozorovala vlastní odraz.</w:t>
      </w:r>
    </w:p>
    <w:p/>
    <w:p>
      <w:r>
        <w:t>„My ještě… výstava ještě není otevřená, obávám se, až za tři týdny, jak se píše na…“ Zpola máchl rukou směrem k prověšenému transparentu.</w:t>
      </w:r>
    </w:p>
    <w:p/>
    <w:p>
      <w:r>
        <w:t>„Já tu nejsem kvůli výstavě. Jsem Jessica. Pomáhám hledat Marthina psa.“</w:t>
      </w:r>
    </w:p>
    <w:p/>
    <w:p>
      <w:r>
        <w:t>Jakmile padlo Marthino jméno, jeho obličej se proměnil, přesně jako každý obličej v tomhle městě. „Ach. Ach, to je hrozné neštěstí. Chudák Martha.“ Slezl ze štaflí. „Nevím, jak vám mohu být užitečný, už tři týdny se hrabu v roce 1924, takže sotva vím, jaký je vlastně rok.“</w:t>
      </w:r>
    </w:p>
    <w:p/>
    <w:p>
      <w:r>
        <w:t>„Povězte mi něco o roce 1924,“ vyzvala jsem ho, protože z něj vyzařovalo, že mu někdo takový udělá radost, a taky proto, že jsem si potřebovala osahat zdejší historii. „O té schránce. Claire říkala, že se sešlo celé město.“</w:t>
      </w:r>
    </w:p>
    <w:p/>
    <w:p>
      <w:r>
        <w:t>A Theo Hussein, když dostal svolení, se rozzářil jako Bramovy neobyčejné lampy. Ukázal mi fotografii, měšťany s vysokými límci, děti postavené dopředu. Vyprávěl mi, jak schránku uložili do země pro děti dětí tohoto města, jak každá rodina poslala do temnoty kousek sebe. S každým slovem v něm ubývalo napětí a víc se stával i sám sebou. I to jsem si uložila v paměti: Theo Hussein s sebou táhl těžké břemeno, a táhl ho úplně sám.</w:t>
      </w:r>
    </w:p>
    <w:p/>
    <w:p>
      <w:r>
        <w:t>„Dovolili dětem, aby se té schránky dotkly,“ vykládal a přejížděl prstem po okraji fotografie. „Než ji zapečetili. Pro štěstí. Vidíte? Tady vpředu. Všechny ty malé děti, jak mají ruce na víku.“ Přátelsky se na ně usmál napříč sto lety. „Vždycky jsou to děti, že ano. Každou dobrou věc, kterou tohle město kdy udělalo, udělalo s myšlenkou na děti.“</w:t>
      </w:r>
    </w:p>
    <w:p/>
    <w:p>
      <w:r>
        <w:t>„Ano,“ pronesla jsem tiše a zahleděla se na ty malé natahující se ručky. „Začínám si myslet, že ano.“</w:t>
      </w:r>
    </w:p>
    <w:p>
      <w:r>
        <w:t>Kapitola 11</w:t>
      </w:r>
    </w:p>
    <w:p/>
    <w:p>
      <w:r>
        <w:t>Theo Hussein by mě zdržel celé odpoledne. Zůstala jsem déle, než jsem v úmyslu měla, protože čím víc mluvil, tím víc jsem chápala městečko, do kterého mě zavál vítr.</w:t>
      </w:r>
    </w:p>
    <w:p>
      <w:r>
        <w:t>— Musíte si to představit, — řekl a vedl mě hlouběji do přední místnosti, kolem kozlíkových stolů a archivních krabic k dlouhé skleněné vitríně, kde dostávalo sté výročí své obrysy. — Rok devatenáct set dvacet čtyři. Město má za sebou prvních sto let, velká přádelna jede naplno, železnice je nová. A někoho, ani nevíme, čí to byl nápad jako prvního, napadne: pojďme něco zakopat. Pojďme poslat vzkaz lidem, kteří tu budou, až my už tu nebudeme. — Dotkl se skla. — A celé město se do toho zblázní. Každý chce být u toho. Farmáři, dělníci z přádelny, učitel, doktor. Týdny se hádají o tom, co stojí za to. A v den D se všichni sejdou na návsi, každá duše ve Frost Fallsu, a společně to uloží do země.</w:t>
      </w:r>
    </w:p>
    <w:p>
      <w:r>
        <w:t>Uvnitř vitríny vystavil věci, které měly spatřit světlo světa, či spíše jejich obrázky, nákresy a staré fotografie, protože samotná schránka byla stále ještě kdesi pod návsí, kde ležela už sto let. Kapesní hodinky. Dětská botička. Sáček se semínky. Svazek dopisů svázaný vybledlou stuhou.</w:t>
      </w:r>
    </w:p>
    <w:p>
      <w:r>
        <w:t>Pip našla mosazná držadla na archivních krabicích a zkoumala je jedno po druhém.</w:t>
      </w:r>
    </w:p>
    <w:p>
      <w:r>
        <w:t>— Dopisy, — řekla jsem. — Komu?</w:t>
      </w:r>
    </w:p>
    <w:p>
      <w:r>
        <w:t>— Nám. Každému, kdo tu bude za sto let. — Theovy oči poněkud zjemnily a zahleděly se do dálky. — Některé z nich vůbec nikomu. Některé… — Zaváhal a tváří mu přelétl záblesk napětí, který se k tomu úžasnému objevovals nepatřičně. — Některé jsou adresovány konkrétním rodinám. Potomkům. Lidem, kteří tu podle naděje pisatelů budou i nadále žít a číst je. Garciovi. Iversonovi. Blackburnovi, samozřejmě, Blackburnovi byli v těch dnech všude, polovina města pro ně pracovala. — Přejel rukou po skle. — Už tři týdny to všechno katalogizuju na to vykopání. Vzadu, po zavírací době. Je tam… — Zase to váhání. — Je v té staré účetní knize víc, než o co jsem stál. Staré obchody. Věci, na které město zapomnělo, že zapomnělo.</w:t>
      </w:r>
    </w:p>
    <w:p>
      <w:r>
        <w:t>— Jaké věci?</w:t>
      </w:r>
    </w:p>
    <w:p>
      <w:r>
        <w:t>— Ale. — Probral se, máchl rukou a historikův zápal překryl ono napětí. — Nic, nic. Staré dluhy, staré spory. Každé město je má v sobě zažrané, když se do něj šťourá. Zapomeňte, že jsem to řekl. Jsem jen unavený. Dělám dlouho do noci. — Usmál se, ale byl to unavený úsměv, a já si ho uložila vedle Kellyřiny nedokončené věty jako falešný tón v jinak hřejivé místnosti. Ale ten muž byl očividně vyčerpaný a já musela najít psa, tak jsem to nechala být.</w:t>
      </w:r>
    </w:p>
    <w:p>
      <w:r>
        <w:t>— A ta nová? — zeptala jsem se. — Budete zakopávat i novou?</w:t>
      </w:r>
    </w:p>
    <w:p>
      <w:r>
        <w:t>— To je na tom to nejlepší. — Teď se opravdu rozzářil, celý. Odvedl mě k obyčejné dřevěné bedně na bočním stolku; víko měla otevřenou, vystlanou cedrovým dřevem, prázdnou až na několik prvních příspěvků. — Novou schránku zakopáváme ve stejný den, kdy otevíráme starou. Pro Frost Falls roku 2124. Na radnici je krabice na návrhy, ale lidé začali nosit věci rovnou sem. — Ukázal dovnitř do cedrem vystlané tmy. — Podívejte. Už teď.</w:t>
      </w:r>
    </w:p>
    <w:p>
      <w:r>
        <w:t>Podívala jsem se. Dětská kresba hodinové věže. Lisovaný javorový list. Karta s receptem psaná pečlivým písmem na čokoládový pekanový koláč, u kterého bych se vsadila, že je od Grety. A maličký pár palčáků, ne větší než palec, upletený tak jemně, že jsem hned poznala autora.</w:t>
      </w:r>
    </w:p>
    <w:p>
      <w:r>
        <w:t>— Bram tady byl, — řekla jsem.</w:t>
      </w:r>
    </w:p>
    <w:p>
      <w:r>
        <w:t>— Ten skřítek? — Theo se rozzářil. — Přišel sem dopoledne s pekařskou holkou, která ho provázela. Stál přesně tady a ty dva upletl, zatímco mluvil, ani se nemusel dívat na ruce, pak je do toho položil a řekl… — Theův hlas zhrubl. — …řekl, pro nejmenší ručičky za sto let, aby věděli, že na ně někdo myslel. A pak mi položil tři velmi záludné otázky ohledně archivního cedru a opravil mi vlhkost, a mně to šrotuje v hlavě od té doby. — Zavrtěl hlavou. — Za sto let nějaké dítě tuhle bednu otevře a první, čeho se dotkne, budou palčáky, které upletl skřítek a myslel přitom na něj. To je… — Zarazil se, přemožený pohnutím.</w:t>
      </w:r>
    </w:p>
    <w:p>
      <w:r>
        <w:t>— V tom je to celé, že ano, — řekla jsem tiše a dívala se dolů do cedru. — K tomu ta bedna je. Způsob, jak říct, že jsme tu byli, že jsme milovali a doufali, že na nás budete vzpomínat v dobrém. Sto let lidí natahujících ruku dopředu ve tmě a doufajících, že jim někdo stiskne dlaň.</w:t>
      </w:r>
    </w:p>
    <w:p>
      <w:r>
        <w:t>Theo se na mě podíval a unavené oči se mu naplnily slzami. — Vy tomu rozumíte, — řekl. — Většina lidí vidí poklad. Staré mince, říkají si, doufám, že tam jsou staré mince. Ale vy…</w:t>
      </w:r>
    </w:p>
    <w:p>
      <w:r>
        <w:t>— Strávila jsem spoustu času na druhém konci toho sahání, — řekla jsem. — Víte, lidé posílají věci nahoru na pól. Nejen děti. Dopisy, na které lidé ani nečekají odpověď, do tmy, jen aby to vyslovili. Byli jsme tady. Milovali jsme. Máme strach. Prosím, vzpomeňte si. — Dotkla jsem se okraje cedrové krabice.</w:t>
      </w:r>
    </w:p>
    <w:p>
      <w:r>
        <w:t>Chvíli jsme tak stáli v tichu, my dva, nad bednou určenou pro lidi, kteří se ještě nenarodili.</w:t>
      </w:r>
    </w:p>
    <w:p>
      <w:r>
        <w:t>A pomyslela jsem si, i když jsem to neřekla, na Marthu, jak plní misku pro psa, který tam nebyl. Na holčičku na druhé straně návsi, skloněnou nad psem na provázku, jak ho krmí z kapsy.</w:t>
      </w:r>
    </w:p>
    <w:p>
      <w:r>
        <w:t>— Něco pošlu, — řekla jsem Theovi u dveří. — Až nadejde čas. Vím přesně co.</w:t>
      </w:r>
    </w:p>
    <w:p>
      <w:r>
        <w:t>— Mince? — řekl nadějně a já se zasmála.</w:t>
      </w:r>
    </w:p>
    <w:p>
      <w:r>
        <w:t>— Palčák, — řekla jsem. — Vypadá to, že budoucnost tohohle města se bez palčáků neobejde. Nerada bych narušila tradici.</w:t>
      </w:r>
    </w:p>
    <w:p>
      <w:r>
        <w:t>Vyšla jsem do chladu druhého odpoledne, schránku v mysli jako živý obraz a se psem, kterého bylo ještě třeba najít. Kdesi pod návsí ležela sto let stará bedna ve tmě a čekala na svůj den. Já ale musela nejprve najít dítě, holčičku na druhé straně návsi, jejíž jméno jsem neznala, a byla jsem odhodlaná najít ji dřív, než napadne sníh.</w:t>
      </w:r>
    </w:p>
    <w:p>
      <w:r>
        <w:t>Kapitola 12</w:t>
      </w:r>
    </w:p>
    <w:p/>
    <w:p>
      <w:r>
        <w:t>Potřebovala jsem se zahřát a přemýšlet, a tak jsem udělala to, co se celé město – jak už jsem si začínala všímat – vydalo dělat, když se potřebovalo zahřát a přemýšlet: zašla jsem do Hvězdičky.</w:t>
      </w:r>
    </w:p>
    <w:p>
      <w:r>
        <w:t>Kelly měla roztopený krb a v kavárně panoval poobědový klid, v hlubokých křeslech seděli tři nebo čtyři štamgasti a četli si, zatímco za barem občas zasyčel kávovar. Pip zamířila rovnou na koberec ke krbu. Kelly na mě jedinkrát střelila pohledem, v němž se zračil můj růžový, unavený obličej, a dřív, než jsem si stihla svléknout kabát, už přede mnou stálo kakao.</w:t>
      </w:r>
    </w:p>
    <w:p>
      <w:r>
        <w:t>„Byla jsi v historickém spolku,“ prohodila a vklouzla do křesla naproti mně, protože jí to klid dovoloval. „Poznávám to na tobě. Lidé odtud odcházejí s určitým výrazem. Jako by mluvili s duchy a ti duchové byli milejší, než čekali.“</w:t>
      </w:r>
    </w:p>
    <w:p>
      <w:r>
        <w:t>„Theo mi ukázal tu schránku,“ řekla jsem a obula dlaně kolem hrnku. „Nebo spíš myšlenku na ni.“ Ovinula jsem prsty kolem šálku. „Táhne to sám, ten chlápek. Podle toho, jak vypadá, má za sebou tři týdny probděných nocí. Někdo by mu měl pomoct.“</w:t>
      </w:r>
    </w:p>
    <w:p>
      <w:r>
        <w:t>„Někdo by měl.“ Kelly se zkřivily ústa. „Ale zjistíš, že tohle město umí lidi skvěle milovat, ale už hrozně špatně si všímá, když se propadají. Všímáme si hlasitých potíží. Ty tiché nám unikají.“ Střelila očima ke dveřím, k mrazivému prostranství za nimi. „Když o tom tak mluvím. Jsi už blíž tomu, abys našla svého psa?“</w:t>
      </w:r>
    </w:p>
    <w:p>
      <w:r>
        <w:t>„Blíž.“ Neřekla jsem o kolik. „Myslím, že ho někdo schovává v teple, uvnitř, někdo, kdo ho má rád a neví, jak ho vrátit. A myslím, že to nejlaskavější, co můžu udělat, je promluvit si s tou osobou v tichosti, dřív než se obavy města promění v něco s ostrými zuby.“</w:t>
      </w:r>
    </w:p>
    <w:p>
      <w:r>
        <w:t>Kelly chvíli mlčela. „Ty nás vážně chápeš,“ řekla. „Lépe než lidé, co tady žijí čtyřicet let.“ Vstala, protože zazvonil zvonek. „Vypij to. A tady.“ Postavila vedle druhý šálek a kousek něčeho tmavého a sladkého. „Zanes to kakao Peteovi, až půjdeš ven. Od té doby, co sis s ním promluvila, je mrzutý jako noc a naštvaný Pete škodí všem kšeftům. Myslím, že jsi v něm něco probudila, a pes to nebyl.“</w:t>
      </w:r>
    </w:p>
    <w:p>
      <w:r>
        <w:t>Ještě než jsem přešla přes náves, věděla jsem, co tím myslí, protože jsem to slyšela v jeho hlase hned první ráno a přešla to mlčením. Walter a já jsme čtvrtky hrávali cribbage, říkal tehdy. Předtím. A pak se zarazil, muž zastavený na okraji něčeho příliš velkého, než aby na to vstoupil před cizím člověkem.</w:t>
      </w:r>
    </w:p>
    <w:p>
      <w:r>
        <w:t>V řeznictví nebyli žádní zákazníci a Pete stál vzadu a porcoval hovězí čtvrtku s větší silou, než bylo nezbytně nutné. Vzhlédl, když zazvonil zvonek, poznal mě a jeho tvář se zase uzavřela jako pěst. Pip zamířila k chladicímu pultu a upřeně do něj hledala rybu.</w:t>
      </w:r>
    </w:p>
    <w:p>
      <w:r>
        <w:t>„Zapomněla jsi něco?“</w:t>
      </w:r>
    </w:p>
    <w:p>
      <w:r>
        <w:t>„Kelly posílá kakao.“ Postavila jsem ho na pult. „A přišla jsem ti pořádně poděkovat. Dala jsi mi jedinou skutečnou stopu, kterou jsem to první ráno měla. Ten park. Záleželo na tom.“</w:t>
      </w:r>
    </w:p>
    <w:p>
      <w:r>
        <w:t>Zabručel, ale přišel a kakao si vzal. Na chvíli kolem něj ovinul své velké dlaně, pak ho odložil a vrátil se ke špalku.</w:t>
      </w:r>
    </w:p>
    <w:p>
      <w:r>
        <w:t>„Hrával jsi s Walterem cribbage,“ řekla jsem. „Martha Walter. Ve čtvrtek.“</w:t>
      </w:r>
    </w:p>
    <w:p>
      <w:r>
        <w:t>Nůž se na špalku zastavil. Pete nevzhlédl.</w:t>
      </w:r>
    </w:p>
    <w:p>
      <w:r>
        <w:t>„Jedenáct let,“ řekl. „Každý čtvrtek, skoro pokaždé. Tadyhle, po zavírací době, u toho malého stolku, co si nechávám vzadu na závozy. On přinesl desku, já přinesl kousek toho, co se neprodalo, a hráli jsme, dokud Marta nezavolala, kde se zas toulá.“ Odložil nůž. „Byl hrozný hráč. Hrozný. Pokaždé si špatně spočítal karty, samozřejmě ve svůj prospěch, a já ho v tom nechal, protože chytit ho při tom by znamenalo se hádat místo hraní.“ Hlas měl náhle drsný a tichý. „Poslední čtvrtek předtím, než zemřel, si napočítal dvacet devět. To je dokonalá hra, víš, takovou uvidíš v životě možná jednou, když máš štěstí, a on ji neměl, měl na stole tak osm bodů, ale seděl tam spokojený jako blecha a já řekl: víš co, Waltere, dvacet devět platí. A byla to naše poslední hra. Už jsem mu to nikdy neřekl jinak. Dvacet devět.“</w:t>
      </w:r>
    </w:p>
    <w:p>
      <w:r>
        <w:t>Nic jsem neřekla.</w:t>
      </w:r>
    </w:p>
    <w:p>
      <w:r>
        <w:t>„Ten pes byl Walterův,“ řekl Pete. „Víš to? Walterův, odjakživa. Vybral si ho z vrhu za krmivářstvím, tuhle nicotnou bílou kuličku, a pojmenoval ho Sněhulák, protože Walter neměl za mák představivosti, Bůh ho opatruj. A když Walter odešel, pes prostě… přenesl celý svůj život na Martu, ani na vteřinu nezaváhal, jako by pochopil, že se šéf změnil a že se musí jít dál.“ Pete si přejel dlaní po tváři. „Takže když se ten pitomý pes hrabe v mých popelnicích, tahá kosti po Evergreenové a otravuje, myslíš si, že já budu ten, kdo vyžene Walterova psa? Psa, kterého si sám vybral?“ Zasmál se, kysele a nakrátko. „Nechávám ty kosti venku. Nadávám na něj před celou ulicí a ty nejlepší kosti nechávám u přístaviště, kde je najde. Protože vyhnat ho by bylo jako… jako říkat Walterovi, že dvacet devět není dvacet devět. A to já neudělám. Nebudu ten, kdo to udělá.“</w:t>
      </w:r>
    </w:p>
    <w:p>
      <w:r>
        <w:t>„Ach, Pete,“ řekla jsem.</w:t>
      </w:r>
    </w:p>
    <w:p>
      <w:r>
        <w:t>„Nech toho.“ Mávl rukou, rozpačitě a rázně. „Nedělej z toho věc.“ Zase zvedl nůž, hned ho ale zase odložil. „Jenom… ho najdi. Najdi Walterova psa a vrať ho Martě, protože ta ženská už ztratila dost, a taky…“ Odmlčel se. Já taky, neřekl.</w:t>
      </w:r>
    </w:p>
    <w:p>
      <w:r>
        <w:t>Když jsem stála v tom teplém vzduchu prosyceném vůní masa a koření v jeho krámku, došlo mi, že jsem se zatoulala do města, které v tichosti přetéká žalem, jehož chlad se drží v koutech a pod rouškou veselí, jako dům v zimě. Marta a její miska. Pete a jeho čtvrtek. Dokonce i Theo svým vlastním způsobem, probdělé noci s městskými starými duchy. Celé to místo bylo tím protkané a ani jeden z nich to nevyslovil nahlas.</w:t>
      </w:r>
    </w:p>
    <w:p>
      <w:r>
        <w:t>„Až ho najdu,“ řekla jsem, „a já ho najdu, přijde chvíle, Pete, kdy si tohle město bude muset připomenout, že je laskavé. Možná tě k tomu budeme potřebovat. Muž, který na toho psa nadával nejvíc, se ho zastane. Znamenalo by to hodně, kdyby to přišlo od tebe.“</w:t>
      </w:r>
    </w:p>
    <w:p>
      <w:r>
        <w:t>Pete se na mě dlouze zadíval. Pak se mu v obličeji – poprvé od chvíle, co jsem ho poznala – křečovitě stažená pěst rázem docela uvolnila.</w:t>
      </w:r>
    </w:p>
    <w:p>
      <w:r>
        <w:t>„Walter by tě měl rád,“ utrousil drsně. „Měl rád lidi, kteří viděli dvacet devět a nechali to být.“ Vzal do ruky kakao. „Najdi Walterova psa. Ať ode mě budeš cokoliv potřebovat, až ho najdeš, máš to mít. A teď vypadni z mého krámu, musím dodělat tu hovězí čtvrtku a tu svou mizernou náladu a ty mi ji proti mé vůli zlepšuješ.“</w:t>
      </w:r>
    </w:p>
    <w:p>
      <w:r>
        <w:t>Odešla jsem s úsměvem ven do chladu, Pip mi šlapala v patách a denní světlo už začínalo brzy zlátnout. Celou cestu přes náves jsem přemýšlela o dvaceti devíti bodech, které nikdy neležely na stole, a o muži, který je z lásky neschoval do kapsy. O něco lépe jsem chápala, co budu po tomhle městě chtít pro vyděšené dítě, až nadejde čas. Budu po nich chtít, po všech, aby se podívali na malý poklesek spáchaný z lásky a řekli: dvacet devět platí. Aby to nechali být. Aby tomu říkali laskavost, jakou to bylo, místo zločinu, jakým to vypadalo.</w:t>
      </w:r>
    </w:p>
    <w:p>
      <w:r>
        <w:t>Dokázali by to. Vždyť jsem ten důkaz potkala před necelými deseti minutami, když vzadu v řeznictví porcoval hovězí a truchlil nad svým čtvrtečním přítelem kvůli psu, o kterém předstíral, že ho nenávidí.</w:t>
      </w:r>
    </w:p>
    <w:p>
      <w:r>
        <w:t>Nejdřív ale musím najít toho psa.</w:t>
      </w:r>
    </w:p>
    <w:p>
      <w:r>
        <w:t>Kapitola 13</w:t>
      </w:r>
    </w:p>
    <w:p/>
    <w:p>
      <w:r>
        <w:t>Sobové se odmítali přizpůsobit a druhého odpoledne z toho udělali problém pro všechny.</w:t>
      </w:r>
    </w:p>
    <w:p/>
    <w:p>
      <w:r>
        <w:t>Byli celkem osm, což lidi na téhle zprávě vždycky překvapí, protože v písničce se přece zpívá něco jiného. Kromě Dashera a Dancera k nim patřil ješitný Prancer a prohnaná Vixen. Comet a Cupid byli nerozluční a nijak zvlášť bystří. Donner a Blitzen, ti nejstarší, se chovali, jako by celá tahle operace probíhala v jejich okolí naprosto chaoticky, což toho týdne byla pravda. Zimovali na severním pólu už déle, než existovala jakákoliv píseň, která by je oslavovala. Teď stáli v oploceném výběhu v New Hampshire v říjnu, který byl jeden den mírný a další den studený. Lidsky řečeno, měli toho plné zuby.</w:t>
      </w:r>
    </w:p>
    <w:p/>
    <w:p>
      <w:r>
        <w:t>Zjistila jsem to ve chvíli, kdy Vixen otevřela branku.</w:t>
      </w:r>
    </w:p>
    <w:p/>
    <w:p>
      <w:r>
        <w:t>Měla jsem to čekat. Vixen studovala západku už dva dny s trpělivou zlodějskou povahou chytrého tvora, který neměl na práci nic jiného než čas. Toho odpoledne, zatímco jsme byli s Bramem ve městě a Nick měl plné vousy práce v dílně, Vixen uvolnila západku čumákem – přesně tím samým trikem, jaký o den dřív předvedl malý bílý pes na jiné západce o pár bloků dál. Pak pustila sebe i svých sedm parťáků do ulic Frost Fallsu.</w:t>
      </w:r>
    </w:p>
    <w:p/>
    <w:p>
      <w:r>
        <w:t>Zavolala mi Kelly z kavárny. „Jessico,“ řekla tím opatrným tónem ženy, která předním oknem sleduje něco vysoce nepravděpodobného, „nechci tě děsit. Ale na návsi jsou sobové. Osm kousků. A jeden z nich žere starostův transparent.“</w:t>
      </w:r>
    </w:p>
    <w:p/>
    <w:p>
      <w:r>
        <w:t>Než jsem doběhla na náves, byla venku už skoro polovina města a v tu ránu to bylo to nejveselejší odpoledne, jaké jsem ve Frost Fallsu kdy zažila. Děti se hrnuly ze školy jako po vyhlášení apokalypsy, a to v tom nejlepším možném smyslu. Prancer se nechal fotit ze čtyřiceti úhlů a náramně si to užíval. Comet a Cupid objevili živý plot kolem památníku obětí války a systematicky ho likvidovali. Donner stál uprostřed návsi s výrazem hluboce otráveného patriarchy, kterého dotáhli na večírek, s nímž nesouhlasí, a Blitzen sebou na protest proti celému století praštil do studené trávy. A Vixen, mozek celé téhle akce, s nenucenou spokojeností dobře odvedené práce požírala starostův transparent k uložení časové kapsule.</w:t>
      </w:r>
    </w:p>
    <w:p/>
    <w:p>
      <w:r>
        <w:t>„Nemají běhat volně!“ volala jsem do prázdna, na všechny a na nikoho, a hnala se přes trávník. „Moc se omlouvám, oni—“</w:t>
      </w:r>
    </w:p>
    <w:p/>
    <w:p>
      <w:r>
        <w:t>„Ani se nevaž omlouvat.“ Olivia se objevila vedle mě, v ruce telefon a zářila. „Vůbec netušíš, jak tohle zvedne náladu celému městu. Jsme vyděšení a kousaví od chvíle, kdy se ten pes ztratil. A teď tu sobové žerou transparenty a každé dítě ve Frost Fallsu je bez sebe radostí. Líp bys to naplánovat nedokázala, ani kdy ses snažila.“</w:t>
      </w:r>
    </w:p>
    <w:p/>
    <w:p>
      <w:r>
        <w:t>Měla samozřejmě pravdu. Přestala jsem je nahánět a raději je začala představovat, protože děti zjevně nic jiného nechtěly. Nick přibližně v poklusu dorazil s pytlem kvalitního lišejníku, Bram se přiřítil z Yarn Tales a oba mi hned pomohli. Celou hodinu byl Frost Falls bezvýhradně šťastný. Nick zvedal malé děti, aby si mohly sáhnout na Dasherův čumák. Bram přednášel nadšenému hloučku devítiletých dětí o správném způsobu, jak sobovi nabídnout dobrotu: s dlaní naplocho, žádné prudké pohyby, „nejste automat na pamlsky a on taky ne“. Batole usnulo opřené o Blitzenův bok a Blitzen, kterému se nelíbilo vůbec nic, raději znehybněl na čtyřicet minut, než aby ji vzbudil. Pip zaujala pozici vedle pytle s lišejníkem a pozornost dětí přijímala jako zcela oprávněnou.</w:t>
      </w:r>
    </w:p>
    <w:p/>
    <w:p>
      <w:r>
        <w:t>A právě když jsme je nakonec v modravém soumraku vedli zpátky nahoru uličkou, plné lišejníku a obdivu, pronesl Nick větu, která celou tuhle komedii postavila na hlavu.</w:t>
      </w:r>
    </w:p>
    <w:p/>
    <w:p>
      <w:r>
        <w:t>„Ony totiž neutíkají, víš?“ řekl tiše a šel vedle Donnera s rukou položenou na jeho krku. „Vixen by tu západku dokázala otevřít za hodinu hned první den. Čekala dva. Chytaly si nás.“</w:t>
      </w:r>
    </w:p>
    <w:p/>
    <w:p>
      <w:r>
        <w:t>„Chytaly si nás kam?“</w:t>
      </w:r>
    </w:p>
    <w:p/>
    <w:p>
      <w:r>
        <w:t>„Do města. Mezi lidi.“ Kývl bradou zpátky dolů do uličky k teplým, rozsvíceným oknům. „Cítí to taky, Jess, úplně stejně jako Pip, úplně stejně jako já. Kouzla jsou tu nahoře volná a neklidná, a oni taky. Vixen chtěla děti, které by se smály a zabořily jí ruce do hřívy. Celému stádu se stýská po domově a dřív než mně došlo, že lékem je město.“ Podrbal Donnera za uchem. „Snažili se mi to říct. Byl jsem tak zabraný do práce tam nahoře na našem kopci, až jsem málem přeslechl sobí ukazování rovnou na odpověď.“</w:t>
      </w:r>
    </w:p>
    <w:p/>
    <w:p>
      <w:r>
        <w:t>Ohlédla jsem se na Frost Falls se zlatými okny v soumraku, v němž to ještě pořád bzučelo po odpoledni plném sobů, a věděla jsem, že má pravdu. Všechno, co s námi sestoupilo z toho ledu – kouzla, sobové, skřítkové, moje srdce – mířilo jedním směrem: k městu a lidem v něm.</w:t>
      </w:r>
    </w:p>
    <w:p/>
    <w:p>
      <w:r>
        <w:t>„Budeme je muset pouštět dolů častěji,“ řekla jsem. „Ty soby. Pod dohledem. Pro dobro všech. Včetně jich samotných.“</w:t>
      </w:r>
    </w:p>
    <w:p/>
    <w:p>
      <w:r>
        <w:t>„Myslím, že budeme muset dělat spoustu věcí častěji,“ řekl Nick. „Pustit město dovnitř. O to jde v celém tom projektu, ne? Ukazuje se, že sobové přišli na zadání dřív než my dva.“</w:t>
      </w:r>
    </w:p>
    <w:p/>
    <w:p>
      <w:r>
        <w:t>„Hlavně už je brzy sníh,“ ozval se Bram z druhé strany Dancera a drbal soba na bradě. „Cítím to úplně stejně jako vy. Ať už s tím dítětem hodláš udělat cokoliv, Jessico, moc bych s tím neotálel.“</w:t>
      </w:r>
    </w:p>
    <w:p/>
    <w:p>
      <w:r>
        <w:t>Nick se usmál a my vedli stýskající se, šťastné soby nahoru uličkou, přičemž Vixen vzadu nevypadala ani trošku kajícně. Za našimi zády šlo město, které strávilo dva dny strachem, spát se smíchem.</w:t>
      </w:r>
    </w:p>
    <w:p>
      <w:r>
        <w:t>Kapitola 14</w:t>
      </w:r>
    </w:p>
    <w:p/>
    <w:p>
      <w:r>
        <w:t>Probudila jsem se třetí ráno a v ložnici v dveřích stál Bram s deskami na poznámky a výrazem člověka, který hlásí povodeň.</w:t>
      </w:r>
    </w:p>
    <w:p>
      <w:r>
        <w:t>„Budete se chtít podívat na okna,“ řekl. „Na všechna v domě a navíc i na ty ve stodole. A prosím vás, než vyjde slunce a lidé začnou chodit ven, protože mám spoustu otázek a rád bych aspoň na jednu z nich dostal odpověď před snídaní.“</w:t>
      </w:r>
    </w:p>
    <w:p>
      <w:r>
        <w:t>Vyšla jsem ven v kabátě přehozeném přes noční košili, za mnou šel Nick a zapínal si šle a Pip se kolébala za námi. Prošli jsme od okna k oknu v šedivém předbzučení svítání, pak i ven ke stodole, zastavili se a dívali se.</w:t>
      </w:r>
    </w:p>
    <w:p>
      <w:r>
        <w:t>Každé okno v chalupě přes noc namrzlo. To samo o sobě nebylo na chladné říjnové ráno v horách nic zvláštního. Jenže tyhle tabulky nevytvořily kapradiny ani peříčka. Každé okno v chalupě i ve stodole zachycovalo v mrazu obraz a ty obrazy patřily městu.</w:t>
      </w:r>
    </w:p>
    <w:p>
      <w:r>
        <w:t>Na kuchyňském okně velký chlap odkládající kost vedle nakládací rampy pro malého psa. Na tabulkách v předním pokoji kruh žen kolem stolu, jejich jehly tenké jako vlas. Na skle v ložnici žena učící malé mrazivé děti plést. Na každé tabulce ve stodole malé stříbrné scény s lidmi, které jsem teprve začínala poznávat, a v hrudi jsem hned věděla, co to je, dřív než mi to hlava vůbec pobrala. Byla to laskavost celého města, každá tichá dobrá věc, kterou tito lidé udělali a už dávno zapomněli, že udělali, namalovaná přes noc mrazem na našich sklech.</w:t>
      </w:r>
    </w:p>
    <w:p>
      <w:r>
        <w:t>Pip stála u mých nohou s hlavou nachýlenou na stranu a zkoumala mráz na kuchyňském skle, jako by ho hodlala sesbírat.</w:t>
      </w:r>
    </w:p>
    <w:p>
      <w:r>
        <w:t>„Přestal jsem počítat,“ pronesl Bram slabým hlasem vedle mě. „Celý dům, Jessiko. Jsem jenom jeden elf.“</w:t>
      </w:r>
    </w:p>
    <w:p>
      <w:r>
        <w:t>„Nikomu to neubližuje,“ řekla jsem, ale můj hlas zněl drobně.</w:t>
      </w:r>
    </w:p>
    <w:p>
      <w:r>
        <w:t>„Ne,“ řekl Nick. „Neublížuje.“ Zrovna v té šedivé chvíli se mu ale zatvrdila čelist a na okna se nedíval s žádným úžasem. Díval se na ně jako člověk, který pozoruje oheň, jenž přeskočil z krbu na koberec, ještě malý, ještě krásný, ale už ne tam, kam ho položil. „Ale vidíš to taky, viď, Jess. Před dvěma dny to ohřálo šálek a rozsvítilo místnost. Včera to ve stodole namalovalo motýly. Přes noc to zvládlo každé okno, co máme.“ Vypustil pomalý dech, který zhoustl v mlhu a visel ve vzduchu. „Doufal jsem, že jen upouští páru a unaví se. Neunaví. Každým dnem to roste a já ještě nevím, kam tím míří.“</w:t>
      </w:r>
    </w:p>
    <w:p>
      <w:r>
        <w:t>„Co se stane,“ zeptala se já, „když to poroste dál?“</w:t>
      </w:r>
    </w:p>
    <w:p>
      <w:r>
        <w:t>Odpověď nepřišla hned. „Rozptýlí se to,“ řekl nakonec. „Velká síla, která nemá pevný základ a kam by se uložila, nakonec prostě zřídne. Rozprostře se na příliš velký kus a zeslábne jako oheň rozhrnutý na příliš studeném krbu.“ Podíval se na mráz na skle. „Nikomu to neublíží, Jess. Nemá to v sobě ani kousek zla, to nikdy nemělo. Ale mohlo by to ztratit samo sebe. Kouzlo Vánoc by se mohlo zvolna, během jediné sezóny, rozpadnout právě v tom městě na zemi, které mu možná mělo poskytnout domov. O to tady jde. O ztrátu, takovou tu tichou.“</w:t>
      </w:r>
    </w:p>
    <w:p>
      <w:r>
        <w:t>Stáli jsme a dívali se na mráz, aniž bychom věděli, co si s tím počít. Dole v uličce se v obyčejných oknech města jedno po druhém rozsvěcovávala světla, jak se Frost Falls probouzelo do obyčejného chladného rána.</w:t>
      </w:r>
    </w:p>
    <w:p>
      <w:r>
        <w:t>„Nakreslilo je to,“ řekla jsem. „Všechny. Věnuje městu pozornost.“</w:t>
      </w:r>
    </w:p>
    <w:p>
      <w:r>
        <w:t>„Věnuje.“ Nick pohlédl na kuchyňské okno, na velkého muže a kost, a z tváře se mu vytratila část úzkosti. „Je to laskavý problém, pokud jde o problémy. Pořád je to ale problém a nikdo dole o něm nesmí vědět. Zůstane to mezi námi, Jess.“ Políbil mě na temeno hlavy. „Běž a najdi svýho psa, lásko. Mám ve stodole vlastní práci.“</w:t>
      </w:r>
    </w:p>
    <w:p>
      <w:r>
        <w:t>Oblékla jsem se a sestoupila do studeného rána. Už jsem nezávodila jen s prvním sněhem nebo s houstnoucí náladou ve městě. Závodila jsem s hodinami, jejichž ciferník jsem neviděla, s těmi, které Nick toho rána rozchodil na našem kuchyňském okně.</w:t>
      </w:r>
    </w:p>
    <w:p>
      <w:r>
        <w:t>Kapitola 15</w:t>
      </w:r>
    </w:p>
    <w:p/>
    <w:p>
      <w:r>
        <w:t>To ráno jsem se vrátila do Vlastivědného muzea, prý abych Theovi přinesla něco k snědku, ale ve skutečnosti proto, že mi vrtal hlavou už od včerejška. Viděla jsem ho nést něco příliš těžkého, zatímco jsem dělala, že si toho nevšímám, a to jsem nedokázala pustit z hlavy.</w:t>
      </w:r>
    </w:p>
    <w:p/>
    <w:p>
      <w:r>
        <w:t>Byl tam, kde jsem ho zanechala, víceméně obklopený krabicemi s archiváliemi, a vypadal, jako by vůbec nešel domů. V rohu stál složený polní lůžko, o němž jsem byla celkem přesvědčená, že tam den předtím nebylo. V kávovaru byl kroužek ze staré sedliny a Theo měl šedivou barvu v obličeji člověka, který žije jen z čisté vůle a špatného spánku.</w:t>
      </w:r>
    </w:p>
    <w:p/>
    <w:p>
      <w:r>
        <w:t>„Theo,“ řekla jsem. „Kdy naposledy jsi jedl něco, co nebylo z automatu?“</w:t>
      </w:r>
    </w:p>
    <w:p/>
    <w:p>
      <w:r>
        <w:t>Vzhůru s leknutím vzhlédl a pokusil se o úsměv, který se mu vůbec nepovedl. „Jessico. Já… je toho teď moc. To výročí.“</w:t>
      </w:r>
    </w:p>
    <w:p/>
    <w:p>
      <w:r>
        <w:t>„Sedni si. Přinesla jsem ti jeden z Gretiných koláčů, ten slaný, protože jsem to tušila.“ A opravdu jsem to tušila. Položila jsem ho na jediné volné místo na stole a přitáhla si židli.</w:t>
      </w:r>
    </w:p>
    <w:p/>
    <w:p>
      <w:r>
        <w:t>Po chvíli si sedl a jedl a ta šeď z něj trochu opadla. Pip našla vedle kávovaru plechovou lžičku a odnesla si ji pod stůl, aby si ji prohlédla. Čekala jsem.</w:t>
      </w:r>
    </w:p>
    <w:p/>
    <w:p>
      <w:r>
        <w:t>„Není to jen to výročí, že?“ řekla jsem, když do sebe soukal už půlku koláče. „Nežiješ tady z lásky ke starým fotkám.“</w:t>
      </w:r>
    </w:p>
    <w:p/>
    <w:p>
      <w:r>
        <w:t>Theo odložil vidličku. Dlouhou chvíli si prohlížel místnost, krabice, vybledlé transparenty a skleněné vitríny plné vzpomínek města na minulost. Když promluvil, v hlase měl jen únavu a rezignaci.</w:t>
      </w:r>
    </w:p>
    <w:p/>
    <w:p>
      <w:r>
        <w:t>„Přijdeme o to,“ řekl. „O muzeum. O budovu, sbírku, o všechno. Jestli se do nového roku něco nezmění.“ Promnul si oči. „Město nám před dvěma rozpočty seškrtalo dotace. Pokrývám ten rozdíl ze svého, což je penze učitele, takže si představ, jak daleko to stačí. Požádal jsem o všechny granty v celém státě. Jenom tento měsíc tři zamítnutí.“ Ukázal na lůžko, plný hanby. „V září jsem propustil brigádnici. Buď zaplatím topení, nebo koupím archivní potřeby. Obojí nikdy. A rada se schází v lednu a z kanceláře starosty vzkazují, že budova plná starého papíru v této ekonomické situaci zkrátka není – a teď cituji – prioritou.“</w:t>
      </w:r>
    </w:p>
    <w:p/>
    <w:p>
      <w:r>
        <w:t>„Ach, Theo.“</w:t>
      </w:r>
    </w:p>
    <w:p/>
    <w:p>
      <w:r>
        <w:t>„Sto let tohoto města.“ V hlase mu to úplně prasklo. „Každý dopis, každá fotka. Ta schránka je moje poslední karta. Když to výročí přitáhne lidi, když radě připomene, že na tom záleží, že lidem na tom záleží… možná. Možná to v lednu přehodnotí.“ Zasmál se, ale nebylo v tom ani zrnko vzduchu. „Vsadil jsem všechno na krabici v zemi a krátkou paměť města. Tak daleko to zašlo.“</w:t>
      </w:r>
    </w:p>
    <w:p/>
    <w:p>
      <w:r>
        <w:t>Seděla jsem tam a pod soucitem se ozvala malá chladná nota: člověk takhle zoufalý, který sedí na sto letech cizích tajemství. Nenamáhala jsem se tu notu pojmenovat. Theo se topil za bílého dne a v celém městě, které ho mělo rádo, si nikdo nevšiml, že jde ke dnu. To stálo přede mnou, a tak jsem to musela řešit.</w:t>
      </w:r>
    </w:p>
    <w:p/>
    <w:p>
      <w:r>
        <w:t>„Tak to nenecháme jen na radě,“ řekla jsem. „S kruhem jsme o tom mluvily. Charitativní akce. Proměníme výročí v sbírku, nejen v obřad. Přimějeme celé město, aby dalo peníze tam, kde má vzpomínky, ještě před lednem, takže rada nebude moct předstírat, že to nikoho nezajímá.“ Naklonila jsem se dopředu. „Vsadím se, že Olivia to má v hlavě napůl vymyslenou už teď. Nech si pomoct, Theo. Táhneš to sám a nemusíš.“</w:t>
      </w:r>
    </w:p>
    <w:p/>
    <w:p>
      <w:r>
        <w:t>Naděje, která se mu objevila ve tváři, byla snad horší než zoufalství, protože byla tak bezbranná. „Ty bys to udělala?“</w:t>
      </w:r>
    </w:p>
    <w:p/>
    <w:p>
      <w:r>
        <w:t>„Udělaly bychom to. Už to vlastně děláme, jen jsi o tom ještě nevěděl.“</w:t>
      </w:r>
    </w:p>
    <w:p/>
    <w:p>
      <w:r>
        <w:t>Nepředstíral, že to bude snadné. Grant, do kterého vkládal tiché naděje, mu právě toho rána přišel zamítnutý a ukázal mi dopis. Potom, plný studu, napsal na kousek papíru částku, která mu doopravdy chyběla, a posunul ho přes stůl. Ta částka hravě zastínila všechno, co by mohla přinést dobročinná burza nebo tombola, a při pohledu na to číslo jsem pochopila, v jak hluboké vodě vlastně stojí.</w:t>
      </w:r>
    </w:p>
    <w:p/>
    <w:p>
      <w:r>
        <w:t>Nebylo to beznadějné. Ale byl to ten druh těžkosti, která láme poctivé lidi, a i to jsem si uložila kamsi do paměti – s mrazem v zádech, o kterém jsem si namlouvala, že je to jen průvan od starých oken.</w:t>
      </w:r>
    </w:p>
    <w:p/>
    <w:p>
      <w:r>
        <w:t>Zatímco Theo uklízel talířek od koláče, toulala jsem se – jako ostatně vždycky – podél archivních regálů a četla nápisy na krabicích jako hřbety knih v cizím domě. Většina krabic obsahovala přesně to, co hlásaly jejich štítky: městské zápisy, církevní matriky, sto let záznamů z Frost Falls vedených s úmornou pečlivostí.</w:t>
      </w:r>
    </w:p>
    <w:p/>
    <w:p>
      <w:r>
        <w:t>Byla tam ale jedna nízká police vzadu, ke které Theo dorazil dřív než já. Neviděla jsem, co rychle zastrčil z dosahu, když jsem obešla konec regálů. Viděla jsem jen to, že to udělal, rychle a tiše, ruka mu přejela přes něco ve chvíli, kdy místnost přestala být soukromá, a že člověk, který mi před chvílí bez mrknutí oka obnažil celý ten žalostný stav svých financí, dokázal ještě zblednout kvůli čemusi na té polici.</w:t>
      </w:r>
    </w:p>
    <w:p/>
    <w:p>
      <w:r>
        <w:t>„Věci zakladatelských rodů,“ utrousil, když si všiml mé pozornosti, docela ležérně, ale tělem mi stínil přístup ke krabicím. „Staré peníze, staré spory. Část toho, co patří do historie města, nepatří do skleněné vitríny, Jessico. První úkol historika je vědět, co má zůstat pod pokličkou.“ Zase se pokusil o úsměv. „Pod každým příběhem je ještě jeden příběh. Většina z nich po sto letech už nikoho nezajímá.“</w:t>
      </w:r>
    </w:p>
    <w:p/>
    <w:p>
      <w:r>
        <w:t>„Samozřejmě,“ řekla jsem a nechala to být, protože se mu třásly ruce a člověk má právo na svá zamčená šuplata.</w:t>
      </w:r>
    </w:p>
    <w:p/>
    <w:p>
      <w:r>
        <w:t>Zařadila jsem to ke zbytku těch drobných věcí toho týdne, které do sebe nezapadaly. Hodný chlap takhle unavený, takhle ochranářský vůči jediné tiché polici v budově, kterou krvácela jeho penze, aby vůbec hřála. Nedávalo to dohromady vůbec nic. Musela jsem najít psa a zachránit muzeum. Neměla jsem jediný racionální důvod stát a lámat si hlavu nad tím, co sakra historik schovává na té jediné polici, od které nechtěl ustoupit. Vrátila jsem se ke stolečku a k číslu na kousku papíru. Nechala jsem Thea jeho koutku.</w:t>
      </w:r>
    </w:p>
    <w:p>
      <w:r>
        <w:t>Kapitola 16</w:t>
      </w:r>
    </w:p>
    <w:p/>
    <w:p>
      <w:r>
        <w:t>Olivia nevěřila v čekání na leden.</w:t>
      </w:r>
    </w:p>
    <w:p/>
    <w:p>
      <w:r>
        <w:t>„Theo říká, že radnice to neprojedná dřív než v novém roce,“ řekla mi toho odpoledne a vedla mě svižným krokem Evergreenovou ulicí se složkou v podpaží. „Což je přesný důvod, proč je přimějeme, aby to projednali teď, před Bohem a celým světem, dokud je celé město ještě měkké po tom všem, co se strhlo kvůli Martinu psovi. Nežádáte město o jeho historii v lednu, Jessiko, kdy je každý na mizině a kouzlo už vyprchalo. Žádáte ho teď. Dneska. Dokud má ze sebe ještě dobrý pocit.“ Narovnala ramena. „Volala jsem tam předem. Starosta nám ‚věnuje pár minut‘. Zabavíme jich ale mnohem víc než jen pár.“</w:t>
      </w:r>
    </w:p>
    <w:p/>
    <w:p>
      <w:r>
        <w:t>Radnice stála pod hodinovou věží na rohu nejjižnější a nejzápadnější ulice, byla to pěkná stará budova s portrétovou galerií bývalých starostů ve vestibulu, a já měla při čekání čas všimnout si, že nemalá část těch portrétů sdílí stejný nos a příjmení. BLACKBURN, hlásaly malé mosazné štítky pod jednou tváří za druhou. Starosta Blackburn, 1911. Starosta Blackburn, 1934. Starosta Blackburn druhý. Pip prošla kolem řady mosazných štítků a každý si důkladně prohlédla.</w:t>
      </w:r>
    </w:p>
    <w:p/>
    <w:p>
      <w:r>
        <w:t>Muž, který nám nakonec vyšel vstříc, měl stejnou bradu a uhlazený, lítostivý projev někoho, kdo řekl ne už spoustě lidí a každému z nich dal pocit, že to bylo pro jejich vlastní dobro.</w:t>
      </w:r>
    </w:p>
    <w:p/>
    <w:p>
      <w:r>
        <w:t>„Paní Clausová.“ Potřásl mi rukou; paní Clausová stála u muže v jeho oboru za vřelé stisknutí ruky. „A Olivo. Mám jen chvilku, ale pro přátele spolku samozřejmě.“</w:t>
      </w:r>
    </w:p>
    <w:p/>
    <w:p>
      <w:r>
        <w:t>Věnoval nám tu chvilku ve své kanceláři pod zarámovanou fotografií z roku 1924, na které děti sahaly na zakopanou schránku. Poslouchal, jak Olivia předkládá plán na charitativní akci, výročí, čísla a termín. Ruce měl složené, tvář nastavenou tak, aby vyjadřovala účast. Když skončila, vzdychla si přesně tak, jak jsem to slýchala od mužů jako on v každém století, co jsem prožila.</w:t>
      </w:r>
    </w:p>
    <w:p/>
    <w:p>
      <w:r>
        <w:t>„Víte, jak moc mám to staré místo rád,“ řekl. „Historie mé rodiny je v něm víc než číkoliv jiná. Mám tu ale na starosti rozpočet celého města a budu k vám oběma upřímný, protože si upřímnost zasloužíte: budova plná starého papíru chodníky neprohrne ani neohřeje školu. Zastupitelstvo se na to dívalo před dvěma rozpočty a udělalo těžké rozhodnutí a já tu nevidím hlasy, které by ho zvrátily, ne v tomhle klimatu. Výročí je krásné gesto. Krásné gesto ale není položka v rozpočtu.“ Roztáhl ruce, lítostivý, neoblomný. „Nemůžu odpustit poplatek za sál pro soukromou sbírku. Nemůžu to zařadit na program před novým rokem. Kéž bych vám mohl říct něco jiného.“</w:t>
      </w:r>
    </w:p>
    <w:p/>
    <w:p>
      <w:r>
        <w:t>„A po novém roce?“ zeptala jsem se. „Až bude budova už studená a sbírka v krabicích? Přehodnotíte to pak?“</w:t>
      </w:r>
    </w:p>
    <w:p/>
    <w:p>
      <w:r>
        <w:t>Něco v něm zablesklo za tou lítostí a já na chvíli viděla, že starosta Blackburn přesně ví, co leden znamená, a rozhodl se to tak nechat. Budova, která se o svátcích potichu zavře, se zavře bez boje.</w:t>
      </w:r>
    </w:p>
    <w:p/>
    <w:p>
      <w:r>
        <w:t>„Všechno posoudíme v novém roce,“ řekl uhlazeně.</w:t>
      </w:r>
    </w:p>
    <w:p/>
    <w:p>
      <w:r>
        <w:t>Byli jsme zdvořile vyvedeni do vestibulu plného tváří Blackburnových a já stála pod všemi těmi stejnými bradami v podivném chladu dveří, které mi byly zdvořile zabouchnuty před nosem.</w:t>
      </w:r>
    </w:p>
    <w:p/>
    <w:p>
      <w:r>
        <w:t>„No,“ řekla Olivia na schodech a její statečný výraz se konečně zhroutil. „Tohle máme za sebou. Tedy hlavním vchodem.“ Její ramena poklesla a byla menší, než kdy jindy. „Nevím, jak takové peníze sehnat, Jessiko. Bazárek, tombola, těžká kasička, fajn, ale ta částka, kterou Theo potřebuje…“ Zavrtěla hlavou. „Pořád Theovi říkám, že ten zbytek nějak seženeme. Začínám mít pocit, že jsem lhala tonoucímu, abychom se obě cítily líp.“</w:t>
      </w:r>
    </w:p>
    <w:p/>
    <w:p>
      <w:r>
        <w:t>Vsunula jsem paži do její a stály jsme na studených schodech. Neměla jsem pro ni odpověď. Měla jsem jen rostoucí jistotu, když jsem se ohlédla na ten vestibul plný Blackburnových, že historie tohoto města obnáší víc než jen položku v rozpočtu, že rodina si na století nějakého místa nenálepkuje nos náhodou a že někde pod tím zdvořilým ne se skrývá příběh, který mi nebyl vyprávěn.</w:t>
      </w:r>
    </w:p>
    <w:p/>
    <w:p>
      <w:r>
        <w:t>„Těmi dveřmi to nenajdeme,“ řekla jsem. „Tak to najdeme jinými. Města mají víc než jedny dveře, Olivo.“ Vzala jsem ji pod paží a vedla dolů po schodech směrem k parku, kavárně a práci. „Theo už netoneme sám. Ten zbytek najdeme. Ještě nevím jak. Ale tenhle týden jsem se naučila nevsázet proti městu, když má otevřené dlaně, a ono je má otevřené právě teď. Musíme být jen rychlí, než je zase zavře.“</w:t>
      </w:r>
    </w:p>
    <w:p/>
    <w:p>
      <w:r>
        <w:t>Věřila jsem tomu, většinou. S sebou jsem si však nesla vestibul plný tváří Blackburnových spolu se starostovým uhlazeným, vševědoucím ne. Uložila jsem je na poličku v hloubi mysli, kam jsem ukládala nitě, za které bylo ještě brzy zatáhnout. Pes byl na prvním místě. Blackburnovi mohli počkat.</w:t>
      </w:r>
    </w:p>
    <w:p>
      <w:r>
        <w:t>Kapitola 17</w:t>
      </w:r>
    </w:p>
    <w:p/>
    <w:p>
      <w:r>
        <w:t>Foyer plné Blackburnů se mi dostalo pod kůži, a já, jakmile se mi něco dostane pod kůži, to povahově nedokážu nechat být. Starosta nám řekl ne tak hladce, tak neotřesitelně a s tvářemi sta let své rodiny, které ho u toho pozorovaly, až jsem z té radnice odcházela s touhou pochopit místo, kde jsem uvízla. Téhož odpoledne jsem se tak vydala za jedinou ženou ve Frost Fallsu, u které jsem si byla docela jistá, že ví, kde jsou všichni kostlivci ve skříni, obrazně a možná i doslova: za Dot.</w:t>
      </w:r>
    </w:p>
    <w:p/>
    <w:p>
      <w:r>
        <w:t>Našla jsem ji v Yarn Tales, jak hlídá obchod, zatímco Olivia se zotavovala ze setkání se starostou u léčivé horké čokolády. Pip zamířila rovnou ke sklenici s knoflíky na pultu, aby prozkoumala její obsah. Sedla jsem si s šálkem čaje a řekla: „Dot. Pověz mi o Blackburnech. Právě jsem strávila dvacet minut ve foyer plném jejich brad, kde mi velmi zdvořile říkali ne, a ráda bych věděla, proti komu vlastně stojím.“</w:t>
      </w:r>
    </w:p>
    <w:p/>
    <w:p>
      <w:r>
        <w:t>Dot odložila jehlice, což u ní znamenalo, že padla skutečná otázka, a přes brýle si mě přeměřila.</w:t>
      </w:r>
    </w:p>
    <w:p/>
    <w:p>
      <w:r>
        <w:t>„Blackburnové postavili velkou přádelnu,“ prohlásila. „Většina města vyrostla kolem ní, v dobách, kdy vlnu a vodní sílu provázely peníze. Vlastnili přádelnu, vlastnili domy, kde dělníci žili, vlastnili banku, která držela hypotéky na ty domy. Vlastnili celé město odshora až dolů. A když přádelna skončila, no, před desítkami let, přesunuli celé rodinné jmění do pozice lidí, kteří o všem rozhodují, namísto těch, kteří něco vytvářejí. Odtud to foyer plné starostů.“ Zahrabala v paměti. „V každém městě v tomhle věku se vždycky najde jedna taková rodina, drahá moje. Ta, která tu byla dřív než ostatní a nikdy nenechala nikoho na pochybách. Jestli Spolek spoléhá na to, že ho zachrání Blackburn, pak by raději neměl zadržovat dech.“</w:t>
      </w:r>
    </w:p>
    <w:p/>
    <w:p>
      <w:r>
        <w:t>„Něčeho takového jsem se obávala,“ poznamenala jsem. „Kdo další tu je? V schránce byly dopisy zakladatelským rodinám. Theo se zmiňoval o Iversonových, o Garciových.“ Otočila jsem šálkem.</w:t>
      </w:r>
    </w:p>
    <w:p/>
    <w:p>
      <w:r>
        <w:t>Dot zjemněl obličej a drby v něm rázem zteplaly. „A o Okaforových. To je rodina, kterou si oblíbíš. Vedou Winter Wonderland Inn, už ve čtvrté generaci. Krásné místo, milí lidé. Jestli chceš potkat Fionu, ta je přesně tvá krevní skupina, hřejivá jako kamna a ten penzion vede tak pečlivě, jako by ošetřovala nemocného člověka. Ještě jsi ji nepoznala, ale potkáš ji. Fionu potká každý.“</w:t>
      </w:r>
    </w:p>
    <w:p/>
    <w:p>
      <w:r>
        <w:t>„Čtyři generace,“ podotkla jsem. „Takže sahají do minulosti skoro tak hluboko jako Blackburnové.“</w:t>
      </w:r>
    </w:p>
    <w:p/>
    <w:p>
      <w:r>
        <w:t>„Jenže ne stejným způsobem.“ Dot ztlumila hlas do tónu starého vyprávění. „Blackburnové měli peníze odjakživa. Okaforovi byli dělníci v přádelně, makali pro Blackburnovy jako všichni ostatní, žili z ruky do úst jako všichni ostatní. A pak někdy ve dvacátých letech, jak se vypráví, se odrazili ode dna. Koupili ten penzion rovnou a už se nikdy neohlédli zpátky. Lidé si povídali. To dělají vždycky, když se pracovití lidé dostanou nahoru. Dědictví, říkali jedni. Kus štěstí, tvrdili druzí. Nikdo to nikdy nezjistil a po sto letech už to nikomu nevadí.“ Znovu vzala do ruky jehlice, čímž byla záležitost vyřízená a příjemná. „Každá stará rodina má nějaký příběh o tom, jak přišla k penězům, drahoušku. Pravda už dneska stejně nikoho nezajímá.“</w:t>
      </w:r>
    </w:p>
    <w:p/>
    <w:p>
      <w:r>
        <w:t>Už nikoho nezajímá. Byla to útulná fráze, přesně ten druh rčení, kterým lidé obalují věci, nad nimiž se už dávno rozhodli nepřemýšlet, a tak jsem to nechala být.</w:t>
      </w:r>
    </w:p>
    <w:p/>
    <w:p>
      <w:r>
        <w:t>„Co se vlastně stane při tom výročí?“ zeptala jsem se. „Až otevřou tu starou schránku?“</w:t>
      </w:r>
    </w:p>
    <w:p/>
    <w:p>
      <w:r>
        <w:t>„Vytáhnou ji, otevřou, přečtou nahlas to, co se hodí číst, rodinné dopisy vrátí soukromě a celé město žasne nad starými fotografiemi.“ Vyzývavě na mě pohlédla. „Proč se ptáš?“</w:t>
      </w:r>
    </w:p>
    <w:p/>
    <w:p>
      <w:r>
        <w:t>„Jen tak,“ odvětila jsem, a důvodů moc nebylo, snad jen stračí povaha ženy, která měla slabost pro historii starých měst. „Mám slabost pro stará místa. A myslím, že bych ráda poznala tu vaši Fionu, než skončí zima.“</w:t>
      </w:r>
    </w:p>
    <w:p/>
    <w:p>
      <w:r>
        <w:t>„Však ji poznáš,“ řekla Dot.</w:t>
      </w:r>
    </w:p>
    <w:p/>
    <w:p>
      <w:r>
        <w:t>Odešla jsem z Yarn Tales a přemýšlela o přádelně, penězích a vřelé ženě v penzionu, který jsem ještě neviděla. Nejvíc jsem však přemýšlela o tom, jak se z nějakého místa může stát kraj, kde jedna rodina pronese své ne v mramorovém foyer, zatímco hodný muž spí na polní posteli, aby udržel její vzpomínku živou. Spolek byl tou částí, s níž jsem mohla pomoci. Pes byl na řadě dokonce ještě dřív. Zbytek, staré rodiny a jejich příběhy, mohl počkat na klidnější týden. Snowball ne.</w:t>
      </w:r>
    </w:p>
    <w:p>
      <w:r>
        <w:t>Kapitola 18</w:t>
      </w:r>
    </w:p>
    <w:p/>
    <w:p>
      <w:r>
        <w:t>Škola končila čtvrt hodiny po třetí, a když zazvonil zvonek, seděla jsem na lavičce na okraji návsi naproti přes ulici, s Pip u nohou a s pletením na klíně.</w:t>
      </w:r>
    </w:p>
    <w:p/>
    <w:p>
      <w:r>
        <w:t>Bramovi jsem řekla, že nebudu nikde pátrat po dítěti, a hodlala jsem to dodržet. Ale nikdo nemohl staré ženě vyčítat, že sedí v odpoledním slunci s jehlicemi. Pokud si náhodou všimla, kterým směrem děti odcházejí domů, byla to její věc.</w:t>
      </w:r>
    </w:p>
    <w:p/>
    <w:p>
      <w:r>
        <w:t>Základní škola ve Frost Falls byla dlouhá, přízemní cihlová budova s vlajkovým stožárem před vchodem a řadou žlutých autobusů brumlajících u obrubníku. Dveře s třeskem se otevřely a děti vyhrnuly ven v proudu kabátů a batohů, pokřikovaly, běhaly, pouštěly věci na zem. Některé nasedly do autobusů. Jiné našly u branky rodiče. Hned velká část z nich, těch, co bydlely blízko, se vydala pěšky přes náves v roztroušených hloučcích.</w:t>
      </w:r>
    </w:p>
    <w:p/>
    <w:p>
      <w:r>
        <w:t>Ty jsem sledovala.</w:t>
      </w:r>
    </w:p>
    <w:p/>
    <w:p>
      <w:r>
        <w:t>Rozcházely se na všechny strany. Hrstka starších kluků zamířila k Evergreen Street a do železářství. Dvě sestry odcházely směrem k Maple Street a hádaly se o knihu z knihovny. Pár těch menších přešlo trávník k protější straně, k živému plotu a řadě obyčejných domů za ním, kde třetí v pořadí stál žlutý dům.</w:t>
      </w:r>
    </w:p>
    <w:p/>
    <w:p>
      <w:r>
        <w:t>Počítala jsem je, jak šly. Pět, pak šestý, který běžel, aby ostatní dohnal. Čtyři z nich byly dívky. Tři z dívek měly hnědé vlasy, pokud jsem to pod jejich čepicemi dokázala odhadnout. Všech šest mělo na sobě velké kabáty, protože v říjnu už to v horách jinak nešlo a každý rodič ve Frost Falls kupoval svému dítěti kabát takový, aby do něj dorostlo.</w:t>
      </w:r>
    </w:p>
    <w:p/>
    <w:p>
      <w:r>
        <w:t>Laura viděla malou hnědovlasou holčičku v obrovském kabátu. Já taky, třikrát za jedinou minutu.</w:t>
      </w:r>
    </w:p>
    <w:p/>
    <w:p>
      <w:r>
        <w:t>Stále jsem nad tím seděla, když mě děti objevily.</w:t>
      </w:r>
    </w:p>
    <w:p/>
    <w:p>
      <w:r>
        <w:t>Chlapec ve věku asi sedmi let spatřil nejdřív Pip, a pak všichni ostatní, a v okamžiku jsem byla obklopená. Nezeptaly se, jestli jsem to opravdu já. Jejich mladší bratříčci a sestřičky to vyřešili v pekárně den předtím. Chtěly vědět, jestli umí Pip plavat (skvěle) a jestli jezdí v saních (jen na krátké vyjížďky a reptá u toho). Pip stála uprostřed nich a nechala se obdivovat.</w:t>
      </w:r>
    </w:p>
    <w:p/>
    <w:p>
      <w:r>
        <w:t>„Hledáte Martina psa?“ zeptala se dívka. Vpředu jí chyběl zub a na zádech měla batoh skoro tak velký jako ona.</w:t>
      </w:r>
    </w:p>
    <w:p/>
    <w:p>
      <w:r>
        <w:t>„Snažím se o to.“</w:t>
      </w:r>
    </w:p>
    <w:p/>
    <w:p>
      <w:r>
        <w:t>„Chodí o velké přestávce,“ řekl chlapec. „Každý den. Klouže se na skluzavce.“</w:t>
      </w:r>
    </w:p>
    <w:p/>
    <w:p>
      <w:r>
        <w:t>„Na skluzavku nechodí,“ namítla dívka. „Někdo ho tam posadí.“</w:t>
      </w:r>
    </w:p>
    <w:p/>
    <w:p>
      <w:r>
        <w:t>„Ale líbí se mu to.“</w:t>
      </w:r>
    </w:p>
    <w:p/>
    <w:p>
      <w:r>
        <w:t>„Byl tento týden o přestávce venku?“ zeptala jsem se.</w:t>
      </w:r>
    </w:p>
    <w:p/>
    <w:p>
      <w:r>
        <w:t>Zamyslely se a zavrtěly hlavami. Dívka řekla, že nepřišel od pondělí a jejich paní učitelka tvrdila, že je možná nemocný. Vtom z branky zavolala matka a celé hejno se otočilo a rozběhlo pryč. Dívka s chybějícím zubem se zastavila jen na tak dlouho, aby Pip velmi opatrně pohladila po hlavě, jako by se Pip mohla rozpadnout.</w:t>
      </w:r>
    </w:p>
    <w:p/>
    <w:p>
      <w:r>
        <w:t>Děti z protější strany byly tou dobou pryč. Náves byla prázdná až na muže venčícího bígla a houpačky, které se lehce pohybovaly ve větru.</w:t>
      </w:r>
    </w:p>
    <w:p/>
    <w:p>
      <w:r>
        <w:t>Podívala jsem se na řadu domů za živým plotem. Mohla jsem přejít přes cestu, oběhnout šest domů a zeptat se šesti matek, která z jejich dcer má v kapse psa. Do večeře by každý ve městě věděl, na co se ptám. Jedna malá holčička by to věděla jako první a byla by k smrti vyděšená.</w:t>
      </w:r>
    </w:p>
    <w:p/>
    <w:p>
      <w:r>
        <w:t>Takže jsem to neudělala. Dokončila jsem řadu a uložila pletení. Ať už to byla kdokoliv, prošla se psem na vodítku přes náves za bílého dne, aniž by si toho kdokoliv všiml. Tři hnědovlasé dívky v obřích kabátech mi neprozradí, která z nich to byla. Potřebovala jsem něco, co jí patřilo.</w:t>
      </w:r>
    </w:p>
    <w:p/>
    <w:p>
      <w:r>
        <w:t>Vzpomněla jsem si na malou pruhovanou rukavici, kterou jsem položila na kůl v oploceném hřišti, a litovala jsem, že jsem si ji nevzala s sebou.</w:t>
      </w:r>
    </w:p>
    <w:p/>
    <w:p>
      <w:r>
        <w:t>Pip popošla až k okraji trávníku a dívala se přes něj na živý plot.</w:t>
      </w:r>
    </w:p>
    <w:p/>
    <w:p>
      <w:r>
        <w:t>„Já vím,“ řekla jsem. „Dneska ne.“</w:t>
      </w:r>
    </w:p>
    <w:p/>
    <w:p>
      <w:r>
        <w:t>Přišla, když jsem ji zavolala, ale pomalu a ještě jednou se ohlédla přes rameno.</w:t>
      </w:r>
    </w:p>
    <w:p>
      <w:r>
        <w:t>Kapitola 19</w:t>
      </w:r>
    </w:p>
    <w:p/>
    <w:p>
      <w:r>
        <w:t>Cestou domů jsem se zastavila u Marty. V plánu jsem to neměla. Ale den se už chýlil ke konci, na návsi nikde ani nohy a mně se příčila představa, že sedí sama v té chalupě v šeru s plnou miskou u kuchyňských dveří.</w:t>
      </w:r>
    </w:p>
    <w:p/>
    <w:p>
      <w:r>
        <w:t>V předním okně rozsvítila lampu. Všimla jsem si jí už z rohu Jilmové ulice, malého žlutého čtverce v modravém soumraku, a dřív, než jsem došla k brance, bylo mi jasné, čí radou se řídila.</w:t>
      </w:r>
    </w:p>
    <w:p/>
    <w:p>
      <w:r>
        <w:t>„Doktor říkal, že mám,“ řekla mi hned u dveří, trochu v defenzivě, jako bych se snad měla smát. „Pes venku ve tmě vyhlíží rozsvícené okno. Tak to povídal.“</w:t>
      </w:r>
    </w:p>
    <w:p/>
    <w:p>
      <w:r>
        <w:t>„Říkal mi to samé,“ odvětila jsem. „Myslím, že má pravdu.“</w:t>
      </w:r>
    </w:p>
    <w:p/>
    <w:p>
      <w:r>
        <w:t>Pustila mě dovnitř. Chalupa vypadala přesně tak, jak jsem ji tu před dvěma dny zanechala, jen byla uklizenější. Marta uklízela, jak to tak lidé dělají, když nemůžou dělat to, po čem opravdu touží. Snídaňové nádobí bylo sklizené. Miska s vodou u dveří do kuchyně byla plná a čistá. Někdo vyklepal psí pelíšek u radiátoru a důlek v polštáři byl pryč.</w:t>
      </w:r>
    </w:p>
    <w:p/>
    <w:p>
      <w:r>
        <w:t>Pip zamířila rovnou k pelíšku a zůstala stát vedle něj. Dlouhou chvíli na něj hleděla. Pak si sedla vedle něj, ne do něj, zády opřená o radiátor.</w:t>
      </w:r>
    </w:p>
    <w:p/>
    <w:p>
      <w:r>
        <w:t>Marta ji pozorovala. „Ona ví,“ pronesla.</w:t>
      </w:r>
    </w:p>
    <w:p/>
    <w:p>
      <w:r>
        <w:t>„Ví, že něco schází,“ řekla jsem. „Pátrá po něm hned od prvního rána.“</w:t>
      </w:r>
    </w:p>
    <w:p/>
    <w:p>
      <w:r>
        <w:t>To vyloudilo na Martině tváři ten nejmenší náznak úsměvu. Bez ptaní, jestli vůbec chci, uvařila čaj a my si sedly ke kuchyňskému stolu, zatímco lampa v předním pokoji vrhala dlouhý zlatý pruh přes celou chodbu.</w:t>
      </w:r>
    </w:p>
    <w:p/>
    <w:p>
      <w:r>
        <w:t xml:space="preserve">„Všichni byli tak hodní,“ začala. „Ivy přinesla nákyp. Claire dneska přinesla dnešní </w:t>
      </w:r>
      <w:r>
        <w:rPr>
          <w:i/>
        </w:rPr>
        <w:t>Gazetu</w:t>
      </w:r>
      <w:r>
        <w:t xml:space="preserve"> s jeho fotkou na titulní straně, aby zjistila, jestli se mi líbí. Hal poslal z Frostyho potraviny, které jsem vůbec neobjednávala, a nechce za ně ani korunu.“ Otočila hrníčkem na podšálku. „Dokonce i Pete Garcia mě včera zastavil před bankou, aby se na něj zeptal. Pete, který už od srpna vyhrožuje, že na toho psa pošle hygienu.“</w:t>
      </w:r>
    </w:p>
    <w:p/>
    <w:p>
      <w:r>
        <w:t>„Pete ho má rád,“ řekla jsem. „Radši by přišel o prst, než aby to přiznal.“</w:t>
      </w:r>
    </w:p>
    <w:p/>
    <w:p>
      <w:r>
        <w:t>„Walter vždycky říkával, že Pete štěká jen na zákazníky.“ Usmála se nad tím, ale úsměv zase rychle zmizel a chvíli bylo ticho.</w:t>
      </w:r>
    </w:p>
    <w:p/>
    <w:p>
      <w:r>
        <w:t>„Můžu se tě na něco zeptat, Jessiko? A řekneš mi pravdu?“</w:t>
      </w:r>
    </w:p>
    <w:p/>
    <w:p>
      <w:r>
        <w:t>„Řeknu.“</w:t>
      </w:r>
    </w:p>
    <w:p/>
    <w:p>
      <w:r>
        <w:t>„Myslíš, že žije?“</w:t>
      </w:r>
    </w:p>
    <w:p/>
    <w:p>
      <w:r>
        <w:t>„Ano,“ odpověděla jsem. „Myslím, že je v teple, má co jíst a někdo je na něj moc hodný. Vsadila bych na to majlant.“</w:t>
      </w:r>
    </w:p>
    <w:p/>
    <w:p>
      <w:r>
        <w:t>„Protože ho nikdo nenašel.“ Pomalu přikývla. „To jsi říkala u Olivie. Dvacet lidí, a po něm ani stopy.“</w:t>
      </w:r>
    </w:p>
    <w:p/>
    <w:p>
      <w:r>
        <w:t>„Protože ho nikdo nenašel.“</w:t>
      </w:r>
    </w:p>
    <w:p/>
    <w:p>
      <w:r>
        <w:t>Podívala se dolů do čaje. Když promluvila znovu, hlas se jí ztišil, jako by se za tu otázku styděla ještě dřív, než ji vůbec položila.</w:t>
      </w:r>
    </w:p>
    <w:p/>
    <w:p>
      <w:r>
        <w:t>„Takže... tohle se mi honí hlavou v noci. Jestli je na něj někdo hodný, možná je mu takhle líp. Někdo mladý, se zahradou, která nezarůstá, a s brankou, co jde zavřít. Jsem stará ženská, Jessiko. Celý podzim jsem nedokázala sehnat nikoho, kdo by mi spravil západku.“ Ústa se jí zachvěla, ale pak se zase pevně stiskla. „Neříkám, že ho nechci zpátky. Chci ho doma tak moc, až nemůžu spát. Ale ležím tam a říkám si: co když je šťastnější tam, kde je?“</w:t>
      </w:r>
    </w:p>
    <w:p/>
    <w:p>
      <w:r>
        <w:t>Natáhla jsem se přes stůl a položila svou dlaň na její.</w:t>
      </w:r>
    </w:p>
    <w:p/>
    <w:p>
      <w:r>
        <w:t>„Marto, děti ve škole mi dneska něco řekly. Chodí za nimi o velké přestávce. Každý den. Posazují ho na skluzavku.“</w:t>
      </w:r>
    </w:p>
    <w:p/>
    <w:p>
      <w:r>
        <w:t>Překvapeně se zasmála, zrovna když se jí v očích rodily slzy. „On skluzavku nesnáší.“</w:t>
      </w:r>
    </w:p>
    <w:p/>
    <w:p>
      <w:r>
        <w:t>„Prý se mu líbí.“</w:t>
      </w:r>
    </w:p>
    <w:p/>
    <w:p>
      <w:r>
        <w:t>„Má rád děti.“ Otřela si oči. „To byla Walterova zásluha. Když odešel do penze, vodíval Snowballa ke školnímu plotu o přestávkách a nechával ty menší děti, aby si ho podávaly přes mříže. Říkal, že pes musí mít nějakou práci. Já v tom pokračovala i potom. Připadalo mi hloupé přestat.“</w:t>
      </w:r>
    </w:p>
    <w:p/>
    <w:p>
      <w:r>
        <w:t>„Tak proto šel toho rána na hřiště,“ řekla jsem. „Neutekl od tebe. Šel po cestě, kterou ho vy a Walter naučili. Kdokoliv ho má teď u sebe, naučil se milovat děti od vás dvou. Tohle není pes, kterému by bylo jinde lépe, Marto. To je pes, který šel do práce.“</w:t>
      </w:r>
    </w:p>
    <w:p/>
    <w:p>
      <w:r>
        <w:t>Ještě chvíli mě držela za ruku. Pak ji pustila a narovnala se, přesně tak, jak se musela rovnat v čele třídy celých čtyřicet let.</w:t>
      </w:r>
    </w:p>
    <w:p/>
    <w:p>
      <w:r>
        <w:t>„No,“ řekla. „Tak to tu radši budu, až se vrátí.“</w:t>
      </w:r>
    </w:p>
    <w:p/>
    <w:p>
      <w:r>
        <w:t>Pip mezitím usnula opřená o psí pelíšek. Jemně jsem ji probudila a Marta nás vyprovodila ke dveřím.</w:t>
      </w:r>
    </w:p>
    <w:p/>
    <w:p>
      <w:r>
        <w:t>„Mám nechat rozsvícenou lampu?“ zeptala se na schodech.</w:t>
      </w:r>
    </w:p>
    <w:p/>
    <w:p>
      <w:r>
        <w:t>„Nech ji rozsvícenou.“</w:t>
      </w:r>
    </w:p>
    <w:p/>
    <w:p>
      <w:r>
        <w:t>Když jsem se ohlédla z rohu Jilmové ulice, v okně stále hořela – malá a žlutá proti nastupující tmě.</w:t>
      </w:r>
    </w:p>
    <w:p>
      <w:r>
        <w:t>Kapitola 20</w:t>
      </w:r>
    </w:p>
    <w:p/>
    <w:p>
      <w:r>
        <w:t>Nick k večeři udělal kakao a topinky, což znamenalo, že se ve stodole zapomněl a doufal, že si toho nevšimnu.</w:t>
      </w:r>
    </w:p>
    <w:p>
      <w:r>
        <w:t>Všimla jsem si toho, ale nevadilo mi to. Byla jsem moc unavená na nic složitějšího než topinky. Snědli jsme je u kamen s nohama nahoře, Nick v křesle a já v menší židli, zatímco Pip spala na hadrovém koberečku mezi námi se zobákem schovaným pod křídlem. Bram šel spát brzy a pořád ještě něco bručel o oknech.</w:t>
      </w:r>
    </w:p>
    <w:p>
      <w:r>
        <w:t>Po večeři jsem vytáhla pletení. Ne ty kroužkové palčáky. Slíbila jsem Theovi něco do té nové řady a ráno jsem se rozhodla, co to bude: jedna červená rukavice, upletená hladce a poctivě, akorát na dětskou ruku. Nahodila jsem ji ve škole, když jsem sledovala děti odcházející domů. Teď jsem ji vzala do ruky a pokračovala v nápletu.</w:t>
      </w:r>
    </w:p>
    <w:p>
      <w:r>
        <w:t>Nick chvílemi mlčky pozoroval, jak pracuju. Rád mě sledoval při pletení. Říkával, že to byla jediná chvíle za devět set let, kdy mě viděl sedět v klidu.</w:t>
      </w:r>
    </w:p>
    <w:p>
      <w:r>
        <w:t>„Pověz mi o svém dni,“ řekl nakonec.</w:t>
      </w:r>
    </w:p>
    <w:p>
      <w:r>
        <w:t>Tak jsem mu to řekla. Pověděla jsem mu o Theovi a skládací posteli a o čísle na kousku papíru. Pověděla jsem mu o starostovi ve vstupní hale plné Blackburnů a o Olivii na schodech radnice, jak se snaží nebrečet. Pověděla jsem mu o škole, o těch šesti dětech, které šly domů přes náves, a o třech holčičkách, které mohly být ona.</w:t>
      </w:r>
    </w:p>
    <w:p>
      <w:r>
        <w:t>Pak jsem mu pověděla o Marthaině lampě.</w:t>
      </w:r>
    </w:p>
    <w:p>
      <w:r>
        <w:t>Když jsem skončila, chvíli mlčel. V kamnech prasklo poleno. Venku se jeden ze sobů opřel o plot a závora zaškřípala.</w:t>
      </w:r>
    </w:p>
    <w:p>
      <w:r>
        <w:t>„Měla jsi den,“ řekl.</w:t>
      </w:r>
    </w:p>
    <w:p>
      <w:r>
        <w:t>„Měla jsem tři.“ Otočila jsem rukavici a začala plést další řadu. „Nicku, něco jsem rozjela a nevím, jak to zastavit.“</w:t>
      </w:r>
    </w:p>
    <w:p>
      <w:r>
        <w:t>„To pátrání.“</w:t>
      </w:r>
    </w:p>
    <w:p>
      <w:r>
        <w:t>„Dvacet lidí obchází domy. Oznámení v každém okně. Marthain pes dneska ráno na titulní straně Gazette. To já jsem to udělala. Já jsem je o to požádala.“ Neodlepila jsem oči od jehlic. „A jestli ho má nějaké dítě, tak celé městečko hledá dítě a nikdo z nich o tom neví. Až na to přijdou, nevím, jakým směrem se vydají.“</w:t>
      </w:r>
    </w:p>
    <w:p>
      <w:r>
        <w:t>Nick si s odpovědí dával na čas, jako vždycky, když o něco šlo.</w:t>
      </w:r>
    </w:p>
    <w:p>
      <w:r>
        <w:t>„Pátrací skupiny unaví,“ řekl. „Unavení lidi bývají ostří. Už jsem to viděl na spoustě míst.“ Natáhl se a přikryl okraj koberečku přes Pipiny nohy. „Požádala jsi je hezky, Jess, a byli laskaví. Ale budeš muset pospíšit. Nezůstane to takhle milé věčně, jestli toho psa nikdo nenajde.“</w:t>
      </w:r>
    </w:p>
    <w:p>
      <w:r>
        <w:t>„Toho se právě bojím.“</w:t>
      </w:r>
    </w:p>
    <w:p>
      <w:r>
        <w:t>„Já vím.“ Usmál se na mě přes kamna. „Proto budeš rychlá.“</w:t>
      </w:r>
    </w:p>
    <w:p>
      <w:r>
        <w:t>Dopletla jsem náplet a pustila se do dlaně. Červená vlna hřála v prstech. Nick přiložil do kamen další poleno a zase se posadil, a chvíli jsme oba úplně mlčeli. Bylo to to ticho, které jsme znali už celá staletí z desítek kuchyní, a sedělo i do téhle.</w:t>
      </w:r>
    </w:p>
    <w:p>
      <w:r>
        <w:t>„A tvůj den?“ zeptala jsem se. „Byl jsi v té stodole od rána.“</w:t>
      </w:r>
    </w:p>
    <w:p>
      <w:r>
        <w:t>„Pracoval jsem,“ řekl.</w:t>
      </w:r>
    </w:p>
    <w:p>
      <w:r>
        <w:t>„Na čem?“</w:t>
      </w:r>
    </w:p>
    <w:p>
      <w:r>
        <w:t>„Zeptej se mě za týden.“ Usmíval se, ale nespustil oči z ohně, tak jsem to nechala být.</w:t>
      </w:r>
    </w:p>
    <w:p>
      <w:r>
        <w:t>„Jsi tady šťastná,“ utrousil po chvíli. Nebyla to otázka.</w:t>
      </w:r>
    </w:p>
    <w:p>
      <w:r>
        <w:t>Poctivě jsem se nad tím zamyslela, protože si zasloužil poctivou odpověď. „Dostávám se k tomu.“</w:t>
      </w:r>
    </w:p>
    <w:p>
      <w:r>
        <w:t>„Vrhla ses do pletacího kroužku hned napoprvé a získala sis celé město.“ Zavrtěl hlavou. „Mně trvalo tři sta let, než si mě zamilovali elfové.“</w:t>
      </w:r>
    </w:p>
    <w:p>
      <w:r>
        <w:t>„Elfové tě zbožňují.“</w:t>
      </w:r>
    </w:p>
    <w:p>
      <w:r>
        <w:t>„Teď už jo.“ Vstal, protáhl se, až mu v ramenech zakřupalo, a sehnul se, aby mě políbil na temeno hlavy. „Neponocuj moc dlouho. Musíš najít psa.“</w:t>
      </w:r>
    </w:p>
    <w:p>
      <w:r>
        <w:t>Šel nahoru. Já zůstala o chvíli déle, pletla jsem u kamen, dokud rukavice neměla palec i špičku a nebyla hotová. Položila jsem ji na opěradlo křesla. Pak jsem ztlumila lampu, šla nahoru za ním a dvířka u kamen nechala pro Pip pootevřená.</w:t>
      </w:r>
    </w:p>
    <w:p>
      <w:r>
        <w:t>Kapitola 21</w:t>
      </w:r>
    </w:p>
    <w:p/>
    <w:p>
      <w:r>
        <w:t>Nick se rozhodl, že potřebuje závěsy, a tak jsem se dozvěděla, co se stane, když jde Santa Claus nakupovat ve svém městě.</w:t>
      </w:r>
    </w:p>
    <w:p>
      <w:r>
        <w:t>Myslím, že už se potřeboval dostat ven. Dny trčel zavřený v dílně, plnil tisíc let starý slib a piplal se s čímsi, co měl ve stodole schované pod flanelem. Věčně jen míchat kakao a dělat si starosti s magií vydržel jen do chvíle, než zatoužil sáhnout na něco obyčejného. Čtvrtého ráno proto oznámil, že se projde do železářství You Do It pro závěsy a kus řetězu. Jestli prý půjdu s ním. Šla jsem, protože jsem to chtěla vidět. Chtěla jsem vidět, jak budou lidé z tohohle městečka jednat s mojím manželem, když mezi nimi kráčí jako soused a ne jako legenda.</w:t>
      </w:r>
    </w:p>
    <w:p>
      <w:r>
        <w:t>Odpověď zněla: opatrně, a pak už vůbec ne.</w:t>
      </w:r>
    </w:p>
    <w:p>
      <w:r>
        <w:t>Začalo to opatrně. Hlavy na Evergreen se otáčely jako předtím za Bramem, jen ještě víc, s takovým zadrženým dechem. Jedna žena s nákupem zůstala stát jako přikovaná. Dva starci před holením zmlkli. Celá ulice rázem ztuhla a znervózněla, protože kolem nich prošel někdo, o kom dosud jen zpívali, a v ruce měl seznam. Nick to cítil taky. Cítil to celé věky. A udělal to, co dělal vždycky – tu tíhu z nich sňal, jemně, tím, že byl menší než legenda a vřelejší než úžas.</w:t>
      </w:r>
    </w:p>
    <w:p>
      <w:r>
        <w:t>„Ráno,“ prohodil na ženu s nákupem tak samozřejmě, jak to jen šlo. „To je parádní zelí. Na takovéhle počasí se vám bude hodit do polévky.“</w:t>
      </w:r>
    </w:p>
    <w:p>
      <w:r>
        <w:t>Žena se vyděšeně zasmála a v celé ulici lidé vydechli. Santa Claus chtěl mluvit o jejím zelí, a od té chvíle už se ho nikdo nedokázal bát.</w:t>
      </w:r>
    </w:p>
    <w:p>
      <w:r>
        <w:t>Než jsme došli do železářství, otočilo se to úplně. Děti cestou do školy jako by vyrostly ze země. No jasně, že vyrostly. Malá, vážná delegace školáků s aktovkami v patách nám šlapala v zápatí jako řada důstojných kachňat, aniž by se odvážila promluvit. Nick s obrovským taktem dělal, že si jich nevšímá, dokud se jedna odvážná duše neozvala.</w:t>
      </w:r>
    </w:p>
    <w:p>
      <w:r>
        <w:t>„Ty jsi vážně on?“</w:t>
      </w:r>
    </w:p>
    <w:p>
      <w:r>
        <w:t>Otočil se a sklonil se k ní. „Co myslíš?“</w:t>
      </w:r>
    </w:p>
    <w:p>
      <w:r>
        <w:t>Prohlížela si ho s tou strašlivou vážností vlastní těm nejmladším. „Myslím, že jo.“</w:t>
      </w:r>
    </w:p>
    <w:p>
      <w:r>
        <w:t>„Tak to mezi námi zůstane,“ řekl a ona zářila, jako by ji pasovali na rytíře.</w:t>
      </w:r>
    </w:p>
    <w:p>
      <w:r>
        <w:t>Tom, majitel železářství You Do It, nás uvítal u pultu s nezaměnitelnou hrdostí řemeslníka, jehož obchod se právě stal nejdůležitější budovou ve městě. „Pane Clause. Co pro vás mohu udělat?“ Řekl to klidně, ale při počítání závěsů se mu třásly ruce.</w:t>
      </w:r>
    </w:p>
    <w:p>
      <w:r>
        <w:t>Nick to viděl. Věnoval deset nespěchaných minut tomu, že se Toma ptal na tloušťky řetězů, o kterých věděl víc než Tom kdy mohl, a nechal toho muže být odborníkem ve vlastním krámě, dokud Tom nezapomněl žasnout a nezačal si užívat, že je užitečný. Pip našla na konci pultu krabici s mosaznými nábytkovými úchytkami a stála nad ní, jako by ji pověřili správou zásob.</w:t>
      </w:r>
    </w:p>
    <w:p>
      <w:r>
        <w:t>Právě v železářství jsem se seznámila s Davidem Sullivanem, ačkoliv Nick, jak se ukázalo, ho už znal.</w:t>
      </w:r>
    </w:p>
    <w:p>
      <w:r>
        <w:t>Byl to velký, tichý chlap kolem padesátky, s pilinami zalezlými do rýh v dlaních a kabátem na loktech už pořádně ošoupaným. Kupoval ty nejlevnější vruty z regálu, hezky po jedné malé krabičce, přesně jak nakupuje člověk, který obrací každý groš. Nick ho pozdravil jako starého známého, přestože se znali teprve týden. Z jejich hovoru jsem si kousek po kousku poskládala celý příběh. David byl tesař, kterému zakázky vyschly a který se protloukal příležitostnými pracemi a hrdostí. Nick si ho najal, aby dal do pořádku stodolu a chalupu. Závěsy a řetěz. Skutečná práce, na několik týdnů, za férovou mzdu.</w:t>
      </w:r>
    </w:p>
    <w:p>
      <w:r>
        <w:t>„Bez něj bych tu dílnu nedal dohromady,“ prohlásil Nick ke mně, ale dost nahlas, aby to David slyšel. „Chlap má ruce jako moji nejlepší skřítci. Dokonce lepší. Skřítci ošidí, co můžou, když si myslí, že se nedívám. David to neumí.“</w:t>
      </w:r>
    </w:p>
    <w:p>
      <w:r>
        <w:t>David Sullivan se podíval na zem, ale uši se mu rozkoší zbarvily do červena. Narovnal se o dobrý kousek, když si kupoval levné vruty, a mně došlo, co Nick udělal. Našel hrdého chlapa, který se tiše hroutil pod tíhou osudu, podobně jako Theo, a hodil mu jediné lano, které hrdý člověk dokáže přijmout bez studu: poctivou práci, v níž byl nejlepší ve městě.</w:t>
      </w:r>
    </w:p>
    <w:p>
      <w:r>
        <w:t>„Tobě to jde,“ řekla jsem potichu Nickovi, když jsme kráčeli domů se závěsy v ruce, kachňata-děti mezitím odešla do školy a ulice za námi hřála víc než předtím.</w:t>
      </w:r>
    </w:p>
    <w:p>
      <w:r>
        <w:t>„Se závěsy?“</w:t>
      </w:r>
    </w:p>
    <w:p>
      <w:r>
        <w:t>„S lidmi. S tím, jak najdeš někoho, kdo jde ke dnu, a hodíš mu lano tak nenápadně, že si myslí, že to zvládl sám.“ Chytila jsem ho za paži. „Pete a jeho kosti. Ty a David. Celé to město je plné lidí, kteří se slušně topí, a jiných, co jim potají házejí lana. Pořád na ně narážím.“</w:t>
      </w:r>
    </w:p>
    <w:p>
      <w:r>
        <w:t>Nick na chvíli zmlkl, naše boty křupaly po zmrzlé zemi. „V tom je to kouzlo,“ prohodil. „Proto jsem to ucítil hned, jak jsme sem přijeli. V některých městech, když jde člověk ke dnu, ostatní odvrátí zrak, protože je strašidelné se na to dívat a jednodušší je to nevidět. Lidé tady taky odvrátí zrak, ale pak nechají kost u mola. Nedokážou to hezké říct nahlas, tak to dělají oklikou, ve tmě a tváří se, že nic.“ Zase se usmál. „Je to město plné Peteů Garciů. Drsných za denního světla a měkkých jako máslo tam, kde si myslí, že se nikdo nedívá. To je vzácná věc, Jess. To je přesně takové teplo, v němž by si ztracená stará magie mohla najít domov, když dostane dost času.“ Poplácal mě po ruce, kterou jsem měla zavěšenou v jeho paži. „A je to takový typ města, které nakonec Theovu společnost zachrání, věř mi. Ne předním vchodem. Zezadu, oklikou, přes vyhozené kosti.“</w:t>
      </w:r>
    </w:p>
    <w:p>
      <w:r>
        <w:t>Držela jsem ho za paži po celou cestu nahoru k chalupě a přemýšlela o tichých lanech. O té Společnosti jsem mu věřila. Měl devět set let na to, aby poznal lidi.</w:t>
      </w:r>
    </w:p>
    <w:p>
      <w:r>
        <w:t>Kapitola 22</w:t>
      </w:r>
    </w:p>
    <w:p/>
    <w:p>
      <w:r>
        <w:t>Vrátila jsem se na návves delší cestou, kolem Evergreen a obloukem, takže jsem k ní přišla ze vzdáleného konce, a ne dolů mezi domy. Neměla jsem v úmyslu zaklepat na jediné dveře. Zatím ne. Chtěla jsem se jen postavit na místo, kde Laura spatřila dítě se psem na provázku, a zjistit, co se dozvím, když tam chvíli v tichosti postojím.</w:t>
      </w:r>
    </w:p>
    <w:p/>
    <w:p>
      <w:r>
        <w:t>Zadní strana návsi byla místem, kde městečko ztrácelo svůj uhlazený vzhled. Elegantní markýzy a okna se zlatým nápisem v ulici Evergreen končily. Místo nich se táhl ptačí zob podél zadní fasády řady obyčejných domů, takových, kde v zahradách stála o zdi opřená kola a na šňůrách viselo mrazem ztuhlé prádlo. Žlutý dům byl třetí v pořadí. Přinutila jsem se na něj nedívat moc upřeně. Někdo uvnitř by mohl vyhlédnout ven a vyděšené dítě by vzalo nohy na ramena při prvním náznaku, že ho někdo odhalil.</w:t>
      </w:r>
    </w:p>
    <w:p/>
    <w:p>
      <w:r>
        <w:t>Živý plot mezi domy a návsi byl starý, hustě zarostlý, temný a vyšší než dospělý člověk. Někde v jeho polovině si dítě vyšlapalo mezeru, jak to děti mívají ve zvyku – nízký tunel z polámaných větviček a ohnutých prutů v přesné výšce někoho, kdo ještě nedorostl. Přikrčila jsem se u ústí té skrýše. Tráva hned uvnitř byla spláchnutá k zemi, a ne po jediné návštěvě. Spousta malých příchodů a odchodů tam vyšlapala hnízdečko holé, zmrzlé země, ukryté před návsí hradbou živého plotu a před domy v pozadí nakloněným dílcem prkenného plotu. Tajné místo. Meziprostor, který nepatřil ani návsi, ani zahradám, zabraný někým maličkým. Většina dětí nějaký takový má. Pomohla jsem už za ta století celé armádě elfů jejich skrýše uhlídat a pokaždé předstírala, že přesně vím, kde jsou.</w:t>
      </w:r>
    </w:p>
    <w:p/>
    <w:p>
      <w:r>
        <w:t>Pip vběhla do mezery dříve, než jsem ji stihla zastavit, a nadobro zmizela. O chvíli později vycouvala pozadu ven, něco přitom vlekla, a upustila to před mýma nohama s výrazem tvora, který předkládá položkovou fakturu.</w:t>
      </w:r>
    </w:p>
    <w:p/>
    <w:p>
      <w:r>
        <w:t>Byl to talířek. Otlučený modrý talířek z něčí kuchyně, ten typ, který v kredenci vůbec nechybí. Leželo na něm – vlhrem už změklých a ztmadlých – čtyři nebo pět kousků psích granulek a hnědý přízrak několika dalších.</w:t>
      </w:r>
    </w:p>
    <w:p/>
    <w:p>
      <w:r>
        <w:t>Posadila se na paty do chladu a dlouze na to zírala. Nedotkla se toho.</w:t>
      </w:r>
    </w:p>
    <w:p/>
    <w:p>
      <w:r>
        <w:t>Pak jsem sama sáhla do mezery, do slehlého travního hnízda, a pomalu prohledávala promrzlou zem v rukavicích, dokud mé prsty nenarazily na vlnu.</w:t>
      </w:r>
    </w:p>
    <w:p/>
    <w:p>
      <w:r>
        <w:t>Vytáhla jsem to ven do šedivého světla. Rukavice. Malá, ručně pletená, proužkovaná červenou a blátivě zelenou barvou; proužky se klikatily tam, kde tvůrkyně ztratila počty a statečně pokračovala dál, přičemž palec byl upletený o několik řad delší, takže odstával od ruky jako malá plachta chytající vítr. Její pár jsem spatřila o několik dní dříve v dřevěné drti pod houpačkami na hřišti a položila ho tenkrát na sloupek plotu, aby si ho majitel mohl vzít.</w:t>
      </w:r>
    </w:p>
    <w:p/>
    <w:p>
      <w:r>
        <w:t>Klečela jsem tam v promrzlé trávě s dětskou rukavicí v jedné ruce a psím talířkem ve druhé a konečně mi to celé došlo, jasné jako facka.</w:t>
      </w:r>
    </w:p>
    <w:p/>
    <w:p>
      <w:r>
        <w:t>V Frost Falls žádný zloděj nebyl. Nikdy nebyl, už od prvního rána. Někde v téhle řadě obyčejných domů žilo dítě, které pletlo – špatně a statečně, rukama někoho, kdo se to ještě učí, rukama, které nestačily dohnat to, co by si přály. Dítě, které jednoho chladného rána našlo na návsi pobíhat malého bílého pejska bez obojku, pejska, který věřil, že každé dítě ve městě patří osobně jemu, a který se nechal odvést na kus domácky ukrouceného provázku, protože nechat se vést laskavým dítětem nebylo pro Snowballa unesením, ale prostým úterním zážitkem. Dítě, které mu z větru vystavělo pelíšek na tajném místě za živým plotem. Které mu nosilo granule na talířku, jenž nikomu chybět nebude, sedávalo s ním tam, kde dospělý nikdy nevkročil, a milovalo ho tou divokou, tajnou láskou, jakou děti zahrnují věci, o nichž si nejsou jisté, zda si je vůbec smí nechat.</w:t>
      </w:r>
    </w:p>
    <w:p/>
    <w:p>
      <w:r>
        <w:t>Pes bez jmenovky vypadá pro zbytek světa jako zbloudilec. A osamělé dítě, které jednoho studeného rána narazí na tuláka, si neříká: Musím zjistit, komu patří, a vrátit ho. Osamělé dítě si pomyslí něco mnohem prostšího a mnohem hůře napravitelného. Pomyslí si: přišel ke mně. Ze všeho toho studeného rána přišel právě ke mně.</w:t>
      </w:r>
    </w:p>
    <w:p/>
    <w:p>
      <w:r>
        <w:t>„Ach, drahoušku,“ pronesla jsem k rukavici, k talířku, k dítěti, které jsem dosud nepoznala. „Do čeho ses to zase namočila.“</w:t>
      </w:r>
    </w:p>
    <w:p/>
    <w:p>
      <w:r>
        <w:t>Ať už jsem cítila cokoliv, nebyl v tom ani náznak hněvu. Nick měl se svou polévkou pravdu už před několika dny. Nestalo se tu nic zlého. Dobrý úmysl se zvrtl, laskavost namířená špatným směrem. Někde v téhle řadě domů schovávala malá holčička psa. A spolu s ním schovávala i křehké štěstí spletené ze samoty a kusu provázku. Čím déle to trvalo, tím horší by pak bylo procitnutí. Nedokázala to prohlédnout, protože byla malá a její srdce bylo na správném místě, jen cílilo jinam.</w:t>
      </w:r>
    </w:p>
    <w:p/>
    <w:p>
      <w:r>
        <w:t>Talířek jsem zastrčila přesně tam, kde ho Pip objevila, ležel totiž tak jako předtím, protože jsem nechtěla dítě vyděsit a zapudit z jejího tajného koutku dřív, než ji pochopím, a přemístěný talířek by jí příště dal najevo, že tu byl dospělý. Rukavici jsem si však ponechala. Ještě jednou jsem ji obrátila v dlaních a pátrala po jménu vepleteném do lemu, jak to dělal Spolek, ale nebylo tam žádné, protože tohle nebyla spolková práce. Tohle byly dětské ruce, které se teprve učily. Kdokoli ty ruce naučil začít s pletením, naučil je to dost dobře na to, aby začaly, ale ještě ne dost dobře na to, aby počítaly. A to byla nit, za kterou bylo třeba zatáhnout. Ne který dům. Ne které okno. Kdo v tomhle městě učí dítě plést? Někdo takový tu byl a ten dotyčný by tyhle křivé proužky a ten malý plachtící palec poznal na první pohled, přesně jako učitel pozná žákův rukopis napříč celou třídou.</w:t>
      </w:r>
    </w:p>
    <w:p/>
    <w:p>
      <w:r>
        <w:t>Když jsem se zvedala ze země, po celé délce návsi se prohnal poryv větru, vletěl do živého plotu a celou tu dlouhou temnou hradbu rozšuměl a rozvlnil. Z její spodní části, vyhrnuté a odhalené větrem, vykoukla stopa, kterou jsem málem přehlédla. Kousek měkké červené vlny, stejné červené jako proužek na rukavici, stočený a svázaný do pečlivé smyčky. Provázkové vodítko. Věc, na které ho vodívala, odložená ve spláchnuté trávě a napůl zasypaná spadaným listím. Vítr ji v tom jediném okamžiku zvedl a položil mi ji na dlaň.</w:t>
      </w:r>
    </w:p>
    <w:p/>
    <w:p>
      <w:r>
        <w:t>Nevěřila jsem na úhledné náhody. Žila jsem příliš dlouho vedle těch druhých věcí, abych je nedokázala rozeznat, když byly v akci. Kouzlo v tomhle městě mi vkládalo drobné laskavosti do dlaní od samého rána, kdy jsem dorazila, otevíralo mi dveře a ohřívalo šálky. A teď, tady v chladu, mi darovalo dětskou červenou šňůrku. Takže takhle to je. Buď k ní jemná.</w:t>
      </w:r>
    </w:p>
    <w:p/>
    <w:p>
      <w:r>
        <w:t>„Budu,“ pronesla jsem nahlas k živému plotu a větru. Na vteřinu jsem si připadala hloupě. Pak se zpod podlahy celého světa ozvalo na oplátku radostné, hřejivé předení a hloupě jsem si připadat rázem přestala.</w:t>
      </w:r>
    </w:p>
    <w:p/>
    <w:p>
      <w:r>
        <w:t>Pip neutekla hlídat kost ani prohánět veverku. Stála u ústí tajného úkrytu se skloněným zobákem a jasnýma, vážnýma očima, veškerá komediálnost z ní opadla tak, jak z ní mizela jedině tehdy, když se práce stala vážnou. Když jsem si červenou šňůrku strčila do kapsy a s rukavicí v ruce se vydala na zpáteční cestu, přitiskla se mi těsně k noze, aniž bych musela volat. Kráčela tam, zahřátá o mou holenní kost, celou cestu zpět přes širokou hnědou náves.</w:t>
      </w:r>
    </w:p>
    <w:p/>
    <w:p>
      <w:r>
        <w:t>Než jsem došla na otevřený konec, šedivá barva zhoustla do plochého olova sněžného nebe a sníh jsem ve vzduchu cítila už dva dny. První vločky na sebe nenechají dlouho čekat. Den, možná o něco méně. Někendel – [CORRECTION: Někde] v teple, nasycený a zběsile zbožňovaný, žil malý bílý pes, který za celých devět let strávil jedinou noc venku. Bude v naprostém, šíleném a nebezpečném pořádku, zatímco dva lidé se kvůli němu v tichosti hroutí na opačných koncích jednoho malého městečka: stará žena plnící misku, kterou plnit vůbec nepotřebuje, a dítě kdesi za osvětleným oknem, křečovitě svírající štěstí, které si nesmí nechat.</w:t>
      </w:r>
    </w:p>
    <w:p/>
    <w:p>
      <w:r>
        <w:t>Dvě ztracené věci pod jedním těžkým nebem. Jenže jedna z nich měla čtyři nohy a o tu jsem strach neměla.</w:t>
      </w:r>
    </w:p>
    <w:p/>
    <w:p>
      <w:r>
        <w:t>Schovala jsem rukavici vedle svého zápisníku a zamířila kroky k jediné osobě v tomhle městě, která na ni mohla pohlédnout a povědět mi, čí malé ruce ji upletly.</w:t>
      </w:r>
    </w:p>
    <w:p/>
    <w:p>
      <w:r>
        <w:t>Šla jsem najít Ellie.</w:t>
      </w:r>
    </w:p>
    <w:p>
      <w:r>
        <w:t>Kapitola 23</w:t>
      </w:r>
    </w:p>
    <w:p/>
    <w:p>
      <w:r>
        <w:t xml:space="preserve">Našla jsem Ellie v knihovně, v jasně osvětlené zadní místnosti s dětskými knihami, kde vedla to, čemu na dveřích říkal ručně psaný nápis </w:t>
      </w:r>
      <w:r>
        <w:rPr>
          <w:i/>
        </w:rPr>
        <w:t>VLNAŘSKÁ HODINKA</w:t>
      </w:r>
      <w:r>
        <w:t>. Kolem nízkého stolu zívaly prázdné židličky; hodina samotná skončila, děti se rozešly domů k večeři. Ellie klečela mezi nohama stolu a sbírala odložené jehlice a klubka příze, která se zakoulela do všech čtyř koutů místnosti.</w:t>
      </w:r>
    </w:p>
    <w:p>
      <w:r>
        <w:t>„Jessico!“ Sedla si na paty, potěšeně, pak si všimla něčeho v mé tváři a zpozorněla. „Co se stalo? Copak Snowball?“</w:t>
      </w:r>
    </w:p>
    <w:p>
      <w:r>
        <w:t>„Svým způsobem.“ Klesla jsem do jedné z těch malých židlí, čímž se mi kolena ocitla někde u uší.</w:t>
      </w:r>
    </w:p>
    <w:p>
      <w:r>
        <w:t>Ellie se navzdory sobě zasmála a přinesla mi řádnou židli. Pip vlezl pod nízký stůl pro upuštěnou ocelovou jehlici a stál nad ní, obdivuje její lesk.</w:t>
      </w:r>
    </w:p>
    <w:p>
      <w:r>
        <w:t>„Nejprve mi pověz o tomhle,“ řekla jsem a kývla k nápisu na dveřích. „Nikdy předtím jsem to neviděla.“</w:t>
      </w:r>
    </w:p>
    <w:p>
      <w:r>
        <w:t>„Ach, to je ta nejlepší hodina celého mého týdne.“ Urovnala se do tureckého sedu na koberečku, na kterém sedávala už stovku odpolední, obklopená měkkými troskami celé té věci. „Devět dětí, plus mínus, kdokoli zrovna dorazí. Učím je plést. Zpočátku mizerně, všechny do jednoho, protože na začátku plete mizerně každý. Celé kouzlo spočívá v tom, že člověk smí dělat věci špatně tak dlouho, dokud se v nich nezlepší.“ Zvedla zmatený čtverec, který nějaká malá ručka opustila uprostřed řady. „Podívej na to. Upustila šest oček a klidně pletla dál. Říkám jim, hlavně si nic nedělejte z chyby, nechte ruce v pohybu, vždycky se můžete vrátit a spravit to, anebo se rozhodnout, že ta díra je vlastnost. Většina z nich usoudí, že je to vlastnost.“ Měkce se usmála. „Když chceš znát pravdu, začala jsem s tím kvůli tomu projektu s palčáky. Čtyřicet párů je pro šest starých bab moc. Řekla jsem si, proč nenaučit děti, ať si upletou vlastní. A pak jsem zjistila, že polovina z nich ještě nikdy nezažila, aby si s nimi někdo sedl a učil je něco poklidného rukama, jen tak pro radost, a teď bych radši oželela krámek než Vlnařskou hodinku.“</w:t>
      </w:r>
    </w:p>
    <w:p>
      <w:r>
        <w:t>Vytáhla jsem z kapsy pruhovaný palčák a položila ho na nízký stůl mezi nás. „Pak jsi přesně ten člověk, kterého potřebuji. Chci, abys mi řekla, čí tohle je.“</w:t>
      </w:r>
    </w:p>
    <w:p>
      <w:r>
        <w:t>Ellie ho zvedla. Otáčela ho v rukou, jak jsem předpokládala, jako učitelka zkoumající žákovskou práci, která ji čte. Její tvář se několikrát změnila a já nedokázala odhadnout, co vlastně cítí.</w:t>
      </w:r>
    </w:p>
    <w:p>
      <w:r>
        <w:t>„Kdes k tomu přišla?“ pronesla a v hlase jí zaznělo napětí.</w:t>
      </w:r>
    </w:p>
    <w:p>
      <w:r>
        <w:t>„Za živým plotem na opačné straně návsi. S psí miskou a látkovým vodítkem.“ Sledovala jsem ji. „Někdo tam vzadu schovával malého bílého psa před větrem, Ellie. Dítě. Dítě, které plete.“</w:t>
      </w:r>
    </w:p>
    <w:p>
      <w:r>
        <w:t>„Dítě, které se učí plést,“ řekla Ellie slabě a dál ho zkoumala. „Podívej na počet oček, vypadla jí dvakrát v jedné řadě a prostě pletla dál, to je přesně to, co jim říkám, hlavně si nic nedělej z chyby, pletni dál, vždycky můžeš…“ Zmlkla. Odložila palčák, jako by v jejích dlaních zteplal. „Jessico. Musím ti něco povědět, trápím se tím už dny a myslím, že proto jsem byla na všechny v kroužku odseknutá a nemohla to vysvětlit.“</w:t>
      </w:r>
    </w:p>
    <w:p>
      <w:r>
        <w:t>A bylo to tu zase, ten zlomový okamžik, tíha malého tajemství, jež narostlo a stalo se těžším než strach z jeho přiznání. Nepřišla jsem sem s podezřením vůči Ellie. Ale kroužek ji zařadil na seznam u druhého šálku čaje, stejně jako Peta a Laurou, a na jedinou vteřinu, když jsem sledovala, jak se její tvář podivně kroutí nad tím palčákem, položila jsem si tu starou studenou otázku: Co když je to ona. Nenáviděla jsem tu otázku už ve chvíli, kdy jsem si ji kladla, protože Ellie toho prvního rána bez vyzvání vtiskla Martě do třesoucích se rukou hrnek, a taková žena by přece neukradla kamarádce psa. Věděla jsem to. A přesto se ta otázka objevila, tak jako se objevovala v celém městečku po celý týden.</w:t>
      </w:r>
    </w:p>
    <w:p>
      <w:r>
        <w:t>„Pověz mi to,“ vyzvala jsem ji.</w:t>
      </w:r>
    </w:p>
    <w:p>
      <w:r>
        <w:t>„Chtěla jsem se Marty zeptat, jestli by mi nepůjčila Snowballa.“ Ta slova se teď vyhrnula ven, uvolněná. „Pro dětské oddělení v okresní nemocnici. Dělám tam v neděli dobrovolnici. Je tam malý kluk, který leží uvnitř už šest týdnů, a holčička bez vlásků po lécích, a jsou tak hrozně bezduší, Jessico, tak unavení a bezduší, a já si pomyslela, pes. Měkký pejsek, kterého by mohli chvíli držet v náruči. Pro ně by to znamenalo celý svět.“ Sepjala ruce. „A Martu jsem se nezeptala. Pořád jsem to odkládala a nikdy to neudělala. A pak, před třemi týdny, když byla pryč u sestry a já tu chatu hlídala, jsem ho vzala. Jen na odpoledne. Jen nahoru na oddělení a zpátky. Nezeptala jsem se. Namluvila jsem si, že by řekla ano, takže na tom přece nic není, když se nezeptám.“</w:t>
      </w:r>
    </w:p>
    <w:p>
      <w:r>
        <w:t>„Ach, Ellie.“</w:t>
      </w:r>
    </w:p>
    <w:p>
      <w:r>
        <w:t>„Byl úžasný.“ Oči se jí zalily slzami. „Ten chlapeček se smál. Už týdny se nesmál, říkala sestra, nevydal ani hlásku, a Snowball vylezl přímo na postel, položil si bradu na chlapcovo koleno a chlapec se nahlas rozesmál. Přivedla jsem ho domů a Marta o tom neměla tušení, a já se od té doby každý den cítila jako zlodějka a svatá zároveň.“ Otřela si obličej hřbetem zápěstí. „A pak před pár dny zmizí a mě napadá jediné, to já za to můžu. Zvykla jsem si, že je v pořádku vzít toho psa bez dovolení, jen jednou, z dobrého důvodu, a teď někdo jiný udělal přesně totéž, taky pro dobro, a je to stejný hřích, že? Jenže ten můj měl šťastný konec a tenhle zatím ne.“</w:t>
      </w:r>
    </w:p>
    <w:p>
      <w:r>
        <w:t>Naklonila jsem se dopředu a chytila ji za obě ruce.</w:t>
      </w:r>
    </w:p>
    <w:p>
      <w:r>
        <w:t>„Poslouchej mě,“ řekla jsem. „Provedla jsi laskavou věc nešikovným způsobem a za tu nešikovnou část ses potrestala dost a dost. Ale tohle jsi nezpůsobila ty. Tohle způsobila špatně zavřená západka. Zvědavý pes a osamělé dítě, které ho našlo. Ty nejsi důvod, proč je Snowball pryč.“ Stiskla jsem jí ruce. „A to, cos udělala v té nemocnici, kvůli tomu se nemusíš trápit. V tom je to nejlepší z tebe, Ellie. Smál se chlapec, který se nesmál už celé týdny. Příště se zeptáš nejdřív. V tom spočívá celá lekce, a je to maličkost. Zeptáš se nejdřív. To je všechno.“</w:t>
      </w:r>
    </w:p>
    <w:p>
      <w:r>
        <w:t>Přikývla a zhluboka vydechla. Část toho dlouhého dne z jejích ramen spadla.</w:t>
      </w:r>
    </w:p>
    <w:p>
      <w:r>
        <w:t>„Tak,“ zvedla jsem palčák a jemně jí ho opět vložila do dlaní. „Říkala jsi, ať se podívám na počet oček. Ty téhle práci rozumíš, viď. Znáš ty proužky.“</w:t>
      </w:r>
    </w:p>
    <w:p>
      <w:r>
        <w:t>Ellie ztichla, prohlížela si ho a do tváře se jí vrátila učitelka, pevnější, než byla kamarádka. Přejela palcem po křivých řadách a přiložila manžetu ke světlu. Potom ho obrátila naruby, aby si přečetla rub práce.</w:t>
      </w:r>
    </w:p>
    <w:p>
      <w:r>
        <w:t>„Tu ruku znám,“ řekla pomalu. „Nejsem si jistá. Ale vedu tak devět dětí skrze Vlnařskou hodinku a jen tři nebo čtyři se vůbec dostaly k pruhovanému palčáku, a jen jedno nebo dvě z nich by pokračovaly přes takhle napočítaná chybná očka místo toho, aby kvůli té díře brečely.“ Vystopovala zelený proužek. „A tato zelená je moje. Z košíku tamhle, té levné cvičné zelené, kterou kupuji v baleních. Takže kdokoliv to uplétal, učil se v téhle místnosti, na mých jehlicích.“ Zamračila se, otáčela ho a její palec se zastavil na červené. „Ale tahle červená. Ta červená není moje. Červená je kvalitní vlna, měkká, taková, jakou neplýtváš na dítko, aby na ní cvičilo. Taková, jakou ti zbylo z něčeho drahého a nedokázala jsi ji vyhodit.“ Vzhlédla ke mně a učitelská jistota se zachvěla v něco prosyceného zármutkem. „Kdokoliv to stvořil, měl trochu mé levné zelené z knihovny a trochu něčí dobré červené z domova. A smíchal to. A poradil si.“</w:t>
      </w:r>
    </w:p>
    <w:p>
      <w:r>
        <w:t>Poradil si. Dítě si poradilo, se zbytky z knihovny a s několika drahocennými metry cizí dobré vlny. Obraz se zostřil o další stupeň a mně jí bylo neskonale líto.</w:t>
      </w:r>
    </w:p>
    <w:p>
      <w:r>
        <w:t>„Můžeš mi dát jména?“ zeptala jsem se. „To jedno nebo dvě, které by pokračovaly přes takovou chybu.“</w:t>
      </w:r>
    </w:p>
    <w:p>
      <w:r>
        <w:t>Ellie zaváhala a já to váhání chápala, protože to bylo totéž, s čím jsem se celý den potýkala já sama. Vyslovit dětské jméno nahlas v souvislosti s pohřešovaným psem, byť přede mnou, byť opatrně, znamenalo rozpoutat něco, co nepůjde snadno zastavit.</w:t>
      </w:r>
    </w:p>
    <w:p>
      <w:r>
        <w:t>„Nebudu s tím obcházet domy,“ řekla jsem. „Dávám ti slovo. Žádné dítě nikam nezatáhneme ani nebudeme před nikým zesměšňovat. Chci najít Snowballa, ano. Ale ještě víc chci najít toho, kdo ho schovává, dřív než se to zvrtne a vyděsí ji to k něčemu horšímu. Chci k ní promluvit šetrně, Ellie, dřív než si ji městečko podá jiným způsobem.“</w:t>
      </w:r>
    </w:p>
    <w:p>
      <w:r>
        <w:t>To ji přesvědčilo. „Je jich pár, kteří by to mohli být,“ pronesla. „Ale ten, kdo by prošel přes ztracená očka a nevzdal to, a ten, kdo by měl doma dobrou červenou vlnu a důvod si ji střežit…“ Zmlkla. Její obličej se opět proměnil a tentokrát jsem ho dokázala přečíst: zármutek, skrz naskrz. „Ale ne,“ šeptla. „Ach, ne. Ta červená. Já tu červenou znám.“</w:t>
      </w:r>
    </w:p>
    <w:p>
      <w:r>
        <w:t>„Ellie. Čí je to červená?“</w:t>
      </w:r>
    </w:p>
    <w:p>
      <w:r>
        <w:t>„Sama jsem tu červenou dala pryč,“ šeptala. „Předloni. Celou tašku dobré měkké červené vlny rodině, která prožívala těžké Vánoce. Aby matka mohla plést, dokud ještě mohla. Než…“ Slepila rty k sobě. „Než už nemohla. Jessico. Myslím, že je to Emma. Myslím, že je to malá Emma Redfern.“</w:t>
      </w:r>
    </w:p>
    <w:p>
      <w:r>
        <w:t>To jméno mi nic neříkalo. Ale Ellie ho pronesla tiše, hlasem, který si člověk šetří pro jméno, které ho mrzí vyslovit, a na okamžik se ani jedna z nás nepohnula.</w:t>
      </w:r>
    </w:p>
    <w:p>
      <w:r>
        <w:t>„Pověz mi o Emmě Redfern,“ požádala jsem ji.</w:t>
      </w:r>
    </w:p>
    <w:p>
      <w:r>
        <w:t>Ellie to udělala, sedíc tam uprostřed odloženého pletení. Z mých ramen vyprchal poslední zbytek chladné otázky a to, co se vzedmulo na jeho místě, nemělo žádné chytré pojmenování, jen to prosté slovo, které děti dávají do svých dopisů, když nemohou najít lepší. Prostě to bolelo.</w:t>
      </w:r>
    </w:p>
    <w:p>
      <w:r>
        <w:t>Kapitola 24</w:t>
      </w:r>
    </w:p>
    <w:p/>
    <w:p>
      <w:r>
        <w:t>Ellie mi řekla, co věděla, a pak mě poslala za tou, která věděla víc.</w:t>
      </w:r>
    </w:p>
    <w:p>
      <w:r>
        <w:t>„Musíš za Karlou Hernandezovou,“ řekla, když mě doprovázela ke dveřím knihovny. „Má na starosti družinu v komunitním centru. Polovina dětí ve městě projde její místností mezi posledním zvoněním a večeří, hlavně ty, jejichž rodiče pracují dlouho do večera. Jestli se Emma v poslední době chovala jinak, Karla si toho všimla dřív než kdokoli z nás. Sleduje je, když si myslí, že se nikdo nedívá.“ Ellie mě u dveří chytila za rukáv. „Buď na ni opatrná, Jessico. Na Emmu. Už toho ztratila tolik a je tak maličká.“</w:t>
      </w:r>
    </w:p>
    <w:p>
      <w:r>
        <w:t>„Budu opatrná,“ řekla jsem. „Už jsem zacházela s křehkými věcmi. Vlastně nedělám nic jiného.“</w:t>
      </w:r>
    </w:p>
    <w:p>
      <w:r>
        <w:t>Komunitní centrum stálo za kostelem, byla to nízká cihlová budova, která voněla temperami, leštidlem na podlahu a vyhřátou místností, v níž od tří hodin pobývalo třicet dětí. Přes drátěné sklo ve dveřích jsem viděla posledních několik z nich: chlapce, který z kostek stavěl něco odsouzeného k zániku a velmi ambiciózního, dvě dívky spiklenecky skloněné nad jediným telefonem a maličké dítě spící v sedacím pytli se zipem bundy vytaženým až pod bradu. A mezi nimi se s nenucenou lehkostí ženy, kterou už dávno nemůže vyděsit nic, co nějaké dítě řekne nebo si strčí do nosu, pohybovala Karla.</w:t>
      </w:r>
    </w:p>
    <w:p>
      <w:r>
        <w:t>Pustila mě dovnitř s prstem na ústech, pokývala hlavou směrem ke spícímu dítěti a zavedla mě k pultu s občerstvením vzadu, kde jsme mohli mluvit potichu.</w:t>
      </w:r>
    </w:p>
    <w:p>
      <w:r>
        <w:t>„Vy jste ta paní se psem,“ řekla a nebylo to myšleno zle. Už se to doneslo k ní jako ke všem ostatním. „Sama paní Clausová. Děti jsou z vás úplně bez sebe, víte? Polovina z nich už začala psát dopisy. Už teď máte pěknou hromadu nevyřízené pošty.“</w:t>
      </w:r>
    </w:p>
    <w:p>
      <w:r>
        <w:t>„S dopisy mám vždycky zpoždění,“ řekla jsem. „Je to rodová kletba.“ Opřela jsem se o pult. „Karlo, budu stručná a tichá, protože tamhle spí dítě a protože to, na co se chci zeptat, je choulostivá záležitost. Jsem tady kvůli tomu psovi, ale hlavně kvůli holčičce, o které si myslím, že nese na bedrech něco příliš těžkého, a ráda bych jí pomohla to odložit, než to bude ještě těžší. Emma Redfern. Povězte mi o ní.“</w:t>
      </w:r>
    </w:p>
    <w:p>
      <w:r>
        <w:t>Karlin otevřený obličej zvážněl a zpozorněl. Dlouze si mě měřila pohledem, vážila si toho, co jsem zač a co tím myslím, tak jako každý dobrý ochránce dětí zkoumá každého dospělého, který se přichází ptát na jednoho z jejích svěřenců. Ať už v mých očích viděla cokoli, rozhodla se mi důvěřovat. Vzala do ruky utěrku a začala otírat pult, který byl už tak dost čistý – patřila k těm lidem, jejichž ruce potřebují nějakou práci, než se jim rozmluví ústa.</w:t>
      </w:r>
    </w:p>
    <w:p>
      <w:r>
        <w:t>„Emma.“ Pomalu vydechla. „Jo. O Emmu už mám nějakou dobu strach.“ Přejedla pohledem k sedacímu pytli, ale nebyla to Emma; Emma, jak se ukázalo, odešla domů před hodinou. „Víte něco o její mámě?“</w:t>
      </w:r>
    </w:p>
    <w:p>
      <w:r>
        <w:t>„Trochu. Že zemřela. Minulou zimu.“</w:t>
      </w:r>
    </w:p>
    <w:p>
      <w:r>
        <w:t>„Sarah Redfern. Rakovina. Nakonec to šlo rychle, což všichni označují za milosrdenství, ale těm, co tady zůstali, to tak nepřijde.“ Karla drhla pult. „Emmě bylo sedm. Teď je jí osm. V září měla narozeniny, kterým nikdo nevěnoval velkou pozornost, protože její táta se hroutí. Mark je hodný chlap, to neříkám, lepšího nenajdete. Ale dělá ranní směny s propanem a některé odpoledne ještě bere brigádu v železářství, jen aby udržel dům, protože dům je to poslední, co jim zbylou a v čem ještě žije Sarah, a raději by prodal cokoli, než o něj přišel.“ Zavrtěla hlavou. „Což znamená, že Emma je u mě skoro každý večer až do šesti, a pak jde domů do prázdné kuchyně, v osmi letech si sama ohřeje to, co je v lednici, a čeká na zvuk jeho náklaďáku.“</w:t>
      </w:r>
    </w:p>
    <w:p>
      <w:r>
        <w:t>„Posíláte s ní domů jídlo,“ řekla jsem, napůl hádala a Karliny ruce na utěrce znehybněly.</w:t>
      </w:r>
    </w:p>
    <w:p>
      <w:r>
        <w:t>„Jak jste to věděla?“</w:t>
      </w:r>
    </w:p>
    <w:p>
      <w:r>
        <w:t>„Vypadáte jako někdo, kdo krmí děti nenápadně, aby si o to nikdy nemusely říkat. Řekněte mi. Brávala si v poslední době víc? Víc než obvykle?“</w:t>
      </w:r>
    </w:p>
    <w:p>
      <w:r>
        <w:t>Karla odložila utěrku. „Posledních pár týdnů jo. Hlavně sušenky. Ty obyčejné.“ Zamračila se. „Snědla svou svačinu a pak se tak nějak potulovala zpátky ke košíku, když si myslela, že se nedívám, a strčila si do kapsy hrst. Pro případ, že by dostala hlad později, myslela jsem si to. Když je dítě takhle hladové, nebudete ho za to shazovat, prostě nandáte víc a nedíváte se.“ Její mračení se prohloubilo. „Ale víte co, teď mě nutíte přemýšlet. Ona je nejedla sama. Jednou jsem ji u toho přistihla za věšákem na kabáty, jak je pečlivě balí do papírového ubrousku, rohy ohýbala dolů, jako by je někomu nesla. Myslela jsem, že je možná schovává pro tátu.“</w:t>
      </w:r>
    </w:p>
    <w:p>
      <w:r>
        <w:t>„Pro tátu ne,“ řekla jsem tiše.</w:t>
      </w:r>
    </w:p>
    <w:p>
      <w:r>
        <w:t>Karla nebyla žádná hlupáková a celý svůj profesní život strávila tím, že četla v dětských duších. Došla k tomu o půl vteřiny později než já a ruka jí vyletěla k ústům.</w:t>
      </w:r>
    </w:p>
    <w:p>
      <w:r>
        <w:t>„Ten pes,“ vyhrkla skoro pro sebe. „Pane bože. Ten malý bílý pes. Má toho bílého psa.“ Položila obě dlaně naplocho na pult a opřela se o něj, aby našla oporu. „Minulý čtvrtek se mě zničehonic, přesně uprostřed úkolu z pravopisu, zeptala, kolikrát denně musí štěně jíst. A jestli může pes spát venku, když má deku. A jestli by psovi v říjnu byla zima.“ Oči se jí naplnily slzami. „Řekla jsem jí, že psi jsou otužilejší, než vypadají, ale že mají rádi teplo, stejně jako my, a myslela jsem, že je prostě dítě a sní o domácím mazlíčku, jako to dělají všichni.“ Pevně stiskla rty. „Její táta jí něco řekl, ještě v létě. Řekla mi to takovou oklikou, jak to děti dělají. Měl špatnou noc a řekl jí: Až se věci zlepší, holčička moje, pořídíme ti psa, tvoje máma vždycky chtěla, abys ho měla. A pak se věci nikdy nezlepšily, takže to nemohl splnit.“ Podívala se na mě, naprosto zdrcená. „Ona přece neschovává nějakého toulavého psa. Ve své hlavě neschovává nic takového. Plní tátovi to, co slíbil. To, co pro ni chtěla maminka. Našla psa, na kterém nevisí ničí jméno, a myslela si, že konečně dostala do rukou něco, co může vrátit.“</w:t>
      </w:r>
    </w:p>
    <w:p>
      <w:r>
        <w:t>Místnost za námi byla teplá a plná tichých zvuků unavených dětí čekajících na světla aut. Někde na druhém konci města pracoval hodný muž na svou druhou směnu, aby jeho dům zůstal jeho domovem. Nevěděl, že jeho dcera postavila celou tajnou záchrannou akci ze sušenek a matčiny červené vlny ve snaze vrátit mu slib, který byl nucen porušit.</w:t>
      </w:r>
    </w:p>
    <w:p>
      <w:r>
        <w:t>„Ano,“ řekla jsem. „Myslím, že je to přesně tak.“</w:t>
      </w:r>
    </w:p>
    <w:p>
      <w:r>
        <w:t>Pip, která s vážnou profesionální důkladností zkoumala podlahu pod pultem, zda tam někdo neupustil korunku od lahve, se přitiskla k mé holeni a odmítla se hnout. Když jsem se podívala dolů, znehybněla způsobem, který jsem se naučila rozeznávat: zobák zvednutý, váha vpřed, namířená k drátěným dveřím a chladné modré temnotě za nimi, směrem, a k tomu jsem nepotřebovala žádnou mapu, kde se nacházel žlutý dům na druhé straně návsi.</w:t>
      </w:r>
    </w:p>
    <w:p>
      <w:r>
        <w:t>„Dobře,“ řekla jsem jí velmi tiše. „Já vím. Vím, kde je.“</w:t>
      </w:r>
    </w:p>
    <w:p>
      <w:r>
        <w:t>Narovnala jsem se. Měla jsem to, pro co jsem přišla, a ještě mnohem víc, ale z ničeho z toho jsem neměla radost. Před několika dny jsem chtěla jen najít ztraceného psa. Teď jsem přesně věděla, kde ten pes je, a to vědění bylo tou nejtěžší věcí, kterou jsem od chvíle, kdy jsem popadla krabice, nesla.</w:t>
      </w:r>
    </w:p>
    <w:p>
      <w:r>
        <w:t>„Co hodláte dělat?“ zeptala se Karla. „Nemůžete prostě… Jessico, nemůžete tam vtrhnout a vzít jí ho. Ztratila matku a teď přijde o to jediné, co si od té doby dovolila milovat. Úplně ji to zlomí.“</w:t>
      </w:r>
    </w:p>
    <w:p>
      <w:r>
        <w:t>„Já vím,“ řekla jsem. „A to je přesně ten důvod, proč nebudu nikam bušit. Něco takového se nedá udělat rychle a nedá se to udělat před lidmi. Musí se to provést tak jemně, aby se místo zlodějky stala hrdinkou celého příběhu. Aby ho mohla vrátit sama a aby to bylo to nejodvážnější a nejlaskavější, co kdy udělala – protože to je pravda, pokud to podáme správně.“ Zadívala se Karle do očí. „Dneska večer to jméno nevezmete do úst vy, já ani Ellie. Nikdo jiný to neví. Nechme to tak ještě jeden den. Krmila a hřála toho psa celou tu dobu, Karlo. Jeden den navíc jim neublíží. Raději ztratím jednu noc, než abych to udělala nahlas a špatně.“</w:t>
      </w:r>
    </w:p>
    <w:p>
      <w:r>
        <w:t>Karla pomalu přikývla. „A zítra?“</w:t>
      </w:r>
    </w:p>
    <w:p>
      <w:r>
        <w:t>„Zítra brzy ráno, dřív než ten den začne být hlučný, za ní dojdu. Jemně. Jen já a tučňák.“ Podívala se ke tmavému sklu. „A přivedu ji domů. Obě. Psa i holčičku.“</w:t>
      </w:r>
    </w:p>
    <w:p>
      <w:r>
        <w:t>Ale i když jsem to vyslovila, měla jsem neklid. Celé město se po tom psovi shánělo už celý týden. Požádala jsem je, aby to dělali potichu a vlídně, a oni to udělali. Přesto to byla spousta lidí, kteří se ptali na totéž pohřešované zvíře, a nemohla jsem si být jistá, že se všichni budou ptát vlídně.</w:t>
      </w:r>
    </w:p>
    <w:p>
      <w:r>
        <w:t>Venku ve tmě, za drátěným sklem, se snesla první tlustá vločka, předvoj počasí, které jsem cítila v nose už dva dny. Jedna vločka. Pak druhá.</w:t>
      </w:r>
    </w:p>
    <w:p>
      <w:r>
        <w:t>Slíbila jsem si ještě jednu klidnou noc a hodlala jsem ji strávit užitečně.</w:t>
      </w:r>
    </w:p>
    <w:p>
      <w:r>
        <w:t>Odešla jsem bočním vchodem a vydala se domů delší cestou kolem návsi, skrze první sněhové vločky.</w:t>
      </w:r>
    </w:p>
    <w:p>
      <w:r>
        <w:t>Ze začátku padal pomalu, velké mokré vločky tály v okamžiku, kdy se dotkly chodníku. Než jsem došla k návsi, tát přestaly. Tráva pod nimi zbledla a pak zbělela. Každá lampa podél Evergreen Street vrhala pod sebou kužel padajícího sněhu a za poslední lampou byla náves temná.</w:t>
      </w:r>
    </w:p>
    <w:p>
      <w:r>
        <w:t>Na druhé straně, za živým plotem, svítila v obyčejných domech světla. Ve žlutém domě svítilo jedno vzadu v kuchyni. V příjezdové cestě nestál žádný náklaďák.</w:t>
      </w:r>
    </w:p>
    <w:p>
      <w:r>
        <w:t>Zastavila jsem se na okraji trávníku. Pip se zastavila se mnou a ukazovala zobákem na žlutý dům a ani se nehnula.</w:t>
      </w:r>
    </w:p>
    <w:p>
      <w:r>
        <w:t>Trvalo by mi tři minuty přejít náves. Mohla jsem zaklepat na ty zadní dveře, říct vyděšené holčičce, že je všechno v pořádku, a odnést studeného psa k Martě ještě dnes v noci. Všechno ve mně, co už devět set let dávalo věci do pořádku, to chtělo udělat.</w:t>
      </w:r>
    </w:p>
    <w:p>
      <w:r>
        <w:t>Ale slíbila jsem Karle ještě jednu noc. A slíbila jsem i sama sobě, že to udělám tak jemně, aby dítě mohlo prokázat odvahu místo toho, aby bylo přistiženo. Cizí žena u zadních dveří malé holčičky ve tmě, když je její otec ještě v práci, to není jemné. Vyděsilo by ji to k smrti a do rána by město vyprávělo, že paní Clausová si v noci přišla pro dítě.</w:t>
      </w:r>
    </w:p>
    <w:p>
      <w:r>
        <w:t>A tak jsem stála ve sněhu, Pip se mi opírala o botu a já sledovala okno kuchyně. Jednou jím protnul malý stín. To bylo všechno.</w:t>
      </w:r>
    </w:p>
    <w:p>
      <w:r>
        <w:t>Pak se přes bok žlutého domu přehnala světla reflektorů a zastavila v příjezdové cestě. Motor zmlkl. Dveře bouchnuly. Zadní dveře se otevřely, vypustily čtverec světla a zase se zavřely.</w:t>
      </w:r>
    </w:p>
    <w:p>
      <w:r>
        <w:t>„Dobře,“ řekla jsem Pip. „Už není sama. Pojď. Zítra.“</w:t>
      </w:r>
    </w:p>
    <w:p>
      <w:r>
        <w:t>Sníh padal stále rychleji, když jsme zahýbali do Hollyhock Lane, teď už jemně a vytrvale a pokrýval cestu před námi.</w:t>
      </w:r>
    </w:p>
    <w:p>
      <w:r>
        <w:t>Kapitola 25</w:t>
      </w:r>
    </w:p>
    <w:p/>
    <w:p>
      <w:r>
        <w:t>Vrátila jsem se toho večera domů a zjistila, že chalupa se velmi tiše začala sama vyzdobovat.</w:t>
      </w:r>
    </w:p>
    <w:p>
      <w:r>
        <w:t>Uviděla jsem to už z cesty. Přední okna, která jsem toho rána nechala čistá, byla ozdobena jinovatkou v tazích, jaké mráz sám od sebe nedělá – šesticípé hvězdy, drobné dokonalé sáně a něco, co mi připomínalo řadu malých tančících tučňáků. Když jsem odemkla a vstoupila dovnitř, na římse krbu, kde předtím stály jen hodiny a hromádka nerozbalené pošty, ležela smrková větev, kterou jsem neuřízla, posetá šiškami, které jsem nenasbírala. Celá místnost voněla balzámem a hřebíčkem a bylo v ní tepleji, než mohl zajistit samotný sporák.</w:t>
      </w:r>
    </w:p>
    <w:p>
      <w:r>
        <w:t>„Brame?“ zavolala jsem. „Niku?“</w:t>
      </w:r>
    </w:p>
    <w:p>
      <w:r>
        <w:t>„V kuchyni,“ ozval se zpátky Nik s opatrným hlasem člověka, který pečlivě volí slova. „Lekat se nemusíš. Ale do kuchyně se budeš chtít podívat.“</w:t>
      </w:r>
    </w:p>
    <w:p>
      <w:r>
        <w:t>Kuchyně se sama prostřela na Vánoce. Ne na večeři. Na Vánoce. Uprostřed stolu stála sváteční tabule s cesmínou a hořícími bílými svíčkami, kterou jsem já nepřipravila a která nám nepatřila. Běžné hrnky ve stojanu někdo vyměnil za ty sváteční, malované kousky od Polárního kruhu, které jsem zabalila do novin a ještě je nevybalila. A na parapetu sedělo v řadě sedm perníčků, které jsem rozhodně nepekla – drželi se za ruce, zářili a tvářili se mírně domýšlivě.</w:t>
      </w:r>
    </w:p>
    <w:p>
      <w:r>
        <w:t>Nik stál uprostřed toho všeho s ruka v kapsách a tvářil se tak, jak se obvykle tvařil, když některý z losů provedl něco chytrého a zároveň neskladného. Bram stál na židli se svou složkou a doslova se třásl.</w:t>
      </w:r>
    </w:p>
    <w:p>
      <w:r>
        <w:t>„Jedenačtyřicet,“ oznámil Bram. „Jedenačtyřicet samostatných incidentů od dnešního rána, Jesiko, každý jeden jsem si zapsal. Ta borovice. Ten mráz. Ty hrnky se vybalily samy, což znamená, že to proniklo do zapečetěné krabice, což se ještě nikdy nestalo. Perníky se upekly v studené troubě. V studené troubě.“ Zamačkal složkou ve vzduchu. „A složené dřevo venku na dvoře se samo naskládalo do dokonalé spirály. Do spirály. Je to rozmarné, to uznávám. Jenže spirála je rozhodnutí a kouzla nesmějí dělat rozhodnutí, to není jejich úkol – jejich úkol je dělat to, co se jim poručí v patřičném ročním období, a jinak tiše sedět tam, kam je postaví.“</w:t>
      </w:r>
    </w:p>
    <w:p>
      <w:r>
        <w:t>„Hnízdí,“ řekl Nik.</w:t>
      </w:r>
    </w:p>
    <w:p>
      <w:r>
        <w:t>Podívala jsem se na něj. „Cože dělá?“</w:t>
      </w:r>
    </w:p>
    <w:p>
      <w:r>
        <w:t>„Hnízdí.“ Zvedl jednoho z domýšlivých perníčků a otočil ho, s citem a zároveň obavami. „Podívej se na něj, Jes. Neutíká ze řetězu. Nedělá nic děsivého. Jen si tu dělá hezky. Větvičky, svíčky, hezké hrnky, uklizené dřevo. Chová se jako někdo, kdo se nastěhoval do nového domu a snaží se, aby si v něm připadal jako doma.“ Opatrně položil perníček zpátky. „Protože přesně to dělá. Slezlo s námi dolů z toho ledu, je ztracené a snaží se samo sobě uplácat krb z čehokoliv, co má po ruce, protože jsme ho vyrvali z jediného domova, jaký kdy mělo.“</w:t>
      </w:r>
    </w:p>
    <w:p>
      <w:r>
        <w:t>Pomalu jsem se posadila ke stolu prostřenému na Vánoce. Všimla jsem si, že svíčky neslzely.</w:t>
      </w:r>
    </w:p>
    <w:p>
      <w:r>
        <w:t>„Myslela jsem, že se usadí,“ řekla jsem. „Až sem dorazíme. Myslela jsem, že si najde nový dům a usadí se.“</w:t>
      </w:r>
    </w:p>
    <w:p>
      <w:r>
        <w:t>„Já taky.“ Nik se posadil naproti mně a v obličeji se mu objevily jasné obavy, ty starosti, které v sobě nosil schované za broukáním a polévkou celou dobu od našeho příjezdu. „Jenže krb není dům, lásko. Krb na Polárním kruhu se obrušoval celá staletí. Generace víry selévaly na jedno místo, až kouzla získala tak hluboké místo k sezení, že by v něm mohla prospat tisíc let. S sebou jsme ho nepřivezli. Krb do novin nezabalíš. Přivezli jsme kouzla – a teď jsou volně vypuštěná na místě, které ještě žádný krb nemá, a čím déle jsme tady, tím jsou silnější, ne slabší.“ Otočil svíčkou na stole a sledoval, jak se plamínek naklání.</w:t>
      </w:r>
    </w:p>
    <w:p>
      <w:r>
        <w:t>Ztracené. Totéž slovo pro psa, pro dítě, pro kouzla a – když jsme sem poprvé přišli – i pro mě.</w:t>
      </w:r>
    </w:p>
    <w:p>
      <w:r>
        <w:t>„Takže co s tím uděláme?“ zeptala jsem se. „Vrátíme je? Pošleme je domů?“</w:t>
      </w:r>
    </w:p>
    <w:p>
      <w:r>
        <w:t>„Není kam je poslat. Led to vzal s sebou.“ Nik chvíli mlčel. Pak vstal a došel ke komodě. Položil ruku na tvar schovaný pod flanelem, který ukrýval už od noci, kdy jsem dorazila, ale látku nezvedl. Nechal tam ruku ležet, jemně jako ruku položenou na spícím zvířeti.</w:t>
      </w:r>
    </w:p>
    <w:p>
      <w:r>
        <w:t>„Na něčem pracuju,“ řekl. „Proto to takhle vypadá. Nejsem ještě připravený ti to ukázat a budu rád, když nebudeš nakukovat, protože polovina z toho je naděje a já bych radši, abys to viděla až hotové.“ Podíval se na mě a v očích měl celých devět set Vánoc a pod tím vším něco, co jsem v něm ještě neviděla – nejistotu. „Nevím, jestli to bude fungovat, Jes. Ještě to nikdy nikdo nezkoušel.“ Poplácal flanel. „Ale kouzla hnízdí v naší kuchyni, takže bych řekl, že hodiny tikat začaly, ať už jsem připravený, nebo ne.“</w:t>
      </w:r>
    </w:p>
    <w:p>
      <w:r>
        <w:t>Bram na své židli zmlkl. „Jedenačtyřicet incidentů,“ pronesl znovu tiše a tentokrát to nebyla stížnost. „A každý jeden z nich milý, Jesiko. To jsem do toho záznamu nedokázal napsat. Jsou ztracená a neznají pravidla, ale všechno, co vytvoří, je laskavé. Je to ztracená věc, která se snaží být užitečná. Ten pocit znám.“ Na chvíli vypadal, jako by byl od Polárního kruhu na hony vzdálený. „Všichni jsme přece slezli dolů z toho ledu, ne? Každý jeden z nás se snaží uhnízdit.“</w:t>
      </w:r>
    </w:p>
    <w:p>
      <w:r>
        <w:t>Seděli jsme v kuchyni, kterou kouzla vystrojila na Vánoce, my tři, a jedli perníčky – ty nejlepší za celé století, které měly k tomu, aby se domýšlivě tvářily, zatraceně dobrý důvod. Pip, která si prohlédla tučňáky z jinovatky na předním okně a shledala je nedostatečnými, snědla své sleďové kousky u sporáku otočená k nám zády. A já pochopila, že teď musím přivést domů dvě ztracené věci, ne jednu. Malého bílého psa, který potřeboval, aby v něm dítě probudilo odvahu. A samotná vánoční kouzla, volně puštěná v newhampshirském údolí, která si stavěla hnízdo z mrazu a šišek a čekala, jestli se tohle městečko dokáže stát domovem, který ztratila.</w:t>
      </w:r>
    </w:p>
    <w:p>
      <w:r>
        <w:t>„Jednu věc po druhé,“ řekl Nik, když si přečetl výraz v mé tváři. „Nejdřív najít psa. Dát dohromady tu rodinu. Kouzla nikam neodcházejí. Ani nemůžou, hnízdí.“ Usmál se, unaveně a vřele. „Tak běž a dokonči to, cos začala, lásko.“</w:t>
      </w:r>
    </w:p>
    <w:p>
      <w:r>
        <w:t>Šla jsem spát pod strop, kam až dosáhl mráz – sněhové vločky, sáně a jediný malý tučňák nad mým polštářem. Chvíli jsem ležela vzhůru. Kouzla a já jsme do stejného údolí dorazily ztracené, ve stejnou roční dobu, a hledaly stejnou nemožnou věc – a ukázalo se, že práce s jejím nalezením je pro nás obě úplně stejná.</w:t>
      </w:r>
    </w:p>
    <w:p>
      <w:r>
        <w:t>Ráno půjdu najít Emmu Redfernovou.</w:t>
      </w:r>
    </w:p>
    <w:p>
      <w:r>
        <w:t>Kapitola 26</w:t>
      </w:r>
    </w:p>
    <w:p/>
    <w:p>
      <w:r>
        <w:t>Celou noc sněžilo, byl to první opravdový sníh toho roku, a já ho poslouchala z postele, poslouchala jsem to ticho, které padne na město, když svět zbělá. Do rána byly Frost Falls zasypané čtyřmi palci měkkého a oslnivého sněhu, střechy byly namrzlé, cesty neprošlápnuté a sobíci ve výběhu do něj hrabali kopyty, nadšení, že konečně mají to správné počasí.</w:t>
      </w:r>
    </w:p>
    <w:p/>
    <w:p>
      <w:r>
        <w:t>Měla jsem plán. Vytvořila jsem si ho ve tmě, kde mě vždycky napadaly ty nejpevnější plány. Dojdu k žlutému domu brzy ráno, dřív než většina lidí vstane, a nezaklepu jako žalobce. Zaklepu jako sousedka, která slyšela, že by tu mohl být nějaký psík k nalezení. Dám Emmě Redfern okamžitě najevo, že se nezlobím, že jsem jí přišla pomoct sebrat odvahu. Laskavě, brzy a potichu.</w:t>
      </w:r>
    </w:p>
    <w:p/>
    <w:p>
      <w:r>
        <w:t>Změnu jsem pocítila hned, jakmile jsem sešla na Evergreen Avenue. Na tu hodinu tam venku stálo až moc lidí, hloučkovali se po dvou nebo po třech ve sněhu před Frostyho barem a pekařstvím. Někteří z nich říkali to, co jsem čekala: ten chudák pejsek venku v takovém nečasu. Zbytek řečí už nebyl tím obvyklým sousedským klábosením. Byl to ten druhý typ, tlumený a zběsilý, doprovázený postranními pohledy.</w:t>
      </w:r>
    </w:p>
    <w:p/>
    <w:p>
      <w:r>
        <w:t>„…já říkám jen to, že ho někdo má a někdo o tom mlčí…“</w:t>
      </w:r>
    </w:p>
    <w:p/>
    <w:p>
      <w:r>
        <w:t>„…Doreen přísahá, že viděla nějakou holčičku za živým plotem na druhé straně s bílým psem na provázku…“</w:t>
      </w:r>
    </w:p>
    <w:p/>
    <w:p>
      <w:r>
        <w:t>„…to je přece ta holka Redfernů, ne? Ta, jejíž matka…“</w:t>
      </w:r>
    </w:p>
    <w:p/>
    <w:p>
      <w:r>
        <w:t>Zastavila se na rohu, sníh mi padal na ramena a udělalo se mi chladno způsobem, který s počasím neměl nic společného. Už dříve jsem tenhle zvuk slyšela, v jiných městech, v jiných stoletích, když se strach srazil v podezíravost. Vždycky to začalo mile, a pak se to zvrtlo, jako mléko zapomenuté na lince.</w:t>
      </w:r>
    </w:p>
    <w:p/>
    <w:p>
      <w:r>
        <w:t>Pete Garcia stál ve dveřích svého obchodu s pažemi zkříženými na prsou, nic neprodával, jen pozoroval ulici s obličejem jako zatnutá pěst. Když mě uviděl, sešel po schůdcích dolů.</w:t>
      </w:r>
    </w:p>
    <w:p/>
    <w:p>
      <w:r>
        <w:t>„Slyšela jsi je?“ řekl tiše. „Před pár dny se ten malej pes ztratil. Teď je ukradenej. Teď je z někoho zloděj a všichni po sobě pokukují.“ Čelist mu sebou cukla. „Edna Mills se mě dneska ráno natvrdo zeptala, jestli jsem s ním něco neudělal já. Já. Protože jsem si stěžoval na popelnice.“ Zasmál se a nebylo na tom nic hezkého. „Říkala jsem ti, že jsem ten seznam cítila pod nohama. Teď na něm stojí celé město.“</w:t>
      </w:r>
    </w:p>
    <w:p/>
    <w:p>
      <w:r>
        <w:t>„Pete, je mi to líto—“</w:t>
      </w:r>
    </w:p>
    <w:p/>
    <w:p>
      <w:r>
        <w:t>„Za to ty nemůžeš.“ Zavrtěl hlavou a sníh mu sjel z ramen. „Chovala ses ke všem hezky, hezčeji než většina ostatních. Ale řeknu ti, takhle nějak začne město ošklivět. Ne naráz. Šeptanda tady. Pohled tam. Do neděle polovina Evergreen Avenue nepromluví s tou druhou, a to všechno kvůli maltézákovi.“ Vypadal nešťastně. „A to nejhorší na tom je, že se ten pes v pohodě vrátí, psi to tak dělají, ale ty pohledy ne. Ty pohledy zůstanou.“</w:t>
      </w:r>
    </w:p>
    <w:p/>
    <w:p>
      <w:r>
        <w:t>Měl pravdu. Věděla jsem to a to vědomí ve mně sedělo jako polknutý kámen. Tohle jsem rozpoutala já. Potichu a klidně, říkala jsem si, a myslela jsem to vážně, ale na tom nezáleželo. Jakmile jsem otázku vypustila do světa, nemohla jsem si vybrat, kde se zastaví.</w:t>
      </w:r>
    </w:p>
    <w:p/>
    <w:p>
      <w:r>
        <w:t>Olivia mě našla dřív, než jsem ušla další blok, spěchala sněhem s napůl zapnutým kabátem a staženým obličejem. To, co mi musela říct, přidalo k prvnímu břemenu ještě druhé.</w:t>
      </w:r>
    </w:p>
    <w:p/>
    <w:p>
      <w:r>
        <w:t>„Charitativní akce,“ pronesla bez okolků. „Pro spolek. Jessica, rozpadá se to dřív, než jsme vůbec začaly. Včera mi čtyři lidé přislíbili peníze, a to pořádné příspěvky, a dneska ráno mi dva z nich zavolali, že by radši ještě chvíli počkali, jak se situace vyvine, a víš, co to znamená. Znamená to, že slyšeli ty řeči a nechtějí být těmi, kdo vypisují šeky, zatímco město si jde po krku.“ Spojila si v rukavicích ruce pevně k sobě. „Nemůžeš vybírat peníze na historii města, když je město zaneprázdněné rozhodováním o tom, který ze sousedů je zloděj. Tyhle dvě věci nemůžou fungovat ve stejném týdnu. A lednová akce Thea se blíží, bez ohledu na to, jestli se nálada zlepší, nebo ne.“</w:t>
      </w:r>
    </w:p>
    <w:p/>
    <w:p>
      <w:r>
        <w:t>Na chvíli jsem zavřela oči. Všechno to souviselo se vším: pes, podezřívavost, spolek. Vystrašení lidé peněženky neotvírají.</w:t>
      </w:r>
    </w:p>
    <w:p/>
    <w:p>
      <w:r>
        <w:t>„Pak musíme ten strach vyléčit,“ řekla jsem spíš pro sebe než pro Olivii. „Teď musíme pracovat na tomhle. Nejen najít psa. Vyléčit strach, který jeho ztráta vypustila ven. Protože to samé, co staví sousedy proti sobě, zavírá každou peněženku ve městě, a jestli dokážu obrátit směr…“</w:t>
      </w:r>
    </w:p>
    <w:p/>
    <w:p>
      <w:r>
        <w:t>Zastavila jsem se. Na sněhem pokrytém chodníku před železářstvím se tísnil hlouček lidí a uprostřed něj, stále v kabátu prodejce propanu a s termoskou v jedné ruce, stál muž, kterého jsem nikdy dříve neviděla, ale hned jsem ho poznala podle kabátu propanové společnosti, o kterém mi Karla vyprávěla. Vysoký, unavený, opatrný. Hodný člověk, který se noří ke dnu. Mark Redfern, chycený cestou mezi ranní trasou a odpolední smenou, zahnaný do kouta svými sousedy.</w:t>
      </w:r>
    </w:p>
    <w:p/>
    <w:p>
      <w:r>
        <w:t>„…já se jen ptám, Marku, to je celé, nemusíš to hned brát takhle…“</w:t>
      </w:r>
    </w:p>
    <w:p/>
    <w:p>
      <w:r>
        <w:t>„Vezmu si to tak, jak budu chtít.“ Markův hlas byl tichý a třásl se. Ze všech sil se snažil zachovat slušnost. „Vy se ptáte, jestli moje Emma ukradла staré paní psa. Moje osmiletá dcera. Která před jedenácti měsíci ztratila matku, v noci ze spaní pláče a neublížila by ani mouše.“ Zatnul čelist. „Je to hodná holka. Je to to nejlepší, co mi v životě zbylo, je to hodná holka a já tady nebudu stát ve sněhu a poslouchat, jak se tohle město rozhodlo, že je zlodějka, protože je tichá, je moje a nikdo ji nehlídá dost pozorně na to, aby věděl, jaká doopravdy je.“</w:t>
      </w:r>
    </w:p>
    <w:p/>
    <w:p>
      <w:r>
        <w:t>Sousedský hlouček měl tolik slušnosti, aby se zatvářil provinile. Jeden z nich zamumlal něco o tom, že to tak nemysleli. Mark se otočil na podpatku a rychlým krokem odkráčel sněhem, termosku svíral v ruce, jako by po někom mohl hodit. Prošel pouhé tři metry ode mě a ani si mě nevšiml, jeho tvář připomínala zeď zadržující povodeň.</w:t>
      </w:r>
    </w:p>
    <w:p/>
    <w:p>
      <w:r>
        <w:t>Stála jsem úplně nehybně v padajícím sněhu a vnímala celou podobu toho, co jsem způsobila.</w:t>
      </w:r>
    </w:p>
    <w:p/>
    <w:p>
      <w:r>
        <w:t>Každé slovo, které pronesl na obranu své dcery, byla pravda. Byla to hodná holka. Ztratila matku. Neublížila by ani mouše. A toho psa vzala. Obojí bylo pravda zároveň. Vystrašené město sáhlo po tom nejjednodušším příběhu o zloději a dopadlo to celé úplně obráceně. Emma Redfern byla truchlící dítě, které se snažilo svému otci vrátit slib. Její otec ji právě bránil na ulici, aniž by tušil, co provedla, a dřív nebo později se to bude muset dozvědět.</w:t>
      </w:r>
    </w:p>
    <w:p/>
    <w:p>
      <w:r>
        <w:t>Chtěla jsem ještě jednu klidnou noc. Místo toho jsem dostala znesvářené město, truchlícího otce třesoucího se na chodníku a charitu, která se Olivii rozpadala pod rukama.</w:t>
      </w:r>
    </w:p>
    <w:p/>
    <w:p>
      <w:r>
        <w:t>Pip se mi opřela o holeň ve sněhu a vydala tichý, nešťastný zvuk. Ukázala směrem k žlutému domu přes bílou přikrývku návsi, přesně tak, jak ukazovala od prvního rána.</w:t>
      </w:r>
    </w:p>
    <w:p/>
    <w:p>
      <w:r>
        <w:t>„Já vím,“ řekla jsem. Hlas mi zněl drsně. „Já vím, holčička moje. Nechala jsem to zajít příliš daleko. Myslela jsem, že mám čas udělat to dokonale, a teď už to dokonale udělat nejde, zbývá jen udělat to dřív, než bude ještě hůř.“</w:t>
      </w:r>
    </w:p>
    <w:p/>
    <w:p>
      <w:r>
        <w:t>Podívala jsem se směrem k Martině chalupě, kde stará žena právě plnila misku, kterou plnit nemusela. Podívala jsem se k železářství, odkud právě kráčel pryč truchlící muž s třesoucíma se rukama. Podívala jsem se na podezřívavé tváře podél Evergreen Avenue, kde veškerá vřelost během jednoho rána vychladla. A pak jsem sklopila zrak ke svým botám ve sněhu a myslela na ženu, která v nich stála, která do tohohle místa vtrhla a rozvířila tu bouři jen proto, že chtěla pomoct.</w:t>
      </w:r>
    </w:p>
    <w:p/>
    <w:p>
      <w:r>
        <w:t xml:space="preserve">Sníh dál hustě padal a já poprvé od chvíle, kdy jsem vstoupila do </w:t>
      </w:r>
      <w:r>
        <w:t>&lt;bt&gt;</w:t>
      </w:r>
      <w:r>
        <w:t>Yarn Tales</w:t>
      </w:r>
      <w:r>
        <w:t>&lt;/bt&gt;</w:t>
      </w:r>
      <w:r>
        <w:t>, nevěděla, jestli jsem vůbec něco zlepšila.</w:t>
      </w:r>
    </w:p>
    <w:p>
      <w:r>
        <w:t>Kapitola 27</w:t>
      </w:r>
    </w:p>
    <w:p/>
    <w:p>
      <w:r>
        <w:t>Martha o tom věděla. Copak o to, věděla to. Nejdřív jsem strávila většinu dne obcházením města a snažila se najít nějaký citlivý způsob, jak to vzít za správný konec, a než jsem pozdě odpoledne dorazila k její chalupě, věděli o tom už všichni na Evergreenu. Otevřela dveře, ještě než jsem stihla zaklepat. Vypadala jako žena, která přišla o něco většího než o psa a ještě nedokázala vyslovit o co.</w:t>
      </w:r>
    </w:p>
    <w:p>
      <w:r>
        <w:t>„Je to pravda?“ zeptala se. „To, co říkají. Že se město kvůli téhle věci pouští samo do sebe. Že zahnali Marka Redferna do kouta v železářství kvůli jeho holčičce.“ Ruce se jí třásly, stejně jako se jí třásly nad šálkem čaje onoho prvního rána, ale tenhle třes byl jiný. „Jessiko. Poslala jsem tě, abys našla mého psa. Neupozornila jsem tě na to, abys poštvala mé sousedy proti sobě.“</w:t>
      </w:r>
    </w:p>
    <w:p>
      <w:r>
        <w:t>Zasáhlo mě to jako dýka. Neměla sice pravdu v tom, co mi přičítala, ale nemyslela to krutě, což bylo o to těžší snést.</w:t>
      </w:r>
    </w:p>
    <w:p>
      <w:r>
        <w:t>„Pojď dál,“ řekla jsem. „Z té zimy. Dovol mi—“</w:t>
      </w:r>
    </w:p>
    <w:p>
      <w:r>
        <w:t>„Nechci čaj.“ Ale ustoupila o krok zpět a pustila mě dovnitř. Pip šla za mnou, celá ztlumená. Stály jsme v malé přední světnici s prázdným psím pelíškem u radiátoru a Martha těžce dosedla na okraj židle.</w:t>
      </w:r>
    </w:p>
    <w:p>
      <w:r>
        <w:t>„Pořád musím myslet na Waltera,“ pronesla. Hlas se jí ztenčil. „Miloval tohle město. Miloval ho tak, jako miluješ obtížného příbuzného, víš, když má všechny své chyby hned před sebou a ty ho přesto miluješ. A já si pořád říkám, co by asi řekl, kdyby mohl vidět ty lidi venku ve sněhu, jak se navzájem obviňují, jak obviňují děti kvůli jeho psovi.“ Oči se jí zalily slzami. „Já bych se Snowballa vzdala. Rozumíš mi? Kdybych si mohla vybrat. Kdyby mi někdy někdo řekl: Martho, můžeš mít zpátky svého psa, nebo můžeš mít zpátky své město takové, jaké bylo v pondělí, laskavé, před tím vším, vybrala bych si to město. Nechala bych ho jít. Je to pes a oni jsou moji lidé, a já už pohřbila tu jedinou duši, která mě znala nejlépe, a nebudu se dívat, jak se to tady mění v nelidskost kvůli stvoření se čtyřma nohama.“ Slza jí stékala po jemných vráskách v obličeji. „Jenže nikdo mi takovou volbu nenabízí. Takže tu prostě sedím a plním misku, a venku je to horší a horší, a je to celé, je to celé…“</w:t>
      </w:r>
    </w:p>
    <w:p>
      <w:r>
        <w:t>Nedokončila to. Přikryla si ústa rukou a rozplakala se hlubokým, vyčerpaným pláčem člověka, který byl statečný už příliš dlouho. Klekla jsem si k její židli a objala ji. Přes její třesoucí se rameno jsem pohlédla na prázdný psí pelíšek a naplno v sobě ucítila celou tíhu toho, co jsem rozpoutala.</w:t>
      </w:r>
    </w:p>
    <w:p>
      <w:r>
        <w:t>Přišla jsem do tohoto města s touhou patřit k němu víc než k čemukoliv jinému. Být užitečná. Být hřejivým světlem na konci chladu pro někoho jiného než pro děti, které nikdy nespatřím. Vešla jsem sem a rozvířila poklidné město v podezíravost. Přiměla jsem truchlícího otce, aby bránil svou dceru před zločinem, který byl v hloubi duše jen jinou podobou zármutku. Za všechna ta staletí hledání ztracených věcí jsem se ani jednou nezastavila, abych se zeptala, zda to hledání nestojí víc než samotná ztráta.</w:t>
      </w:r>
    </w:p>
    <w:p>
      <w:r>
        <w:t>A stálo to víc než ztráta. Oliviina benefiční akce se rozpadla za jediné dopoledne. Theo se v lednu ani o píď nepřiblížil k slitování. Vyděšené město se nechystalo přispět topícímu se historikovi ani odpustit truchlícímu dítěti. Vypustila jsem strach do Frost Fallsu a nevěděla jsem, jak ho přivolat zpátky.</w:t>
      </w:r>
    </w:p>
    <w:p>
      <w:r>
        <w:t>Zatímco Martha plakala, v místnosti ztmavlo. Ta raná tma, sněhová tma, kdy světlo vyhasírá o půl páté. Nerozsvítila jsem lampu. A když jsem tak klečela v nejhlubším bodě toho dlouhého a těžkého týdne, bez jediného plánu, který by nebyl předem zmařený, lampa na odkládacím stole se rozsvítila.</w:t>
      </w:r>
    </w:p>
    <w:p>
      <w:r>
        <w:t>Prostě se rozsvítila, měkce a zlatavě, se stejnou nemožnou stálostí jako Bramovy glóby ve stodole. Nedotkla se jí žádná ruka, Martha měla obličej v dlaních a neviděla to. Malá lampa se ve tmě rozsvítila sama a vrhla své hřejivé světlo napříč místností na nás dvě a na prázdný pelíšek.</w:t>
      </w:r>
    </w:p>
    <w:p>
      <w:r>
        <w:t>Strávila jsem dny předstíráním, že to drobné kouzlo je jen vrtoch staré ženy. Dávej na ni pozor, říkalo to kouzlo jediným jazykem, jaké mělo, jazykem malých vřelých laskavostí vložených mi do dlaní, když jsem je potřebovala. Buď mírná. A tady to bylo znovu, rozsvěcující lampu v temné místnosti nad plačící ženou, a já konečně pochopila, že nalezení psa nebylo nikdy tím hlavním.</w:t>
      </w:r>
    </w:p>
    <w:p>
      <w:r>
        <w:t>Tím hlavním bylo dítě přišlé z mrazu a hřejivé světlo na konci něčí zlé zimy. Šlo o to, že celé tohle vyděšené, klepny plnící, dobrácké město bylo pod vším tím kysnutím stále místem, kde se rozsvěcují lampy pro lidi, kteří truchlí ve tmě. Mohla jsem mu vrátit jeho vlastní tvář, pokud bych přestala řešit zločin a začala se snažit urovnat ránu.</w:t>
      </w:r>
    </w:p>
    <w:p>
      <w:r>
        <w:t>Byla tu jen malá holčička a stará žena, obě postrádající někoho blízkého, obě se křečovitě držící psa, protože ten pes hřál a ten pes zůstával. Kolem nich stáli sousedé, kteří na jediný chladný den zapomněli, jaké to je být laskavý. Mohla jsem to všechno napravit, každý kousek, kdybych tu nadcházející část vzala za správný konec.</w:t>
      </w:r>
    </w:p>
    <w:p>
      <w:r>
        <w:t>„Martho,“ řekla jsem. Vzala jsem ji za ruce. Lampa vedle nás klidně hořela. „Poslouchej mě, protože ti řeknu pravdu a pak tě poprosím, abys byla nejstatečnější, jaká jsi kdy byla. Vím, kde je Snowball.“</w:t>
      </w:r>
    </w:p>
    <w:p>
      <w:r>
        <w:t>Celé její tělo znehybnělo.</w:t>
      </w:r>
    </w:p>
    <w:p>
      <w:r>
        <w:t>„Je v teple. Je nakrmený. Od první chvíle, co je pryč, byl milován, to ti slibuji, milován ze všech sil někým, kdo ho zoufale potřeboval a nevěděl, jak ho vrátit.“ Podívala se mi do očí. „Je to dítě, Martho. Dítě, které loni v zimě ztratilo matku, tak jako ty jsi ztratila Waltera. Dítě, které našlo malého bílého psa bez obojku pobíhat po návsi a v duchu si řeklo, jen na okamžik, že k němu konečně přišlo něco dobrého. A schovávalo ho před zimou a krmilo ho ze svého. Právě teď je to nejvyděšenější člověk v celém tomhle městě, vyděšenější než ty, vyděšenější než Mark, protože je jí osm a udělala něco, co neumí vzít zpátky.“</w:t>
      </w:r>
    </w:p>
    <w:p>
      <w:r>
        <w:t>„Ach,“ pronesla Martha velmi tiše. Boj z ní vyprchal a to, co se jí místo toho objevilo ve tváři, byla milost. „Ach, ubohé jehňátko.“</w:t>
      </w:r>
    </w:p>
    <w:p>
      <w:r>
        <w:t>„Tohle po tobě potřebuji.“ Stiskla jsem jí ruce pevněji. „Nechci vpochodovat do toho domu, sebrat ho a tvářit se, že je vyřešeno. To by chytilo zloděje, a žádný zloděj tu není. Chci té holčičce dát možnost vrátit ho tak, aby z toho vyšla jako hrdinka, a ne jako padouch. Chci, aby byla tím statečným dítětem, které našlo ztraceného psa a přivedlo ho domů, protože to je to, co se skutečně stalo. A chci, aby ji uvidělo celé město, jak to dělá, aby se styděly ty pohledy a šeptandy.“ Zhluboka jsem se nadechla. „Pomůžeš mi? Necháš svého psa najít v klidu a po dobrém, i když po dobrém to trvá pomaleji, i když bys ho mohla mít zpátky v náručí za hodinu, kdybychom prostě zašly a vzaly si ho?“</w:t>
      </w:r>
    </w:p>
    <w:p>
      <w:r>
        <w:t>Martha se podívala na lampu. Podívala se na prázdný pelíšek. Dlouhou chvíli hleděla na něco, co viděla jen ona sama, v čemž jsem spatřovala Waltera a to, co by Walter řekl.</w:t>
      </w:r>
    </w:p>
    <w:p>
      <w:r>
        <w:t>Pak si otřela obličej dlaněmi, narovnala se a v zádech se jí centimetr po centimetru vracela ta někdejší učitelka v penzi.</w:t>
      </w:r>
    </w:p>
    <w:p>
      <w:r>
        <w:t>„To dítě,“ pronesla Martha Greenová, „vláčí mého psa a své vlastní zlomené srdce do kopce samo už celé dny. To nejmenší, co můžu udělat, je pomoci jí dolů na druhou stranu.“ Vstala. „Řekni mi, co potřebuješ. A Jessiko.“ Chytila mě za paži. „Ať už nahoře v tom domě uděláš cokoliv, řekni jí, že je to v pořádku. Řekni jí, že Martha vzkazuje, že je to v pořádku. Žádné dítě by se nemělo bát staré ženy kvůli psovi. Řekni jí to jako první.“</w:t>
      </w:r>
    </w:p>
    <w:p>
      <w:r>
        <w:t>„Řeknu jí to jako první,“ slíbila jsem.</w:t>
      </w:r>
    </w:p>
    <w:p>
      <w:r>
        <w:t>Venku sněžení ustalo. Mraky se na západě trhaly a poslední zbytky světla dopadaly zlatavě a nízko na bílé město. V každém okně, do kterého jsem dohlédla, hořela lampa, obyčejné lampy rozsvícené obyčejnýma rukama, a to mě konečně ujistilo.</w:t>
      </w:r>
    </w:p>
    <w:p>
      <w:r>
        <w:t>Měla jsem město, které jsem mu musela vrátit, a konečně jsem přesně věděla, jak začít.</w:t>
      </w:r>
    </w:p>
    <w:p>
      <w:r>
        <w:t>Vydala jsem se nahoru uličkou k žlutému domu s Pip těsně u paty a tentokrát nepotřebovala ukazovat směr. Věděla jsem to sama.</w:t>
      </w:r>
    </w:p>
    <w:p>
      <w:r>
        <w:t>Kapitola 28</w:t>
      </w:r>
    </w:p>
    <w:p/>
    <w:p>
      <w:r>
        <w:t>U žlutého domu svítilo kuchyňské okno, zbytek domu se halil do tmy a na příjezdové cestě nestálo žádné auto. To mi prozradilo přesně to, v co jsem doufala i čeho jsem se obávala: Emma byla doma a její otec ne. Osmileté dítě bylo za soumraku samo s tajemstvím, které na něj bylo moc těžké, v zasněženém městě plném lidí, kteří se ptali po psovi.</w:t>
      </w:r>
    </w:p>
    <w:p/>
    <w:p>
      <w:r>
        <w:t>K vchodovým dveřím jsem nešla. Vchodové dveře za soumraku a od dospělé osoby, kterou neznala, by ji vyděsily k smrti, takže by necekla, dřív než bych cokoliv řekla. Místo toho jsem to vzala kolem boku, brankou v nakloněném plaňkovém plotě dozadu, kde jsem vytušila kůlnu, a tam jsem ji v posledním šedivém světle nalezla.</w:t>
      </w:r>
    </w:p>
    <w:p/>
    <w:p>
      <w:r>
        <w:t>Klečela ve sněhu před přístřeškem na nářadí v zadní části dvorku a v rukavicích křečovitě svírala baterku. Plakala v divokých, zadrhávajících vzlycích dítěte, které se snažilo pláč přemoci, a celé její drobné tělo svádělo boj samo se sebou. Vedle ní ležel ve sněhu otevřený batoh, do poloviny nacpaný věcmi, které si dítě přibalí, když hodlá utéct, svetrem a krabičkou s džusem, a hned vedle něj ležela ve sněhu fotka v rámečku obličejem dolů. Zaseknutými dveřmi kůlny se neslo tiché, úzkostlivé kňučení a škrábání tlapkami do dřeva.</w:t>
      </w:r>
    </w:p>
    <w:p/>
    <w:p>
      <w:r>
        <w:t>Zaslechla vrznutí branky. Trhla s sebou a kužel světla z baterky mi střelil přímo do obličeje. Na jediné zatajené dechnutí jsme obě strnuly, stará žena a zahnané dítě. Pak pod sebou sesbírala nohy, že vezme roha.</w:t>
      </w:r>
    </w:p>
    <w:p/>
    <w:p>
      <w:r>
        <w:t>A tak jsem udělala to jediné, co mě napadlo a co by ji mohlo zadržet – udělala jsem se malou, neškodnou a mírně komickou. Pomalu, přímo tam ve sněhu jsem si dřepla, až jsem nebyla o nic vyšší než ona, a konejšivě jsem pronesla: „Omlouvám se, že jsem tě vyděsila. Mám za sebou hrozně dlouhý den, a ty myslím taky, a chtěla bych se zeptat, jestli by ti moc nevadilo, kdyby si můj tučňák na chvíli sedl. Je od oběda na nohách a má na to svůj názor.“</w:t>
      </w:r>
    </w:p>
    <w:p/>
    <w:p>
      <w:r>
        <w:t>To ji zarazilo. Kužel světla z baterky se zachvěl a sjel mi z obličeje. Emma Redfern zírala přes mě na Pip, která přewatlovala až k mému boku, s nesmírnou důstojností se usadila ve sněhu a s vážným a třpytivým zájmem si dítko prohlížela. Dívce rázem ztuhly nohy a v mokré tváři se namísto toho zračilo údiv.</w:t>
      </w:r>
    </w:p>
    <w:p/>
    <w:p>
      <w:r>
        <w:t>„To je tučňák,“ pronesla.</w:t>
      </w:r>
    </w:p>
    <w:p/>
    <w:p>
      <w:r>
        <w:t>„Je to tak. Jmenuje se Pip. V určitých kruzích je docela slavná tím, jak je nesmírně drzá na cizí svačiny.“</w:t>
      </w:r>
    </w:p>
    <w:p/>
    <w:p>
      <w:r>
        <w:t>Na povel Pip otočila hlavou a upřela na napůl sbalený batoh pohled plný upřímného a nadějného podezření. Z Emminých úst se ozval zvuk, který byl napůl vzlykem a napůl překvapeným smíchem – první paprsek světla po dlouhém, temném odpoledni.</w:t>
      </w:r>
    </w:p>
    <w:p/>
    <w:p>
      <w:r>
        <w:t>„Ona je opravdová?“</w:t>
      </w:r>
    </w:p>
    <w:p/>
    <w:p>
      <w:r>
        <w:t>„Stejně opravdová jako ty. Můžeme si s tebou sednout?“ Kývla jsem na sníh vedle ní.</w:t>
      </w:r>
    </w:p>
    <w:p/>
    <w:p>
      <w:r>
        <w:t>Po dlouhé, obezřetné chvíli sebou nepatrně cukla. S kůlnou za zády a kňučícím psem za dveřmi jsem se snesla do sněhu vedle ní. Nesáhla jsem po klice a nevyslovila jsem jeho jméno. Seděla jsem a nechala dveře zavřené.</w:t>
      </w:r>
    </w:p>
    <w:p/>
    <w:p>
      <w:r>
        <w:t>„Ty jsi ta paní,“ spustila Emma konečně tichým, odřeným hláskem. „Ta paní od Santy. Všichni říkají, že hledáš psa.“ Brada se jí zvedla, vzdorovitě a vyděšeně zároveň. „Poslali tě, abys ho vzala? Jdeš si pro něj?“</w:t>
      </w:r>
    </w:p>
    <w:p/>
    <w:p>
      <w:r>
        <w:t>Tady to bylo, ve dvou otázkách celoroční strach. Děsícímu se dítěti bych nelhala, za nic na světě, a tak jsem jí podala pravdu v co nejlaskavějším sledu, po lžičkách.</w:t>
      </w:r>
    </w:p>
    <w:p/>
    <w:p>
      <w:r>
        <w:t>„Poslala mě Marta,“ odvětila jsem. „Znáš Martu? Paní, které ten pejsek patří.“</w:t>
      </w:r>
    </w:p>
    <w:p/>
    <w:p>
      <w:r>
        <w:t>Emmin obličej se zkřivil. „Já nevěděla, že někomu patří,“ šeptala, a pak to ze ní vytrysklo jako proud. „Přísahám, že ne, přísahám. Neměl obojek ani známku ani nic, byl prostě na návsi úplně sám v té zímě a přišel rovnou ke mně. Přišel ke mně tak, jako by mě už znal, jako by čekal.“ Polkla naprázdno. „A nikdo ho nehledal. Sledovala jsem to. Sledovala jsem to celé dva dny a nikde nevisely žádné lístky a nikdo ho nevolal, tak jsem si myslela… myslela jsem, že taky nikoho nemá. Že je jako…“ Odmlčela se.</w:t>
      </w:r>
    </w:p>
    <w:p/>
    <w:p>
      <w:r>
        <w:t>„Jako ty,“ pronesla jsem velmi tiše. „Protože tvoje maminka tu není.“</w:t>
      </w:r>
    </w:p>
    <w:p/>
    <w:p>
      <w:r>
        <w:t>Úplně ztuhla. „Jak to víš?“</w:t>
      </w:r>
    </w:p>
    <w:p/>
    <w:p>
      <w:r>
        <w:t>„Protože jsem strávila úctyhodnou řádku let tím, že jsem se učila poznat, jak to zní, když někomu schází člověk,“ namítla jsem. „A ty zníš přesně takhle. A Marta taky. Schází jí manžel Walter, který už je skoro rok pryč, a ten malinký pejsek za těmi dveřmi je tou úplně poslední hřejivou věcí, kterou jí na světě zanechal. Každé boží ráno mu naplňuje misku, přestože u ní už tak dlouho nesedává a nejí z ní. Víš, proč by to člověk dělal?“</w:t>
      </w:r>
    </w:p>
    <w:p/>
    <w:p>
      <w:r>
        <w:t>Emma zakroutila hlavou a po promrzlých tvářích se jí teď volně ronily slzy.</w:t>
      </w:r>
    </w:p>
    <w:p/>
    <w:p>
      <w:r>
        <w:t>„Protože naplňování misky je způsob, jak vyslovit něco, co se tak těžko dává do slov,“ vysvětlila jsem jí. „Říká to: Pořád jsem tady. Pořád tě miluju. Prosím, vrať se domů. Úplně totéž, co jsi celou dobu říkala tomu pejsku, když jsi mu nosila sušenky pečlivě zabalené v ubrousku, aby se ti v kapse nerozdrobily. Úplně totéž, Emmo. Ty a Marta jste to dělaly na opačných koncích jednoho malinkého městečka, kvůli stejnému pejsku, celých sedm dní.“</w:t>
      </w:r>
    </w:p>
    <w:p/>
    <w:p>
      <w:r>
        <w:t>Nyní už otevřeně plakala, už to v sobě nedusila, a já udělala to, co jsem Martě slíbila jako úplně první na světě.</w:t>
      </w:r>
    </w:p>
    <w:p/>
    <w:p>
      <w:r>
        <w:t>„Marta mě poprosila, abych ti něco vyřídila hned, jakmile tě najdu,“ řekla jsem. „Dřív, než řeknu jediné další slovo. Říkala: vzkazuj, že je to v pořádku. Říkala, že žádné dítě by se nikdy nemělo bát staré ženy kvůli psovi. Na tebe se nezlobí, Emmo. Nezlobí se a zlobit se nebude – ani teď, ani nikdy jindy. Svěřila se mi, že celou tu dobu šílela strachem, a to nejen kvůli Snowballovi. Kvůli tomu, kdo ho měl. Protože je to moudrá stařenka. Došlo jí, že každý, kdo by se ujal promrzlého psa a hřál ho celou tu dobu, musí mít laskavé srdce a těžký život.“</w:t>
      </w:r>
    </w:p>
    <w:p/>
    <w:p>
      <w:r>
        <w:t>„Jmenuje se Snowball,“ zavzlykala Emma. „Já mu říkala Marshmallow.“</w:t>
      </w:r>
    </w:p>
    <w:p/>
    <w:p>
      <w:r>
        <w:t>„No jasně že ano.“ Musela jsem polknout, než jsem mohla pokračovat, a to polknutí mě málem stálo hlas. „To je úžasné jméno. To nejkrásnější jméno, jaké jsem za sto let slyšela. Jeho druhé jméno je Snowball, což je víceméně to samé, takže si ho ani jednoho vůbec nezmýlíte. Pes snese dvě jména.“</w:t>
      </w:r>
    </w:p>
    <w:p/>
    <w:p>
      <w:r>
        <w:t>To ji naprosto dorazilo. Otočila se, tohle dítě, které jsem znala celé čtyři minuty, a zabořila tvář hluboko do rukávu mého kabátu a propukla v pláč. Ovinula jsem kolem ní ruku ve sněhu a držela ji. Za dveřmi kůlny pes kňučel a škrábal, šíleně touže být součástí čehokoliv, co se dělo jeho člověku. Pip se z druhé strany hřejivě tiskla k nám oběma a poslední šedivé světlo zhasínalo nad žlutým domem z oblohy.</w:t>
      </w:r>
    </w:p>
    <w:p/>
    <w:p>
      <w:r>
        <w:t>„Já chtěla utéct,“ pronesla Emma do mého rukávu, tlumeně a roztřeseně. „Dneska večer. Měla jsem tašku. Slyšela jsem starší děti na bobové dráze, jak si dneska povídaly, že město hledá, že někdo ukradl psa, a pak někdo řekl, že tatínek dostal vynadáno. Ve městě. Kvůli mně.“ Malé pěsti se jí zaťaly do kabátu. „Vždyť nic neudělal. Já to udělala. A oni vynadali JEMU. Takže jsem chtěla vzít Marshmallowa a prostě vypadnout, někam pryč, aby táta neměl kvůli tomu, co jsem spáchala, ještě větší polízanici.“</w:t>
      </w:r>
    </w:p>
    <w:p/>
    <w:p>
      <w:r>
        <w:t>„Ach, drahoušku. Ne.“ Přitáhla jsem si ji pevněji proti chladu. „Poslouchej mě teď, tohle je důležité. Kdybys dneska večer utekla, tátovi by to zlomilo srdce na dva kusy a jedinou věc by to nenapravilo. Chybu přece nenapravíš tak, že na ni naskládáš ještě větší. Takhle to nefunguje, ať už máš pocit, že by to jakkoliv pomohlo.“ Prstem jsem jí jemně nadzvedla bradu, aby mi viděla do obličeje. „Takovou věc napravíš tím, že budeš naopak statečná. A já ti teď ukážu přesně jak, krok za krokem, abys nad tím už nikdy nemusela dumat. Ale nejdřív – a myslím, že jsi na to čekala už docela dlouho –, myslím, že bys měla otevřít ty dveře a pustit svého psa ven, dřív než skrze ně provrtá díru. Celou tu dobu totiž poslouchal, jak pláčeš. A na celém širém světě není nic, co by hodný pes snášel hůř než zvuk, jak jeho člověk pláče a on se k němu nemůže dostat.“</w:t>
      </w:r>
    </w:p>
    <w:p/>
    <w:p>
      <w:r>
        <w:t>Emma rázem znehyběla. „Já… já ho můžu pustit ven? Smím to?“</w:t>
      </w:r>
    </w:p>
    <w:p/>
    <w:p>
      <w:r>
        <w:t>„Dneska večer je jen tvůj,“ řekla jsem. „Pro dnešek, vy dva, ještě jednu noc. Zítra to statečné vyřešíme spolu, ty, já a Marta, všechny tři. Ale dneska ho pustíš ven a pochováš si ho tak dlouho, jak budeš chtít. Řekneš mu, jaký byl hodný a statečný kluk, protože vy dva jste si to zasloužili měrou vrchovatou a nikdo na celém tomhle světě by vám to nezazlíval.“</w:t>
      </w:r>
    </w:p>
    <w:p/>
    <w:p>
      <w:r>
        <w:t>Vyskočila ze sněhu a rukavicemi si mnula obličej. V záři její baterky jsem ty rukavice spatřila poprvé pořádně: pruhované, červené a blátivě zelené, pruhy se vlnily tam, kde se spletla v počítání a jela dál, palce o pár řad delší. Červená vlna její matky. Ztratila další takové, jednu pod houpačkou na hřišti, druhou za živým plotem, utroušenou při všech těch jejích opatrných pochůzkách. Nechala mi stopu své statečné, nešikovné ruční práce, aniž by tušila, že ji za sebou zanechává.</w:t>
      </w:r>
    </w:p>
    <w:p/>
    <w:p>
      <w:r>
        <w:t>Vložila ruku na závoru. Ještě jednou se na mě ohlédla, aby se ujistila, že je to pravda, že se to opravdu smí.</w:t>
      </w:r>
    </w:p>
    <w:p/>
    <w:p>
      <w:r>
        <w:t>Kývla jsem.</w:t>
      </w:r>
    </w:p>
    <w:p/>
    <w:p>
      <w:r>
        <w:t>Otevřela dveře.</w:t>
      </w:r>
    </w:p>
    <w:p>
      <w:r>
        <w:t>Kapitola 29</w:t>
      </w:r>
    </w:p>
    <w:p>
      <w:r>
        <w:t>Pes vyběhl z kůlny jako malá bílá exploze.</w:t>
      </w:r>
    </w:p>
    <w:p>
      <w:r>
        <w:t>Nejprve se vrhl na Emmu, rovnou jí vletěl do náruče, kroutil se a divočil, lízal jí slzy z tváře rychleji, než stačily stékat. Klesla v sněhu na kolena, zabořila obličej do jeho kožichu a zároveň se smála i vzlykala. Vydával onen vysoký, teskný kňukot psa, který měl o svou člověčici šílený strach a teď, chvála bohu, s tím mohl konečně něco udělat. Pak si všiml mě, všiml si Pipa a prodělal kvůli tučňákovi hluboké vnitřní otřes – oběhl ji dvakrát dokola a klaněl se jí s pozadím ve vzduchu. Pip snášel jeho zkoumání s mrazivou důstojností královské návštěvy, kterou očichává obyčejný poddaný.</w:t>
      </w:r>
    </w:p>
    <w:p>
      <w:r>
        <w:t>„Marshmallow,“ opakovala Emma pořád do jeho kožichu. „Marshmallow, Marshmallow.“ Jako by si to jméno šetřila na všechny ty dny, kdy ho směla jen šeptat.</w:t>
      </w:r>
    </w:p>
    <w:p>
      <w:r>
        <w:t>Zažila jsem za svůj život už zatraceně moc shledání. Stála jsem na prahu tisíců štědrých večerů a sledovala, jak se radost snáší na dům jako počasí. Ten malý pes nebyl hubený, nebyl promrzlý ani vystrašený. Srst měl čistou a vykartáčovanou. V kůlně ležela složená deka, podle vzhledu dětská přikrývka do postýlky, kterou věnovali psovi. Stála tam miska s vodou, nezamrzlou, protože ji přinesla teplou. Vál se tam napůl rozžvýkaný kus bůvolí kůže, na který bych se vsadila, že ho koupila za peníze, které neměla, když šla pěšky do obchodu a skládala je tam po drobných. Ať už bylo pravdou cokoliv, Emma Redfern milovala to zvíře celým svým schopným, nešikovným osmiletým srdcem a bylo to znát na každém jeho opečovávaném centimetru.</w:t>
      </w:r>
    </w:p>
    <w:p>
      <w:r>
        <w:t>„Je nádherný,“ řekla jsem. „Postarala ses o něj líp, než by to zvládla polovina dospělých v tomhle městě. Víš to, že jo? Až Martha uvidí, jak hezky jsi ho měla, bude brečet.“</w:t>
      </w:r>
    </w:p>
    <w:p>
      <w:r>
        <w:t>Emma ke mně vzhlédla přes psí hlavu, ve vlasech sníh, a naděje v její tváři byla křehká a strašlivá věc. „Vážně? Nebude se zlobit?“</w:t>
      </w:r>
    </w:p>
    <w:p>
      <w:r>
        <w:t>„Není na něm ani jediný škrábánek, ani gram navíc nebo míň, a je to ten nejšťastnější, co jsem kdy…“</w:t>
      </w:r>
    </w:p>
    <w:p>
      <w:r>
        <w:t>„Emmo?“</w:t>
      </w:r>
    </w:p>
    <w:p>
      <w:r>
        <w:t>Obě jsme se otočily. U rohu domu stál muž, pořád v bundě od plynárenské společnosti, s klíči v ruce a chladicím boxem na oběd visícím na jednom prstu, a tvář měl ochablou strachem rodiče, který se vrátil domů potmě a našel na dvoře cizího člověka se svým dítětem.</w:t>
      </w:r>
    </w:p>
    <w:p>
      <w:r>
        <w:t>„Emmo, běž pryč od…“ Pohled Marka Redferna přeskočil ode mě k psovi a k napůl sbalenému batohu ležícímu ve sněhu a já viděla, jak mu to všechno dochází naráz: pes, po kterém pátralo celé město, na jeho vlastním dvoře, v náruči jeho dcery. Ve tváři se mu rodil zárodek žalu, o němž ani netušil, že na něj má ještě místo.</w:t>
      </w:r>
    </w:p>
    <w:p>
      <w:r>
        <w:t>„Ó, Emmo,“ řekl. „Ó, holčičko. Cos to provedla.“</w:t>
      </w:r>
    </w:p>
    <w:p>
      <w:r>
        <w:t>A Emma Redfern, která byla tak dlouho tak statečná, úplně sama, vzhlédla ke svému otci a zhroutila se.</w:t>
      </w:r>
    </w:p>
    <w:p>
      <w:r>
        <w:t>„Já vím, promiň,“ úpěla, „promiň, tati, já nevěděla, že někomu patří, myslela jsem, že je to toulavej jako… myslela jsem, že ho nikdo nechce, a ty jsi říkal… říkal jsi, že si jednou pořídíme psa, až to bude snazší, a ono to snazší nebylo, jenom to bylo pořád těžký, a já chtěla…“ Nedokázala to doříct. Zabořila obličej do Snowballovy srsti. „Já to chtěla napravit. Chtěla jsem spravit aspoň jednu věc. Chtěla jsem ti vrátit tu jedinou věc zpátky.“</w:t>
      </w:r>
    </w:p>
    <w:p>
      <w:r>
        <w:t>Mark Redfern přešel dvůr a klesl v sněhu na kolena před svou dceru, i s pracovními botami. Zahrnul do náruče ji i psa, celý ten mokrý, třesoucí se uzlíček. Přes její hlavu se na mě podíval, ztracený, a já si klekla s nimi.</w:t>
      </w:r>
    </w:p>
    <w:p>
      <w:r>
        <w:t>„Jsem Jessica Clausová,“ řekla jsem tiše. „Já jsem ta, co ho hledala. A než jí cokoliv řekneš, pane Redferne, nebo než něco vyčteš sám sobě, potřebuju, abys mě poslouchal, protože já měla na pochopení téhle věci dny, ale ty máš třicet sekund.“ Podívala se mi pevně do očí. „Tvoje holka našla mrznoucího psa bez obojku a bez nikoho, kdo by ho sháněl. Vzala ho dovnitř, držela ho v teple a krmila ho celé dny ze své vlastní kapsy. Jediná věc, kterou si vyložila špatně, je přesně to, co by osmileté dítě ani nemohlo odhadnout správně – že milovaná bytost už někdy někomu patří. Je to dítě, které se chová jako dítě, se srdcem o tři čísla větším, než na jaké dostalo karty.“</w:t>
      </w:r>
    </w:p>
    <w:p>
      <w:r>
        <w:t>Markovi sebou cukla čelist. „V železářství mě zahnali do kouta,“ pronesl tiše a drsně. „Dneska ráno. Pytlíkovali se po ní. Koukali na mě jako… a já se jí zastal, řekl jsem jim všem, že by to nikdy neudělala, moje Emma by nikdy, a celou tu dobu…“ Zavřel oči. „Celou tu dobu to byla ona. A nepřišla za mnou. Měla takový strach, že budu mít na krku další těžkost, že radši schovávala psa v kůlně v mrazu, než aby zašla za vlastním tátou.“ Hlas se mu v polovině zlomil. „Kdy se proboha moje holka začala tolik bát, že mě zklame, až mi to nemohla ani říct?“</w:t>
      </w:r>
    </w:p>
    <w:p>
      <w:r>
        <w:t>„Ona nemá strach z tebe,“ řekla jsem mírně. „Bojí se, že bude tou kapkou, která tě definitivně položí. Slyšela tě, Marku. Někdy v létě, v nějakou mizernou chvíli, když jsi prohodil, že bys jí hrozně rád pořídil psa, že její maminka si vždycky přála, aby ho měla. Nese si to v sobě od té doby. Snažila se ti toho psa obstarat.“ Nechala jsem to do něj vsáknout. „Slyšela svého tátu dát slib, který nemohl splnit, a je jí osm, tak ho šla splnit za tebe. S krekry a červenou vlnou po mamince. To je celý ten zločin, pane Redferne. Tvoje dcera tě miluje tak moc, že se pokusila spravit celý ten mizerný rok úplně sama, potají, abys to nemusel snášet ty.“</w:t>
      </w:r>
    </w:p>
    <w:p>
      <w:r>
        <w:t>Mark Redfern sklonil obličej do dceřiných vlasů a rozplakal se. Emma plakala taky a pes oba zběsile olizoval a snažil se utěšit dvě tváře naráz. Pip čekala u mého kolena. Dlouhou dobu neřekl nikdo ani slovo.</w:t>
      </w:r>
    </w:p>
    <w:p>
      <w:r>
        <w:t>Po nějaké chvíli, když to nejhorší opadlo a chlad nám začal lézt do kolen, jsem jim pomohla vstát.</w:t>
      </w:r>
    </w:p>
    <w:p>
      <w:r>
        <w:t>„Řekni mi o ní jednu věc,“ pronesla jsem potichu k Markovi, zatímco Emma dál klečela u psa. „Sára. Jedinou věc.“</w:t>
      </w:r>
    </w:p>
    <w:p>
      <w:r>
        <w:t>Ani se neptal, odkud znám její jméno. „Smála se všemu,“ řekl chraplavým a tichým hlasem. „Úplně všemu. Připálenému toustu. Píchnutýmu kolu v dešti. Té zimy, co nám vytopil sklep a přišli jsme o kotel, stála v holínkách v deseticentimetrové vrstvě vody a smála se tak, až si musela sednout na schody.“ Podíval se na dceru. „V tomhle domě jsem ten smích neslyšel celej rok. Ale Em ho má. Úplně stejnej, se stejným malým zadrhnutím na začátku. Právě teď, když ten pes vyvedl nějakou hloupost, se taky tak zasmála a na vteřinu to bylo…“ Odmlčel se. „Byla to Sára. Tady na dvoře. Smála se.“</w:t>
      </w:r>
    </w:p>
    <w:p>
      <w:r>
        <w:t>„Uslyšíš ho zase,“ řekla jsem. „Nezmizel, Marku. Jenom mu byla zima.“</w:t>
      </w:r>
    </w:p>
    <w:p>
      <w:r>
        <w:t>Pak jsem jim řekla pravdu a to, co uděláme. Že Snowball patří ženě jménem Martha, která bez něj byla nešťastná. Že se musí vrátit domů a že si myslím, že Emma to už dávno ví.</w:t>
      </w:r>
    </w:p>
    <w:p>
      <w:r>
        <w:t>„Já vím,“ zašeptala, nešťastná, ale už se nebránila. „Věděla jsem to celou dobu, vlastně jo. Jenom jsem to nechtěla připustit.“</w:t>
      </w:r>
    </w:p>
    <w:p>
      <w:r>
        <w:t>„Vím, že jo. Právě kvůli tomu jsi statečná a ne zlá – protože jsi to věděla, a přesto to hodláš napravit.“ Sestoupila jsem k ní naposledy do podřepu. „Ale tohle je věc, kterou tady v tom městě zatím nikdo nechápe, a ty a já je to naučíme. Našla jsi ztraceného psa, Emmo Redfern, a postarala ses, aby byl v bezpečí a v teple během mrazivých nocí, kdy ho v celém tomhle městě nedokázal najít jediný další člověk. A zítra ho sama odvedeš Marthě domů, s hlavou vztyčenou, jako holka, která zachránila Snowballa. Protože to je ta nejpravdivější verze toho, co se stalo. A tu budeme vyprávět.“</w:t>
      </w:r>
    </w:p>
    <w:p>
      <w:r>
        <w:t>Zírala na mě. „Ale všichni si myslí, že ho někdo ukradl. Myslí si, že tu řádí zloděj.“</w:t>
      </w:r>
    </w:p>
    <w:p>
      <w:r>
        <w:t>„Všichni se brzy dozvědí, že se mýlili,“ řekla jsem. „A ukázat jim, že se mýlili v otázce jedné statečné malé holky, je přesně ten lék, který celé tohle vyděšené město potřebuje. Nebudeš se před nimi stydět, drahoušku. Ty je něco naučíš.“ Vstala jsem a podívala se na Marka. „Jestli s tím její táta souhlasí.“</w:t>
      </w:r>
    </w:p>
    <w:p>
      <w:r>
        <w:t>Mark Redfern se na mě podíval – na tu cizinku, která vkročila na jeho zasněžený dvůr a proměnila nejhorší noc jeho roku v něco, co se dá vůbec přežít. Otřel si obličej hřbetem ruky a vyhrknul: „Kdo vlastně jste? Kdo prostě… tohle udělá?“</w:t>
      </w:r>
    </w:p>
    <w:p>
      <w:r>
        <w:t>Usmála jsem se. „Můj manžel by vám řekl, že je to rodinný podnik.“ Vzala jsem Pipa do podpaží. „Zahřejte se, oba dva, holka i pes. Dejte si něco k jídlu. Ještě jedna noc pohromadě nikomu neublíží a vám třem to prospěje víc než cokoliv jiného. Ráno pro vás přijdu.“ U branky jsem se zastavila. „A Emmo, říkej mu dál Marshmallow. Až se vám bude někdy stýskat, budeš ráda, že jsi na celém širém světě jediný člověk, který ho tak kdy nazýval.“</w:t>
      </w:r>
    </w:p>
    <w:p>
      <w:r>
        <w:t>Nechala jsem je tam ve zlatém čtverci kuchyňského světla, ty dva se psem, rodinu, která byla ještě před hodinou složená ze dvou lidí a jednoho přízraku a teď se kamsi uprostřed sněhu skládala zase zpátky v celistvost.</w:t>
      </w:r>
    </w:p>
    <w:p>
      <w:r>
        <w:t>Šla jsem domů pod jasnou oblohou hustě posetou hvězdami, s tučňákem spícím na hrudi, a celou cestu po Šaterové aleji jsem taky trochu brečela, takovým tím hezkým způsobem. Stodola zářila zlatě svým nemožným světlem, naše okno hřálo a Nick už určitě vařil kakao. Stačí mu jediný pohled na mou tvář a hned bude vědět, že je hotovo – a že to dopadlo správně.</w:t>
      </w:r>
    </w:p>
    <w:p>
      <w:r>
        <w:t>Kapitola 30</w:t>
      </w:r>
    </w:p>
    <w:p/>
    <w:p>
      <w:r>
        <w:t>Bylo stěží po deváté, když jsem vyrazila k žlutému domu Redfernových; Pip mi cupitala v patách a v kapse jsem měla plán, jejž jsem strávila polovinu noci pilováním.</w:t>
      </w:r>
    </w:p>
    <w:p/>
    <w:p>
      <w:r>
        <w:t>Obloha zůstala celou noc jasná. Ráno se přihlásilo nekompromisně a ostře a bílé městečko působilo dojmem, že ho postavili teprve včera. Z každého komína stoupal dým přímo vzhůru. Prohrnovači projeli ulicemi a zanechali je vyjeté a lesknoucí se. Děti už v nich dováděly, ječely a táhly sáňky ke kopci za školou. Obyčejné sněhové ráno a někde uprostřed něj se probouzela malá holčička do nejhoršího a zároveň nejlepšího dne, jaký za posledních jedenáct měsíců zažila. Mým úkolem bylo zajistit, aby ten nejlepší z nich zvítězil.</w:t>
      </w:r>
    </w:p>
    <w:p/>
    <w:p>
      <w:r>
        <w:t>Mark mi otevřel dříve, než jsem stihla zaklepat. Byl oblečený do chladného počasí, Emma stála za ním v kabátě a pruhovaných palčácích a pes na červeném provázku už vyhlížel vedle nich. Bylo na nich vidět, že toho moc nenaspali. Oběma tváře však halil usazený klid, jaký tam předchozí večer ve sněhem zasypaném dvorku nebyl – klid rána poté, co byla konečně vyslovena pravda nahlas.</w:t>
      </w:r>
    </w:p>
    <w:p/>
    <w:p>
      <w:r>
        <w:t>„Jsme připraveni,“ prohlásil Mark a hlas se mu přitom zachvěl jen nepatrně. „Nebo… jsme připraveni, jak jen to jde. Emma to chce udělat. Probrali jsme to. Chce ho sama dovést k Marthě.“ Položil ruku dceři na rameno. „Jsem na ni tak pyšný, že se sotva udržím na nohou.“</w:t>
      </w:r>
    </w:p>
    <w:p/>
    <w:p>
      <w:r>
        <w:t>Emma neřekla nic. Ruku měla dvakrát omotanou kolem červeného provázku a v bradě měla odhodlání, na které jsem si teprve zvykala. K smrti se bála, a přesto do toho šla.</w:t>
      </w:r>
    </w:p>
    <w:p/>
    <w:p>
      <w:r>
        <w:t>Vydali jsme se tam společně, my čtyři a pes, promrzlými, vyjetými ulicemi a Emma celou cestu téměř promluvila. Její volná ruka mi někde za rohem Maple Street vklouzla do dlaně, studená dokonce i přes palčák. Dvakrát jsem ucítila, jak zpomalila a zaváhala, ale v obou případech jsem ji jen pevně stiskla a kráčela dál.</w:t>
      </w:r>
    </w:p>
    <w:p/>
    <w:p>
      <w:r>
        <w:t>„Ona mě bude nenávidět,“ zašeptala Emma, když se na tichém konci Elm Street vynořila Marthina chalupa.</w:t>
      </w:r>
    </w:p>
    <w:p/>
    <w:p>
      <w:r>
        <w:t>„Stane se přesný opak,“ ujistila jsem ji. „Uvidíš.“</w:t>
      </w:r>
    </w:p>
    <w:p/>
    <w:p>
      <w:r>
        <w:t>Martha je zřejmě sledovala z okna. Ještě než jsme došli k prvnímu schodu, vyběhla na veranda v kardiganu, její pohled sklouzl rovnou dolů – ode mě, od Marka – k malému bílému psovi na konci provázku a mně se v jejím obličeji při tom pohledu zračil celý rok nahromaděného zármutku. A v tu chvíli udělala Martha Greenová tu nejlaskavější věc, jakou mohla.</w:t>
      </w:r>
    </w:p>
    <w:p/>
    <w:p>
      <w:r>
        <w:t>Nezatoužila po svém psovi.</w:t>
      </w:r>
    </w:p>
    <w:p/>
    <w:p>
      <w:r>
        <w:t>Sklonila se, pomalu, až byla s Emmou v jedné rovině. Ruce si složila v klíně, aby se neubránila nutkání sáhnout po něm, a místo na psa, nad nímž celý týden proplakala, pohlédla na dítě.</w:t>
      </w:r>
    </w:p>
    <w:p/>
    <w:p>
      <w:r>
        <w:t>„Ty budeš určitě Emma,“ pronesla. „Už tak dlouho tě chci poznat. Jessica mi říkala, že ses o mého Snowballa starala nejlépe, jak to šlo.“</w:t>
      </w:r>
    </w:p>
    <w:p/>
    <w:p>
      <w:r>
        <w:t>Emmě se celé tělo třáslo. „Já se omlouvám,“ vyhrkla ze sebe. „Omlouvám se, nevěděla jsem, že je váš, myslela jsem, že je to tulák, myslela jsem…“</w:t>
      </w:r>
    </w:p>
    <w:p/>
    <w:p>
      <w:r>
        <w:t>„Já vím. Vím, že jsi to nevěděla.“ Marthin hlas zněl vřele a klidně – byl to hlas ženy, která strávila čtyřicet let tím, že pomáhala vyděšeným dětem zase popadnout dech, a já sledovala, jak to na Emu působí úplně stejně jako kdysi na tisíce sedmiletých dětí před ní. „Jessica mi všechno vyprávěla. A víš, co mě napadlo, když mi to řekla? Řekla jsem si: och, díky bohu.“ Natáhla ruka, ne po psovi, ale po Emminých rukou v palčácích, a stiskla je ve svých starých dlaních. „Proležela jsem pět celých nocí, Emmo, a děsila se, kde asi je. Je mu zima, říkala jsem si. Má hlad. Srazilo ho auto na okresní silnici. Vyděšený a sám ve tmě. Takové bývaly mé noci.“ Oči se jí leskly, ale hlas neochabl. „A celou tu dobu, celou tu dobu byl v teple. Měl co jíst. Měl pelíšek mimo dosah větru, vodu mu nosili vlažnou, aby nezmrzla, a někdo, komu na něm záleželo, seděl s ním, aby mu nebylo smutno. Díky tobě. Pohlídala jsi mého psu, dítě moje, když jsem ho sama nemohla najít, a já ti za to budu vděčná, dokud budu žít.“</w:t>
      </w:r>
    </w:p>
    <w:p/>
    <w:p>
      <w:r>
        <w:t>Emma se opět rozplakala, stejně jako předchozí večer na dvorku, ale tentokrát mírněji, hluboký žal byl ten tam a zbyla jen úleva. Martha ji k sobě přivinula – stará žena a malá holčička klečící vedle sebe na zasněženém schodu. Snowball, který odmítal jakékoliv vynechání z obětí jakéhokoliv druhu, vylezl rovnou doprostřed nich a obě ho najednou důkladně propršely slzami.</w:t>
      </w:r>
    </w:p>
    <w:p/>
    <w:p>
      <w:r>
        <w:t>Ustoupila jsem o krok zpět ke Markovi, jenž si tiskl ruku pevně přes ústa, a nechali jsme je tak, ty dvě – tu, jež přišla o muže, a tu, jež přišla o matku –, jak se drží jedna druhé nad malým bílým psem s mimořádným talentem nacházet lidi, kteří nejvíc potřebovali zahřát.</w:t>
      </w:r>
    </w:p>
    <w:p/>
    <w:p>
      <w:r>
        <w:t>Uvnitř, nad šálkem čaje, na němž Martha bezpodmínečně trvala, jsme naplánovali další postup a Martha to vymyslela lépe, než bych dokázala já.</w:t>
      </w:r>
    </w:p>
    <w:p/>
    <w:p>
      <w:r>
        <w:t>„Tohle si myslím,“ pronesla, když Snowball nakonec, zaplaťbůh, usnul ve svém pelíšku u radiátoru a v psím snu o sušenkách a provázcích sebou lehce cukal. „Myslím, že by Emma měla chodit a vodit ho. Pořádně. Třikrát do týdne odpoledne, po Karlině družině, než se její táta vrátí ze směny. Potřebuje pohyb. Na ledu už tolik obratná nejsem a upřímně, ta společnost by osamělé staré ženě prospěla víc než dost.“ Podívala se na Emu přes okraj hrnku, mírná jako mléko. „Jestli bys chtěla. Teď je tvůj Marshmallow úplně stejně jako můj Snowball. Žádné pravidlo tomu nebrání. Walter by ti řekl, že hodný pes má dost lásky pro celou ulici, když mu ji člověk dopřeje.“</w:t>
      </w:r>
    </w:p>
    <w:p/>
    <w:p>
      <w:r>
        <w:t>Emmě se tvář pomalu rozjasnila výrazem, jaký jsem u ní dosud neviděla: čistou, neuvěřitelnou radostí.</w:t>
      </w:r>
    </w:p>
    <w:p/>
    <w:p>
      <w:r>
        <w:t>„Můžu ho pořád vídat?“</w:t>
      </w:r>
    </w:p>
    <w:p/>
    <w:p>
      <w:r>
        <w:t>„Můžeš ho vídat, kdykoliv budeš chtít, děvče. Teď už je napůl tvůj. Takhle to chodí.“ Martha odložila hrnek a pohled se jí zjemnil a zabloudil kamsi do dálky. „A něco ti povím. Narozeniny mého Waltera jsou týden před Vánocemi. Každý rok k jeho narozeninám pověsím na stromek novou ozdobu, něco, co připomíná uplynulý rok. Loni, v tom prvním bez něj, to byly malé plechové saně, protože saně zbožňoval.“ Usmála se. „Letos to bude malý pejsek ušitý z vaty, s kouskem červeného provázku místo vodítka. Protože tohle je rok, kdy statečná holka našla Walterova psa a dovedla ho domů sněhem, a to je věc, kterou stojí za to pověsit na stromek a uchovat navždy. A ráda bych, abys mi s tím pomohla, Emmo. Myslím, že bychom ho měly vyrobit společně.“</w:t>
      </w:r>
    </w:p>
    <w:p/>
    <w:p>
      <w:r>
        <w:t>Musela jsem se tehdy zadívat ven z okna na jasné, prázdné ráno, dokud jsem zase neovládla svou tvář.</w:t>
      </w:r>
    </w:p>
    <w:p/>
    <w:p>
      <w:r>
        <w:t>Byl to Mark, kdo nadnesl otázku ohledně celého města. „Celý Evergreen si myslí, že ho někdo ukradl,“ pronesl a obracel hrnek ve svých velkých dlaních. „Včera v železářství to vypadalo, že to byla má Emma, skoro určitě. Když to necháme takhle, v tichosti, jen my čtyři, nikdo se to nikdy nedozví jinak. Budou si dál myslet, že tu byl zloděj a že ho nikdy nechytili, a tím to skončí.“ Zamračil se do čaje. „Část mě by to chtěla. Chtěl bych ji zabalit do vaty a držet ji stranou. Šetřit ji. Ale jiná část mě —“</w:t>
      </w:r>
    </w:p>
    <w:p/>
    <w:p>
      <w:r>
        <w:t>„Část tebe ví, že město, které žije v domnění, že v něm řádí zloděj, zůstává vyděšené,“ odvětila jsem. „A vyděšené město dál pokukuje po sousedech a dětech postranním pohledem ještě dlouho poté, co je pes v bezpečí doma. Pokud jim místo toho ukážeme pravdu, jemně a otevřeně, lidé se za svůj strach jedno odpoledne stydí a pak dokážou být zase laskaví.“ Odložila jsem hrnek. „Chtěla bych ho přivést domů otevřeně, Marku. Dneska. Dole na náměstí, kde ho může vidět celé město. Chtěla bych, aby se dívali, jak Emma Redfern vede toho psa domů na vodítku, které sama vyrobila, jako ta holka, která ho našla promrzlého a ochránila ho. To je pravda a tohle město ji potřebuje slyšet víc než tichý, uhlazený konec.“ Podívala jsem se mu do očí a pak na Emu. „Ale je to tvoje dcera a utrácel bys její odvahu. Takže se rozhodujete vy dva, ne já. Já už toho pro ostatní tento týden rozhodla dost na dlouho dopředu.“</w:t>
      </w:r>
    </w:p>
    <w:p/>
    <w:p>
      <w:r>
        <w:t>Mark se podíval na Emu. Emma se zadívala na spícího psa, na Marthu a pak dolů na pruhované palčáky v klíně. Sledovala jsem, jak osmileté dítě v sobě sbírá víc čisté odvahy, než kolik jí většina dospělých dokázala shromáždit za celý rok.</w:t>
      </w:r>
    </w:p>
    <w:p/>
    <w:p>
      <w:r>
        <w:t>„Nechci, aby se už kdokoliv dál bál,“ pronesla nakonec. „Ani Martha, ani můj táta a ani město. Jestliže tím, že ho odvedu domů tak, aby to všichni viděli, přestanou mít strach a vztek…“ Pozvedla bradu a kdesi za tím se ozvalo zalykající se Sářino smíchu, které jen čekalo na příležitost. „Tak to udělám. Před všemi. Toho se nebojím. To nejtěžší už mám za sebou. Řekla jsem to táťovi.“</w:t>
      </w:r>
    </w:p>
    <w:p/>
    <w:p>
      <w:r>
        <w:t>„To je moje holka,“ pronesl Mark. Hlas se mu u posledního slova zlomil, ale ani se ho nesnažil zadržet.</w:t>
      </w:r>
    </w:p>
    <w:p/>
    <w:p>
      <w:r>
        <w:t>„Teď je to naše holka,“ pronesla Martha a natáhla ruku přes stůl, aby přikryla svou starou dlaní tu dětskou. „Tvoje, moje a psí. Tak dopijte, vy dva, než to vystydne, a pak se všichni společně vydáme dolů, až nadejde čas.“</w:t>
      </w:r>
    </w:p>
    <w:p/>
    <w:p>
      <w:r>
        <w:t>Pip mezitím podřimovala v teple u radiátoru vedle chrápejícího psa, jehož po dlouhém a podezřívavém zkoumání vzala na milost. Pootevřela jedno oko a přelétla nás čtyři kolem kuchyňského stolu: starou ženu, otce, statečné dítě a vetřelce s bočními úmysly, z něhož se mezitím stala součást toho všeho. Pak vydala hluboko v hrudníku tichý, spokojený zvuk a zastrčila zobák zpět pod křídlo. Znovu usnula – s takovým výrazem, jako by se celá tahle záležitost odvíjela přesně podle plánu, který si nechávala pro sebe už od prvního rána.</w:t>
      </w:r>
    </w:p>
    <w:p>
      <w:r>
        <w:t>Kapitola 31</w:t>
      </w:r>
    </w:p>
    <w:p/>
    <w:p>
      <w:r>
        <w:t>V Zasněžených Padech, jak jsem toho odpoledne zjistila, přivedl první opravdový sníh na náměstí celé město.</w:t>
      </w:r>
    </w:p>
    <w:p/>
    <w:p>
      <w:r>
        <w:t>Byl to starý zvyk, starší než kdokoli žijící. Když napadl a usadil se první pravý sníh, lidé se za soumraku stékali dolů na náměstí. Kelly přitáhla z kavárny velké várnice s kakaem, někdo rozsvítil lampy na nadcházející sezónu a všichni tak nějak postávali v chladu a společně se radovali, že se rok obrátil. Olivia mi to všechno vyprávěla, když jsme sestupovaly dolů, a já pochopila, že kruh nemusel organizovat zhola nic. Stačilo jen roznést zprávu, že se Marshmallow našel a že bude kakao, a lidé se postarali o zbytek, protože po včerejším ošklivém dni toužil každý po záměru být opět laskavý.</w:t>
      </w:r>
    </w:p>
    <w:p/>
    <w:p>
      <w:r>
        <w:t>Když jsme přišly na Větvovou, už byli shromáždění – víc než sto lidí, dech se jim v modravém soumraku vznášel v obláčcích, náměstí bylo rozšlapané v břečce a po okrajích se čistě a jasně vršil sníh. Uprostřed stála velká nerozsvícená lampa, kam ji město umístilo před sto lety, a kolem ní postávali obyvatelé Zasněžených Padů v kabátech a s rukama kolem papírových kelímků. Když nás uviděli přicházet, rozhostilo se mezi nimi ticho jako vlnky na hladině po vhozeném kameni.</w:t>
      </w:r>
    </w:p>
    <w:p/>
    <w:p>
      <w:r>
        <w:t>Viděli totiž v čele našeho malého průvodu malého bílého psa.</w:t>
      </w:r>
    </w:p>
    <w:p/>
    <w:p>
      <w:r>
        <w:t>A viděli, jak jej na vodítku vede malá holčička v proužkovaných palčácích.</w:t>
      </w:r>
    </w:p>
    <w:p/>
    <w:p>
      <w:r>
        <w:t>Cítila jsem, jak se Emma chytila mé ruky pevněji, cítila jsem, jak se jí v nohách zase napíná pružina, a tak jsem se k ní sklonila a řekla za ni: „Hlavu vzhůru, odvážná holčičko. Našla jsi ztraceného psa a postarala ses, aby byl v bezpečí. To je to jediné, na čem záleží. Doveď ho domů.“</w:t>
      </w:r>
    </w:p>
    <w:p/>
    <w:p>
      <w:r>
        <w:t>A ona to udělala.</w:t>
      </w:r>
    </w:p>
    <w:p/>
    <w:p>
      <w:r>
        <w:t>Pustila mou ruku a vydala se sama doprostřed náměstí s Marshmallowem na jeho červené šňůrce, vstříc tichu a zkoumavým pohledům, osmileté dítě nesoucí na svých drobných ramenech celé vyděšené město. Přešla s ním přes rozbředlý sníh tam, kde u lampy stála a čekala Martha, a ticho bylo tak napjaté, že by se dalo krájet.</w:t>
      </w:r>
    </w:p>
    <w:p/>
    <w:p>
      <w:r>
        <w:t>Vtom Marshmallow, který neměl pro ceremoniály žádné pochopení, spatřil Marthu a na celý scénář rázem zapomněl. Vyrazil posledních pár metrů a napnul vodítko k prasknutí. Emma ho pustila a on se vymrštil Marthě do náruče. Martha ho chytila a zabořila obličej do jeho srsti, ramena se jí třásla. Z davu se ozval zvuk, tiché och, zvuk sta lidí, kteří si v jediném okamžiku vzpomněli, že milují tohohle psa a tuhle starou ženu a že včerejšek strávili ve strachu.</w:t>
      </w:r>
    </w:p>
    <w:p/>
    <w:p>
      <w:r>
        <w:t>Martha nedopustila, aby to zůstalo jen soukromou záležitostí. Byla učitelkou tělem i duší. Znala publikum a poznala chvíli vhodnou k poučení, jakmile ji uviděla.</w:t>
      </w:r>
    </w:p>
    <w:p/>
    <w:p>
      <w:r>
        <w:t>Napřímila se se psem v náruči, našla Emmu stát osamoceně a bezbranně uprostřed náměstí a pronesla jasným, nenesoucím se, ale dál doléhajícím hlasem, který vládl třídám už čtyřicet let:</w:t>
      </w:r>
    </w:p>
    <w:p/>
    <w:p>
      <w:r>
        <w:t>„Tohle dítě našlo mého Marshmallowa.“</w:t>
      </w:r>
    </w:p>
    <w:p/>
    <w:p>
      <w:r>
        <w:t>Náměstí opět ztichlo.</w:t>
      </w:r>
    </w:p>
    <w:p/>
    <w:p>
      <w:r>
        <w:t>„Před dny utekl branou, kterou jsem nikdy neopravila, a zatoulal se bez obojku, a nikdo z nás ho nedokázal najít. Ani policie, ani pátrací skupiny, ani my všichni, co jsme hledali. Ale tato malá holčička ho našla, zmrzlého a opuštěného na návsi, a neměla jak zjistit, že je můj, protože na sobě neměl nic, co by to prozrazovalo. A víte, co udělala?“ Marthin hlas se odrážel od výloh obchodů. „Vzala ho k sobě. Udělala mu pelíšek, aby mu nebyla zima. Každý den ho krmila ze svého a udržovala ho v teple a bezpečí, zatímco zbytek z nás pátral na všech špatných místech.“</w:t>
      </w:r>
    </w:p>
    <w:p/>
    <w:p>
      <w:r>
        <w:t>Pomalu přejela pohledem po náměstí. Nejedna tvář sklopila oči, mezi nimi i Edna Millsová.</w:t>
      </w:r>
    </w:p>
    <w:p/>
    <w:p>
      <w:r>
        <w:t>„Slyšela jsem, že včera proběhly nějaké řeči,“ řekla Martha. „Řeči o zlodějích. Řeknu vám, co vidím stát před sebou. Vidím to nejodvážnější, nejlaskavější dítě v Zasněžených Padech, které našlo ztraceného psa a právě teď ho přivedlo domů ke mně před očima celého města, což je mnohem těžší věc, než dokázal kdokoliv z nás. A já bych mu chtěla za sebe poděkovat.“</w:t>
      </w:r>
    </w:p>
    <w:p/>
    <w:p>
      <w:r>
        <w:t>A Martha Greenová začala, se psem stále v náruči, tleskat.</w:t>
      </w:r>
    </w:p>
    <w:p/>
    <w:p>
      <w:r>
        <w:t>Začalo to pomalu. Olivia hned vedle, pak celý kruh, potom Pete Garcia, který odložil kakao, aby mohl tleskat pořádně. Pak to přeskočilo a prohnalo se davem, až celé náměstí tleskalo malé holčičce v proužkovaných palčácích. Emma stála uprostřed toho všeho a výraz v obličeji se jí měnil od děsu přes zmatek až k širokému, uplakanému, užaslému úsměvu, úsměvu její matky, na to bych byla vsadila cokoliv. Přes náměstí stál Mark Redfern se slzami prýštícími rovnou do límce a vůbec se nesnažil je skrývat.</w:t>
      </w:r>
    </w:p>
    <w:p/>
    <w:p>
      <w:r>
        <w:t>V tu chvíli se rozsvítily lampy.</w:t>
      </w:r>
    </w:p>
    <w:p/>
    <w:p>
      <w:r>
        <w:t>Velká lampa uprostřed, řetězy malých světýlek podél výloh, světla v holých stromech – všechna naráz, rozsvítila se zlatě proti modravému soumraku. Každý na náměstí lapil po dechu a podíval se nahoru.</w:t>
      </w:r>
    </w:p>
    <w:p/>
    <w:p>
      <w:r>
        <w:t>„Kdo má letos na starosti lampy?“ zavolal někdo se smíchem. „Jsi moc brzo! Jsi moc brzo, sníh teprve leží!“</w:t>
      </w:r>
    </w:p>
    <w:p/>
    <w:p>
      <w:r>
        <w:t>A od kavárny se ozval Kellyin hlas, zmatený a potěšený: „Nikdo nemá na starosti lampy! Bob tady vůbec není, je v Pittsfieldu až do pátku. Na vypínač jsem nesáhla!“</w:t>
      </w:r>
    </w:p>
    <w:p/>
    <w:p>
      <w:r>
        <w:t>Davem proplula drobná vlna údivu, objevila se a hned zmizela, takové to provinilé napůl udivení lidí, kteří usoudili, že jsou na takové věci příliš rozumní, ale nedokázali to úplně dokázat. Někdo prohodil, že časovač musel sepnout moc brzy. Někdo jiný namítl, že to nevadí, že je to krásné, a natáhl se pro další kakao. Světla zůstala svítit, zlatá a teplá nad celým náměstím. Jenom já, jak si myslím, a možná Pip, která znehybněla u mé holeně a s hlavou zakloněnou nahoru zírala na zářící stromy, jsme chápaly, že nikde žádný časovač nesepnul.</w:t>
      </w:r>
    </w:p>
    <w:p/>
    <w:p>
      <w:r>
        <w:t>Kouzlo mi už dny tisklo do rukou malé teplé věci a teď, s tleskajícím odvážným dítětem a osamělým psem doma, rozsvítilo naráz celé náměstí. Kouzlo mělo radost a nedokázalo to skrýt o nic víc, než mohl Marshmallow vydržet a neběžet těch posledních pár metrů Marthě do náruče.</w:t>
      </w:r>
    </w:p>
    <w:p/>
    <w:p>
      <w:r>
        <w:t>Stála jsem na okraji hřejícího se davu, když mě Olivia našla a bez jediného slova mi zahákla svou paži do mé. Dot přistoupila z mé druhé strany. Ivy, Claire a Ellie se k nám připojily a já stála uprostřed kruhu, uvnitř něj, už ne na okraji a nekoukala dovnitř přes sklo.</w:t>
      </w:r>
    </w:p>
    <w:p/>
    <w:p>
      <w:r>
        <w:t>„Vítej v Zasněžených Padech,“ pronesla Olivia znovu tiše, pronesla přesně ta slova, která mi řekla onoho prvního rána, jen tentokrát dolehla až na dno.</w:t>
      </w:r>
    </w:p>
    <w:p/>
    <w:p>
      <w:r>
        <w:t>Vedle lampy měla Emma kolem Marshmallowa naposledy obemknuté paže a říkala mu něco důvěrného do ucha. Martha měla ruku na dívčině rameni, obě zalité ve zlatém světle – stará truchlící a ta mladá, spojené dohromady psem a kusem červené šňůrky. Mark se k nim probojoval, Karla taky, a kruh lidí kolem nich se rozšiřoval, včerejší bolest byla přikrytá jako staré stopy pod novým sněhem.</w:t>
      </w:r>
    </w:p>
    <w:p/>
    <w:p>
      <w:r>
        <w:t>Blízko stožáru lampy jsem si všimla, že někdo vystavil starostovu jubilejní schránku, tu na návrhy, co by člověk vzkázal do Zasněžených Padů roku 2124. Pozorovala jsem Ellie, jak k ní v tichém hnutí mysli přišla a něco do ní vhodila. Zachytila můj pohled a naznačila bezhlesně rty: palčák. Pro děti ze sto let vzdálené budoucnosti. Aby věděly.</w:t>
      </w:r>
    </w:p>
    <w:p/>
    <w:p>
      <w:r>
        <w:t>Aby věděly, že tu byli lidé, pomyslela jsem si, kteří v temnotě rozsvěceli lampy jeden pro druhého. Kteří tleskali odvážným dětem. Kteří přijímali ztracené pod střechu.</w:t>
      </w:r>
    </w:p>
    <w:p/>
    <w:p>
      <w:r>
        <w:t>Tohle bych jim vzkázala, až na mě přijde řada.</w:t>
      </w:r>
    </w:p>
    <w:p/>
    <w:p>
      <w:r>
        <w:t>Kakao kolovalo. Lampy hořely zlatým světlem, které nikdo nerozsvítil, a první sníh roku ležel čistý a jasný nad Zasněženými Pady. Někde uprostřed toho všeho štěknul malý bílý pes – jednou, radostně, vlastně vůbec na nic, jen z čisté potěchy z toho, že je doma a že je slyšet.</w:t>
      </w:r>
    </w:p>
    <w:p>
      <w:r>
        <w:t>Kapitola 32</w:t>
      </w:r>
    </w:p>
    <w:p/>
    <w:p>
      <w:r>
        <w:t>Lampy svítily teprve chvíli, když z davu vystoupil Pete Garcia.</w:t>
      </w:r>
    </w:p>
    <w:p>
      <w:r>
        <w:t>Neposlala jsem pro něj. Měla jsem v úmyslu to udělat, až nastane ta správná chvíle, jak jsme se tak napůl domluvili nad kakaem a hovězím vývarem. Ale Pete mě předběhl. Vyšel do kužele světla vedle Emmy, aniž by ho kdokoli prosil, tenhle velký, drsný chlap v řeznické zástěře, a otočil se čelem k davu. Někteří z nich se ho před několika dny ptali, jestli něco provedl nějakému psu.</w:t>
      </w:r>
    </w:p>
    <w:p>
      <w:r>
        <w:t>„Většina z vás ví, že jsem si na to zvíře stěžoval,“ pronesl Pete. Jeho hlas se nesl daleko. „Stěžoval jsem si nahlas a často. Převracel mi popelnice, tahal mi kosti dolů po Evergreenové, kvůli němu přijdu o licenci, říkal jsem.“ Podíval se dolů na Snowballa, který se hřál v Marthině náruči. „Většina z vás ale neví, že jsem mu každé ráno nechával u doku ty nejlepší kosti, protože to byl Walterův pes a já bych raději přišel o licenci, než abych vyhnal psa, kterého si můj přítel sám vybral.“</w:t>
      </w:r>
    </w:p>
    <w:p>
      <w:r>
        <w:t>Davem se rozlehl tlumený zvuk.</w:t>
      </w:r>
    </w:p>
    <w:p>
      <w:r>
        <w:t>„Takže vám povím, co vidím já, úplně stejně jako Martha,“ pokračoval Pete. „Vidím dítě, které pro toho psa dělalo přesně to, co já tajně dělal celý rok. Krmil ho. Dával na něj pozor. Možná ho miloval špatně, miloval ho způsobem, který bylo třeba napravit, ale miloval ho.“ Položil velkou ruku Emmě na rameno, jemně, jako by byla z cukru. „Walter jedenáct let počítal své karty v cribbage špatně každý čtvrtek, vždycky ve svůj prospěch, a já ho ani jednou neopravil, ani jedinkrát, protože ho to dělalo šťastným a já jsem nechtěl být tím, kdo mu to vezme. Takže tady nebudu stát a nazývat to dítě zlodějem. Nazvu to tím, čím to je. Dobrý skutek, provedený trochu špatně, někým, jehož srdce bylo celou tu dobu na správném místě.“ Rozhlédl se po náměstí a jeho pohled ztvrdl. „A jestli tohle není věc, kterou tohle město dokáže odpustit, pak nevím, v jakém městě to vlastně žijeme.“</w:t>
      </w:r>
    </w:p>
    <w:p>
      <w:r>
        <w:t>Nastalo ticho. A pak vystoupila Edna Mills, která včera ráno položila Petovi tu ošklivou otázku, s vlhkýma očima, přikrčila se k Emmině výšce a řekla: „Je mi to líto, drahoušku. Je mi líto, že jsme to všichni takhle popletli. Udělala jsi statečnou a laskavou věc a já jsem hrdá, že tě znám.“</w:t>
      </w:r>
    </w:p>
    <w:p>
      <w:r>
        <w:t>To prolomilo ledy. Vtom se všichni začali hrnout dopředu, celá ta hřejivá záplava lidí, aby potřásli rukou Marku Redfernovi, rozcuchali Emmě vlasy a řekli Marthě, jak dobře vypadá.</w:t>
      </w:r>
    </w:p>
    <w:p>
      <w:r>
        <w:t>Podezíravost, která celičký ten těžký, studený týden držela dveře podél Evergreenové zavřené a brzdila šeky, se rázem vytratila jako sevřená pěst, jež povolila po celé délce ulice.</w:t>
      </w:r>
    </w:p>
    <w:p>
      <w:r>
        <w:t>Olivia stála u kakaa s plechovou kasičkou, kterou přinesla jen s pouhou paličkovou nadějí, a já ji pozorovala, jak se tam na místě rozhodla to risknout. Vylezla na podstavec velké lampy a volala na hřející se dav.</w:t>
      </w:r>
    </w:p>
    <w:p>
      <w:r>
        <w:t>„Když už tu všichni tak milujeme tohle město!“ vykřikla. „Všichni víte, že naše Historická společnost má potíže. Všichni víte, že Theo drží sto let naší historie pohromadě svýma dvěma rukama a vlastní penzí a že ta budova by mohla v lednu zavřít, jestli se něco nezmění. No tak, já tu mám tuhle kasičku a říkám si, že když se dokážeme spojit kvůli jednomu ztracenému psu, dokážeme se spojit i kvůli celé naší ztracené a zase nalezené minulosti. Vyprázdněte kapsy, Frost Falls. Pro Thea. Pro všechny, kdo tu byli před námi, a pro všechny, kdo přijdou po nás.“</w:t>
      </w:r>
    </w:p>
    <w:p>
      <w:r>
        <w:t>Nezachránilo ho to. Theova částka byla vysoká a kasička od stánku s kakaem za chladné noci nedokázala zacelit mezeru takové velikosti. Ale ruce, které byly celý týden zatnuté v pěst, se teď otevíraly: pětidolarovky a desetidolarovky, dětská hrst drobných, starý pan Iverson vypisující šek s rukavicí stále na ruce, Laura Tsai přispívající něčím, co postrádat vlastně nemohla. Nakonec byla krabice těžká a Theo Hussein stál na okraji davu se slzami v očích. Nebylo to dost a on to věděl. Ale na jednu jedinou noc mu obyvatelé Frost Falls dali jasně najevo, že jim na něm záleží.</w:t>
      </w:r>
    </w:p>
    <w:p>
      <w:r>
        <w:t>„Je to začátek,“ řekla jsem tiše Olivii, když sesedla dolů.</w:t>
      </w:r>
    </w:p>
    <w:p>
      <w:r>
        <w:t>„Je to začátek,“ přisvědčila. „Není to konec. Leden se blíží.“ Podívala se přes dav na Thea, na tu těžkou krabici. „Ale vsadím se s tebou, že město, které takhle štědře rozdává, když má otevřené srdce, nenechá tu budovu padnout bez boje. Ten zbytek seženeme. Nějak.“</w:t>
      </w:r>
    </w:p>
    <w:p>
      <w:r>
        <w:t>Doufala jsem, že má pravdu. To byl ale problém pro jinou roční dobu. Dnes večer byla krabice těžká a poblíž ní na malém stole stála starostova schránka na návrhy k výročí. Sledovala jsem Thea, jak na ni na okamžik položil ruku – jen na chvíli, v letmém, bezmocném doteku, jako by to bylo něco, co miluje a čeho se obává –, než si kolem sebe přitáhl kabát, aby se chránil před chladem, a odvrátil se.</w:t>
      </w:r>
    </w:p>
    <w:p>
      <w:r>
        <w:t>Vtom se uličkou ozvaly rolničky.</w:t>
      </w:r>
    </w:p>
    <w:p>
      <w:r>
        <w:t>Ne kostelní zvony. Sněhové rolničky, jasné a zvonivé. Dav se otočil jako jeden muž a do osvětleného náměstí vtrhli dva sobové, z tlam se jim kouřilo, kopyta hlasitě klapala po vlhké dlažbě, na postrojích jim chrastily zvonky a v čele kráčel Bram s dlouhými otěžemi v rukou, spokojenější, než kdy jindy v životě.</w:t>
      </w:r>
    </w:p>
    <w:p>
      <w:r>
        <w:t>„Říkala jsi, že to město má strach,“ prohodil ke mně Bram přes úžas a dětský jásot. „Já na to, že vyděšené město chce mít důvod k radosti. Takže.“ Ukázal velkolepým gestem na Dashera a Dancera, kteří náhlou vlnu obdivu od čtyřiceti dětí snášeli s trpělivou důstojností tvorů, kteří už zažili nejednu Štědrou noc. „Přinesl jsem něco, z čeho můžeme mít radost. Nevyčítej mi žádné předpisy, ověřil jsem si to, v tomhle městě není žádná vyhláška proti sobům.“</w:t>
      </w:r>
    </w:p>
    <w:p>
      <w:r>
        <w:t>Nevyčítala jsem mu to. Kdybych se o to pokusila, nebyla bych schopná promluvit. Pip už mezitím vyrazila zkontrolovat rolničky na Dancerově postroji. Náměstí se naplnilo zlatavým světlem, které nikdo nerozsvítil, zvonky zněly v říjnu, děti se smály s rukama zabořenýma v sobí srsti a uprostřed toho všeho stál malý bílý pes a statečná dívka. Cítila jsem, jak se pod náměstím jako příliv zvedá magie, neudržitelně radostná, nejsilnější, jakou jsem ji zažila od doby, co se vytvořil led.</w:t>
      </w:r>
    </w:p>
    <w:p>
      <w:r>
        <w:t>Nick tam byl. Prošel davem ve svém každodenním kabátě, žádná červeň, žádná okázalost, prostě jen široký, nikam nespěchající chlap a dav mu ustoupil z cesty. Došel k sobům a položil ruku každému na mohutnou šíji a oni se k němu přitulili. Pak se podíval přes to všechno ke mně a usmál se.</w:t>
      </w:r>
    </w:p>
    <w:p>
      <w:r>
        <w:t>„Cítíš to?“ pronesl tiše, když ke mně dorazil. Myslel tím tu magii, která proudila vysoko a hřejivě celým tím zlatavě osvětleným náměstím. „Mají radost, Jess.“ Rozhlédl se po náměstí, po rolničkách, těžké krabici, smějícím se městě a v očích měl jiskru. „Ani jediná duše tady netuší, co ty lampy rozsvítilo, a tak to taky zůstane. Ale radost mají.“</w:t>
      </w:r>
    </w:p>
    <w:p>
      <w:r>
        <w:t>Vstřebala jsem to všechno. Martu se psem. Emu s otcovou paží kolem ramen. Peta a jeho devětadvacítku. Laru, konečně statečnou, a její zmačkané, složené bankovky v kasičce. Thea u schránky na návrhy, o něco méně osamělého než toho rána, jehož celoživotní dílo bylo o malinko bezpečnější – o přesně jednu těžkou kasičku a jednu hřejivou noc. Všechny ty natažené ruce, které se nakonec zachytily jedna druhé v chladu a zlatavém světle.</w:t>
      </w:r>
    </w:p>
    <w:p>
      <w:r>
        <w:t>Stála jsem uprostřed náměstí a nebyla bych schopná najít okraj tohohle města, ani kdybych se o to pokusila.</w:t>
      </w:r>
    </w:p>
    <w:p>
      <w:r>
        <w:t>Kapitola 33</w:t>
      </w:r>
    </w:p>
    <w:p>
      <w:r>
        <w:t>Bylo už pozdě, když jsem šla nahoru po Hollyhock Lane. Okna chalupy zářila zlatavě a ve stodole svítily trámy světlem lamp, které dosud nebyly k ničemu připojené. Sobové přišli k plotu a ze tmy na mě dýchali peprmintová přání. Tentokrát jsem na ty peprminky nezapomněla. Každému jsem dala jeden. Stála jsem chvíli v chladném hvězdném svitu, v obrovském tichu, a poprvé od chvíle, kdy dorazily stěhovací krabice, jsem cítila, že jsem úplně a bezpečně doma.</w:t>
      </w:r>
    </w:p>
    <w:p>
      <w:r>
        <w:t>Chalupa v našem nepřetržitém tichu dál kutila na svém vzhledu. Nad dveřmi visela nová borová větvička a námraza na oknech se rozrostla v celou galerii obrazů. Místo bylo teplé, jako tomu v posledních dnech bývalo – teplem něčeho, co mělo radost a chtělo, abychom ji měli taky. Po tom všem na náměstí jsem tomu porozuměla a už mě to nevyvádělo z míry. Jen se mi kvůli tomu chtělo nechat pro ni rozsvícenou lampičku na verandě.</w:t>
      </w:r>
    </w:p>
    <w:p>
      <w:r>
        <w:t>Nick mi vyšel naproti ke kuchyňským dveřím a nepoložil jedinou otázku. Přešel místnost a vinul si mě k hrudi. Stála jsem tam s chladnou tváří na jeho teplém, pomalu tloukajícím srdci a nechala ze sebe konečně vyprchat celou tu dlouhou týdenní tíseň: pátrání, podezírání, kůlnu, odvážnou holku na zlatém náměstí, to všechno.</w:t>
      </w:r>
    </w:p>
    <w:p>
      <w:r>
        <w:t>„Dopadlo to dobře,“ pronesl po chvíli. Nebyla to otázka.</w:t>
      </w:r>
    </w:p>
    <w:p>
      <w:r>
        <w:t>„Dopadlo to dobře.“ Odtáhla jsem se, abych se na něj podívala. „Odvedla ho domů sama, před celým městem, se vztyčenou hlavou. A pak mu odpustili, Nicku, nahlas, a odpustili jeden druhému.“ Hlas se mi zatřásl a já tomu nebránila. „Olivia postavila na náměstí kasičku pro Spolek. Nestačilo to, Theo má číslo větší než nějaký stánek s kakaem. Ale přispěli. Po tom všem, čím si ten týden prošli, přispěli.“</w:t>
      </w:r>
    </w:p>
    <w:p>
      <w:r>
        <w:t>„Cítil jsem to,“ řekl a vedl mě ke stolu, kde už bylo nalité dobré kakao. „Kouzlo mělo dneska v noci radost. To rozsvítilo náměstí, Jess. Ne časový spínač.“ Sedl si naproti mně, oči měl jasné, unavené a plné opatrné naděje. „Ještě to není ustálené. Nechci tvrdit, že je. Ale dneska v noci mě přešlo pochybování, jestli to pro něj někdy může být domov, a jestli…“ Zmlknul, zakroužil šálkem kakaa a nedořekl to.</w:t>
      </w:r>
    </w:p>
    <w:p>
      <w:r>
        <w:t>Nenutila jsem ho, aby to dokončil. I tak jsem cítila obrysy toho, co nevyslovil. Kouzlo sílilo a jeho práce ve stodole ještě nebyla u konce. Dneska v noci rozsvítilo celé náměstí a dál rostlo. Lampa, která se sama rozsvítila nad šťastným náměstím, byla jen malá, tichá věc vedle toho, co by taková moc dokázala, kdyby přestala být opatrná.</w:t>
      </w:r>
    </w:p>
    <w:p>
      <w:r>
        <w:t>To patřilo k nadcházejícímu období. Dnes v noci tu bylo kakao, teplá místnost a město, kam jsem patřila.</w:t>
      </w:r>
    </w:p>
    <w:p>
      <w:r>
        <w:t>Než jsem šla spát, stála jsem u okna jako hned první večer a dívala se tmavou uličkou směrem k městu. Oné první noci jsem počítala rozsvícená okna lidí, které jsem neznala. Dneska jsem znala jména za polovinou z nich, jejich trápení i laskavosti. Za jedním spala stará žena s malým bílým peskem přitisknutým v teple k boku, zpátky na svém starém místě, které od Walterovy smrti zůstalo prázdné. Za jiným spala malá holčička s nevybalenými věcmi na útěk a její otec bděl jen proto, aby mohl sledovat, jak dýchá. Za dalším spal řezník, který celý rok venku nechával kosti a dělal, že o tom neví.</w:t>
      </w:r>
    </w:p>
    <w:p>
      <w:r>
        <w:t>A v zadní místnosti úzké cihlové budovy na náměstí seděl na polním lůžku unavený muž a příliš dlouho do noci bděl nad těžkou kasičkou, která nebyla dost těžká, a před sebou měl pořád leden. Byla v tom nějaká tíha, kterou Theo nesl sám, tím jsem si teď byla docela jistá, nějaké břemeno v tom jeho archivu, do nějž se opíral rameny pokaždé, když hovor zabrousil příliš blízko. Nevěděla jsem, co to je, a ani jsem po tom nepátrala, protože některé věci jsou čistě chlapská záležitost. Ale dala jsem si u tmavého skla tichý slib, že až se prach tohoto týdne usadí, budu mu lepší přítelkyní, než jakou mu město dokázalo být, aby cokoliv to bylo, co nese, nemusel nést sám.</w:t>
      </w:r>
    </w:p>
    <w:p>
      <w:r>
        <w:t>„Co myslíš, Pipo?“ pronesla jsem tiše. Ani se pohnula; hluboce snila ve svém pelíšku u radiátoru, tlapkami miškala naprázdno a honila rybu nebo celé náměstí plné zlatého světla. „Myslím, že tady budeme v pořádku. Myslím, že na tom budeme možná dokonce o dost líp než jen v pořádku. Určitě budeme mít víc napilno.“</w:t>
      </w:r>
    </w:p>
    <w:p>
      <w:r>
        <w:t>Venku u plotu stáli ve sněhu sobové a od severu se přes hvězdy přivalovala mračna.</w:t>
      </w:r>
    </w:p>
    <w:p>
      <w:r>
        <w:t>Přišla jsem sem a nebyla si na světě jistá ničím jiným než mužem po mém boku.</w:t>
      </w:r>
    </w:p>
    <w:p>
      <w:r>
        <w:t>Šla jsem té noci spát jako součást něčeho většího, se dvěma ztracenými věcmi, které se našly, a za mnou začalo zvolna sněžit.</w:t>
      </w:r>
    </w:p>
    <w:p>
      <w:r>
        <w:t>Kapitola 34</w:t>
      </w:r>
    </w:p>
    <w:p/>
    <w:p>
      <w:r>
        <w:t>Hned první úterý potom jsem se vydala k Martě, abych zjistila, jak si zvykají na nové uspořádání, a shledala jsem, že to jde lépe, než se kdokoli z nás odvážil doufat.</w:t>
      </w:r>
    </w:p>
    <w:p/>
    <w:p>
      <w:r>
        <w:t>Byla to Emmina odpoledne. Tři odpoledne v týdnu, po Karlině a před koncem otcovy směny, chodila venčit Snowballa. Bylo to s ním poprvé a já si návštěvu načasovala tak, abych u toho byla, a pro jistotu se motala kolem čerstvě spravené věci, abych se ujistila, že lepidlo drželo. Nemusela jsem mít obavy. Přišla jsem po Elm Street a uslyšela něco, co jsem z té chalupy za celou dobu, co jsem ji znala, ještě neslyšela: dva lidi, jak se smějí. Smích staré ženy a dítěte, propletený dohromady nad psem, který podle všeho dělal nějakou hloupost.</w:t>
      </w:r>
    </w:p>
    <w:p/>
    <w:p>
      <w:r>
        <w:t>Než jsem zaklepala, nakoukla jsem oknem dovnitř, přesně jako toho prvního rána v Yarn Tales, kde jsem na studené straně skla sledovala to teplo. Martha seděla na zemi. Martha Green, která v zádech nosila čtyřicet let školní kázně, seděla na podlaze ve svém obývacím pokoji v hezkém svetru a Emma seděla vedle ní. Mezi nimi Snowball předváděl celý svůj repertoár, válel se a ukazoval světu bříško, protože měl na zemi dva lidi najednou a hodlal toho maximálně využít.</w:t>
      </w:r>
    </w:p>
    <w:p/>
    <w:p>
      <w:r>
        <w:t>Na nízkém stole vedle nich ležely potřeby na výrobek: vata, kousek červené nitě, lahvička lepidla a dva malé černé korálky místo očí. Pod čtyřma rukama – dvěma starými a opatrnými, dvěma mladými a nešikovnými, které každou minutou získávaly větší obratnost – se rodil malý bílý pes.</w:t>
      </w:r>
    </w:p>
    <w:p/>
    <w:p>
      <w:r>
        <w:t>Zaklepala jsem a ony mě zavolaly dál. Posadila jsem se do pohodlného křesla a dostala kakao a úkol. Dostala jsem na starost uši, o nichž Emma rozhodla, že jsou nad její síly, a na celou hodinu jsem se stala součástí toho všeho, hřejivé práce tří lidí a psa, kteří vyrábějí drobnou věc k zavěšení na stromek. Pip se usadila u mých nohou a upřela zrak na černé korálky, které se leskly, a tudíž byly podle jejího názoru její.</w:t>
      </w:r>
    </w:p>
    <w:p/>
    <w:p>
      <w:r>
        <w:t>„To je pro Waltra,“ svěřila se mi Emma a přilepovala korálek s jazykem mezi zuby. „Martha každý rok na jeho narozeniny nějaký pověsí, aby tím vyjádřila rok nahlas. Letos je to pes, protože tohle je rok, kdy já…“ Zastavila se a vrhla pohled na Martu, jako by ji kontrolovala.</w:t>
      </w:r>
    </w:p>
    <w:p/>
    <w:p>
      <w:r>
        <w:t>„Protože tohle je rok, kdy statečná dívka přinesla Waltrova psa domů,“ dokončila to Martha, klidně a vřele. „Červená nit na vodítko. Aby každý, kdo se za padesát let podívá na stromek, věděl, že tu byla nit, dívka, která ji držela, a pes na jejím konci, který se našel.“</w:t>
      </w:r>
    </w:p>
    <w:p/>
    <w:p>
      <w:r>
        <w:t>Emma se vrátila ke svému korálku, spokojená, s příběhem usazeným v podobě, kterou dokázala unést.</w:t>
      </w:r>
    </w:p>
    <w:p/>
    <w:p>
      <w:r>
        <w:t>„Moje máma měla ráda psy,“ pronesla směrem k vatě, aniž se podívala na některou z nás. Vyznělo to tak nějak mimochodem, zatímco její ruce pracovaly. „Vždycky chtěla, abych nějakého měla. Říkala, až budu větší. A pak onemocněla a pak…“ Malé ruce pracovaly dál. „Dřív jsem si myslela, že kdybych prostě vyrostla rychleji, mohli jsme mít psa ještě v době, kdy tu byla, a ona by mohla…“ Příliš silně přitlačila na korálek, až se přilepil nakřivo, a ani ho neopravila. „No nic. Teď ho vlastně tak nějak mám. Jeden pro dva lidi. Takže.“</w:t>
      </w:r>
    </w:p>
    <w:p/>
    <w:p>
      <w:r>
        <w:t>Martha přiložila svou starou ruku na tu malou, jen na chvíli, přímo na křivý korálek, a nic neříkala. Sklonila jsem se nad ušima, které jsem vyráběla, dokud jsem je opět zřetelně neviděla.</w:t>
      </w:r>
    </w:p>
    <w:p/>
    <w:p>
      <w:r>
        <w:t>„Jaká byla?“ zeptala se Martha po chvíli jemně. „Tvá máma. Myslím, že jsem ji nikdy nepoznala, a je mi to líto.“</w:t>
      </w:r>
    </w:p>
    <w:p/>
    <w:p>
      <w:r>
        <w:t>A Emma jí to vyprávěla. Zpočátku váhavě, pak v proudu, kdy všechno tryskalo z dítěte, které se bálo, že na ni zapomene: že se máma smála všemu, dokonce i spálenému toastu a píchnuté pneumatice, že schválně falešně zpívala, aby byla legrace, že dělala špatné palačinky a Emmu nazývala „broučku“. Uprostřed vyprávění o špatných palačinkách se Emma Redfern zasmála, opravdově, s malým zakuckáním na začátku, a Martha zvedla prudce hlavu. Já se taky nikdy nesmála Sarah, ale Mark mi o tom zakuckání vyprávěl a já věděla, čí je to smích.</w:t>
      </w:r>
    </w:p>
    <w:p/>
    <w:p>
      <w:r>
        <w:t>„Tady ji máme,“ pronesla jsem tiše, dřív než jsem se stačila zastavit.</w:t>
      </w:r>
    </w:p>
    <w:p/>
    <w:p>
      <w:r>
        <w:t>Emma na mě zmateně pohlédla. „Koho tady máme?“</w:t>
      </w:r>
    </w:p>
    <w:p/>
    <w:p>
      <w:r>
        <w:t>„Tvoji mámu,“ řekla jsem. „Ten smích. To byl její, že ano. Tvůj táta mi vyprávěl, že se smála všemu a že máš úplně stejný, s tím malým zakuckáním na začátku.“ Usmála se na ni. „Ona není pryč, drahoušku. Ne úplně. Je přesně tam, ve tvém smíchu, a pokaždé, když se zasměješ, ji na vteřinu pustíš ven. To je takový způsob, jak ji mít, který ti nikdo nemůže vzít.“</w:t>
      </w:r>
    </w:p>
    <w:p/>
    <w:p>
      <w:r>
        <w:t>Emma o tom s velkou dětskou vážností přemýšlela, obracela to v hlavě a zkoumala, jestli je to jen hezká věc, kterou říkají dospělí, nebo pravda. Pak se znovu zasmála, tentokrát schválně, poslouchala to a zazubila se, protože to taky uslyšela – to zakuckání na začátku. „Takže to budu dělat často,“ prohlásila a vrátila se ke své ozdobě.</w:t>
      </w:r>
    </w:p>
    <w:p/>
    <w:p>
      <w:r>
        <w:t>Martha na mě přes hlavičku dítěte pohlédla, v očích slzy, a beze slov naznačila: děkuji. Zavrtěla jsem hlavou. Já to nebyla. Byla to jen pravda.</w:t>
      </w:r>
    </w:p>
    <w:p/>
    <w:p>
      <w:r>
        <w:t>Když si pro ni Mark za soumraku přišel, stál chvíli na schodech, než zaklepal, stejně jako já, a díval se oknem na svou dceru na podlaze staré ženy se psem, vatovou ozdobou a kakaem, jak se směje. Sledovala jsem, jak mu v tom chladu spadl z ramen celý rok. Pak zaklepal a vešel. Dostal kakao, nebyl pověřen ničím a bylo mu dovoleno jen tak sedět a sledovat, jak je jeho holčičce osm let.</w:t>
      </w:r>
    </w:p>
    <w:p/>
    <w:p>
      <w:r>
        <w:t>Ozdoba v podobě malého psa visela onoho prosince na Marthině stromku vedle plechových saní.</w:t>
      </w:r>
    </w:p>
    <w:p/>
    <w:p>
      <w:r>
        <w:t>To bylo ono odpoledne, kdy jsem si uvědomila, že Redfernovi to zvládnou. Pes z toho tvořil jen polovinu. Tou druhou byl zmrzlý smích, který právě tál, a matka, která se pokaždé, když byla její holčička šťastná, na chvíli dostala na svobodu.</w:t>
      </w:r>
    </w:p>
    <w:p/>
    <w:p>
      <w:r>
        <w:t>***</w:t>
      </w:r>
    </w:p>
    <w:p/>
    <w:p>
      <w:r>
        <w:rPr>
          <w:i/>
        </w:rPr>
        <w:t xml:space="preserve">Na Jessicu Clausovou čekají další záhady! Získejte knihu </w:t>
      </w:r>
      <w:r>
        <w:t>&lt;bt&gt;</w:t>
      </w:r>
      <w:r>
        <w:rPr>
          <w:i/>
        </w:rPr>
        <w:t>Inn Trouble</w:t>
      </w:r>
      <w:r>
        <w:t>&lt;/bt&gt;</w:t>
      </w:r>
      <w:r>
        <w:rPr>
          <w:i/>
        </w:rPr>
        <w:t xml:space="preserve"> ještě dnes.</w:t>
      </w:r>
    </w:p>
    <w:p>
      <w:r>
        <w:t>Co bude dál?</w:t>
      </w:r>
    </w:p>
    <w:p>
      <w:r>
        <w:t>Zimní pohostinnost hostince Winter Wonderland Inn zahřála už polovinu Frost Falls. Fiona Okafor ho vedla tak, jak ho její rodina vedla celé století, a dnes ráno si špatně zapnula svetr a nemůže spustit oči z dveří.</w:t>
      </w:r>
    </w:p>
    <w:p>
      <w:r>
        <w:t>V lístku stojí požadavek na půl milionu dolarů. Ví, co její prababička vzala Blackburnovým v roce 1924, a zmiňuje obchod o dvě města dál, kde to prodala, a jmenuje kámen v srdci brože – detaily, které existují přesně v jediné uzamčené truhle na Fionině půdě a na jednom dalším místě ve městě.</w:t>
      </w:r>
    </w:p>
    <w:p>
      <w:r>
        <w:t>Jessica Claus začíná tam, odkud mohly ty informace pocházet, místo tam, kam by je město rádo nasměrovalo. Kovář, který dlužil dvacet dolarů a odmítal mluvit na rovinu. Cizinec, který rozdával vizitky o ztracené broži každému, kdo si o ni řekl. Historik spící na polní posteli vedle kotle, jehož opravu si nemůže dovolit.</w:t>
      </w:r>
    </w:p>
    <w:p>
      <w:r>
        <w:t>Někdo si při světle lampy přečetl sto let staré tajemství a rozhodl se ho prodat. Dokázat to bude Jessicu stát nejteplejší týden, jaký tu za poslední roky zažila – a odpouštění, jak tu zjišťuje, není totéž co zapomínání.</w:t>
      </w:r>
    </w:p>
    <w:p/>
    <w:p>
      <w:r>
        <w:t>***</w:t>
      </w:r>
    </w:p>
    <w:p/>
    <w:p>
      <w:r>
        <w:rPr>
          <w:i/>
        </w:rPr>
        <w:t xml:space="preserve">Na Jessicu Clausovou čekají další záhady! Získejte knihu </w:t>
      </w:r>
      <w:r>
        <w:t>&lt;bt&gt;</w:t>
      </w:r>
      <w:r>
        <w:rPr>
          <w:i/>
        </w:rPr>
        <w:t>Inn Trouble</w:t>
      </w:r>
      <w:r>
        <w:t>&lt;/bt&gt;</w:t>
      </w:r>
      <w:r>
        <w:rPr>
          <w:i/>
        </w:rPr>
        <w:t xml:space="preserve"> ještě dnes.</w:t>
      </w:r>
    </w:p>
    <w:p>
      <w:r>
        <w:t xml:space="preserve">Úryvek z knihy </w:t>
      </w:r>
      <w:r>
        <w:t>&lt;bt&gt;</w:t>
      </w:r>
      <w:r>
        <w:t>Inn Trouble</w:t>
      </w:r>
      <w:r>
        <w:t>&lt;/bt&gt;</w:t>
      </w:r>
    </w:p>
    <w:p>
      <w:r>
        <w:t>Koláč byl ještě teplý, když jsem ho zvedala do košíku, tak teplý, že z páry zamrzlo vnitřní okno studené kuchyně a celá místnost voněla skořicí, jablky a hnědým cukrem, který jsem nechala zkaramelizovat o odstín dál než do zlatova, protože to tak Fiona měla ráda. Jednou mi vyprávěla, že její matka spálila cukr schválně, přesně na hranu, kde už přestává být sladký a začíná být něčím hlubším. Vůně toho, jak říkala, byla vůní malého, bezpečného domova v teplé kuchyni za chladného dne. Od té doby jsem jí ho takhle pekařsky připravovala.</w:t>
      </w:r>
    </w:p>
    <w:p/>
    <w:p>
      <w:r>
        <w:t>Zastrčila jsem kolem mísy kostkovaný ubrousek a přitlačila ho v rohu. Pak jsem se podívala na Pip, která se usadila u zadních dveří s nezaměnitelným výrazem tvora, jemuž byla přislíbena procházka a který ji hodlal do posledního detailu zužitkovat.</w:t>
      </w:r>
    </w:p>
    <w:p/>
    <w:p>
      <w:r>
        <w:t>„Ano, dobře, už jdeš,“ řekla jsem jí. „Nemusíš se na mě takhle dívat.“</w:t>
      </w:r>
    </w:p>
    <w:p/>
    <w:p>
      <w:r>
        <w:t>Jednou pípla – tím krátkým, ostrým píchnutím, které znamenalo pohni si –, potřásla ocasním peřím a jakmile jsem otevřela dveře, vyťapala na verandu, jako by to byla ona, kdo čekal na mě, a ne naopak.</w:t>
      </w:r>
    </w:p>
    <w:p/>
    <w:p>
      <w:r>
        <w:t>Ráno bylo z poloviny podzimní a z poloviny o poznání chladnější. To byla první věc, které jsem si všimla, když jsem scházela po schodech z verandy s košíkem na paži. Javorům podél Evergreen Avenue opadala o víkendu většina zlata a to, co zbylo, se snášelo v malých suchých poryvech, kdykoli se otočil vítr, pobíhalo po chodníku a hromadilo se v žlabech. Pod vůní spadaného listí pozdního podzimu měla v sobě vzduch čistou, studenou hranu, kterou jsem už dlouho znala. Sníh. Možná ne dnes, možná ne zítra. Ale přicházel. Sníh už napadl, zrovna ten týden, kdy jsme našli Marthina psa, celé čtyři palce, ale řada mírných dnů ho zase smetla a nikdo ve městě ještě nebyl připraven uvěřit v zimu. V oknech obchodů svítila oranžová světla, na každém schodišti stály dýně a všichni, které jsem znala, byli zaneprázdněni halloweenským festivalem.</w:t>
      </w:r>
    </w:p>
    <w:p/>
    <w:p>
      <w:r>
        <w:t>Milovala jsem to. Pavučiny se objevily s prvním chladným ránem a já strávila spoustu let svého dlouhého života na místě, kde jedinými sousedy byli skřítci a sobí spřežení, s manželem brumlajícím si pro sebe v dílně, takže ulici plnou dýní nikdy nebudu brát jako samozřejmost. Pan Kim vyřezal celou řadu z nich před autoservisem, každá měla na hlavě malou papírovou čepici mechanika. V redakci Gazette měli v okně kostlivce, který četl noviny. Někdo, měla jsem podezření na Olivii, upletl oranžovou čepici na požární hydrant před Yarn Tales.</w:t>
      </w:r>
    </w:p>
    <w:p/>
    <w:p>
      <w:r>
        <w:t>„Tentokrát se opravdu překonala, že?“ utrousila jsem k Pip, když jsme sestupovaly po třídě.</w:t>
      </w:r>
    </w:p>
    <w:p/>
    <w:p>
      <w:r>
        <w:t>Zimní pohostinnost hostince Winter Wonderland Inn stála tam, kde se Evergreen Avenue rozšiřovala směrem k návsi, jako vysoký dům se štíty natřený jemnou šedozelenou barvou zimní oblohy, s verandou, která se táhla kolem dvou stran jako paže hozená přes rameno přítele. Vypadalo to, jako by tam vyrostl, než že by byl postaven. Fiona pověsila na vchodové dveře věnec a já se zastavila na úpatí schodů, abych ho obdivovala, jako pokaždé, když jsem kolem procházela. Byl to buclatý kruh stálezelených rostlin, hustý a temný, propletený širokou zlatou stuhou a posázený šiškami, které sama pozlatila, s jedinou snítkou zimolezu pro oranžovou barvu sezóny.</w:t>
      </w:r>
    </w:p>
    <w:p/>
    <w:p>
      <w:r>
        <w:t>„Podívej se na tu stuhu,“ řekla jsem.</w:t>
      </w:r>
    </w:p>
    <w:p/>
    <w:p>
      <w:r>
        <w:t>Pip se podívala na stuhu. Pip měla názory – a to hodně silné – na cokoli, co se třpytilo, a zlatá stuha se třpytila. Sklonila hlavu a upřela na ni hlubokou soustředěnost tvora, který ková plány. Musela jsem ji pevně vzít za křídlo a vyvést nahoru po schodech, dřív než stihne vznést formální námitku proti tomu, že jí to nesmí sníst.</w:t>
      </w:r>
    </w:p>
    <w:p/>
    <w:p>
      <w:r>
        <w:t>„To není jídlo,“ řekla jsem jí. „Skoro nic, co miluješ, není jídlo. Už jsme to probírali.“</w:t>
      </w:r>
    </w:p>
    <w:p/>
    <w:p>
      <w:r>
        <w:t>V hale bylo teplo, takové to správné, hluboké teplo ohně, který hořel už od úsvitu. Vonělo to kávou a dřevem, které se mísilo se starší vůní samotného domu, včelím voskem a starým dřevem. Hosté seděli v nízkých křeslech, pár u okna s mapou rozloženou mezi sebou, starší žena u krbu s brožovanou knihou a místnost měla klidný šum místa, kde se lidé cítí příjemně. Dnes ráno se do toho všeho vmísila nová vůně, ostrá a trochu kovová, kterou jsem zpočátku nedokázala zařadit. Když jsem se rozhlédla, pochopila jsem to. Kovářská práce Sama Patela byla všude, kam jsem se podívala. Udělal držáky lamp podél zdí, vysokou krbovou zástěnu u ohně a řadu černých železných hvězd podél římsy pro festival a celá přední místnost získala slabý, čistý nádech výhně, zapracovaný do vzduchu jako vůně chleba v kuchyni.</w:t>
      </w:r>
    </w:p>
    <w:p/>
    <w:p>
      <w:r>
        <w:t>Trvalo mi chvíli, než jsem Fionu našla, a když se mi to podařilo, úsměv mi vyprchal z tváře dřív, než jsem ho stačila zachytit.</w:t>
      </w:r>
    </w:p>
    <w:p/>
    <w:p>
      <w:r>
        <w:t>Stála za recepcí a otáčela propiskou. Fiona byla žena stvořená pro dobrou náladu. Byla kulatá a rychlá, rychlá v pohybu i v smíchu, s úsměvem, který začínal někde hluboko uvnitř a propukl najednou. Veselost z ní vyprchala jako teplo z místnosti s otevřenými dveřmi. Pod očima měla stíny, které pudr nezakryl. Svetr měla zapnutý o knoflík vedle. Když mě uviděla, udělala to, co mě znepokojilo víc než ty stíny: upravila svůj obličej. Nasadila přívětivost, schválně, jako žena, která si obléká kabát, na nějž je příliš unavená, a vydala se kolem stolu ke mně.</w:t>
      </w:r>
    </w:p>
    <w:p/>
    <w:p>
      <w:r>
        <w:t>„Jessico.“ I její hlas byl falešný, tenký tam, kde měl hřát. „To jsi nemusela.“</w:t>
      </w:r>
    </w:p>
    <w:p/>
    <w:p>
      <w:r>
        <w:t>„To bych měla vždycky,“ namítla jsem a podala jí košík. „Jablečný. Na okraji připečený, přesně jak to máš ráda. Nehádej se se mnou, šla jsem s ním celou cestu po třídě a Pip se pokusila sníst tvůj věnec, takže mě to stálo úsilí.“</w:t>
      </w:r>
    </w:p>
    <w:p/>
    <w:p>
      <w:r>
        <w:t>Vykouzlilo to poloviční úsměv, což bylo něco. Vzala košík a přitiskla si ho oběma rukama k tělu, jako dítě mačkající si horkou láhev. Přes jeho okraj jí zrak těkal z mého ramene ke dveřím, vracel se zpět a zase těkal pryč. Pozorovala dveře. Ten pohled jsem znala. Přečetla jsem ve svém životě hodně dopisů od lidí, kteří tráví dny tím, že sledují dveře a čekají na něco, čeho se děsí, a ten pohled se po čase vryje do těla. V Fionině těle už zakořenil.</w:t>
      </w:r>
    </w:p>
    <w:p/>
    <w:p>
      <w:r>
        <w:t>„Fiono,“ začala jsem tiše, „co je—“</w:t>
      </w:r>
    </w:p>
    <w:p/>
    <w:p>
      <w:r>
        <w:t>Vchodové dveře se rozletěly pod náporem chladu, který rozblikal oheň, a dovnitř vstoupil pár. Všechno na Fioně se rázem proměnilo. Narovnala se. Položila košík na stůl. Úsměv, který našla pro nově příchozí, byl opravdový – nebo tak blízko pravosti, že by tu námahu v něm postřehl jen někdo pozorný.</w:t>
      </w:r>
    </w:p>
    <w:p/>
    <w:p>
      <w:r>
        <w:t>„Pane Worthingtone, paní Worthingtonová,“ pronesla. „Dobré ráno. Už jste se usadili?“</w:t>
      </w:r>
    </w:p>
    <w:p/>
    <w:p>
      <w:r>
        <w:t>„Víc než usadili.“ Muž měl stříbrné vlasy a úhledně vyžehlené oblečení, byl příjemný a klidný, zjevně někdo, kdo nikdy nemusel čekat na svou řadu. Jeho žena měla kašmírový svetr barvy smetany a perlové náušnice – ne, diamanty, malé, které zachytily záblesk ohně, když otočila hlavu, a rozptýlily ho po stropě. „Doufali jsme, Fiono, že bychom si mohli apartmá nechat ještě na týden. Zamilovali jsme si to tu. Moje žena říká, že tak dobře nespala už léta.“</w:t>
      </w:r>
    </w:p>
    <w:p/>
    <w:p>
      <w:r>
        <w:t>„Je to tím klidem,“ poznamenala paní Worthingtonová. „A těmi pokrývkami. Pořád se chci zeptat, kdo je šil.“</w:t>
      </w:r>
    </w:p>
    <w:p/>
    <w:p>
      <w:r>
        <w:t>„Budu nadšená, když zůstanete.“ Fiona to pronesla vřele a já sledovala, jak úleva prosakuje pod tím teplem jako proud pod ledem. „Apartmá je vaše tak dlouho, jak budete chtít. A ty deky jsou místní, zapíšu vám jméno, má tu stánek na festivalu.“</w:t>
      </w:r>
    </w:p>
    <w:p/>
    <w:p>
      <w:r>
        <w:t>Poděkovali jí a odpluli směrem k jídelně, hovoříce o snídani, přičemž diamanty házely své malé záblesky, a jakmile se k nim otočili zády, teplo z Fioniny tváře se opět vytratilo.</w:t>
      </w:r>
    </w:p>
    <w:p/>
    <w:p>
      <w:r>
        <w:t>V té chvíli jsem něco pochopila. Worthingtonovi byli přesně ten typ hostů, v jaké doufá každý hoteliér – ti, co si berou nejlepší pokoj na týden, štědře spropitují personál a upřímně se ptají, kdo ušil pokrývky. Ať už Fionu trápilo cokoli, jejich týden navíc byl pro ni jediným pevným prknem pod nohama.</w:t>
      </w:r>
    </w:p>
    <w:p/>
    <w:p>
      <w:r>
        <w:t>„Fiono,“ opakovala jsem tišeji a přistoupila blíž, „děláš mi starosti. Co se děje?“</w:t>
      </w:r>
    </w:p>
    <w:p/>
    <w:p>
      <w:r>
        <w:t>Otevřela ústa a myslím, že by mi to tehdy řekla, přímo tam v hale, kdyby se dveře znovu neotevřely.</w:t>
      </w:r>
    </w:p>
    <w:p/>
    <w:p>
      <w:r>
        <w:t>Tentokrát to byl Sam Patel, který couval dovnitř s přepravkou železa v náručí, přičemž konzole na verandu o sebe tupě zvonily, jak se otočil a s funěním je složil k recepci. Sam byl velký, pečlivý chlap se sazemi tak hluboko zanesenými v záhybech kloubů, že jsem pochybovala, že by je mýdlo ještě dokázalo umýt, a obvykle z něj vyzařoval řemeslnický klid. Teď v něm nezbylo nic z toho. S pevně stisknutou čelistí zamířil k Fioně.</w:t>
      </w:r>
    </w:p>
    <w:p/>
    <w:p>
      <w:r>
        <w:t>„Poslední část zakázky,“ oznámil. „Konzole na verandu. Až budu mít hodinu, pověsím je.“ Pak dodal tišeji, i když zdaleka ne tak tiše, jak by se v tiché hale slušelo: „Fiono. Jsou to už tři týdny.“</w:t>
      </w:r>
    </w:p>
    <w:p/>
    <w:p>
      <w:r>
        <w:t>„Já vím, Same.“ Odmítla se na něj podívat.</w:t>
      </w:r>
    </w:p>
    <w:p/>
    <w:p>
      <w:r>
        <w:t>„Dvacet dolarů. To je všechno. Nechci tě uvádět do trapných situací, já jen—“</w:t>
      </w:r>
    </w:p>
    <w:p/>
    <w:p>
      <w:r>
        <w:t>„Já vím. V pátek to budu mít. Omlouvám se.“</w:t>
      </w:r>
    </w:p>
    <w:p/>
    <w:p>
      <w:r>
        <w:t>Dvacet dolarů. V duchu jsem to obrátila jako kámen nalezený v botě. Byla to tak malá částka, aby vnesla tolik napětí do hlasů dvou dobrých lidí. Sam nebyl člověk, který by pronásledoval přítele kvůli dvaceti dolarům. Fiona nebyla žena, která by nechala účet viset tři týdny. Něco se v nich obou polámalo.</w:t>
      </w:r>
    </w:p>
    <w:p/>
    <w:p>
      <w:r>
        <w:t>Sam přikývl – ne nevlídně, akceptoval pátek – a vrátil se ke svému náklaďáku. Neznámý muž elegantně vklouzl do prostoru, který uvolnil, jako by na něj čekal.</w:t>
      </w:r>
    </w:p>
    <w:p/>
    <w:p>
      <w:r>
        <w:t>„Krásná práce, to kování.“ Neznámý byl úhledný, s jasnýma očima, někde kolem padesátky, dobře oblečený v tom lehce zmačkaném stylu cestovatele. V ruce držel malý zápisník, který se ani nesnažil skrývat. Kývnul hlavou za Samem. „Místní kovář? Místní práci poznáte vždycky. Je v ní jistota. A tenhle dům.“ Otočil se, aniž by spěchal, aby obsáhl halu, točité schodiště, starý sádrový medailon uprostřed stropu. „Tak tohle je dům s historií. Rodinný podnik, hádám. Generace za generací.“</w:t>
      </w:r>
    </w:p>
    <w:p/>
    <w:p>
      <w:r>
        <w:t>„Několik generací,“ utrousila Fiona. Propiska byla zpátky v její ruce a točila se.</w:t>
      </w:r>
    </w:p>
    <w:p/>
    <w:p>
      <w:r>
        <w:t>„Mě zajímá historie. Vždycky mě zajímala.“ Adresoval to Fioně, ale jeho oči se otočily ke mně, zahřály se a on mi podal ruku. „Odpusťte mi. Neil Carter.“</w:t>
      </w:r>
    </w:p>
    <w:p/>
    <w:p>
      <w:r>
        <w:t>„Jessica Clausová.“ Stisk měl pevný, rychlý a suchý – stisk ruky člověka, který potřásá velkým množstvím rukou.</w:t>
      </w:r>
    </w:p>
    <w:p/>
    <w:p>
      <w:r>
        <w:t>„Clausová.“ Usmál se, a byl to dobrý úsměv, lehký a nacvičený, ale věřila bych mu asi tak, jako bych dokázala dohodit krbovou zástěnu. „Takže vy jste ta slavná paní Clausová. Úplně úžasné. Samozřejmě jsem slyšel, člověk leccos zaslechne, ale až doteď jsem tomu úplně nevěřil.“ Naklonil se o kousek blíž a důvěrně pronesl: „Řekněte mi. Jsou staré místní rodiny, Blackburnovi a ti další, pořád tady se svými věcmi? Dědictví, nábytek, šperky a tak podobně? Náhodou totiž pátrám po jedné věci. Po broži.“</w:t>
      </w:r>
    </w:p>
    <w:p/>
    <w:p>
      <w:r>
        <w:t>Položil to slovo brož mezi nás jako rybář házející mušku na vodu, zlehka, s velkou péčí, a čekal, co se vynoří.</w:t>
      </w:r>
    </w:p>
    <w:p/>
    <w:p>
      <w:r>
        <w:t>Vedle něj Fiona dostala barvu sádrového medailonu na stropě.</w:t>
      </w:r>
    </w:p>
    <w:p/>
    <w:p>
      <w:r>
        <w:t>„Opravdu se musím jít podívat do jídelny,“ vyhrkla a byla pryč přes lamelové dveře, dřív než kdokoli z nás stihl cokoli říct, a na recepci po ní zůstal košík s koláčem a otázka visící ve vzduchu.</w:t>
      </w:r>
    </w:p>
    <w:p/>
    <w:p>
      <w:r>
        <w:t>Neil Carter sledoval, jak se dveře zabouchly, s upřímným, klidným zájmem. Pak ten úsměv bez sebemenší změny obrátil zase na mě.</w:t>
      </w:r>
    </w:p>
    <w:p/>
    <w:p>
      <w:r>
        <w:t>„Plašan, vaše přítelkyně.“</w:t>
      </w:r>
    </w:p>
    <w:p/>
    <w:p>
      <w:r>
        <w:t>„Má napilno,“ podotkla jsem. „Je festival. Pro jednu ženu je to obrovské množství práce.“</w:t>
      </w:r>
    </w:p>
    <w:p/>
    <w:p>
      <w:r>
        <w:t>„Jistě. Jistěže ano.“ Zamačkl propisku, zastrčil ji do náprsní kapsy a drobně mi přikývl. „No. Bylo mi potěšením, paní Clausová. Předpokládám, že se ještě uvidíme. Je to takové město, že? Každý vidí každého.“ A s rukama v kapsách se vydal směrem ke schodům a díval se přitom nahoru na sádrový medailon.</w:t>
      </w:r>
    </w:p>
    <w:p/>
    <w:p>
      <w:r>
        <w:t>Vzala jsem s sebou Pip, která se mezitím propracovala přes halu k nízkému stolku u schodů a velkému třpytivému středu stolu, křišťálové míse plné skleněného ovoce, jež házela duhy, kdykoli ji zachytil oheň. Stála se zobákem asi palec od skleněné hrušky a touhou se mírně chvěla.</w:t>
      </w:r>
    </w:p>
    <w:p/>
    <w:p>
      <w:r>
        <w:t>„Ne,“ řekla jsem jí. „Rozhodně ne. Tohle není sardinka, nikdy to nebyla sardinka a já nepřipustím, aby byla Fionina hruška sežrána před platícími hosty.“</w:t>
      </w:r>
    </w:p>
    <w:p/>
    <w:p>
      <w:r>
        <w:t>Vrhla na mě pohled hluboké a starobylé zrady. Pak, protože jí nebylo šíření naschválů cizí, drcla do stolu ramenem, když šla kolem. Celá křišťálová dekorace se zakývala. Půl tuctu hostů rázem zadrželo dech, starší žena u krbu napůl vstala ze židle a mísa se vrátila na své místo. Dostala jsem nás obě ven před vchodové dveře a na verandu, dřív než můj hanebný tučňák stihl dokončit to, co začala.</w:t>
      </w:r>
    </w:p>
    <w:p/>
    <w:p>
      <w:r>
        <w:t>Venku byl chlad úlevou po tísnivém, teplém strachu v hale. Chvíli jsem stála u zábradlí na verandě a nechala si tím vyčistit hlavu. Dole na návsi muži na žebřících natahovali festivalová světla mezi sloupy lamp a pokřikovali na sebe. Někde směrem k parku štěkal pes a vlak při vjezdu do stanice houkal kdesi v dálce. Všechno to bylo tak obyčejné, že se mi podivnost na Fionině tváři na chvíli zdála jako něco, co jsem si jen představovala.</w:t>
      </w:r>
    </w:p>
    <w:p/>
    <w:p>
      <w:r>
        <w:t>Sestoupila jsem ze schodů, a když jsem se dole otočila, abych se podívala zpět na hostinec, nejbližší řetězec oranžových festivalových světel podél jeho střechy zablikal.</w:t>
      </w:r>
    </w:p>
    <w:p/>
    <w:p>
      <w:r>
        <w:t>Jen na vdechnutí. Jejich tvrdá dýňově oranžová barva zjemněla, oteplila se a zezlátla, získala hlubokou, stálou zlatou barvu svíčky v okně, a to celé vlákno najednou, každá jedna žárovka. Zamrkala jsem a byla zase oranžová, slabě bzučící bzučením laciných festivalových světel.</w:t>
      </w:r>
    </w:p>
    <w:p/>
    <w:p>
      <w:r>
        <w:t>Pohlédla jsem dolů na Pip. Pip vzhlížela ke světlu s hlavou nakloněnou.</w:t>
      </w:r>
    </w:p>
    <w:p/>
    <w:p>
      <w:r>
        <w:t>„Tohle jsi viděla taky,“ řekla jsem.</w:t>
      </w:r>
    </w:p>
    <w:p/>
    <w:p>
      <w:r>
        <w:t>Zapištěla.</w:t>
      </w:r>
    </w:p>
    <w:p/>
    <w:p>
      <w:r>
        <w:t>Nebylo to nic. Uvolněný drát. Hra chladu na unavené oči. Opakovala jsem si to celou cestu zpátky po Evergreen Avenue, kolem pekárny, jejíž ranní chléb provoněl celý blok, kolem návsi s napůl nataženými světly, kolem kostlivce čtoucího noviny u redakce Gazette. Uvolněný drát. Nic víc.</w:t>
      </w:r>
    </w:p>
    <w:p/>
    <w:p>
      <w:r>
        <w:t>Ale žila jsem dlouho vedle vánočního kouzla a věděla jsem, jaké to je, když se probouzí. Cítila jsem to ve Frost Falls už dny, ostrost ve vzduchu jako změnu počasí, dřív než ji obloha ukáže.</w:t>
      </w:r>
    </w:p>
    <w:p/>
    <w:p>
      <w:r>
        <w:t>A s mojí přítelkyní bylo něco v nepořádku, pořádně v nepořádku, natolik, že to pod očima zanechalo stíny a ve tváři bdělý pohled. Mělo to co do činění s broží. A do malého města přišel cizinec s hezkým úsměvem a zápisníkem, aby se ptal přesně na to.</w:t>
      </w:r>
    </w:p>
    <w:p/>
    <w:p>
      <w:r>
        <w:t>„Pojď,“ řekla jsem Pip. „Pojďme domů a promysleme to. A ne, nedostaneš sardinku za to, že jsi nesnědla hrušku.“</w:t>
      </w:r>
    </w:p>
    <w:p/>
    <w:p>
      <w:r>
        <w:t>Zapištěla, zcela bez lítosti. Šly jsme domů zlatavě chladným ránem a já se neotočila, abych se podívala zpátky na střechu hostince, ačkoliv část mě chtěla vidět, jestli tamní světla jsou pořád oranžová, nebo potichu zezlátla, zatímco jsem byla otočená zády.</w:t>
      </w:r>
    </w:p>
    <w:p/>
    <w:p>
      <w:r>
        <w:t>***</w:t>
      </w:r>
    </w:p>
    <w:p/>
    <w:p>
      <w:r>
        <w:rPr>
          <w:i/>
        </w:rPr>
        <w:t xml:space="preserve">Získejte knihu </w:t>
      </w:r>
      <w:r>
        <w:t>&lt;bt&gt;</w:t>
      </w:r>
      <w:r>
        <w:rPr>
          <w:i/>
        </w:rPr>
        <w:t>Inn Trouble</w:t>
      </w:r>
      <w:r>
        <w:t>&lt;/bt&gt;</w:t>
      </w:r>
      <w:r>
        <w:rPr>
          <w:i/>
        </w:rPr>
        <w:t xml:space="preserve"> ještě dnes!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&lt;bt&gt;Frost and Found&lt;/bt&gt;</dc:title>
  <dc:subject>Mrazopád</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