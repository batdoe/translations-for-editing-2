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rPr>
          <w:rFonts w:ascii="Sabon Next LT" w:hAnsi="Sabon Next LT" w:cs="Sabon Next LT"/>
          <w:sz w:val="40"/>
          <w:szCs w:val="40"/>
        </w:rPr>
      </w:pPr>
      <w:r>
        <w:rPr>
          <w:rFonts w:ascii="Sabon Next LT" w:hAnsi="Sabon Next LT" w:cs="Sabon Next LT"/>
          <w:sz w:val="40"/>
          <w:szCs w:val="40"/>
        </w:rPr>
        <w:t xml:space="preserve">Inn Trouble</w:t>
      </w:r>
    </w:p>
    <w:p>
      <w:pPr>
        <w:spacing w:after="0" w:before="0" w:line="276" w:lineRule="auto"/>
        <w:jc w:val="center"/>
        <w:rPr>
          <w:rFonts w:ascii="Sabon Next LT" w:hAnsi="Sabon Next LT" w:cs="Sabon Next LT"/>
          <w:sz w:val="24"/>
          <w:szCs w:val="24"/>
        </w:rPr>
      </w:pP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Frost Falls</w:t>
      </w:r>
    </w:p>
    <w:p>
      <w:pPr>
        <w:spacing w:after="0" w:before="0" w:line="276" w:lineRule="auto"/>
        <w:jc w:val="center"/>
        <w:rPr>
          <w:rFonts w:ascii="Sabon Next LT" w:hAnsi="Sabon Next LT" w:cs="Sabon Next LT"/>
          <w:sz w:val="24"/>
          <w:szCs w:val="24"/>
        </w:rPr>
      </w:pP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Book 2</w:t>
      </w:r>
    </w:p>
    <w:p>
      <w:pPr>
        <w:spacing w:after="0" w:before="0" w:line="276" w:lineRule="auto"/>
        <w:jc w:val="center"/>
        <w:rPr>
          <w:rFonts w:ascii="Sabon Next LT" w:hAnsi="Sabon Next LT" w:cs="Sabon Next LT"/>
          <w:sz w:val="24"/>
          <w:szCs w:val="24"/>
        </w:rPr>
      </w:pPr>
    </w:p>
    <w:p>
      <w:pPr>
        <w:spacing w:after="0" w:before="0" w:line="276" w:lineRule="auto"/>
        <w:jc w:val="center"/>
        <w:rPr>
          <w:rFonts w:ascii="Sabon Next LT" w:hAnsi="Sabon Next LT" w:cs="Sabon Next LT"/>
          <w:sz w:val="24"/>
          <w:szCs w:val="24"/>
        </w:rPr>
      </w:pP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Lisa Bouchard</w:t>
      </w:r>
    </w:p>
    <w:p>
      <w:pPr>
        <w:pageBreakBefore/>
        <w:spacing w:after="0" w:before="0" w:line="276" w:lineRule="auto"/>
        <w:jc w:val="both"/>
        <w:rPr>
          <w:rFonts w:ascii="Sabon Next LT" w:hAnsi="Sabon Next LT" w:cs="Sabon Next LT"/>
          <w:sz w:val="24"/>
          <w:szCs w:val="24"/>
        </w:rPr>
      </w:pPr>
      <w:r>
        <w:rPr>
          <w:rFonts w:ascii="Sabon Next LT" w:hAnsi="Sabon Next LT" w:cs="Sabon Next LT"/>
          <w:sz w:val="24"/>
          <w:szCs w:val="24"/>
        </w:rPr>
        <w:t xml:space="preserve">Copyright 2026 by Lisa Bouchard.</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r>
        <w:rPr>
          <w:rFonts w:ascii="Sabon Next LT" w:hAnsi="Sabon Next LT" w:cs="Sabon Next LT"/>
          <w:sz w:val="24"/>
          <w:szCs w:val="24"/>
        </w:rPr>
        <w:t xml:space="preserve">Second Edition</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r>
        <w:rPr>
          <w:rFonts w:ascii="Sabon Next LT" w:hAnsi="Sabon Next LT" w:cs="Sabon Next LT"/>
          <w:sz w:val="24"/>
          <w:szCs w:val="24"/>
        </w:rPr>
        <w:t xml:space="preserve">All rights reserved.</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r>
        <w:rPr>
          <w:rFonts w:ascii="Sabon Next LT" w:hAnsi="Sabon Next LT" w:cs="Sabon Next LT"/>
          <w:sz w:val="24"/>
          <w:szCs w:val="24"/>
        </w:rPr>
        <w:t xml:space="preserve">No part of this publication may be reproduced, distributed, or transmitted in any form or by any means, including photocopying, recording, or other electronic or mechanical methods, without the prior written permission of the publisher, except as permitted by U.S. copyright law.</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r>
        <w:rPr>
          <w:rFonts w:ascii="Sabon Next LT" w:hAnsi="Sabon Next LT" w:cs="Sabon Next LT"/>
          <w:sz w:val="24"/>
          <w:szCs w:val="24"/>
        </w:rPr>
        <w:t xml:space="preserve">The story, all names, characters, and incidents portrayed in this production are fictitious. No identification with actual persons (living or deceased), places, buildings, and products is intended or should be inferred.</w:t>
      </w:r>
    </w:p>
    <w:p>
      <w:pPr>
        <w:pStyle w:val="Heading1"/>
        <w:pageBreakBefore/>
        <w:spacing w:before="0" w:after="0" w:line="480" w:lineRule="auto"/>
      </w:pPr>
      <w:r>
        <w:t xml:space="preserve">Books in This Series</w:t>
      </w: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Frost and Found</w:t>
      </w:r>
    </w:p>
    <w:p>
      <w:pPr>
        <w:spacing w:after="0" w:before="0" w:line="276" w:lineRule="auto"/>
        <w:jc w:val="center"/>
        <w:rPr>
          <w:rFonts w:ascii="Sabon Next LT" w:hAnsi="Sabon Next LT" w:cs="Sabon Next LT"/>
          <w:sz w:val="24"/>
          <w:szCs w:val="24"/>
        </w:rPr>
      </w:pPr>
      <w:r>
        <w:rPr>
          <w:rFonts w:ascii="Sabon Next LT" w:hAnsi="Sabon Next LT" w:cs="Sabon Next LT"/>
          <w:sz w:val="24"/>
          <w:szCs w:val="24"/>
        </w:rPr>
        <w:t xml:space="preserve">Inn Trouble</w:t>
      </w:r>
    </w:p>
    <w:p>
      <w:pPr>
        <w:pageBreakBefore/>
        <w:spacing w:after="0" w:before="0" w:line="276" w:lineRule="auto"/>
        <w:jc w:val="center"/>
        <w:rPr>
          <w:rFonts w:ascii="Sabon Next LT" w:hAnsi="Sabon Next LT" w:cs="Sabon Next LT"/>
          <w:sz w:val="40"/>
          <w:szCs w:val="40"/>
        </w:rPr>
      </w:pPr>
      <w:bookmarkStart w:id="9" w:name="toc"/>
      <w:r>
        <w:rPr>
          <w:rFonts w:ascii="Sabon Next LT" w:hAnsi="Sabon Next LT" w:cs="Sabon Next LT"/>
          <w:sz w:val="40"/>
          <w:szCs w:val="40"/>
        </w:rPr>
        <w:t xml:space="preserve">Table of Contents</w:t>
      </w:r>
      <w:bookmarkEnd w:id="9"/>
    </w:p>
    <w:p>
      <w:pPr>
        <w:spacing w:after="0" w:before="0" w:line="276" w:lineRule="auto"/>
        <w:rPr>
          <w:rFonts w:ascii="Sabon Next LT" w:hAnsi="Sabon Next LT" w:cs="Sabon Next LT"/>
          <w:sz w:val="24"/>
          <w:szCs w:val="24"/>
        </w:rPr>
      </w:pPr>
      <w:r>
        <w:fldChar w:fldCharType="begin"/>
      </w:r>
      <w:r>
        <w:instrText xml:space="preserve"> TOC \o "1-1" \h \z \u </w:instrText>
      </w:r>
      <w:r>
        <w:fldChar w:fldCharType="separate"/>
      </w:r>
      <w:hyperlink w:anchor="about" w:history="1">
        <w:r>
          <w:rPr>
            <w:rFonts w:ascii="Sabon Next LT" w:hAnsi="Sabon Next LT" w:cs="Sabon Next LT"/>
            <w:sz w:val="24"/>
            <w:szCs w:val="24"/>
          </w:rPr>
          <w:t xml:space="preserve">About this Book</w:t>
        </w:r>
      </w:hyperlink>
    </w:p>
    <w:p>
      <w:pPr>
        <w:spacing w:after="0" w:before="0" w:line="276" w:lineRule="auto"/>
        <w:rPr>
          <w:rFonts w:ascii="Sabon Next LT" w:hAnsi="Sabon Next LT" w:cs="Sabon Next LT"/>
          <w:sz w:val="24"/>
          <w:szCs w:val="24"/>
        </w:rPr>
      </w:pPr>
      <w:hyperlink w:anchor="ch1" w:history="1">
        <w:r>
          <w:rPr>
            <w:rFonts w:ascii="Sabon Next LT" w:hAnsi="Sabon Next LT" w:cs="Sabon Next LT"/>
            <w:sz w:val="24"/>
            <w:szCs w:val="24"/>
          </w:rPr>
          <w:t xml:space="preserve">Chapter 1</w:t>
        </w:r>
      </w:hyperlink>
    </w:p>
    <w:p>
      <w:pPr>
        <w:spacing w:after="0" w:before="0" w:line="276" w:lineRule="auto"/>
        <w:rPr>
          <w:rFonts w:ascii="Sabon Next LT" w:hAnsi="Sabon Next LT" w:cs="Sabon Next LT"/>
          <w:sz w:val="24"/>
          <w:szCs w:val="24"/>
        </w:rPr>
      </w:pPr>
      <w:hyperlink w:anchor="ch2" w:history="1">
        <w:r>
          <w:rPr>
            <w:rFonts w:ascii="Sabon Next LT" w:hAnsi="Sabon Next LT" w:cs="Sabon Next LT"/>
            <w:sz w:val="24"/>
            <w:szCs w:val="24"/>
          </w:rPr>
          <w:t xml:space="preserve">Chapter 2</w:t>
        </w:r>
      </w:hyperlink>
    </w:p>
    <w:p>
      <w:pPr>
        <w:spacing w:after="0" w:before="0" w:line="276" w:lineRule="auto"/>
        <w:rPr>
          <w:rFonts w:ascii="Sabon Next LT" w:hAnsi="Sabon Next LT" w:cs="Sabon Next LT"/>
          <w:sz w:val="24"/>
          <w:szCs w:val="24"/>
        </w:rPr>
      </w:pPr>
      <w:hyperlink w:anchor="ch3" w:history="1">
        <w:r>
          <w:rPr>
            <w:rFonts w:ascii="Sabon Next LT" w:hAnsi="Sabon Next LT" w:cs="Sabon Next LT"/>
            <w:sz w:val="24"/>
            <w:szCs w:val="24"/>
          </w:rPr>
          <w:t xml:space="preserve">Chapter 3</w:t>
        </w:r>
      </w:hyperlink>
    </w:p>
    <w:p>
      <w:pPr>
        <w:spacing w:after="0" w:before="0" w:line="276" w:lineRule="auto"/>
        <w:rPr>
          <w:rFonts w:ascii="Sabon Next LT" w:hAnsi="Sabon Next LT" w:cs="Sabon Next LT"/>
          <w:sz w:val="24"/>
          <w:szCs w:val="24"/>
        </w:rPr>
      </w:pPr>
      <w:hyperlink w:anchor="ch4" w:history="1">
        <w:r>
          <w:rPr>
            <w:rFonts w:ascii="Sabon Next LT" w:hAnsi="Sabon Next LT" w:cs="Sabon Next LT"/>
            <w:sz w:val="24"/>
            <w:szCs w:val="24"/>
          </w:rPr>
          <w:t xml:space="preserve">Chapter 4</w:t>
        </w:r>
      </w:hyperlink>
    </w:p>
    <w:p>
      <w:pPr>
        <w:spacing w:after="0" w:before="0" w:line="276" w:lineRule="auto"/>
        <w:rPr>
          <w:rFonts w:ascii="Sabon Next LT" w:hAnsi="Sabon Next LT" w:cs="Sabon Next LT"/>
          <w:sz w:val="24"/>
          <w:szCs w:val="24"/>
        </w:rPr>
      </w:pPr>
      <w:hyperlink w:anchor="ch5" w:history="1">
        <w:r>
          <w:rPr>
            <w:rFonts w:ascii="Sabon Next LT" w:hAnsi="Sabon Next LT" w:cs="Sabon Next LT"/>
            <w:sz w:val="24"/>
            <w:szCs w:val="24"/>
          </w:rPr>
          <w:t xml:space="preserve">Chapter 5</w:t>
        </w:r>
      </w:hyperlink>
    </w:p>
    <w:p>
      <w:pPr>
        <w:spacing w:after="0" w:before="0" w:line="276" w:lineRule="auto"/>
        <w:rPr>
          <w:rFonts w:ascii="Sabon Next LT" w:hAnsi="Sabon Next LT" w:cs="Sabon Next LT"/>
          <w:sz w:val="24"/>
          <w:szCs w:val="24"/>
        </w:rPr>
      </w:pPr>
      <w:hyperlink w:anchor="ch6" w:history="1">
        <w:r>
          <w:rPr>
            <w:rFonts w:ascii="Sabon Next LT" w:hAnsi="Sabon Next LT" w:cs="Sabon Next LT"/>
            <w:sz w:val="24"/>
            <w:szCs w:val="24"/>
          </w:rPr>
          <w:t xml:space="preserve">Chapter 6</w:t>
        </w:r>
      </w:hyperlink>
    </w:p>
    <w:p>
      <w:pPr>
        <w:spacing w:after="0" w:before="0" w:line="276" w:lineRule="auto"/>
        <w:rPr>
          <w:rFonts w:ascii="Sabon Next LT" w:hAnsi="Sabon Next LT" w:cs="Sabon Next LT"/>
          <w:sz w:val="24"/>
          <w:szCs w:val="24"/>
        </w:rPr>
      </w:pPr>
      <w:hyperlink w:anchor="ch7" w:history="1">
        <w:r>
          <w:rPr>
            <w:rFonts w:ascii="Sabon Next LT" w:hAnsi="Sabon Next LT" w:cs="Sabon Next LT"/>
            <w:sz w:val="24"/>
            <w:szCs w:val="24"/>
          </w:rPr>
          <w:t xml:space="preserve">Chapter 7</w:t>
        </w:r>
      </w:hyperlink>
    </w:p>
    <w:p>
      <w:pPr>
        <w:spacing w:after="0" w:before="0" w:line="276" w:lineRule="auto"/>
        <w:rPr>
          <w:rFonts w:ascii="Sabon Next LT" w:hAnsi="Sabon Next LT" w:cs="Sabon Next LT"/>
          <w:sz w:val="24"/>
          <w:szCs w:val="24"/>
        </w:rPr>
      </w:pPr>
      <w:hyperlink w:anchor="ch8" w:history="1">
        <w:r>
          <w:rPr>
            <w:rFonts w:ascii="Sabon Next LT" w:hAnsi="Sabon Next LT" w:cs="Sabon Next LT"/>
            <w:sz w:val="24"/>
            <w:szCs w:val="24"/>
          </w:rPr>
          <w:t xml:space="preserve">Chapter 8</w:t>
        </w:r>
      </w:hyperlink>
    </w:p>
    <w:p>
      <w:pPr>
        <w:spacing w:after="0" w:before="0" w:line="276" w:lineRule="auto"/>
        <w:rPr>
          <w:rFonts w:ascii="Sabon Next LT" w:hAnsi="Sabon Next LT" w:cs="Sabon Next LT"/>
          <w:sz w:val="24"/>
          <w:szCs w:val="24"/>
        </w:rPr>
      </w:pPr>
      <w:hyperlink w:anchor="ch9" w:history="1">
        <w:r>
          <w:rPr>
            <w:rFonts w:ascii="Sabon Next LT" w:hAnsi="Sabon Next LT" w:cs="Sabon Next LT"/>
            <w:sz w:val="24"/>
            <w:szCs w:val="24"/>
          </w:rPr>
          <w:t xml:space="preserve">Chapter 9</w:t>
        </w:r>
      </w:hyperlink>
    </w:p>
    <w:p>
      <w:pPr>
        <w:spacing w:after="0" w:before="0" w:line="276" w:lineRule="auto"/>
        <w:rPr>
          <w:rFonts w:ascii="Sabon Next LT" w:hAnsi="Sabon Next LT" w:cs="Sabon Next LT"/>
          <w:sz w:val="24"/>
          <w:szCs w:val="24"/>
        </w:rPr>
      </w:pPr>
      <w:hyperlink w:anchor="ch10" w:history="1">
        <w:r>
          <w:rPr>
            <w:rFonts w:ascii="Sabon Next LT" w:hAnsi="Sabon Next LT" w:cs="Sabon Next LT"/>
            <w:sz w:val="24"/>
            <w:szCs w:val="24"/>
          </w:rPr>
          <w:t xml:space="preserve">Chapter 10</w:t>
        </w:r>
      </w:hyperlink>
    </w:p>
    <w:p>
      <w:pPr>
        <w:spacing w:after="0" w:before="0" w:line="276" w:lineRule="auto"/>
        <w:rPr>
          <w:rFonts w:ascii="Sabon Next LT" w:hAnsi="Sabon Next LT" w:cs="Sabon Next LT"/>
          <w:sz w:val="24"/>
          <w:szCs w:val="24"/>
        </w:rPr>
      </w:pPr>
      <w:hyperlink w:anchor="ch11" w:history="1">
        <w:r>
          <w:rPr>
            <w:rFonts w:ascii="Sabon Next LT" w:hAnsi="Sabon Next LT" w:cs="Sabon Next LT"/>
            <w:sz w:val="24"/>
            <w:szCs w:val="24"/>
          </w:rPr>
          <w:t xml:space="preserve">Chapter 11</w:t>
        </w:r>
      </w:hyperlink>
    </w:p>
    <w:p>
      <w:pPr>
        <w:spacing w:after="0" w:before="0" w:line="276" w:lineRule="auto"/>
        <w:rPr>
          <w:rFonts w:ascii="Sabon Next LT" w:hAnsi="Sabon Next LT" w:cs="Sabon Next LT"/>
          <w:sz w:val="24"/>
          <w:szCs w:val="24"/>
        </w:rPr>
      </w:pPr>
      <w:hyperlink w:anchor="ch12" w:history="1">
        <w:r>
          <w:rPr>
            <w:rFonts w:ascii="Sabon Next LT" w:hAnsi="Sabon Next LT" w:cs="Sabon Next LT"/>
            <w:sz w:val="24"/>
            <w:szCs w:val="24"/>
          </w:rPr>
          <w:t xml:space="preserve">Chapter 12</w:t>
        </w:r>
      </w:hyperlink>
    </w:p>
    <w:p>
      <w:pPr>
        <w:spacing w:after="0" w:before="0" w:line="276" w:lineRule="auto"/>
        <w:rPr>
          <w:rFonts w:ascii="Sabon Next LT" w:hAnsi="Sabon Next LT" w:cs="Sabon Next LT"/>
          <w:sz w:val="24"/>
          <w:szCs w:val="24"/>
        </w:rPr>
      </w:pPr>
      <w:hyperlink w:anchor="ch13" w:history="1">
        <w:r>
          <w:rPr>
            <w:rFonts w:ascii="Sabon Next LT" w:hAnsi="Sabon Next LT" w:cs="Sabon Next LT"/>
            <w:sz w:val="24"/>
            <w:szCs w:val="24"/>
          </w:rPr>
          <w:t xml:space="preserve">Chapter 13</w:t>
        </w:r>
      </w:hyperlink>
    </w:p>
    <w:p>
      <w:pPr>
        <w:spacing w:after="0" w:before="0" w:line="276" w:lineRule="auto"/>
        <w:rPr>
          <w:rFonts w:ascii="Sabon Next LT" w:hAnsi="Sabon Next LT" w:cs="Sabon Next LT"/>
          <w:sz w:val="24"/>
          <w:szCs w:val="24"/>
        </w:rPr>
      </w:pPr>
      <w:hyperlink w:anchor="ch14" w:history="1">
        <w:r>
          <w:rPr>
            <w:rFonts w:ascii="Sabon Next LT" w:hAnsi="Sabon Next LT" w:cs="Sabon Next LT"/>
            <w:sz w:val="24"/>
            <w:szCs w:val="24"/>
          </w:rPr>
          <w:t xml:space="preserve">Chapter 14</w:t>
        </w:r>
      </w:hyperlink>
    </w:p>
    <w:p>
      <w:pPr>
        <w:spacing w:after="0" w:before="0" w:line="276" w:lineRule="auto"/>
        <w:rPr>
          <w:rFonts w:ascii="Sabon Next LT" w:hAnsi="Sabon Next LT" w:cs="Sabon Next LT"/>
          <w:sz w:val="24"/>
          <w:szCs w:val="24"/>
        </w:rPr>
      </w:pPr>
      <w:hyperlink w:anchor="ch15" w:history="1">
        <w:r>
          <w:rPr>
            <w:rFonts w:ascii="Sabon Next LT" w:hAnsi="Sabon Next LT" w:cs="Sabon Next LT"/>
            <w:sz w:val="24"/>
            <w:szCs w:val="24"/>
          </w:rPr>
          <w:t xml:space="preserve">Chapter 15</w:t>
        </w:r>
      </w:hyperlink>
    </w:p>
    <w:p>
      <w:pPr>
        <w:spacing w:after="0" w:before="0" w:line="276" w:lineRule="auto"/>
        <w:rPr>
          <w:rFonts w:ascii="Sabon Next LT" w:hAnsi="Sabon Next LT" w:cs="Sabon Next LT"/>
          <w:sz w:val="24"/>
          <w:szCs w:val="24"/>
        </w:rPr>
      </w:pPr>
      <w:hyperlink w:anchor="ch16" w:history="1">
        <w:r>
          <w:rPr>
            <w:rFonts w:ascii="Sabon Next LT" w:hAnsi="Sabon Next LT" w:cs="Sabon Next LT"/>
            <w:sz w:val="24"/>
            <w:szCs w:val="24"/>
          </w:rPr>
          <w:t xml:space="preserve">Chapter 16</w:t>
        </w:r>
      </w:hyperlink>
    </w:p>
    <w:p>
      <w:pPr>
        <w:spacing w:after="0" w:before="0" w:line="276" w:lineRule="auto"/>
        <w:rPr>
          <w:rFonts w:ascii="Sabon Next LT" w:hAnsi="Sabon Next LT" w:cs="Sabon Next LT"/>
          <w:sz w:val="24"/>
          <w:szCs w:val="24"/>
        </w:rPr>
      </w:pPr>
      <w:hyperlink w:anchor="ch17" w:history="1">
        <w:r>
          <w:rPr>
            <w:rFonts w:ascii="Sabon Next LT" w:hAnsi="Sabon Next LT" w:cs="Sabon Next LT"/>
            <w:sz w:val="24"/>
            <w:szCs w:val="24"/>
          </w:rPr>
          <w:t xml:space="preserve">Chapter 17</w:t>
        </w:r>
      </w:hyperlink>
    </w:p>
    <w:p>
      <w:pPr>
        <w:spacing w:after="0" w:before="0" w:line="276" w:lineRule="auto"/>
        <w:rPr>
          <w:rFonts w:ascii="Sabon Next LT" w:hAnsi="Sabon Next LT" w:cs="Sabon Next LT"/>
          <w:sz w:val="24"/>
          <w:szCs w:val="24"/>
        </w:rPr>
      </w:pPr>
      <w:hyperlink w:anchor="ch18" w:history="1">
        <w:r>
          <w:rPr>
            <w:rFonts w:ascii="Sabon Next LT" w:hAnsi="Sabon Next LT" w:cs="Sabon Next LT"/>
            <w:sz w:val="24"/>
            <w:szCs w:val="24"/>
          </w:rPr>
          <w:t xml:space="preserve">Chapter 18</w:t>
        </w:r>
      </w:hyperlink>
    </w:p>
    <w:p>
      <w:pPr>
        <w:spacing w:after="0" w:before="0" w:line="276" w:lineRule="auto"/>
        <w:rPr>
          <w:rFonts w:ascii="Sabon Next LT" w:hAnsi="Sabon Next LT" w:cs="Sabon Next LT"/>
          <w:sz w:val="24"/>
          <w:szCs w:val="24"/>
        </w:rPr>
      </w:pPr>
      <w:hyperlink w:anchor="ch19" w:history="1">
        <w:r>
          <w:rPr>
            <w:rFonts w:ascii="Sabon Next LT" w:hAnsi="Sabon Next LT" w:cs="Sabon Next LT"/>
            <w:sz w:val="24"/>
            <w:szCs w:val="24"/>
          </w:rPr>
          <w:t xml:space="preserve">Chapter 19</w:t>
        </w:r>
      </w:hyperlink>
    </w:p>
    <w:p>
      <w:pPr>
        <w:spacing w:after="0" w:before="0" w:line="276" w:lineRule="auto"/>
        <w:rPr>
          <w:rFonts w:ascii="Sabon Next LT" w:hAnsi="Sabon Next LT" w:cs="Sabon Next LT"/>
          <w:sz w:val="24"/>
          <w:szCs w:val="24"/>
        </w:rPr>
      </w:pPr>
      <w:hyperlink w:anchor="ch20" w:history="1">
        <w:r>
          <w:rPr>
            <w:rFonts w:ascii="Sabon Next LT" w:hAnsi="Sabon Next LT" w:cs="Sabon Next LT"/>
            <w:sz w:val="24"/>
            <w:szCs w:val="24"/>
          </w:rPr>
          <w:t xml:space="preserve">Chapter 20</w:t>
        </w:r>
      </w:hyperlink>
    </w:p>
    <w:p>
      <w:pPr>
        <w:spacing w:after="0" w:before="0" w:line="276" w:lineRule="auto"/>
        <w:rPr>
          <w:rFonts w:ascii="Sabon Next LT" w:hAnsi="Sabon Next LT" w:cs="Sabon Next LT"/>
          <w:sz w:val="24"/>
          <w:szCs w:val="24"/>
        </w:rPr>
      </w:pPr>
      <w:hyperlink w:anchor="ch21" w:history="1">
        <w:r>
          <w:rPr>
            <w:rFonts w:ascii="Sabon Next LT" w:hAnsi="Sabon Next LT" w:cs="Sabon Next LT"/>
            <w:sz w:val="24"/>
            <w:szCs w:val="24"/>
          </w:rPr>
          <w:t xml:space="preserve">Chapter 21</w:t>
        </w:r>
      </w:hyperlink>
    </w:p>
    <w:p>
      <w:pPr>
        <w:spacing w:after="0" w:before="0" w:line="276" w:lineRule="auto"/>
        <w:rPr>
          <w:rFonts w:ascii="Sabon Next LT" w:hAnsi="Sabon Next LT" w:cs="Sabon Next LT"/>
          <w:sz w:val="24"/>
          <w:szCs w:val="24"/>
        </w:rPr>
      </w:pPr>
      <w:hyperlink w:anchor="ch22" w:history="1">
        <w:r>
          <w:rPr>
            <w:rFonts w:ascii="Sabon Next LT" w:hAnsi="Sabon Next LT" w:cs="Sabon Next LT"/>
            <w:sz w:val="24"/>
            <w:szCs w:val="24"/>
          </w:rPr>
          <w:t xml:space="preserve">Chapter 22</w:t>
        </w:r>
      </w:hyperlink>
    </w:p>
    <w:p>
      <w:pPr>
        <w:spacing w:after="0" w:before="0" w:line="276" w:lineRule="auto"/>
        <w:rPr>
          <w:rFonts w:ascii="Sabon Next LT" w:hAnsi="Sabon Next LT" w:cs="Sabon Next LT"/>
          <w:sz w:val="24"/>
          <w:szCs w:val="24"/>
        </w:rPr>
      </w:pPr>
      <w:hyperlink w:anchor="ch23" w:history="1">
        <w:r>
          <w:rPr>
            <w:rFonts w:ascii="Sabon Next LT" w:hAnsi="Sabon Next LT" w:cs="Sabon Next LT"/>
            <w:sz w:val="24"/>
            <w:szCs w:val="24"/>
          </w:rPr>
          <w:t xml:space="preserve">Chapter 23</w:t>
        </w:r>
      </w:hyperlink>
    </w:p>
    <w:p>
      <w:pPr>
        <w:spacing w:after="0" w:before="0" w:line="276" w:lineRule="auto"/>
        <w:rPr>
          <w:rFonts w:ascii="Sabon Next LT" w:hAnsi="Sabon Next LT" w:cs="Sabon Next LT"/>
          <w:sz w:val="24"/>
          <w:szCs w:val="24"/>
        </w:rPr>
      </w:pPr>
      <w:hyperlink w:anchor="ch24" w:history="1">
        <w:r>
          <w:rPr>
            <w:rFonts w:ascii="Sabon Next LT" w:hAnsi="Sabon Next LT" w:cs="Sabon Next LT"/>
            <w:sz w:val="24"/>
            <w:szCs w:val="24"/>
          </w:rPr>
          <w:t xml:space="preserve">Chapter 24</w:t>
        </w:r>
      </w:hyperlink>
    </w:p>
    <w:p>
      <w:pPr>
        <w:spacing w:after="0" w:before="0" w:line="276" w:lineRule="auto"/>
        <w:rPr>
          <w:rFonts w:ascii="Sabon Next LT" w:hAnsi="Sabon Next LT" w:cs="Sabon Next LT"/>
          <w:sz w:val="24"/>
          <w:szCs w:val="24"/>
        </w:rPr>
      </w:pPr>
      <w:hyperlink w:anchor="ch25" w:history="1">
        <w:r>
          <w:rPr>
            <w:rFonts w:ascii="Sabon Next LT" w:hAnsi="Sabon Next LT" w:cs="Sabon Next LT"/>
            <w:sz w:val="24"/>
            <w:szCs w:val="24"/>
          </w:rPr>
          <w:t xml:space="preserve">Chapter 25</w:t>
        </w:r>
      </w:hyperlink>
    </w:p>
    <w:p>
      <w:pPr>
        <w:spacing w:after="0" w:before="0" w:line="276" w:lineRule="auto"/>
        <w:rPr>
          <w:rFonts w:ascii="Sabon Next LT" w:hAnsi="Sabon Next LT" w:cs="Sabon Next LT"/>
          <w:sz w:val="24"/>
          <w:szCs w:val="24"/>
        </w:rPr>
      </w:pPr>
      <w:hyperlink w:anchor="ch26" w:history="1">
        <w:r>
          <w:rPr>
            <w:rFonts w:ascii="Sabon Next LT" w:hAnsi="Sabon Next LT" w:cs="Sabon Next LT"/>
            <w:sz w:val="24"/>
            <w:szCs w:val="24"/>
          </w:rPr>
          <w:t xml:space="preserve">Chapter 26</w:t>
        </w:r>
      </w:hyperlink>
    </w:p>
    <w:p>
      <w:pPr>
        <w:spacing w:after="0" w:before="0" w:line="276" w:lineRule="auto"/>
        <w:rPr>
          <w:rFonts w:ascii="Sabon Next LT" w:hAnsi="Sabon Next LT" w:cs="Sabon Next LT"/>
          <w:sz w:val="24"/>
          <w:szCs w:val="24"/>
        </w:rPr>
      </w:pPr>
      <w:hyperlink w:anchor="ch27" w:history="1">
        <w:r>
          <w:rPr>
            <w:rFonts w:ascii="Sabon Next LT" w:hAnsi="Sabon Next LT" w:cs="Sabon Next LT"/>
            <w:sz w:val="24"/>
            <w:szCs w:val="24"/>
          </w:rPr>
          <w:t xml:space="preserve">Chapter 27</w:t>
        </w:r>
      </w:hyperlink>
    </w:p>
    <w:p>
      <w:pPr>
        <w:spacing w:after="0" w:before="0" w:line="276" w:lineRule="auto"/>
        <w:rPr>
          <w:rFonts w:ascii="Sabon Next LT" w:hAnsi="Sabon Next LT" w:cs="Sabon Next LT"/>
          <w:sz w:val="24"/>
          <w:szCs w:val="24"/>
        </w:rPr>
      </w:pPr>
      <w:hyperlink w:anchor="ch28" w:history="1">
        <w:r>
          <w:rPr>
            <w:rFonts w:ascii="Sabon Next LT" w:hAnsi="Sabon Next LT" w:cs="Sabon Next LT"/>
            <w:sz w:val="24"/>
            <w:szCs w:val="24"/>
          </w:rPr>
          <w:t xml:space="preserve">Chapter 28</w:t>
        </w:r>
      </w:hyperlink>
    </w:p>
    <w:p>
      <w:pPr>
        <w:spacing w:after="0" w:before="0" w:line="276" w:lineRule="auto"/>
        <w:rPr>
          <w:rFonts w:ascii="Sabon Next LT" w:hAnsi="Sabon Next LT" w:cs="Sabon Next LT"/>
          <w:sz w:val="24"/>
          <w:szCs w:val="24"/>
        </w:rPr>
      </w:pPr>
      <w:hyperlink w:anchor="ch29" w:history="1">
        <w:r>
          <w:rPr>
            <w:rFonts w:ascii="Sabon Next LT" w:hAnsi="Sabon Next LT" w:cs="Sabon Next LT"/>
            <w:sz w:val="24"/>
            <w:szCs w:val="24"/>
          </w:rPr>
          <w:t xml:space="preserve">Chapter 29</w:t>
        </w:r>
      </w:hyperlink>
    </w:p>
    <w:p>
      <w:pPr>
        <w:spacing w:after="0" w:before="0" w:line="276" w:lineRule="auto"/>
        <w:rPr>
          <w:rFonts w:ascii="Sabon Next LT" w:hAnsi="Sabon Next LT" w:cs="Sabon Next LT"/>
          <w:sz w:val="24"/>
          <w:szCs w:val="24"/>
        </w:rPr>
      </w:pPr>
      <w:hyperlink w:anchor="ch30" w:history="1">
        <w:r>
          <w:rPr>
            <w:rFonts w:ascii="Sabon Next LT" w:hAnsi="Sabon Next LT" w:cs="Sabon Next LT"/>
            <w:sz w:val="24"/>
            <w:szCs w:val="24"/>
          </w:rPr>
          <w:t xml:space="preserve">Chapter 30</w:t>
        </w:r>
      </w:hyperlink>
    </w:p>
    <w:p>
      <w:pPr>
        <w:spacing w:after="0" w:before="0" w:line="276" w:lineRule="auto"/>
        <w:rPr>
          <w:rFonts w:ascii="Sabon Next LT" w:hAnsi="Sabon Next LT" w:cs="Sabon Next LT"/>
          <w:sz w:val="24"/>
          <w:szCs w:val="24"/>
        </w:rPr>
      </w:pPr>
      <w:hyperlink w:anchor="ch31" w:history="1">
        <w:r>
          <w:rPr>
            <w:rFonts w:ascii="Sabon Next LT" w:hAnsi="Sabon Next LT" w:cs="Sabon Next LT"/>
            <w:sz w:val="24"/>
            <w:szCs w:val="24"/>
          </w:rPr>
          <w:t xml:space="preserve">Chapter 31</w:t>
        </w:r>
      </w:hyperlink>
    </w:p>
    <w:p>
      <w:pPr>
        <w:spacing w:after="0" w:before="0" w:line="276" w:lineRule="auto"/>
        <w:rPr>
          <w:rFonts w:ascii="Sabon Next LT" w:hAnsi="Sabon Next LT" w:cs="Sabon Next LT"/>
          <w:sz w:val="24"/>
          <w:szCs w:val="24"/>
        </w:rPr>
      </w:pPr>
      <w:hyperlink w:anchor="backmatter" w:history="1">
        <w:r>
          <w:rPr>
            <w:rFonts w:ascii="Sabon Next LT" w:hAnsi="Sabon Next LT" w:cs="Sabon Next LT"/>
            <w:sz w:val="24"/>
            <w:szCs w:val="24"/>
          </w:rPr>
          <w:t xml:space="preserve">What's Next?</w:t>
        </w:r>
      </w:hyperlink>
    </w:p>
    <w:p>
      <w:pPr>
        <w:spacing w:after="0" w:before="0" w:line="276" w:lineRule="auto"/>
        <w:rPr>
          <w:rFonts w:ascii="Sabon Next LT" w:hAnsi="Sabon Next LT" w:cs="Sabon Next LT"/>
          <w:sz w:val="24"/>
          <w:szCs w:val="24"/>
        </w:rPr>
      </w:pPr>
      <w:hyperlink w:anchor="excerpt" w:history="1">
        <w:r>
          <w:rPr>
            <w:rFonts w:ascii="Sabon Next LT" w:hAnsi="Sabon Next LT" w:cs="Sabon Next LT"/>
            <w:sz w:val="24"/>
            <w:szCs w:val="24"/>
          </w:rPr>
          <w:t xml:space="preserve">Excerpt from Flour Play</w:t>
        </w:r>
      </w:hyperlink>
      <w:r>
        <w:fldChar w:fldCharType="end"/>
      </w:r>
    </w:p>
    <w:p>
      <w:pPr>
        <w:pStyle w:val="Heading1"/>
        <w:pageBreakBefore/>
      </w:pPr>
      <w:bookmarkStart w:id="10" w:name="about"/>
      <w:r>
        <w:t xml:space="preserve">About this Book</w:t>
      </w:r>
      <w:bookmarkEnd w:id="10"/>
    </w:p>
    <w:p>
      <w:pPr>
        <w:spacing w:after="0" w:before="0" w:line="276" w:lineRule="auto"/>
        <w:jc w:val="both"/>
      </w:pPr>
      <w:r>
        <w:t>The Winter Wonderland Inn has warmed half of Frost Falls at one time or another. Fiona Okafor has run it the way her family has run it for a hundred years, and this morning she has buttoned her cardigan wrong and cannot stop watching the door.</w:t>
      </w:r>
    </w:p>
    <w:p>
      <w:pPr>
        <w:spacing w:after="0" w:before="0" w:line="276" w:lineRule="auto"/>
        <w:ind w:firstLine="432"/>
        <w:jc w:val="both"/>
      </w:pPr>
      <w:r>
        <w:t>The note demands half a million dollars. It knows what her great-grandmother took from the Blackburns in 1924, and the shop two towns over where she sold it, and it names the stone at the brooch's heart — details that exist in exactly one locked trunk in Fiona's attic, and one other place in town.</w:t>
      </w:r>
    </w:p>
    <w:p>
      <w:pPr>
        <w:spacing w:after="0" w:before="0" w:line="276" w:lineRule="auto"/>
        <w:ind w:firstLine="432"/>
        <w:jc w:val="both"/>
      </w:pPr>
      <w:r>
        <w:t>Jessica Claus starts where the knowing could have come from rather than where the town would like it to lead. A blacksmith owed twenty dollars and refused a straight answer. A stranger handing out cards about a missing brooch to anyone who'll take one. A historian sleeping on a cot beside a boiler he can't afford to fix.</w:t>
      </w:r>
    </w:p>
    <w:p>
      <w:pPr>
        <w:spacing w:after="0" w:before="0" w:line="276" w:lineRule="auto"/>
        <w:ind w:firstLine="432"/>
        <w:jc w:val="both"/>
      </w:pPr>
      <w:r>
        <w:t>Someone read a hundred-year-old secret by lamplight and decided to sell it. Proving it will cost Jessica the warmest week the town has had in years — and forgiveness, she is learning here, is not the same thing as forgetting.</w:t>
      </w:r>
    </w:p>
    <w:p>
      <w:pPr>
        <w:sectPr>
          <w:type w:val="nextPage"/>
          <w:pgSz w:w="12240" w:h="15840"/>
          <w:pgMar w:top="1440" w:right="1800" w:bottom="1440" w:left="1800" w:header="720" w:footer="720" w:gutter="0"/>
          <w:cols w:space="708"/>
          <w:docGrid w:linePitch="360"/>
        </w:sectPr>
      </w:pPr>
    </w:p>
    <w:p>
      <w:pPr>
        <w:pStyle w:val="Heading1"/>
      </w:pPr>
      <w:bookmarkStart w:id="11" w:name="ch1"/>
      <w:r>
        <w:t xml:space="preserve">Chapter 1</w:t>
      </w:r>
      <w:bookmarkEnd w:id="11"/>
    </w:p>
    <w:p>
      <w:pPr>
        <w:spacing w:after="0" w:before="0" w:line="276" w:lineRule="auto"/>
        <w:jc w:val="both"/>
      </w:pPr>
      <w:r>
        <w:t>The pie was still warm when I lifted it into the basket, warm enough that the steam fogged the inside of the cold kitchen window, and the whole room smelled of cinnamon, apples and the brown sugar I'd let go a shade past golden because Fiona liked it that way. She'd told me once that her mother had burned the sugar on purpose, just to the edge, where it stops being sweet and starts being something deeper. The smell of it, she said, was the smell of being small and safe in a warm kitchen on a cold day. I'd made it that way for her ever since.</w:t>
      </w:r>
    </w:p>
    <w:p>
      <w:pPr>
        <w:spacing w:after="0" w:before="0" w:line="276" w:lineRule="auto"/>
        <w:ind w:firstLine="432"/>
        <w:jc w:val="both"/>
      </w:pPr>
      <w:r>
        <w:t>I tucked a checked cloth around the dish and pressed it down at the corners. Then I looked at Pip, who had stationed herself by the back door with the unmistakable air of a creature who had been promised an outing and intended to collect on it in full.</w:t>
      </w:r>
    </w:p>
    <w:p>
      <w:pPr>
        <w:spacing w:after="0" w:before="0" w:line="276" w:lineRule="auto"/>
        <w:ind w:firstLine="432"/>
        <w:jc w:val="both"/>
      </w:pPr>
      <w:r>
        <w:t>"Yes, all right, you're coming," I told her. "You don't have to look at me like that."</w:t>
      </w:r>
    </w:p>
    <w:p>
      <w:pPr>
        <w:spacing w:after="0" w:before="0" w:line="276" w:lineRule="auto"/>
        <w:ind w:firstLine="432"/>
        <w:jc w:val="both"/>
      </w:pPr>
      <w:r>
        <w:t>She chirped once, the short sharp chirp that meant hurry up, shook her tail feathers and waddled out onto the porch the moment I had the door open, as if she'd been the one waiting on me and not the other way round.</w:t>
      </w:r>
    </w:p>
    <w:p>
      <w:pPr>
        <w:spacing w:after="0" w:before="0" w:line="276" w:lineRule="auto"/>
        <w:ind w:firstLine="432"/>
        <w:jc w:val="both"/>
      </w:pPr>
      <w:r>
        <w:t>The morning was half autumn and half something colder. That was the first thing I noticed, going down the porch steps with the basket on my arm. The maples along Evergreen Avenue had dropped most of their gold over the weekend, and what was left came down in little dry rushes whenever the wind turned, skittering along the pavement and piling in the gutters. Underneath the dry-leaf smell of late autumn there was a clean cold edge to the air that I had known a long time. Snow. Not today, maybe not tomorrow. But coming. There had been snow already, the week we found Martha's dog, four inches of it, but a run of mild days had taken it off again, and nobody in town was ready to believe in winter yet. There were orange lights in the shop windows and pumpkins on every stoop, and everyone I knew was busy with the Halloween festival.</w:t>
      </w:r>
    </w:p>
    <w:p>
      <w:pPr>
        <w:spacing w:after="0" w:before="0" w:line="276" w:lineRule="auto"/>
        <w:ind w:firstLine="432"/>
        <w:jc w:val="both"/>
      </w:pPr>
      <w:r>
        <w:t>I loved it. The cobwebs had gone up with the first cold morning, and I have spent a great many years of my long life in a place where the only neighbors were elves and reindeer, with a husband humming to himself in a workshop, so I will never take a street full of pumpkins for granted. Mr. Kim had carved a whole row of them outside the auto shop, each one wearing a little paper mechanic's cap. The Gazette office had a skeleton in the window reading a newspaper. Somebody, I suspected Olivia, had knitted an orange hat for the fire hydrant outside Yarn Tales.</w:t>
      </w:r>
    </w:p>
    <w:p>
      <w:pPr>
        <w:spacing w:after="0" w:before="0" w:line="276" w:lineRule="auto"/>
        <w:ind w:firstLine="432"/>
        <w:jc w:val="both"/>
      </w:pPr>
      <w:r>
        <w:t>"She's outdone herself, hasn't she," I said to Pip as we came down the avenue.</w:t>
      </w:r>
    </w:p>
    <w:p>
      <w:pPr>
        <w:spacing w:after="0" w:before="0" w:line="276" w:lineRule="auto"/>
        <w:ind w:firstLine="432"/>
        <w:jc w:val="both"/>
      </w:pPr>
      <w:r>
        <w:t>The Winter Wonderland Inn sat where Evergreen Avenue widened toward the green, a tall gabled house painted the soft gray-green of a winter sky, with a porch that wrapped around two sides of it like an arm thrown over a friend's shoulders. It looked as though it had grown there rather than been built. Fiona had hung a wreath on the front door, and I stopped at the bottom of the steps to admire it, as I did every time I passed. It was a fat circle of evergreen, dense and dark, threaded with a wide gold ribbon and studded with pinecones she'd gilded herself, with a single sprig of bittersweet for the orange of the season.</w:t>
      </w:r>
    </w:p>
    <w:p>
      <w:pPr>
        <w:spacing w:after="0" w:before="0" w:line="276" w:lineRule="auto"/>
        <w:ind w:firstLine="432"/>
        <w:jc w:val="both"/>
      </w:pPr>
      <w:r>
        <w:t>"Look at that ribbon," I said.</w:t>
      </w:r>
    </w:p>
    <w:p>
      <w:pPr>
        <w:spacing w:after="0" w:before="0" w:line="276" w:lineRule="auto"/>
        <w:ind w:firstLine="432"/>
        <w:jc w:val="both"/>
      </w:pPr>
      <w:r>
        <w:t>Pip looked at the ribbon. Pip had opinions, strong ones, about anything that shone, and the gold ribbon shone. She lowered her head and fixed it with the deep concentration of a creature making plans. I had to take her firmly by the wing and steer her up the steps before she could lodge a formal objection to not being allowed to eat it.</w:t>
      </w:r>
    </w:p>
    <w:p>
      <w:pPr>
        <w:spacing w:after="0" w:before="0" w:line="276" w:lineRule="auto"/>
        <w:ind w:firstLine="432"/>
        <w:jc w:val="both"/>
      </w:pPr>
      <w:r>
        <w:t>"It is not food," I told her. "Almost nothing you love is food. We have discussed this."</w:t>
      </w:r>
    </w:p>
    <w:p>
      <w:pPr>
        <w:spacing w:after="0" w:before="0" w:line="276" w:lineRule="auto"/>
        <w:ind w:firstLine="432"/>
        <w:jc w:val="both"/>
      </w:pPr>
      <w:r>
        <w:t>The lobby was warm with the good deep warmth of a fire that had been going since before dawn. It smelled of coffee and woodsmoke laid over the older smell of the house itself, beeswax and old wood. Guests sat about in the low chairs, a couple by the window with a map spread between them, an older woman by the fire with a paperback, and the room had the easy murmur of a place where people are comfortable. There was a new smell under all of it this morning, though, sharp and a little metallic, that I couldn't place at first. When I looked around, I understood it. Sam Patel's ironwork was everywhere I turned. He'd done the lamp brackets along the walls, the tall fire screen at the hearth and a row of black iron stars along the mantel for the festival, and the whole front room had taken on the faint clean tang of the forge, worked into the air like the smell of bread into a kitchen.</w:t>
      </w:r>
    </w:p>
    <w:p>
      <w:pPr>
        <w:spacing w:after="0" w:before="0" w:line="276" w:lineRule="auto"/>
        <w:ind w:firstLine="432"/>
        <w:jc w:val="both"/>
      </w:pPr>
      <w:r>
        <w:t>It took me a moment to find Fiona, and when I did, my smile slipped before I could catch it.</w:t>
      </w:r>
    </w:p>
    <w:p>
      <w:pPr>
        <w:spacing w:after="0" w:before="0" w:line="276" w:lineRule="auto"/>
        <w:ind w:firstLine="432"/>
        <w:jc w:val="both"/>
      </w:pPr>
      <w:r>
        <w:t>She stood behind the reception desk, turning a pen end over end. Fiona was a woman built for cheer. She was round and quick, quick to move and quicker to laugh, with a laugh that started somewhere deep and arrived all at once. The cheer had gone out of her like heat out of a room with the door left open. There were shadows under her eyes that powder hadn't covered. Her cardigan was buttoned wrong by one button. When she saw me, she did the thing that troubled me more than the shadows: she arranged her face. She put the welcome on, deliberately, like a woman putting on a coat she's too tired to wear, and came around the desk toward me.</w:t>
      </w:r>
    </w:p>
    <w:p>
      <w:pPr>
        <w:spacing w:after="0" w:before="0" w:line="276" w:lineRule="auto"/>
        <w:ind w:firstLine="432"/>
        <w:jc w:val="both"/>
      </w:pPr>
      <w:r>
        <w:t>"Jessica." Even her voice was wrong, thin where it should have been warm. "You shouldn't have."</w:t>
      </w:r>
    </w:p>
    <w:p>
      <w:pPr>
        <w:spacing w:after="0" w:before="0" w:line="276" w:lineRule="auto"/>
        <w:ind w:firstLine="432"/>
        <w:jc w:val="both"/>
      </w:pPr>
      <w:r>
        <w:t>"I should always have," I said, and held out the basket. "Apple. Edge of burnt, the way you like it. Don't argue with me, I've walked it all the way down the avenue and Pip tried to eat your wreath, so it's cost me."</w:t>
      </w:r>
    </w:p>
    <w:p>
      <w:pPr>
        <w:spacing w:after="0" w:before="0" w:line="276" w:lineRule="auto"/>
        <w:ind w:firstLine="432"/>
        <w:jc w:val="both"/>
      </w:pPr>
      <w:r>
        <w:t>That earned half a smile, which was something. She took the basket and held it against herself with both arms, like a child clutching a hot water bottle. Over the top of it her eyes went past my shoulder to the door, came back, and went past again. She was watching the door. I knew the look. I have read a great many letters in my life from people who spend their days watching a door for the thing they dread, and the look gets into the body after a while. It was in Fiona's body now.</w:t>
      </w:r>
    </w:p>
    <w:p>
      <w:pPr>
        <w:spacing w:after="0" w:before="0" w:line="276" w:lineRule="auto"/>
        <w:ind w:firstLine="432"/>
        <w:jc w:val="both"/>
      </w:pPr>
      <w:r>
        <w:t>"Fiona," I started, low, "what's—"</w:t>
      </w:r>
    </w:p>
    <w:p>
      <w:pPr>
        <w:spacing w:after="0" w:before="0" w:line="276" w:lineRule="auto"/>
        <w:ind w:firstLine="432"/>
        <w:jc w:val="both"/>
      </w:pPr>
      <w:r>
        <w:t>The front door opened on a gust of cold that set the fire guttering, and a couple came in. Everything about Fiona changed at once. She straightened. She set the basket on the desk. The smile she found for the newcomers was real, or near enough to real that only someone watching closely would have seen the work in it.</w:t>
      </w:r>
    </w:p>
    <w:p>
      <w:pPr>
        <w:spacing w:after="0" w:before="0" w:line="276" w:lineRule="auto"/>
        <w:ind w:firstLine="432"/>
        <w:jc w:val="both"/>
      </w:pPr>
      <w:r>
        <w:t>"Mr. Worthington, Mrs. Worthington," she said. "Good morning. All settled in?"</w:t>
      </w:r>
    </w:p>
    <w:p>
      <w:pPr>
        <w:spacing w:after="0" w:before="0" w:line="276" w:lineRule="auto"/>
        <w:ind w:firstLine="432"/>
        <w:jc w:val="both"/>
      </w:pPr>
      <w:r>
        <w:t>"More than settled." The man was silver-haired and neatly pressed, pleasant and unhurried, a man who had plainly never had to wait his turn. His wife wore a cashmere the color of cream and pearl earrings, no, diamonds, small ones, that caught the firelight when she turned her head and scattered it across the ceiling. "We were hoping, Fiona, that you might let us keep the suite another week. We've fallen in love with the place. My wife says she hasn't slept so well in years."</w:t>
      </w:r>
    </w:p>
    <w:p>
      <w:pPr>
        <w:spacing w:after="0" w:before="0" w:line="276" w:lineRule="auto"/>
        <w:ind w:firstLine="432"/>
        <w:jc w:val="both"/>
      </w:pPr>
      <w:r>
        <w:t>"It's the quiet," Mrs. Worthington said. "And the quilts. I keep meaning to ask who made them."</w:t>
      </w:r>
    </w:p>
    <w:p>
      <w:pPr>
        <w:spacing w:after="0" w:before="0" w:line="276" w:lineRule="auto"/>
        <w:ind w:firstLine="432"/>
        <w:jc w:val="both"/>
      </w:pPr>
      <w:r>
        <w:t>"I'd be delighted to have you stay." Fiona said it warmly, and I watched the relief move under the warmth like a current under ice. "The suite's yours as long as you'd like it. And the quilts are local, I'll write down the name for you, she has a stall at the festival."</w:t>
      </w:r>
    </w:p>
    <w:p>
      <w:pPr>
        <w:spacing w:after="0" w:before="0" w:line="276" w:lineRule="auto"/>
        <w:ind w:firstLine="432"/>
        <w:jc w:val="both"/>
      </w:pPr>
      <w:r>
        <w:t>They thanked her and drifted toward the dining room talking of breakfast, the diamonds throwing their little lights, and the moment their backs were turned the warmth drained out of Fiona's face again.</w:t>
      </w:r>
    </w:p>
    <w:p>
      <w:pPr>
        <w:spacing w:after="0" w:before="0" w:line="276" w:lineRule="auto"/>
        <w:ind w:firstLine="432"/>
        <w:jc w:val="both"/>
      </w:pPr>
      <w:r>
        <w:t>I understood one thing then. The Worthingtons were the kind of guests every innkeeper hopes for, the kind who took the best room by the week, tipped the staff generously and asked, sincerely, who made the quilts. Whatever was wrong with Fiona, their extra week was the one solid plank under her feet.</w:t>
      </w:r>
    </w:p>
    <w:p>
      <w:pPr>
        <w:spacing w:after="0" w:before="0" w:line="276" w:lineRule="auto"/>
        <w:ind w:firstLine="432"/>
        <w:jc w:val="both"/>
      </w:pPr>
      <w:r>
        <w:t>"Fiona," I said again, quieter, stepping closer, "you're worrying me. What is it?"</w:t>
      </w:r>
    </w:p>
    <w:p>
      <w:pPr>
        <w:spacing w:after="0" w:before="0" w:line="276" w:lineRule="auto"/>
        <w:ind w:firstLine="432"/>
        <w:jc w:val="both"/>
      </w:pPr>
      <w:r>
        <w:t>She opened her mouth, and I think she might have told me then, right there in the lobby, if the door hadn't opened again.</w:t>
      </w:r>
    </w:p>
    <w:p>
      <w:pPr>
        <w:spacing w:after="0" w:before="0" w:line="276" w:lineRule="auto"/>
        <w:ind w:firstLine="432"/>
        <w:jc w:val="both"/>
      </w:pPr>
      <w:r>
        <w:t>It was Sam Patel this time, backing in with a crate of iron in his arms, the porch brackets ringing dully against each other as he turned and set them down by the desk with a grunt. Sam was a big, careful man, with soot worked so far into the creases of his knuckles that I doubted soap could reach it anymore, and ordinarily he had a craftsman's easy calm. There was none of it now. He crossed to Fiona with his jaw set.</w:t>
      </w:r>
    </w:p>
    <w:p>
      <w:pPr>
        <w:spacing w:after="0" w:before="0" w:line="276" w:lineRule="auto"/>
        <w:ind w:firstLine="432"/>
        <w:jc w:val="both"/>
      </w:pPr>
      <w:r>
        <w:t>"Last of the order," he said. "The porch brackets. I'll hang them when I get an hour." Then, lower, though not nearly low enough in a quiet lobby, "Fiona. It's been three weeks now."</w:t>
      </w:r>
    </w:p>
    <w:p>
      <w:pPr>
        <w:spacing w:after="0" w:before="0" w:line="276" w:lineRule="auto"/>
        <w:ind w:firstLine="432"/>
        <w:jc w:val="both"/>
      </w:pPr>
      <w:r>
        <w:t>"I know, Sam." She wouldn't look at him.</w:t>
      </w:r>
    </w:p>
    <w:p>
      <w:pPr>
        <w:spacing w:after="0" w:before="0" w:line="276" w:lineRule="auto"/>
        <w:ind w:firstLine="432"/>
        <w:jc w:val="both"/>
      </w:pPr>
      <w:r>
        <w:t>"Twenty dollars. That's all it is. I'm not trying to embarrass you, I just—"</w:t>
      </w:r>
    </w:p>
    <w:p>
      <w:pPr>
        <w:spacing w:after="0" w:before="0" w:line="276" w:lineRule="auto"/>
        <w:ind w:firstLine="432"/>
        <w:jc w:val="both"/>
      </w:pPr>
      <w:r>
        <w:t>"I know. I'll have it Friday. I'm sorry."</w:t>
      </w:r>
    </w:p>
    <w:p>
      <w:pPr>
        <w:spacing w:after="0" w:before="0" w:line="276" w:lineRule="auto"/>
        <w:ind w:firstLine="432"/>
        <w:jc w:val="both"/>
      </w:pPr>
      <w:r>
        <w:t>Twenty dollars. I turned that over in my mind like a stone found in a shoe. It was such a small sum to put that much strain into two good people's voices. Sam wasn't a man who'd hound a friend over twenty dollars. Fiona wasn't a woman who'd let a bill go three weeks. Something underneath the both of them had come loose.</w:t>
      </w:r>
    </w:p>
    <w:p>
      <w:pPr>
        <w:spacing w:after="0" w:before="0" w:line="276" w:lineRule="auto"/>
        <w:ind w:firstLine="432"/>
        <w:jc w:val="both"/>
      </w:pPr>
      <w:r>
        <w:t>Sam nodded, not unkindly, accepting the Friday, and went back out to his truck. A man I didn't know stepped neatly into the space he'd left, as though he'd been waiting for it.</w:t>
      </w:r>
    </w:p>
    <w:p>
      <w:pPr>
        <w:spacing w:after="0" w:before="0" w:line="276" w:lineRule="auto"/>
        <w:ind w:firstLine="432"/>
        <w:jc w:val="both"/>
      </w:pPr>
      <w:r>
        <w:t>"Lovely work, that ironwork." The stranger was trim, bright-eyed and somewhere in his middle fifties, well-dressed in the slightly rumpled way of a man who travels. He had a small notebook in his hand that he made no effort to hide. He nodded after Sam. "Local smith? You can always tell local. There's a confidence to it. And this house." He turned, unhurried, to take in the lobby, the curving stair, the old plaster medallion in the center of the ceiling. "Now this is a house with a history. Family business, I'd guess. Generations of it."</w:t>
      </w:r>
    </w:p>
    <w:p>
      <w:pPr>
        <w:spacing w:after="0" w:before="0" w:line="276" w:lineRule="auto"/>
        <w:ind w:firstLine="432"/>
        <w:jc w:val="both"/>
      </w:pPr>
      <w:r>
        <w:t>"Some generations," Fiona said. The pen was back in her hand, turning.</w:t>
      </w:r>
    </w:p>
    <w:p>
      <w:pPr>
        <w:spacing w:after="0" w:before="0" w:line="276" w:lineRule="auto"/>
        <w:ind w:firstLine="432"/>
        <w:jc w:val="both"/>
      </w:pPr>
      <w:r>
        <w:t>"It's the histories that interest me. Always have." He said it to Fiona, but his eyes came round to me, and warmed, and he put out his hand. "Forgive me. Neil Carter."</w:t>
      </w:r>
    </w:p>
    <w:p>
      <w:pPr>
        <w:spacing w:after="0" w:before="0" w:line="276" w:lineRule="auto"/>
        <w:ind w:firstLine="432"/>
        <w:jc w:val="both"/>
      </w:pPr>
      <w:r>
        <w:t>"Jessica Claus." His grip was firm, quick and dry, the handshake of a man who shakes a great many hands.</w:t>
      </w:r>
    </w:p>
    <w:p>
      <w:pPr>
        <w:spacing w:after="0" w:before="0" w:line="276" w:lineRule="auto"/>
        <w:ind w:firstLine="432"/>
        <w:jc w:val="both"/>
      </w:pPr>
      <w:r>
        <w:t>"Claus." He smiled, and it was a good smile, easy and practiced, but I trusted it about as far as I could have thrown the fire screen. "Then you're the famous Mrs. Claus. How perfectly wonderful. I'd heard, of course, one hears, but I didn't quite believe it till now." He leaned in a fraction, confiding. "Tell me. The old families here, the Blackburns and the rest, are their things still about the town? Heirlooms, furniture, jewelry, that sort of thing? I'm tracing a piece, as it happens. A brooch."</w:t>
      </w:r>
    </w:p>
    <w:p>
      <w:pPr>
        <w:spacing w:after="0" w:before="0" w:line="276" w:lineRule="auto"/>
        <w:ind w:firstLine="432"/>
        <w:jc w:val="both"/>
      </w:pPr>
      <w:r>
        <w:t>He set the word brooch down between us like a fisherman laying a fly on the water, lightly, with great care, and watched to see what rose.</w:t>
      </w:r>
    </w:p>
    <w:p>
      <w:pPr>
        <w:spacing w:after="0" w:before="0" w:line="276" w:lineRule="auto"/>
        <w:ind w:firstLine="432"/>
        <w:jc w:val="both"/>
      </w:pPr>
      <w:r>
        <w:t>Beside him, Fiona had gone the color of the plaster medallion overhead.</w:t>
      </w:r>
    </w:p>
    <w:p>
      <w:pPr>
        <w:spacing w:after="0" w:before="0" w:line="276" w:lineRule="auto"/>
        <w:ind w:firstLine="432"/>
        <w:jc w:val="both"/>
      </w:pPr>
      <w:r>
        <w:t>"I really must see to the dining room," she said, in a rush, and she was gone through the swinging door before either of us could say a word, leaving the pie basket on the desk and the question hanging in the air behind her.</w:t>
      </w:r>
    </w:p>
    <w:p>
      <w:pPr>
        <w:spacing w:after="0" w:before="0" w:line="276" w:lineRule="auto"/>
        <w:ind w:firstLine="432"/>
        <w:jc w:val="both"/>
      </w:pPr>
      <w:r>
        <w:t>Neil Carter watched the door swing shut with frank, unhurried interest. Then he turned the smile back on me, undimmed.</w:t>
      </w:r>
    </w:p>
    <w:p>
      <w:pPr>
        <w:spacing w:after="0" w:before="0" w:line="276" w:lineRule="auto"/>
        <w:ind w:firstLine="432"/>
        <w:jc w:val="both"/>
      </w:pPr>
      <w:r>
        <w:t>"Skittish, your friend."</w:t>
      </w:r>
    </w:p>
    <w:p>
      <w:pPr>
        <w:spacing w:after="0" w:before="0" w:line="276" w:lineRule="auto"/>
        <w:ind w:firstLine="432"/>
        <w:jc w:val="both"/>
      </w:pPr>
      <w:r>
        <w:t>"Busy," I said. "It's the festival. It's a great deal of work for one woman."</w:t>
      </w:r>
    </w:p>
    <w:p>
      <w:pPr>
        <w:spacing w:after="0" w:before="0" w:line="276" w:lineRule="auto"/>
        <w:ind w:firstLine="432"/>
        <w:jc w:val="both"/>
      </w:pPr>
      <w:r>
        <w:t>"Of course. Of course it is." He clicked his pen, tucked it into his breast pocket and gave me a small nod. "Well. A real pleasure, Mrs. Claus. I expect I'll see you about. It's that sort of town, isn't it. Everyone sees everyone." And he wandered off toward the stairs with his hands in his pockets, looking up at the plaster medallion as he went.</w:t>
      </w:r>
    </w:p>
    <w:p>
      <w:pPr>
        <w:spacing w:after="0" w:before="0" w:line="276" w:lineRule="auto"/>
        <w:ind w:firstLine="432"/>
        <w:jc w:val="both"/>
      </w:pPr>
      <w:r>
        <w:t>I collected Pip, who in the interval had worked her way across the lobby to a low table by the stairs and the great glittering centerpiece on it, a cut-crystal bowl of glass fruit that threw rainbows when the fire caught it. She stood with her beak about an inch from a glass pear, vibrating slightly with want.</w:t>
      </w:r>
    </w:p>
    <w:p>
      <w:pPr>
        <w:spacing w:after="0" w:before="0" w:line="276" w:lineRule="auto"/>
        <w:ind w:firstLine="432"/>
        <w:jc w:val="both"/>
      </w:pPr>
      <w:r>
        <w:t>"No," I told her. "Absolutely not. That is not a sardine, it has never been a sardine, and I will not have you eating Fiona's pear in front of the paying guests."</w:t>
      </w:r>
    </w:p>
    <w:p>
      <w:pPr>
        <w:spacing w:after="0" w:before="0" w:line="276" w:lineRule="auto"/>
        <w:ind w:firstLine="432"/>
        <w:jc w:val="both"/>
      </w:pPr>
      <w:r>
        <w:t>She gave me a look of profound and ancient betrayal. Then, because she was not above spite, she bumped the table with her shoulder on the way past. The whole crystal arrangement swayed. Half a dozen guests drew in a breath at once, the older woman by the fire half rose from her chair, and the bowl settled back into place. I got the two of us out the front door and onto the porch before my disgraceful penguin could finish what she'd started.</w:t>
      </w:r>
    </w:p>
    <w:p>
      <w:pPr>
        <w:spacing w:after="0" w:before="0" w:line="276" w:lineRule="auto"/>
        <w:ind w:firstLine="432"/>
        <w:jc w:val="both"/>
      </w:pPr>
      <w:r>
        <w:t>Outside, the cold was a relief after the close warm worry of the lobby. I stood a moment at the porch rail and let it clear my head. Down on the green, men on ladders were stringing the festival lights between the lampposts, calling to each other. A dog was barking somewhere over toward the park, and the train gave its far-off whistle as it pulled into the station. All of it was so ordinary that the wrongness in Fiona's face seemed for a moment like something I'd imagined.</w:t>
      </w:r>
    </w:p>
    <w:p>
      <w:pPr>
        <w:spacing w:after="0" w:before="0" w:line="276" w:lineRule="auto"/>
        <w:ind w:firstLine="432"/>
        <w:jc w:val="both"/>
      </w:pPr>
      <w:r>
        <w:t>I went down the steps, and as I turned at the bottom to look back at the inn, the nearest string of orange festival lights along its eaves flickered.</w:t>
      </w:r>
    </w:p>
    <w:p>
      <w:pPr>
        <w:spacing w:after="0" w:before="0" w:line="276" w:lineRule="auto"/>
        <w:ind w:firstLine="432"/>
        <w:jc w:val="both"/>
      </w:pPr>
      <w:r>
        <w:t>Just for a breath. The hard pumpkin-orange of them softened, warmed and went gold, the deep steady gold of a candle in a window, the whole strand at once, every bulb. I blinked, and it was orange again, buzzing faintly with the buzz of cheap festival lights.</w:t>
      </w:r>
    </w:p>
    <w:p>
      <w:pPr>
        <w:spacing w:after="0" w:before="0" w:line="276" w:lineRule="auto"/>
        <w:ind w:firstLine="432"/>
        <w:jc w:val="both"/>
      </w:pPr>
      <w:r>
        <w:t>I looked down at Pip. Pip was looking up at the lights, her head tilted.</w:t>
      </w:r>
    </w:p>
    <w:p>
      <w:pPr>
        <w:spacing w:after="0" w:before="0" w:line="276" w:lineRule="auto"/>
        <w:ind w:firstLine="432"/>
        <w:jc w:val="both"/>
      </w:pPr>
      <w:r>
        <w:t>"You saw that too," I said.</w:t>
      </w:r>
    </w:p>
    <w:p>
      <w:pPr>
        <w:spacing w:after="0" w:before="0" w:line="276" w:lineRule="auto"/>
        <w:ind w:firstLine="432"/>
        <w:jc w:val="both"/>
      </w:pPr>
      <w:r>
        <w:t>She chirped.</w:t>
      </w:r>
    </w:p>
    <w:p>
      <w:pPr>
        <w:spacing w:after="0" w:before="0" w:line="276" w:lineRule="auto"/>
        <w:ind w:firstLine="432"/>
        <w:jc w:val="both"/>
      </w:pPr>
      <w:r>
        <w:t>It was nothing. A loose wire. A trick of the cold on tired eyes. I told myself so all the way back up Evergreen Avenue, past the bakery where the morning's bread was scenting the whole block, past the green with its half-strung lights, past the Gazette's newspaper-reading skeleton. A loose wire. That was all.</w:t>
      </w:r>
    </w:p>
    <w:p>
      <w:pPr>
        <w:spacing w:after="0" w:before="0" w:line="276" w:lineRule="auto"/>
        <w:ind w:firstLine="432"/>
        <w:jc w:val="both"/>
      </w:pPr>
      <w:r>
        <w:t>But I had lived a long time alongside the magic of Christmas, and I knew what it was like when it stirred. I'd felt it in Frost Falls for days now, an edge in the air like the turn in the weather before the sky shows it.</w:t>
      </w:r>
    </w:p>
    <w:p>
      <w:pPr>
        <w:spacing w:after="0" w:before="0" w:line="276" w:lineRule="auto"/>
        <w:ind w:firstLine="432"/>
        <w:jc w:val="both"/>
      </w:pPr>
      <w:r>
        <w:t>And something was wrong with my friend, badly wrong, wrong enough to put shadows under her eyes and a watching look in her face. It had to do with a brooch. And a stranger with a good smile and a notebook had come to a small town to ask about exactly that.</w:t>
      </w:r>
    </w:p>
    <w:p>
      <w:pPr>
        <w:spacing w:after="0" w:before="0" w:line="276" w:lineRule="auto"/>
        <w:ind w:firstLine="432"/>
        <w:jc w:val="both"/>
      </w:pPr>
      <w:r>
        <w:t>"Come on," I said to Pip. "Let's go home and think this through. And no, you're not having a sardine for not eating the pear."</w:t>
      </w:r>
    </w:p>
    <w:p>
      <w:pPr>
        <w:spacing w:after="0" w:before="0" w:line="276" w:lineRule="auto"/>
        <w:ind w:firstLine="432"/>
        <w:jc w:val="both"/>
      </w:pPr>
      <w:r>
        <w:t>She chirped, unrepentant. We went home through the gold-cold morning, and I did not turn to look back at the inn's eaves, though part of me wanted to see whether the lights there were still orange or had gone quietly gold again while my back was turned.</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pgNumType w:start="1"/>
          <w:cols w:space="708"/>
          <w:titlePg/>
          <w:docGrid w:linePitch="360"/>
        </w:sectPr>
      </w:pPr>
    </w:p>
    <w:p>
      <w:pPr>
        <w:pStyle w:val="Heading1"/>
      </w:pPr>
      <w:bookmarkStart w:id="12" w:name="ch2"/>
      <w:r>
        <w:t xml:space="preserve">Chapter 2</w:t>
      </w:r>
      <w:bookmarkEnd w:id="12"/>
    </w:p>
    <w:p>
      <w:pPr>
        <w:spacing w:after="0" w:before="0" w:line="276" w:lineRule="auto"/>
        <w:jc w:val="both"/>
      </w:pPr>
      <w:r>
        <w:t>The call came the next morning while I had my hands deep in pie crust, and I knew it was bad before I'd even got them dried, because the telephone in our cottage almost never rang. People came to the door, mostly, or sent a child with a note, or caught you at the market. When the phone did ring it was usually Olivia, wanting to know whether I'd seen the new merino that came in, or Martha, reminding me which afternoon the circle was meeting. So when it rang at half past eight on a gray morning, shrill in the quiet kitchen, my stomach tightened before I'd crossed the floor.</w:t>
      </w:r>
    </w:p>
    <w:p>
      <w:pPr>
        <w:spacing w:after="0" w:before="0" w:line="276" w:lineRule="auto"/>
        <w:ind w:firstLine="432"/>
        <w:jc w:val="both"/>
      </w:pPr>
      <w:r>
        <w:t>Pip looked up from her spot by the window, her head tilting at the sound.</w:t>
      </w:r>
    </w:p>
    <w:p>
      <w:pPr>
        <w:spacing w:after="0" w:before="0" w:line="276" w:lineRule="auto"/>
        <w:ind w:firstLine="432"/>
        <w:jc w:val="both"/>
      </w:pPr>
      <w:r>
        <w:t>"Hello?" I cradled the receiver against my shoulder, wiping flour from my hands onto my apron.</w:t>
      </w:r>
    </w:p>
    <w:p>
      <w:pPr>
        <w:spacing w:after="0" w:before="0" w:line="276" w:lineRule="auto"/>
        <w:ind w:firstLine="432"/>
        <w:jc w:val="both"/>
      </w:pPr>
      <w:r>
        <w:t>"Jessica?" Fiona's voice was thin and pulled tight as wire. Under it I could hear her breathing wrong, quick and shallow. "Could you come? To the inn. Now, if you can manage it. Please."</w:t>
      </w:r>
    </w:p>
    <w:p>
      <w:pPr>
        <w:spacing w:after="0" w:before="0" w:line="276" w:lineRule="auto"/>
        <w:ind w:firstLine="432"/>
        <w:jc w:val="both"/>
      </w:pPr>
      <w:r>
        <w:t>"I'm coming." I was already untying the apron one-handed. "Are you hurt? Is someone hurt?"</w:t>
      </w:r>
    </w:p>
    <w:p>
      <w:pPr>
        <w:spacing w:after="0" w:before="0" w:line="276" w:lineRule="auto"/>
        <w:ind w:firstLine="432"/>
        <w:jc w:val="both"/>
      </w:pPr>
      <w:r>
        <w:t>"No. No, nothing like that. I just..." A breath. "I can't say it on the telephone. Please, Jessica. I need you. I need a friend."</w:t>
      </w:r>
    </w:p>
    <w:p>
      <w:pPr>
        <w:spacing w:after="0" w:before="0" w:line="276" w:lineRule="auto"/>
        <w:ind w:firstLine="432"/>
        <w:jc w:val="both"/>
      </w:pPr>
      <w:r>
        <w:t>"Then you have one, and she's on her way," I said. "Put the kettle on and sit down. I'll be ten minutes."</w:t>
      </w:r>
    </w:p>
    <w:p>
      <w:pPr>
        <w:spacing w:after="0" w:before="0" w:line="276" w:lineRule="auto"/>
        <w:ind w:firstLine="432"/>
        <w:jc w:val="both"/>
      </w:pPr>
      <w:r>
        <w:t>I covered the unrolled crust with a damp cloth so it wouldn't dry out and took my coat off its hook by the door. Pip was there before I'd got the first button done, waddling in a tight anxious circle.</w:t>
      </w:r>
    </w:p>
    <w:p>
      <w:pPr>
        <w:spacing w:after="0" w:before="0" w:line="276" w:lineRule="auto"/>
        <w:ind w:firstLine="432"/>
        <w:jc w:val="both"/>
      </w:pPr>
      <w:r>
        <w:t>"Yes, you too," I told her. "Come on, then. Fiona needs us."</w:t>
      </w:r>
    </w:p>
    <w:p>
      <w:pPr>
        <w:spacing w:after="0" w:before="0" w:line="276" w:lineRule="auto"/>
        <w:ind w:firstLine="432"/>
        <w:jc w:val="both"/>
      </w:pPr>
      <w:r>
        <w:t>The morning had turned hard overnight. The puddles in the lane were skinned with ice that crackled under my boots, and the dry leaves had gone stiff and silver with frost. The smell of woodsmoke from the chimneys along Evergreen hung low in the still cold air. The town was barely awake. Most of the shops were still dark, their festival pumpkins on the stoops, and our footsteps echoed on the empty sidewalk.</w:t>
      </w:r>
    </w:p>
    <w:p>
      <w:pPr>
        <w:spacing w:after="0" w:before="0" w:line="276" w:lineRule="auto"/>
        <w:ind w:firstLine="432"/>
        <w:jc w:val="both"/>
      </w:pPr>
      <w:r>
        <w:t>The Winter Wonderland Inn came into view as we rounded toward the green, its gray-green front and its wreath with the gold ribbon all exactly as they'd been the day before, and yet the whole place looked different to me now, changed by nothing but my knowing there was trouble inside it. The wreath caught the early light. The windows were dark but for one.</w:t>
      </w:r>
    </w:p>
    <w:p>
      <w:pPr>
        <w:spacing w:after="0" w:before="0" w:line="276" w:lineRule="auto"/>
        <w:ind w:firstLine="432"/>
        <w:jc w:val="both"/>
      </w:pPr>
      <w:r>
        <w:t>I pushed open the heavy front door, and the familiar creak of it sounded too loud in the hushed lobby. The fire was lit, but only just, and there were no other guests about yet, only the older woman from the day before, in the same chair by the fire with the same paperback. She looked up at me over her reading glasses with the frank curiosity of a person who had nothing to do but watch the lobby, and her eyes followed me the whole way across the room. I have never liked being watched in a place that ought to be friendly, and I liked it less that morning.</w:t>
      </w:r>
    </w:p>
    <w:p>
      <w:pPr>
        <w:spacing w:after="0" w:before="0" w:line="276" w:lineRule="auto"/>
        <w:ind w:firstLine="432"/>
        <w:jc w:val="both"/>
      </w:pPr>
      <w:r>
        <w:t>Fiona appeared from a side door before I'd got halfway, her face drawn and pale, her cardigan buttoned right today but everything else about her wrong. She took my arm with a cold hand and drew me through into the little sitting room off the lobby, the one she kept for private conversations and afternoon tea with friends. She shut the door behind us, and the muffled sounds of the waking inn fell away. The grandfather clock in the corner ticked. It was the loudest thing in the room.</w:t>
      </w:r>
    </w:p>
    <w:p>
      <w:pPr>
        <w:spacing w:after="0" w:before="0" w:line="276" w:lineRule="auto"/>
        <w:ind w:firstLine="432"/>
        <w:jc w:val="both"/>
      </w:pPr>
      <w:r>
        <w:t>Pip settled herself at my feet, her dark eyes going to Fiona and staying there.</w:t>
      </w:r>
    </w:p>
    <w:p>
      <w:pPr>
        <w:spacing w:after="0" w:before="0" w:line="276" w:lineRule="auto"/>
        <w:ind w:firstLine="432"/>
        <w:jc w:val="both"/>
      </w:pPr>
      <w:r>
        <w:t>"Sit," I said gently. "And tell me. Whatever it is, you don't have to hold it by yourself one more minute. That's why I'm here."</w:t>
      </w:r>
    </w:p>
    <w:p>
      <w:pPr>
        <w:spacing w:after="0" w:before="0" w:line="276" w:lineRule="auto"/>
        <w:ind w:firstLine="432"/>
        <w:jc w:val="both"/>
      </w:pPr>
      <w:r>
        <w:t>She didn't sit. She went instead to the small writing desk in the corner and opened the top drawer with hands that wouldn't quite do what she asked of them, fumbling at the little brass pull. She took out two things and held them out to me without a word. A folded sheet of paper. An old photograph, brown and soft with age at the corners.</w:t>
      </w:r>
    </w:p>
    <w:p>
      <w:pPr>
        <w:spacing w:after="0" w:before="0" w:line="276" w:lineRule="auto"/>
        <w:ind w:firstLine="432"/>
        <w:jc w:val="both"/>
      </w:pPr>
      <w:r>
        <w:t>I took them and unfolded the paper first. It was the worse of the two.</w:t>
      </w:r>
    </w:p>
    <w:p>
      <w:pPr>
        <w:spacing w:after="0" w:before="0" w:line="276" w:lineRule="auto"/>
        <w:ind w:firstLine="432"/>
        <w:jc w:val="both"/>
      </w:pPr>
      <w:r>
        <w:t xml:space="preserve">It was a note. The handwriting was deliberately bad, all uneven slants and broken letters, the careful clumsiness a person makes when they are working hard to disguise their hand. The sum was the first thing I saw, because whoever had written it had wanted the sum to be the first thing anyone saw. Five hundred thousand dollars. And below it, in that same labored scrawl, the rest of it. </w:t>
      </w:r>
      <w:r>
        <w:rPr>
          <w:i/>
        </w:rPr>
        <w:t>I know how your family came by this inn. I know about the brooch your great-grandmother took from the Blackburns, the one with the sapphire at its heart, and the shop in Ridgeline where she sold it to buy this place. Pay, or the whole town learns the truth. Leave the money beneath the inn's front steps. Take down the gold ribbon on the wreath and put up a red one in its place, so I'll know the money is there.</w:t>
      </w:r>
    </w:p>
    <w:p>
      <w:pPr>
        <w:spacing w:after="0" w:before="0" w:line="276" w:lineRule="auto"/>
        <w:ind w:firstLine="432"/>
        <w:jc w:val="both"/>
      </w:pPr>
      <w:r>
        <w:t>I read it through twice. The grandfather clock ticked. Something in the wording snagged at me. The sapphire at its heart. An odd, soft, almost tender way for a blackmailer to name a stolen stone, like a phrase lifted out of a book. I let it go. I had larger things in front of me just then than a stranger's turn of phrase.</w:t>
      </w:r>
    </w:p>
    <w:p>
      <w:pPr>
        <w:spacing w:after="0" w:before="0" w:line="276" w:lineRule="auto"/>
        <w:ind w:firstLine="432"/>
        <w:jc w:val="both"/>
      </w:pPr>
      <w:r>
        <w:t>"Fiona," I said, and my voice came out hushed. "This is blackmail."</w:t>
      </w:r>
    </w:p>
    <w:p>
      <w:pPr>
        <w:spacing w:after="0" w:before="0" w:line="276" w:lineRule="auto"/>
        <w:ind w:firstLine="432"/>
        <w:jc w:val="both"/>
      </w:pPr>
      <w:r>
        <w:t>"I know what it is." She sat down then, all at once, dropping into the armchair across from me as though her strings had been cut. "I've read it three hundred times. I know exactly what it is." She pressed her knuckles to her mouth for a moment, steadying herself. "Look at the photograph. Then you'll understand the rest."</w:t>
      </w:r>
    </w:p>
    <w:p>
      <w:pPr>
        <w:spacing w:after="0" w:before="0" w:line="276" w:lineRule="auto"/>
        <w:ind w:firstLine="432"/>
        <w:jc w:val="both"/>
      </w:pPr>
      <w:r>
        <w:t>I looked. The photograph showed a woman in the clothes of a hundred years ago, slim and serious, her dark hair waved close to her head in the style of the twenties, her chin lifted, her eyes meeting the camera straight on with something in them that wasn't quite a smile and wasn't quite defiance but was close kin to both. She wore a high-necked dress, and at her throat, pinned just below the collar, was a brooch. Even in the soft brown image you could see it was a fine piece, gold worked in an intricate setting around a single large stone that the old film had caught as a pale gray glow.</w:t>
      </w:r>
    </w:p>
    <w:p>
      <w:pPr>
        <w:spacing w:after="0" w:before="0" w:line="276" w:lineRule="auto"/>
        <w:ind w:firstLine="432"/>
        <w:jc w:val="both"/>
      </w:pPr>
      <w:r>
        <w:t>"Is this your great-grandmother?" I asked. "Constance?"</w:t>
      </w:r>
    </w:p>
    <w:p>
      <w:pPr>
        <w:spacing w:after="0" w:before="0" w:line="276" w:lineRule="auto"/>
        <w:ind w:firstLine="432"/>
        <w:jc w:val="both"/>
      </w:pPr>
      <w:r>
        <w:t>"No." Fiona's voice caught. "No, that's a Blackburn. One of the old Blackburns, back when they had all the money in the county. I don't even know her name." She touched the brown edge of the photograph. "Constance kept it all those years. I think it was the brooch she couldn't let go of, not the woman. But the brooch she's wearing." She pressed her hand flat against her chest, as though it hurt her there. "The brooch is ours, Jessica. That's what they're holding over me. That brooch."</w:t>
      </w:r>
    </w:p>
    <w:p>
      <w:pPr>
        <w:spacing w:after="0" w:before="0" w:line="276" w:lineRule="auto"/>
        <w:ind w:firstLine="432"/>
        <w:jc w:val="both"/>
      </w:pPr>
      <w:r>
        <w:t>I waited. This wasn't the moment for questions. So I held the photograph and waited. After a moment, looking at her hands and not at me, Fiona told me the whole of it.</w:t>
      </w:r>
    </w:p>
    <w:p>
      <w:pPr>
        <w:spacing w:after="0" w:before="0" w:line="276" w:lineRule="auto"/>
        <w:ind w:firstLine="432"/>
        <w:jc w:val="both"/>
      </w:pPr>
      <w:r>
        <w:t>"In 1924, my great-grandmother, Constance Okafor, worked as a maid for the Blackburns," she said. "She was young. Nineteen, maybe twenty. They were the richest family in Frost Falls then, the richest for fifty miles, and she cleaned their rooms, laid their fires and dusted their things, that brooch included, day after day." She drew a breath that shook. "And one winter, Constance took it. She stole it, Jessica. That brooch, right off the dressing table, or out of its box, I don't know exactly how. And she carried it out of that house and she never went back."</w:t>
      </w:r>
    </w:p>
    <w:p>
      <w:pPr>
        <w:spacing w:after="0" w:before="0" w:line="276" w:lineRule="auto"/>
        <w:ind w:firstLine="432"/>
        <w:jc w:val="both"/>
      </w:pPr>
      <w:r>
        <w:t>I kept silent, letting her go on, though my mind was already beginning, quietly, to work.</w:t>
      </w:r>
    </w:p>
    <w:p>
      <w:pPr>
        <w:spacing w:after="0" w:before="0" w:line="276" w:lineRule="auto"/>
        <w:ind w:firstLine="432"/>
        <w:jc w:val="both"/>
      </w:pPr>
      <w:r>
        <w:t>"She took it two towns over, to Ridgeline, to a pawnshop there, and she sold it. And with the money." Fiona's voice cracked clean across the middle. "With the money she bought this inn. This one. The Winter Wonderland Inn. That's how my family came to own it. That's the foundation the whole thing stands on. A hundred years of Christmases and weddings, Sunday breakfasts, travelers in out of the snow, and underneath all of it, holding it up, a brooch that a frightened girl stole from the people she worked for."</w:t>
      </w:r>
    </w:p>
    <w:p>
      <w:pPr>
        <w:spacing w:after="0" w:before="0" w:line="276" w:lineRule="auto"/>
        <w:ind w:firstLine="432"/>
        <w:jc w:val="both"/>
      </w:pPr>
      <w:r>
        <w:t>The weight of it settled over the little room. I sat with the photograph in one hand and the note in the other and tried to take it in. The inn, where half the town had celebrated something at one time or another, built on a theft a century gone.</w:t>
      </w:r>
    </w:p>
    <w:p>
      <w:pPr>
        <w:spacing w:after="0" w:before="0" w:line="276" w:lineRule="auto"/>
        <w:ind w:firstLine="432"/>
        <w:jc w:val="both"/>
      </w:pPr>
      <w:r>
        <w:t>"How long have you known?" I asked.</w:t>
      </w:r>
    </w:p>
    <w:p>
      <w:pPr>
        <w:spacing w:after="0" w:before="0" w:line="276" w:lineRule="auto"/>
        <w:ind w:firstLine="432"/>
        <w:jc w:val="both"/>
      </w:pPr>
      <w:r>
        <w:t xml:space="preserve">"Years." She wiped at her eyes with the back of her hand, a child's gesture. "I found it after my mother passed. There was a trunk in the attic, an old steamer trunk, locked, and the key was in my mother's things with a tag on it in her writing that just said </w:t>
      </w:r>
      <w:r>
        <w:rPr>
          <w:i/>
        </w:rPr>
        <w:t>do not lose</w:t>
      </w:r>
      <w:r>
        <w:t>. So of course I opened it." A small broken laugh. "Letters. A pawn receipt, the real one, from the shop in Ridgeline, with the date and the amount. A few other things. All of it folded up small and tucked into the corners, like something you can't bear to throw away and can't bear to look at either. My mother knew. Her mother knew. And now I know. And not one of us ever told a living soul." She looked up at me, and her eyes were raw. "Who could I tell? How do you tell anyone a thing like that? How would they look at me, at the inn, if they knew?"</w:t>
      </w:r>
    </w:p>
    <w:p>
      <w:pPr>
        <w:spacing w:after="0" w:before="0" w:line="276" w:lineRule="auto"/>
        <w:ind w:firstLine="432"/>
        <w:jc w:val="both"/>
      </w:pPr>
      <w:r>
        <w:t>I leaned forward and put my hand over her cold one. "Fiona. Listen to me. What your great-grandmother did or didn't do, a hundred years ago, in a hard winter we can't begin to imagine, that is not who you are. You have poured your whole heart into this place and this town. That's what people see. That's what's true about you."</w:t>
      </w:r>
    </w:p>
    <w:p>
      <w:pPr>
        <w:spacing w:after="0" w:before="0" w:line="276" w:lineRule="auto"/>
        <w:ind w:firstLine="432"/>
        <w:jc w:val="both"/>
      </w:pPr>
      <w:r>
        <w:t>"But don't you see?" She shook her head, anguished. "It doesn't matter what's true about me. It only matters what they can say. If this gets out, it ruins everything. The inn's name. My family's name. A hundred years of work, gone, over a girl I never met and a thing I never did." She gestured at the note. "And now somebody knows. Somebody knows, Jessica, and I don't understand how, because I have that trunk locked in the attic and I am the only person alive who has ever opened it. The only one. So how?"</w:t>
      </w:r>
    </w:p>
    <w:p>
      <w:pPr>
        <w:spacing w:after="0" w:before="0" w:line="276" w:lineRule="auto"/>
        <w:ind w:firstLine="432"/>
        <w:jc w:val="both"/>
      </w:pPr>
      <w:r>
        <w:t>That landed in me and stayed.</w:t>
      </w:r>
    </w:p>
    <w:p>
      <w:pPr>
        <w:spacing w:after="0" w:before="0" w:line="276" w:lineRule="auto"/>
        <w:ind w:firstLine="432"/>
        <w:jc w:val="both"/>
      </w:pPr>
      <w:r>
        <w:t>I picked the note back up and read it again, more carefully this time, and as I brought it close to read the cramped scrawl, a smell came off the paper. Faint, but there. Sharp, a little metallic, with something mineral under it. I knew it from somewhere recent and couldn't, for the life of me, catch where.</w:t>
      </w:r>
    </w:p>
    <w:p>
      <w:pPr>
        <w:spacing w:after="0" w:before="0" w:line="276" w:lineRule="auto"/>
        <w:ind w:firstLine="432"/>
        <w:jc w:val="both"/>
      </w:pPr>
      <w:r>
        <w:t>"Fiona," I said slowly, lowering the note. "Read it again. It names the sapphire. The sapphire at its heart, those very words. And it names Ridgeline, where she sold it." I turned the photograph toward her, my finger near the pale glow of the gem at the woman's throat. "Have you ever told anyone those two things? That she sold it in Ridgeline? That the stone was a sapphire?"</w:t>
      </w:r>
    </w:p>
    <w:p>
      <w:pPr>
        <w:spacing w:after="0" w:before="0" w:line="276" w:lineRule="auto"/>
        <w:ind w:firstLine="432"/>
        <w:jc w:val="both"/>
      </w:pPr>
      <w:r>
        <w:t>"Never." She shook her head hard, certain. "Never, I swear to you. Where she sold it isn't written anywhere I know of but on the receipt in my trunk. And that it was a sapphire, that's only in the old letters, and those are in the trunk too. Locked. Untouched."</w:t>
      </w:r>
    </w:p>
    <w:p>
      <w:pPr>
        <w:spacing w:after="0" w:before="0" w:line="276" w:lineRule="auto"/>
        <w:ind w:firstLine="432"/>
        <w:jc w:val="both"/>
      </w:pPr>
      <w:r>
        <w:t>"Then think with me a moment," I said, "because this matters more than anything. Whoever wrote this note knows what was in that locked trunk. And there are only two ways a person comes to know what's in a locked trunk that only you have opened. Either they have somehow been into your trunk, which you tell me is impossible." I held up a finger. "Or they have come at the same secret from the other side. The Blackburns' side. Because the Blackburns lost a brooch in 1924, didn't they. A family like that, they'd have written it down. A letter, a household account, a note to the insurance man, something. Their version of the story exists somewhere, separate from yours."</w:t>
      </w:r>
    </w:p>
    <w:p>
      <w:pPr>
        <w:spacing w:after="0" w:before="0" w:line="276" w:lineRule="auto"/>
        <w:ind w:firstLine="432"/>
        <w:jc w:val="both"/>
      </w:pPr>
      <w:r>
        <w:t>Fiona had gone still, watching my face. "The Blackburns' papers," she said faintly.</w:t>
      </w:r>
    </w:p>
    <w:p>
      <w:pPr>
        <w:spacing w:after="0" w:before="0" w:line="276" w:lineRule="auto"/>
        <w:ind w:firstLine="432"/>
        <w:jc w:val="both"/>
      </w:pPr>
      <w:r>
        <w:t>"Where does the old paper of this town end up, Fiona? In the end? When the families that owned it are gone or don't want it underfoot?"</w:t>
      </w:r>
    </w:p>
    <w:p>
      <w:pPr>
        <w:spacing w:after="0" w:before="0" w:line="276" w:lineRule="auto"/>
        <w:ind w:firstLine="432"/>
        <w:jc w:val="both"/>
      </w:pPr>
      <w:r>
        <w:t>"The Historical Society." She said it almost in a whisper. "Theo's got boxes of Blackburn things. He's had them for years. He's been in that archive day and night getting ready for the exhibit." Her hand crept to her chest again. "Oh, but Jessica. No. Not Theo. I won't believe Theo would do this. He brings cocoa to the children. He cried at the founders' day reading two years ago. Not Theo."</w:t>
      </w:r>
    </w:p>
    <w:p>
      <w:pPr>
        <w:spacing w:after="0" w:before="0" w:line="276" w:lineRule="auto"/>
        <w:ind w:firstLine="432"/>
        <w:jc w:val="both"/>
      </w:pPr>
      <w:r>
        <w:t>"I'm not asking you to believe anything about anyone yet," I said gently. "I'm only asking where the knowing could have come from. And there are two places, and one of them is a trunk that only you can open. That's not an accusation." I folded the note along its worn creases, carefully, and looked at her. "May I keep these? The note and the photograph both. The note might tell us more than its writer meant it to."</w:t>
      </w:r>
    </w:p>
    <w:p>
      <w:pPr>
        <w:spacing w:after="0" w:before="0" w:line="276" w:lineRule="auto"/>
        <w:ind w:firstLine="432"/>
        <w:jc w:val="both"/>
      </w:pPr>
      <w:r>
        <w:t>"Take them." She let out a breath that was almost a laugh, the worn-through kind that has no laughter left in it. "Take them, and please, Jessica, please make it stop. I've been lying awake every night doing sums in the dark. I don't have it. Five hundred thousand dollars. I don't have a tenth of it. I've got an inn full of love, a stack of bills in the office drawer and the Worthingtons' good week. That's all I have in this world."</w:t>
      </w:r>
    </w:p>
    <w:p>
      <w:pPr>
        <w:spacing w:after="0" w:before="0" w:line="276" w:lineRule="auto"/>
        <w:ind w:firstLine="432"/>
        <w:jc w:val="both"/>
      </w:pPr>
      <w:r>
        <w:t>Pip, who had sat quiet through all of it pressed against my ankle, got up then and crossed the little room to Fiona and leaned her small warm weight against Fiona's leg.</w:t>
      </w:r>
    </w:p>
    <w:p>
      <w:pPr>
        <w:spacing w:after="0" w:before="0" w:line="276" w:lineRule="auto"/>
        <w:ind w:firstLine="432"/>
        <w:jc w:val="both"/>
      </w:pPr>
      <w:r>
        <w:t>Fiona looked down, startled. Then she reached a shaking hand to stroke the sleek dark head, and her face eased by a hair's breadth.</w:t>
      </w:r>
    </w:p>
    <w:p>
      <w:pPr>
        <w:spacing w:after="0" w:before="0" w:line="276" w:lineRule="auto"/>
        <w:ind w:firstLine="432"/>
        <w:jc w:val="both"/>
      </w:pPr>
      <w:r>
        <w:t>"Thank you, Pip," she said, with a watery, wobbling smile.</w:t>
      </w:r>
    </w:p>
    <w:p>
      <w:pPr>
        <w:spacing w:after="0" w:before="0" w:line="276" w:lineRule="auto"/>
        <w:ind w:firstLine="432"/>
        <w:jc w:val="both"/>
      </w:pPr>
      <w:r>
        <w:t>"We'll figure this out," I said, and I meant it down to the ground. I tucked the note and the photograph carefully into the inner pocket of my coat, against my heart. "You hear me? You're not carrying this alone anymore. Not for one more day. Whatever it costs, whoever it turns out to be, you have a friend in it now, and I am very stubborn, and I have more time and patience than anyone you know."</w:t>
      </w:r>
    </w:p>
    <w:p>
      <w:pPr>
        <w:spacing w:after="0" w:before="0" w:line="276" w:lineRule="auto"/>
        <w:ind w:firstLine="432"/>
        <w:jc w:val="both"/>
      </w:pPr>
      <w:r>
        <w:t>She nodded and couldn't speak, and I let her not speak. The clock ticked, the fire settled in the lobby beyond the door, Pip leaned warm against her leg, and for a moment my friend was not alone with it.</w:t>
      </w:r>
    </w:p>
    <w:p>
      <w:pPr>
        <w:spacing w:after="0" w:before="0" w:line="276" w:lineRule="auto"/>
        <w:ind w:firstLine="432"/>
        <w:jc w:val="both"/>
      </w:pPr>
      <w:r>
        <w:t>When at last Pip and I came out of the inn, the cold took my breath, and I stood on the porch a moment with one hand pressed flat over the place where the note lay folded against my coat. A theft a hundred years old, and now a good woman couldn't sleep for it. And only two places in the world the secret could have come from, and one of them a box that only Fiona could open.</w:t>
      </w:r>
    </w:p>
    <w:p>
      <w:pPr>
        <w:spacing w:after="0" w:before="0" w:line="276" w:lineRule="auto"/>
        <w:ind w:firstLine="432"/>
        <w:jc w:val="both"/>
      </w:pPr>
      <w:r>
        <w:t>Which left the other.</w:t>
      </w:r>
    </w:p>
    <w:p>
      <w:pPr>
        <w:spacing w:after="0" w:before="0" w:line="276" w:lineRule="auto"/>
        <w:ind w:firstLine="432"/>
        <w:jc w:val="both"/>
      </w:pPr>
      <w:r>
        <w:t>"Pip," I said, going down the frost-bright steps. "We're going to the Historical Society. Not today. I want to think first, and talk to Nick. But soon. We're going to go and stand among the boxes, and we're going to find out who's been reading them."</w:t>
      </w:r>
    </w:p>
    <w:p>
      <w:pPr>
        <w:spacing w:after="0" w:before="0" w:line="276" w:lineRule="auto"/>
        <w:ind w:firstLine="432"/>
        <w:jc w:val="both"/>
      </w:pPr>
      <w:r>
        <w:t>She chirped and fell into step beside me. We went home through the waking town, and I kept my hand pressed over the note the whole way and didn't look up at the festival lights along the eaves.</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3" w:name="ch3"/>
      <w:r>
        <w:t xml:space="preserve">Chapter 3</w:t>
      </w:r>
      <w:bookmarkEnd w:id="13"/>
    </w:p>
    <w:p>
      <w:pPr>
        <w:spacing w:after="0" w:before="0" w:line="276" w:lineRule="auto"/>
        <w:jc w:val="both"/>
      </w:pPr>
      <w:r>
        <w:t>Nick had soup on when I got home, which was what Nick did when the world had gone uneasy. Other men paced, or polished things, or went quiet and chopped wood. My husband made soup. He said a problem looked smaller across a full bowl, and in several centuries of marriage I had not known him to be wrong about it.</w:t>
      </w:r>
    </w:p>
    <w:p>
      <w:pPr>
        <w:spacing w:after="0" w:before="0" w:line="276" w:lineRule="auto"/>
        <w:ind w:firstLine="432"/>
        <w:jc w:val="both"/>
      </w:pPr>
      <w:r>
        <w:t>Nick could read me from across a room. I came in stamping the cold off my boots, and he took one look at my face and didn't ask a single question. He ladled out two bowls of something with barley, carrots and the last of the autumn leeks in it, set them on the kitchen table and pulled out my chair. He waited until I'd had three spoonfuls before he so much as raised an eyebrow.</w:t>
      </w:r>
    </w:p>
    <w:p>
      <w:pPr>
        <w:spacing w:after="0" w:before="0" w:line="276" w:lineRule="auto"/>
        <w:ind w:firstLine="432"/>
        <w:jc w:val="both"/>
      </w:pPr>
      <w:r>
        <w:t>So I told him. All of it, while the soup steamed and Pip dozed by the stove with one flipper over her eyes. The phone call. The little sitting room with the loud clock. The note, the red ribbon and the cash beneath the steps. The photograph of the unnamed Blackburn woman with the brooch at her throat. Constance Okafor, nineteen or twenty in a hard winter, the theft, the pawnshop two towns over in Ridgeline, the inn bought with the money. And the locked trunk in the attic that nobody had opened but Fiona herself.</w:t>
      </w:r>
    </w:p>
    <w:p>
      <w:pPr>
        <w:spacing w:after="0" w:before="0" w:line="276" w:lineRule="auto"/>
        <w:ind w:firstLine="432"/>
        <w:jc w:val="both"/>
      </w:pPr>
      <w:r>
        <w:t>When I laid the note on the table, Pip woke. She came to the edge of the table, stretched up and pressed her beak flat against the paper. Then she went very still, as she did when she'd caught a scent and was making sure of it. Then she went back to the stove and lay down again with her back to us.</w:t>
      </w:r>
    </w:p>
    <w:p>
      <w:pPr>
        <w:spacing w:after="0" w:before="0" w:line="276" w:lineRule="auto"/>
        <w:ind w:firstLine="432"/>
        <w:jc w:val="both"/>
      </w:pPr>
      <w:r>
        <w:t>Nick listened as only Nick could, his big hands quiet around his cup, his eyes on my face. He didn't interrupt. He let me get all the way to the end of it, to Fiona's white face and the note folded against my heart, and then he was quiet a while longer, turning his cup a slow quarter-turn on the table. At last he came to the same place I had.</w:t>
      </w:r>
    </w:p>
    <w:p>
      <w:pPr>
        <w:spacing w:after="0" w:before="0" w:line="276" w:lineRule="auto"/>
        <w:ind w:firstLine="432"/>
        <w:jc w:val="both"/>
      </w:pPr>
      <w:r>
        <w:t>"So the question isn't who hates Fiona," he said. "Because nobody hates Fiona. You couldn't find a soul in this town with a bad word for her if you offered a reward. The question is who has read the Blackburn papers."</w:t>
      </w:r>
    </w:p>
    <w:p>
      <w:pPr>
        <w:spacing w:after="0" w:before="0" w:line="276" w:lineRule="auto"/>
        <w:ind w:firstLine="432"/>
        <w:jc w:val="both"/>
      </w:pPr>
      <w:r>
        <w:t>"That's where I came out too." I set my spoon down. "She's certain about the trunk, and I believe her, Nick. You'd have to believe her, if you'd seen her face. So the secret didn't leak from her side of it. It came from the other side. The Blackburns'. Their letters, their household accounts, whatever the family wrote down a hundred years ago when a brooch went missing out of the house. And where does a hundred years of Blackburn paper end up?"</w:t>
      </w:r>
    </w:p>
    <w:p>
      <w:pPr>
        <w:spacing w:after="0" w:before="0" w:line="276" w:lineRule="auto"/>
        <w:ind w:firstLine="432"/>
        <w:jc w:val="both"/>
      </w:pPr>
      <w:r>
        <w:t>"Where everything old in this town ends up." He nodded slowly. "Theo's archive. The Historical Society."</w:t>
      </w:r>
    </w:p>
    <w:p>
      <w:pPr>
        <w:spacing w:after="0" w:before="0" w:line="276" w:lineRule="auto"/>
        <w:ind w:firstLine="432"/>
        <w:jc w:val="both"/>
      </w:pPr>
      <w:r>
        <w:t>I made myself say the name out loud. "Theo. Yes."</w:t>
      </w:r>
    </w:p>
    <w:p>
      <w:pPr>
        <w:spacing w:after="0" w:before="0" w:line="276" w:lineRule="auto"/>
        <w:ind w:firstLine="432"/>
        <w:jc w:val="both"/>
      </w:pPr>
      <w:r>
        <w:t>Nick set his cup down, folded his hands and went still. It was a warm stillness, like a pond going calm. He was quiet and sad, and when he spoke again his voice was careful.</w:t>
      </w:r>
    </w:p>
    <w:p>
      <w:pPr>
        <w:spacing w:after="0" w:before="0" w:line="276" w:lineRule="auto"/>
        <w:ind w:firstLine="432"/>
        <w:jc w:val="both"/>
      </w:pPr>
      <w:r>
        <w:t>"Theo Hussein," he said, "is one of the kindest men in Frost Falls. You know that as well as I do. He nearly wept when we let him photograph the old workshop sled for his collection. He brings cocoa to the children's reading hour on Saturdays, the good cocoa, with the little marshmallows, out of his own pocket, because he says the children of Frost Falls ought to grow up knowing where they come from." He looked at me. "I'm not saying that to argue with you. I'm saying it because it's true, and because you'll need to hold it true the whole way through whatever this is, or you'll do it badly."</w:t>
      </w:r>
    </w:p>
    <w:p>
      <w:pPr>
        <w:spacing w:after="0" w:before="0" w:line="276" w:lineRule="auto"/>
        <w:ind w:firstLine="432"/>
        <w:jc w:val="both"/>
      </w:pPr>
      <w:r>
        <w:t>"I know it's true," I said. "That's what makes it sit so cold in me."</w:t>
      </w:r>
    </w:p>
    <w:p>
      <w:pPr>
        <w:spacing w:after="0" w:before="0" w:line="276" w:lineRule="auto"/>
        <w:ind w:firstLine="432"/>
        <w:jc w:val="both"/>
      </w:pPr>
      <w:r>
        <w:t>"Then here's the other thing that's true, and it might help." He leaned forward. "Plenty of hands touch those boxes, Jess. Volunteers come and go. Researchers write ahead and spend a week. Schoolchildren on field trips. Anyone Theo lets in the door, and Theo lets everyone in the door, because to Theo an interested stranger is the best thing that can happen to a Tuesday. So knowing the secret came out of the Blackburn papers doesn't tell you it was Theo. It only tells you where to stand. It tells you the well it was drawn from. Now you have to find out whose bucket went down it."</w:t>
      </w:r>
    </w:p>
    <w:p>
      <w:pPr>
        <w:spacing w:after="0" w:before="0" w:line="276" w:lineRule="auto"/>
        <w:ind w:firstLine="432"/>
        <w:jc w:val="both"/>
      </w:pPr>
      <w:r>
        <w:t>That was right, and it steadied me more than the soup had, because it turned a sick, lurching suspicion of a friend into a question I could work. Somewhere, someone had stood among the Blackburn boxes, in the quiet, and read what they had no business reading, and seen the shape of half a million dollars in it. That person might be Theo. It might not. I had to find out fairly.</w:t>
      </w:r>
    </w:p>
    <w:p>
      <w:pPr>
        <w:spacing w:after="0" w:before="0" w:line="276" w:lineRule="auto"/>
        <w:ind w:firstLine="432"/>
        <w:jc w:val="both"/>
      </w:pPr>
      <w:r>
        <w:t>"The exhibit opens tomorrow," I said. "The archive one. All the old documents going on display, the old maps and the letters and the photographs. Theo's been living at the Society to get it ready, Martha says he hasn't been home in days. And half the town will be there for the opening."</w:t>
      </w:r>
    </w:p>
    <w:p>
      <w:pPr>
        <w:spacing w:after="0" w:before="0" w:line="276" w:lineRule="auto"/>
        <w:ind w:firstLine="432"/>
        <w:jc w:val="both"/>
      </w:pPr>
      <w:r>
        <w:t>"Then half the town is a fine place to start," Nick said, and the corner of his mouth lifted, though the rest of his face stayed grave. "Eat your soup. You think better fed. You always have. You solved the whole business with the Redfern child over a plate of my ginger cookies, if you'll recall, and took all the credit besides."</w:t>
      </w:r>
    </w:p>
    <w:p>
      <w:pPr>
        <w:spacing w:after="0" w:before="0" w:line="276" w:lineRule="auto"/>
        <w:ind w:firstLine="432"/>
        <w:jc w:val="both"/>
      </w:pPr>
      <w:r>
        <w:t>"I shared the credit handsomely with the cookies," I said, and ate my soup, because he was right, and because it was good soup.</w:t>
      </w:r>
    </w:p>
    <w:p>
      <w:pPr>
        <w:spacing w:after="0" w:before="0" w:line="276" w:lineRule="auto"/>
        <w:ind w:firstLine="432"/>
        <w:jc w:val="both"/>
      </w:pPr>
      <w:r>
        <w:t>Pip woke at the scrape of the pot and came to the table to see about a sardine, which was her ancient and inalienable right. The kitchen warmed. For a little while it was only the two of us, the fire and the steam on the window, and I let it be only that.</w:t>
      </w:r>
    </w:p>
    <w:p>
      <w:pPr>
        <w:spacing w:after="0" w:before="0" w:line="276" w:lineRule="auto"/>
        <w:ind w:firstLine="432"/>
        <w:jc w:val="both"/>
      </w:pPr>
      <w:r>
        <w:t>It was when I got up to wash the bowls that I noticed Nick had been up from the table three times while I talked, slipping out the back to the workshop and coming in again. Each time he'd come back with fresh sawdust on his sleeve and a look on his face he was trying, and failing, to keep tucked away.</w:t>
      </w:r>
    </w:p>
    <w:p>
      <w:pPr>
        <w:spacing w:after="0" w:before="0" w:line="276" w:lineRule="auto"/>
        <w:ind w:firstLine="432"/>
        <w:jc w:val="both"/>
      </w:pPr>
      <w:r>
        <w:t>"What are you building out there?" I asked him, drying my hands. I'd asked before. He'd been at it for weeks now, going off after supper with a lantern, humming, and coming in late smelling of cut pine and something warmer I couldn't name.</w:t>
      </w:r>
    </w:p>
    <w:p>
      <w:pPr>
        <w:spacing w:after="0" w:before="0" w:line="276" w:lineRule="auto"/>
        <w:ind w:firstLine="432"/>
        <w:jc w:val="both"/>
      </w:pPr>
      <w:r>
        <w:t>"A surprise," he said, as he'd said it every time.</w:t>
      </w:r>
    </w:p>
    <w:p>
      <w:pPr>
        <w:spacing w:after="0" w:before="0" w:line="276" w:lineRule="auto"/>
        <w:ind w:firstLine="432"/>
        <w:jc w:val="both"/>
      </w:pPr>
      <w:r>
        <w:t>"For me?"</w:t>
      </w:r>
    </w:p>
    <w:p>
      <w:pPr>
        <w:spacing w:after="0" w:before="0" w:line="276" w:lineRule="auto"/>
        <w:ind w:firstLine="432"/>
        <w:jc w:val="both"/>
      </w:pPr>
      <w:r>
        <w:t>"For everyone." He came and kissed the top of my head on his way to put the bowls up. "But not yet. Don't go out there, Jess. Promise me that. It isn't ready, and a thing that isn't ready can go wrong if it's looked at too soon. Some things need the dark to grow in. Bulbs do. So does this."</w:t>
      </w:r>
    </w:p>
    <w:p>
      <w:pPr>
        <w:spacing w:after="0" w:before="0" w:line="276" w:lineRule="auto"/>
        <w:ind w:firstLine="432"/>
        <w:jc w:val="both"/>
      </w:pPr>
      <w:r>
        <w:t>"That's true of a great many things," I said, "and it has never in the history of the world been true of a birdhouse, which is what you told me the week we moved in."</w:t>
      </w:r>
    </w:p>
    <w:p>
      <w:pPr>
        <w:spacing w:after="0" w:before="0" w:line="276" w:lineRule="auto"/>
        <w:ind w:firstLine="432"/>
        <w:jc w:val="both"/>
      </w:pPr>
      <w:r>
        <w:t>"It isn't a birdhouse." He said it lightly, but there was a weight folded down inside the lightness. I turned to look at him, and he looked back at me, steady, gentle and absolutely not telling me. After a moment I let it go. We had been married a long time, and some surprises you let a person keep.</w:t>
      </w:r>
    </w:p>
    <w:p>
      <w:pPr>
        <w:spacing w:after="0" w:before="0" w:line="276" w:lineRule="auto"/>
        <w:ind w:firstLine="432"/>
        <w:jc w:val="both"/>
      </w:pPr>
      <w:r>
        <w:t>That night, before bed, I went to the window, as I always did, to look at the town settling down for the night. Our cottage sat a little apart from the rest, up the lane, with the paddock and the dark shape of the workshop beyond it, and then the town below. The town was lit.</w:t>
      </w:r>
    </w:p>
    <w:p>
      <w:pPr>
        <w:spacing w:after="0" w:before="0" w:line="276" w:lineRule="auto"/>
        <w:ind w:firstLine="432"/>
        <w:jc w:val="both"/>
      </w:pPr>
      <w:r>
        <w:t>The festival lights along the far roofs, the strings the men had hung between the lampposts on the green, were burning gold instead of orange, a deep, steady gold, every strand of them, from the green to the station, as far as I could see.</w:t>
      </w:r>
    </w:p>
    <w:p>
      <w:pPr>
        <w:spacing w:after="0" w:before="0" w:line="276" w:lineRule="auto"/>
        <w:ind w:firstLine="432"/>
        <w:jc w:val="both"/>
      </w:pPr>
      <w:r>
        <w:t>I stood and watched a long time. They didn't flicker. They didn't go back to orange. They held, a steady gold.</w:t>
      </w:r>
    </w:p>
    <w:p>
      <w:pPr>
        <w:spacing w:after="0" w:before="0" w:line="276" w:lineRule="auto"/>
        <w:ind w:firstLine="432"/>
        <w:jc w:val="both"/>
      </w:pPr>
      <w:r>
        <w:t>"Nick," I said. "Come and look at this."</w:t>
      </w:r>
    </w:p>
    <w:p>
      <w:pPr>
        <w:spacing w:after="0" w:before="0" w:line="276" w:lineRule="auto"/>
        <w:ind w:firstLine="432"/>
        <w:jc w:val="both"/>
      </w:pPr>
      <w:r>
        <w:t>He came to stand behind me and put his chin on the top of my head, and we looked out over the gold-burning town together. I felt him breathe, slow and even.</w:t>
      </w:r>
    </w:p>
    <w:p>
      <w:pPr>
        <w:spacing w:after="0" w:before="0" w:line="276" w:lineRule="auto"/>
        <w:ind w:firstLine="432"/>
        <w:jc w:val="both"/>
      </w:pPr>
      <w:r>
        <w:t>"It's getting stronger," I said.</w:t>
      </w:r>
    </w:p>
    <w:p>
      <w:pPr>
        <w:spacing w:after="0" w:before="0" w:line="276" w:lineRule="auto"/>
        <w:ind w:firstLine="432"/>
        <w:jc w:val="both"/>
      </w:pPr>
      <w:r>
        <w:t>"It is."</w:t>
      </w:r>
    </w:p>
    <w:p>
      <w:pPr>
        <w:spacing w:after="0" w:before="0" w:line="276" w:lineRule="auto"/>
        <w:ind w:firstLine="432"/>
        <w:jc w:val="both"/>
      </w:pPr>
      <w:r>
        <w:t>"Faster than it should, this early."</w:t>
      </w:r>
    </w:p>
    <w:p>
      <w:pPr>
        <w:spacing w:after="0" w:before="0" w:line="276" w:lineRule="auto"/>
        <w:ind w:firstLine="432"/>
        <w:jc w:val="both"/>
      </w:pPr>
      <w:r>
        <w:t>"Yes."</w:t>
      </w:r>
    </w:p>
    <w:p>
      <w:pPr>
        <w:spacing w:after="0" w:before="0" w:line="276" w:lineRule="auto"/>
        <w:ind w:firstLine="432"/>
        <w:jc w:val="both"/>
      </w:pPr>
      <w:r>
        <w:t>"Is it to do with your surprise? With whatever's in the workshop?"</w:t>
      </w:r>
    </w:p>
    <w:p>
      <w:pPr>
        <w:spacing w:after="0" w:before="0" w:line="276" w:lineRule="auto"/>
        <w:ind w:firstLine="432"/>
        <w:jc w:val="both"/>
      </w:pPr>
      <w:r>
        <w:t>He was quiet a moment, our two breaths fogging the cold glass. "Everything's to do with everything, this time of year," he said, which was what Nick said when the true answer was yes and he wasn't ready to say it out loud. He put his arms around me from behind. "It won't hurt anybody, Jess. Whatever it's doing out there with the lights. It doesn't know how to hurt anybody. It never did. It's only looking for something."</w:t>
      </w:r>
    </w:p>
    <w:p>
      <w:pPr>
        <w:spacing w:after="0" w:before="0" w:line="276" w:lineRule="auto"/>
        <w:ind w:firstLine="432"/>
        <w:jc w:val="both"/>
      </w:pPr>
      <w:r>
        <w:t>"Looking for what?"</w:t>
      </w:r>
    </w:p>
    <w:p>
      <w:pPr>
        <w:spacing w:after="0" w:before="0" w:line="276" w:lineRule="auto"/>
        <w:ind w:firstLine="432"/>
        <w:jc w:val="both"/>
      </w:pPr>
      <w:r>
        <w:t>He was quiet again, longer this time. When he answered his voice had gone soft and far off, the voice he used for the oldest and truest things.</w:t>
      </w:r>
    </w:p>
    <w:p>
      <w:pPr>
        <w:spacing w:after="0" w:before="0" w:line="276" w:lineRule="auto"/>
        <w:ind w:firstLine="432"/>
        <w:jc w:val="both"/>
      </w:pPr>
      <w:r>
        <w:t>"Home, I think," he said. "Same as everyone. Same as we were, coming here. It came down off the top of the world with us and it lost its place to be, and now it's out there in the dark going door to door, like anyone who's lost their home. Looking for somewhere warm enough to stay."</w:t>
      </w:r>
    </w:p>
    <w:p>
      <w:pPr>
        <w:spacing w:after="0" w:before="0" w:line="276" w:lineRule="auto"/>
        <w:ind w:firstLine="432"/>
        <w:jc w:val="both"/>
      </w:pPr>
      <w:r>
        <w:t>We stood there a while longer, watching the gold town, and then we went up to bed. I lay awake a good while in the dark, holding two things at once. Somewhere down in Frost Falls a person had stood among the Blackburn boxes and found a way to close a hand around a good woman's throat for half a million dollars. And out past the paddock my husband was building a surprise he wouldn't name, while the lights turned gold on their own and the magic we had brought with us went hunting through the dark for a place to land.</w:t>
      </w:r>
    </w:p>
    <w:p>
      <w:pPr>
        <w:spacing w:after="0" w:before="0" w:line="276" w:lineRule="auto"/>
        <w:ind w:firstLine="432"/>
        <w:jc w:val="both"/>
      </w:pPr>
      <w:r>
        <w:t>Tomorrow I would go down into the town and stand among the boxes too, and start, carefully, to watch.</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4" w:name="ch4"/>
      <w:r>
        <w:t xml:space="preserve">Chapter 4</w:t>
      </w:r>
      <w:bookmarkEnd w:id="14"/>
    </w:p>
    <w:p>
      <w:pPr>
        <w:spacing w:after="0" w:before="0" w:line="276" w:lineRule="auto"/>
        <w:jc w:val="both"/>
      </w:pPr>
      <w:r>
        <w:t xml:space="preserve">The Frost Falls Historical Society was a narrow brick building on the square, and on the morning the archive exhibit opened, it had more people going in and out of it than I'd ever seen there. The sidewalk out front was a slow river of coats. Someone had hung a banner over the door, hand-painted, </w:t>
      </w:r>
      <w:r>
        <w:rPr>
          <w:i/>
        </w:rPr>
        <w:t>FROST FALLS THROUGH THE YEARS</w:t>
      </w:r>
      <w:r>
        <w:t>, with the last S crowded in at the end where they'd misjudged the spacing. Someone else, Greta from the bakery by the smell of it, had set up a table of cider and gingersnaps just inside, and the warm spiced steam of it reached all the way to the door.</w:t>
      </w:r>
    </w:p>
    <w:p>
      <w:pPr>
        <w:spacing w:after="0" w:before="0" w:line="276" w:lineRule="auto"/>
        <w:ind w:firstLine="432"/>
        <w:jc w:val="both"/>
      </w:pPr>
      <w:r>
        <w:t>Pip went in ahead of me, straight for the table, and I steered her off with a hand on her back before she could help herself to anything.</w:t>
      </w:r>
    </w:p>
    <w:p>
      <w:pPr>
        <w:spacing w:after="0" w:before="0" w:line="276" w:lineRule="auto"/>
        <w:ind w:firstLine="432"/>
        <w:jc w:val="both"/>
      </w:pPr>
      <w:r>
        <w:t>Inside, every wall had been given over to the exhibit. The walls that usually held faded maps and a railway timetable from 1911 now held framed letters, photographs and yellowed deeds. Each one was labeled in a small, neat, sloping hand I recognized before I'd read a word of it, because I'd seen it on the cards at the children's reading hour and on the little signs in the museum cases. Theo's hand. He labeled everything. He'd have labeled the cider if anyone let him.</w:t>
      </w:r>
    </w:p>
    <w:p>
      <w:pPr>
        <w:spacing w:after="0" w:before="0" w:line="276" w:lineRule="auto"/>
        <w:ind w:firstLine="432"/>
        <w:jc w:val="both"/>
      </w:pPr>
      <w:r>
        <w:t>He was by the door of the main exhibition room, greeting people, and I watched him for a moment before he saw me.</w:t>
      </w:r>
    </w:p>
    <w:p>
      <w:pPr>
        <w:spacing w:after="0" w:before="0" w:line="276" w:lineRule="auto"/>
        <w:ind w:firstLine="432"/>
        <w:jc w:val="both"/>
      </w:pPr>
      <w:r>
        <w:t>He had a smile for everyone who came through, a real one, beaming, both hands sometimes, and he was telling a tall man in a parka something about the deeds that had the man nodding and edging away by inches. But between each greeting, in the half-second when he thought no one was looking, the smile fell off his face like a thing too heavy to hold, and what was under it stopped me where I stood. His skin had a gray cast to it. There were violet smudges under his eyes deep as bruises. His tie was knotted a quarter-turn off true, and his glasses had a thumbprint smeared across one lens that he hadn't the attention left to notice, let alone clean. He smoothed his tie as I watched. He smoothed it again a moment later, the same gesture, as though he'd forgotten he'd just done it.</w:t>
      </w:r>
    </w:p>
    <w:p>
      <w:pPr>
        <w:spacing w:after="0" w:before="0" w:line="276" w:lineRule="auto"/>
        <w:ind w:firstLine="432"/>
        <w:jc w:val="both"/>
      </w:pPr>
      <w:r>
        <w:t>Then he saw me, and the smile came up all the way, and there was nothing in it but a man glad to see a friend at the thing he'd built.</w:t>
      </w:r>
    </w:p>
    <w:p>
      <w:pPr>
        <w:spacing w:after="0" w:before="0" w:line="276" w:lineRule="auto"/>
        <w:ind w:firstLine="432"/>
        <w:jc w:val="both"/>
      </w:pPr>
      <w:r>
        <w:t>"Jessica! You came." He crossed to me and took both my hands in both of his. His were cold, and I felt the faint tremor in them. "Isn't it something? Look at it. Two hundred years of this town, all under one roof at last. I keep walking through it and not believing I got it done." He leaned in, dropping his voice as if confiding a great secret. "Come in, come in. I'll say a few words once everyone's gathered, and then you must look at all of it. Every scrap. I mean that. I want someone to actually read the labels. People drift past the labels."</w:t>
      </w:r>
    </w:p>
    <w:p>
      <w:pPr>
        <w:spacing w:after="0" w:before="0" w:line="276" w:lineRule="auto"/>
        <w:ind w:firstLine="432"/>
        <w:jc w:val="both"/>
      </w:pPr>
      <w:r>
        <w:t>"I'll read every one," I promised. "Even the boring ones."</w:t>
      </w:r>
    </w:p>
    <w:p>
      <w:pPr>
        <w:spacing w:after="0" w:before="0" w:line="276" w:lineRule="auto"/>
        <w:ind w:firstLine="432"/>
        <w:jc w:val="both"/>
      </w:pPr>
      <w:r>
        <w:t>"There are no boring ones," he said, with such wounded sincerity that I laughed. He laughed too, pleased, and held my hands a beat longer. For that moment I hated what I had come here to do, which was to stand in his beautiful exhibit and look for a blackmailer.</w:t>
      </w:r>
    </w:p>
    <w:p>
      <w:pPr>
        <w:spacing w:after="0" w:before="0" w:line="276" w:lineRule="auto"/>
        <w:ind w:firstLine="432"/>
        <w:jc w:val="both"/>
      </w:pPr>
      <w:r>
        <w:t>Pip waddled in past our knees, and the people nearest made the soft delighted noise people always made at Pip, a ripple of oh look and is that a penguin. I let her go to be admired. With everyone watching the penguin, nobody watched me.</w:t>
      </w:r>
    </w:p>
    <w:p>
      <w:pPr>
        <w:spacing w:after="0" w:before="0" w:line="276" w:lineRule="auto"/>
        <w:ind w:firstLine="432"/>
        <w:jc w:val="both"/>
      </w:pPr>
      <w:r>
        <w:t>And there was a great deal to watch, because they were all there. Every one of them, I noted, in the same building with the Blackburn boxes within arm's reach, on the same bright morning.</w:t>
      </w:r>
    </w:p>
    <w:p>
      <w:pPr>
        <w:spacing w:after="0" w:before="0" w:line="276" w:lineRule="auto"/>
        <w:ind w:firstLine="432"/>
        <w:jc w:val="both"/>
      </w:pPr>
      <w:r>
        <w:t>Jamal Washington stood along the far wall in his shirtsleeves, sleeves rolled, mopping the back of his neck with a handkerchief, with the look of a man who'd done the heavy lifting and was now standing guard over it out of habit. When a woman backed toward a display case he put out a quiet hand to steady it before she could knock it, and went back to leaning. He'd carried all of this. Every case, every crate.</w:t>
      </w:r>
    </w:p>
    <w:p>
      <w:pPr>
        <w:spacing w:after="0" w:before="0" w:line="276" w:lineRule="auto"/>
        <w:ind w:firstLine="432"/>
        <w:jc w:val="both"/>
      </w:pPr>
      <w:r>
        <w:t>Vera Reed was at the front desk, setting down a flat archival box of papers, brisk and buttoned to the throat, her movements quick and economical. She said something to Theo across the room, and he lifted a hand to her, a small wave of thanks. She nodded back, once, and bent to square the box's edge against the desk's edge, lining it up exactly, unable, like some people, to leave a thing crooked.</w:t>
      </w:r>
    </w:p>
    <w:p>
      <w:pPr>
        <w:spacing w:after="0" w:before="0" w:line="276" w:lineRule="auto"/>
        <w:ind w:firstLine="432"/>
        <w:jc w:val="both"/>
      </w:pPr>
      <w:r>
        <w:t>And by the Blackburn display, notebook out, head tilted to read a letter through the glass, stood Neil Carter.</w:t>
      </w:r>
    </w:p>
    <w:p>
      <w:pPr>
        <w:spacing w:after="0" w:before="0" w:line="276" w:lineRule="auto"/>
        <w:ind w:firstLine="432"/>
        <w:jc w:val="both"/>
      </w:pPr>
      <w:r>
        <w:t xml:space="preserve">I drifted toward Neil, because Neil had drifted toward the very thing I wanted to see. The display was a long glass case with half a dozen old letters fanned open inside it, the ink gone brown, the paper foxed at the edges, and a card in Theo's hand that read: </w:t>
      </w:r>
      <w:r>
        <w:rPr>
          <w:i/>
        </w:rPr>
        <w:t>From the Blackburn Family Papers, 1910–1930. On loan to the people of Frost Falls.</w:t>
      </w:r>
    </w:p>
    <w:p>
      <w:pPr>
        <w:spacing w:after="0" w:before="0" w:line="276" w:lineRule="auto"/>
        <w:ind w:firstLine="432"/>
        <w:jc w:val="both"/>
      </w:pPr>
      <w:r>
        <w:t>"Mrs. Claus." Neil didn't look up from the glass. "Fascinating, all this. Your Mr. Hussein has done the town a real service, whether the town knows it or not. Look here." He pointed at the case, one finger not quite touching the glass. "A whole running correspondence about the household. Who was hired, who was let go, what was bought, what was sold." He turned his head then, and the smile arrived. "What was lost."</w:t>
      </w:r>
    </w:p>
    <w:p>
      <w:pPr>
        <w:spacing w:after="0" w:before="0" w:line="276" w:lineRule="auto"/>
        <w:ind w:firstLine="432"/>
        <w:jc w:val="both"/>
      </w:pPr>
      <w:r>
        <w:t>"You're still after your brooch," I said.</w:t>
      </w:r>
    </w:p>
    <w:p>
      <w:pPr>
        <w:spacing w:after="0" w:before="0" w:line="276" w:lineRule="auto"/>
        <w:ind w:firstLine="432"/>
        <w:jc w:val="both"/>
      </w:pPr>
      <w:r>
        <w:t>"I'm always after my brooch. It's the job." He straightened and tucked the notebook under his arm. "A man came up to me at the cider table just now and told me the Blackburns once owned half of Maple Street. Did you know that? People love to tell you what the rich families owned. They never can tell you what the rich families did to the people who worked for them. That part doesn't make it into the family papers." He nodded at the glass. "Funny, that. Twenty years of letters and not one of them written by a maid."</w:t>
      </w:r>
    </w:p>
    <w:p>
      <w:pPr>
        <w:spacing w:after="0" w:before="0" w:line="276" w:lineRule="auto"/>
        <w:ind w:firstLine="432"/>
        <w:jc w:val="both"/>
      </w:pPr>
      <w:r>
        <w:t>It was a sharper thing to say than I'd expected from him, and truer, and I filed it away. Neil Carter had thought harder about this than he let on.</w:t>
      </w:r>
    </w:p>
    <w:p>
      <w:pPr>
        <w:spacing w:after="0" w:before="0" w:line="276" w:lineRule="auto"/>
        <w:ind w:firstLine="432"/>
        <w:jc w:val="both"/>
      </w:pPr>
      <w:r>
        <w:t>Then Theo clinked a spoon against a glass at the front of the room. The crowd turned and quieted, and he said his few words, which were not few. Theo could not say anything about the past briefly. He thanked his volunteers by name, all of them, including a Mrs. Pelletier who had apparently sorted photographs for three weekends running and went scarlet at being mentioned. He thanked the town. He thanked, with a catch in his voice, "everyone who ever kept a letter instead of throwing it away, because that's all history is, in the end, the things people couldn't bear to throw away."</w:t>
      </w:r>
    </w:p>
    <w:p>
      <w:pPr>
        <w:spacing w:after="0" w:before="0" w:line="276" w:lineRule="auto"/>
        <w:ind w:firstLine="432"/>
        <w:jc w:val="both"/>
      </w:pPr>
      <w:r>
        <w:t>And then he said the thing that went into me like a splinter under a nail.</w:t>
      </w:r>
    </w:p>
    <w:p>
      <w:pPr>
        <w:spacing w:after="0" w:before="0" w:line="276" w:lineRule="auto"/>
        <w:ind w:firstLine="432"/>
        <w:jc w:val="both"/>
      </w:pPr>
      <w:r>
        <w:t>"I'll confess one sorrow." He rubbed the back of his neck, rueful, and people leaned in fondly. Everyone loved Theo when he was like this. "We're not quite complete. Some of the Blackburn letters, a few of the most interesting ones, the ones I most wanted you all to see, have gone astray in the sorting. Misfiled, I'm sure, not lost, things like this always turn up the day after you stop looking. But they're not in the case, and I did so want them there, and I'm afraid the fault is my own poor housekeeping." He spread his hands, and his smile turned self-deprecating. "A historian who can't find his own letters. Well. Don't tell the grant committee."</w:t>
      </w:r>
    </w:p>
    <w:p>
      <w:pPr>
        <w:spacing w:after="0" w:before="0" w:line="276" w:lineRule="auto"/>
        <w:ind w:firstLine="432"/>
        <w:jc w:val="both"/>
      </w:pPr>
      <w:r>
        <w:t>The room laughed, warm and forgiving, and somebody called out, "We won't!"</w:t>
      </w:r>
    </w:p>
    <w:p>
      <w:pPr>
        <w:spacing w:after="0" w:before="0" w:line="276" w:lineRule="auto"/>
        <w:ind w:firstLine="432"/>
        <w:jc w:val="both"/>
      </w:pPr>
      <w:r>
        <w:t>Theo ducked his head, pleased, and went on to invite everyone to the cider.</w:t>
      </w:r>
    </w:p>
    <w:p>
      <w:pPr>
        <w:spacing w:after="0" w:before="0" w:line="276" w:lineRule="auto"/>
        <w:ind w:firstLine="432"/>
        <w:jc w:val="both"/>
      </w:pPr>
      <w:r>
        <w:t>I didn't laugh. I stood still in the middle of the warm laughing room and felt the cold come up through me, because the most interesting Blackburn letters, the ones that would say a brooch went missing and where it ended up, had gone astray. And folded into the inner pocket of my coat was a blackmail note that knew exactly what those letters said.</w:t>
      </w:r>
    </w:p>
    <w:p>
      <w:pPr>
        <w:spacing w:after="0" w:before="0" w:line="276" w:lineRule="auto"/>
        <w:ind w:firstLine="432"/>
        <w:jc w:val="both"/>
      </w:pPr>
      <w:r>
        <w:t>I worked the room after that, slowly. I admired the old deeds with Dot, who pronounced the whole thing "a lot of fuss over other people's mail" and stayed an hour anyway. I let Theo walk me through three of the glass cases, and I watched how he touched them, or rather didn't, his fingers hovering over the glass above each one like a hand held over a sleeping child's back to feel it breathe without waking it. And the whole time I watched the room.</w:t>
      </w:r>
    </w:p>
    <w:p>
      <w:pPr>
        <w:spacing w:after="0" w:before="0" w:line="276" w:lineRule="auto"/>
        <w:ind w:firstLine="432"/>
        <w:jc w:val="both"/>
      </w:pPr>
      <w:r>
        <w:t>The paper in the cases was old, brown, brittle at the folds. But on the front desk, beside Vera's flat box, there was a stack of the Society's stationery, the blank stock they used for the labels and the letterhead, cream-colored, a little heavier than ordinary paper, with a faint laid texture pressed into it, fine parallel lines you'd only catch if you held it to the light or had reason to look.</w:t>
      </w:r>
    </w:p>
    <w:p>
      <w:pPr>
        <w:spacing w:after="0" w:before="0" w:line="276" w:lineRule="auto"/>
        <w:ind w:firstLine="432"/>
        <w:jc w:val="both"/>
      </w:pPr>
      <w:r>
        <w:t>I had reason to look. I'd held a sheet of that exact paper the morning before, with a demand for half a million dollars written across it in a bad disguised hand.</w:t>
      </w:r>
    </w:p>
    <w:p>
      <w:pPr>
        <w:spacing w:after="0" w:before="0" w:line="276" w:lineRule="auto"/>
        <w:ind w:firstLine="432"/>
        <w:jc w:val="both"/>
      </w:pPr>
      <w:r>
        <w:t>I didn't touch the stack. I didn't so much as slow down beside it. I only looked, once, and kept my face easy, and moved on toward the cider as though paper were the last thing in the world on my mind.</w:t>
      </w:r>
    </w:p>
    <w:p>
      <w:pPr>
        <w:spacing w:after="0" w:before="0" w:line="276" w:lineRule="auto"/>
        <w:ind w:firstLine="432"/>
        <w:jc w:val="both"/>
      </w:pPr>
      <w:r>
        <w:t>Pip found me near the door a few minutes later, and she had got into something, as she often did. She was parading across the front hall with a length of red ribbon trailing from her beak, a curl of festival ribbon she'd worked loose from a swag of greenery by the stairs, her head held high, her tail going, supremely pleased with herself.</w:t>
      </w:r>
    </w:p>
    <w:p>
      <w:pPr>
        <w:spacing w:after="0" w:before="0" w:line="276" w:lineRule="auto"/>
        <w:ind w:firstLine="432"/>
        <w:jc w:val="both"/>
      </w:pPr>
      <w:r>
        <w:t>"Where did you get that," I said, and crouched to take it, and she danced just out of my reach, proud as a duchess at a coronation. Red ribbon. Of all the ribbon in a building festooned with gold and orange, she'd gone and found the one curl of red. I got it away from her at last, gently, and held it in my hand, a bright little spiral of red satin, the exact red the note had told Fiona to hang on her wreath, so the blackmailer would know the money was waiting under the steps.</w:t>
      </w:r>
    </w:p>
    <w:p>
      <w:pPr>
        <w:spacing w:after="0" w:before="0" w:line="276" w:lineRule="auto"/>
        <w:ind w:firstLine="432"/>
        <w:jc w:val="both"/>
      </w:pPr>
      <w:r>
        <w:t>It meant nothing, of course. It was a penguin and a ribbon. She'd have been just as pleased with gold if the gold had come loose first.</w:t>
      </w:r>
    </w:p>
    <w:p>
      <w:pPr>
        <w:spacing w:after="0" w:before="0" w:line="276" w:lineRule="auto"/>
        <w:ind w:firstLine="432"/>
        <w:jc w:val="both"/>
      </w:pPr>
      <w:r>
        <w:t>But I folded it into my coat pocket all the same, beside the note. I straightened and looked back across the warm crowded room one last time. At Theo, crouched now by the cider table, telling a small boy about the founding of the town with his whole tired heart, the boy's eyes wide. At Vera, by the desk, squaring her box of papers a final quarter-inch. At Neil Carter, by the glass, writing something in his notebook. And at the stack of cream stationery beside Vera's elbow, catching the light.</w:t>
      </w:r>
    </w:p>
    <w:p>
      <w:pPr>
        <w:spacing w:after="0" w:before="0" w:line="276" w:lineRule="auto"/>
        <w:ind w:firstLine="432"/>
        <w:jc w:val="both"/>
      </w:pPr>
      <w:r>
        <w:t>The letters had been here. The paper was here.</w:t>
      </w:r>
    </w:p>
    <w:p>
      <w:pPr>
        <w:spacing w:after="0" w:before="0" w:line="276" w:lineRule="auto"/>
        <w:ind w:firstLine="432"/>
        <w:jc w:val="both"/>
      </w:pPr>
      <w:r>
        <w:t>What I had to find now was who had been here in the quiet, after the doors were locked and the boxes stood unwatched, reading a hundred-year-old secret by lamplight and deciding to sell it.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5" w:name="ch5"/>
      <w:r>
        <w:t xml:space="preserve">Chapter 5</w:t>
      </w:r>
      <w:bookmarkEnd w:id="15"/>
    </w:p>
    <w:p>
      <w:pPr>
        <w:spacing w:after="0" w:before="0" w:line="276" w:lineRule="auto"/>
        <w:jc w:val="both"/>
      </w:pPr>
      <w:r>
        <w:t>Yarn Tales sat on the corner of Evergreen and Maple with its window full of skeins stacked by color like a paint box left open. Inside it was warm and dim. It smelled of wool and the chamomile Olivia always had steeping on the little hot plate behind the counter. The circle had dragged their chairs up near the front that afternoon, into the watery October light from the window, and they were all there. Olivia was in the middle of it, of course, because it was her shop, her chamomile and somehow always her conversation; Dot beside her, sturdy and gray, dry as a cracker; Claire with her reporter's quickness, already three rows ahead of everyone; Ivy, who laughed at things before they were quite finished being funny; Martha, upright in the good chair with her ankles crossed; and Ellie, gentle Ellie, frowning over a dropped stitch.</w:t>
      </w:r>
    </w:p>
    <w:p>
      <w:pPr>
        <w:spacing w:after="0" w:before="0" w:line="276" w:lineRule="auto"/>
        <w:ind w:firstLine="432"/>
        <w:jc w:val="both"/>
      </w:pPr>
      <w:r>
        <w:t>And me, and Pip, who took one look at the warm spot in front of the woodstove, turned around twice, tucked her beak under a flipper and went to sleep.</w:t>
      </w:r>
    </w:p>
    <w:p>
      <w:pPr>
        <w:spacing w:after="0" w:before="0" w:line="276" w:lineRule="auto"/>
        <w:ind w:firstLine="432"/>
        <w:jc w:val="both"/>
      </w:pPr>
      <w:r>
        <w:t>I had come to listen. I loved these women and I'd have come on any Thursday, but I came that Thursday with my ears open and my real purpose tucked away under my knitting, because the circle heard everything in town a week before it made the Gazette.</w:t>
      </w:r>
    </w:p>
    <w:p>
      <w:pPr>
        <w:spacing w:after="0" w:before="0" w:line="276" w:lineRule="auto"/>
        <w:ind w:firstLine="432"/>
        <w:jc w:val="both"/>
      </w:pPr>
      <w:r>
        <w:t>They were on the festival mittens, the named-cuff mittens the circle knitted every year for the schoolchildren, each pair worked in the school colors with the child's name across the cuff so no mitten ever went home with the wrong child. Claire held up a half-finished one the green of a fir tree, turning it to the light.</w:t>
      </w:r>
    </w:p>
    <w:p>
      <w:pPr>
        <w:spacing w:after="0" w:before="0" w:line="276" w:lineRule="auto"/>
        <w:ind w:firstLine="432"/>
        <w:jc w:val="both"/>
      </w:pPr>
      <w:r>
        <w:t>"We're not going to have them done in time," she said, not unhappily, only stating a fact, as she did with everything. "Not with the festival moved up to next weekend."</w:t>
      </w:r>
    </w:p>
    <w:p>
      <w:pPr>
        <w:spacing w:after="0" w:before="0" w:line="276" w:lineRule="auto"/>
        <w:ind w:firstLine="432"/>
        <w:jc w:val="both"/>
      </w:pPr>
      <w:r>
        <w:t>"It is not moved up," Dot said, without looking up from her work. "It's the last weekend of October, same as it's been since before you were born. You're just slow."</w:t>
      </w:r>
    </w:p>
    <w:p>
      <w:pPr>
        <w:spacing w:after="0" w:before="0" w:line="276" w:lineRule="auto"/>
        <w:ind w:firstLine="432"/>
        <w:jc w:val="both"/>
      </w:pPr>
      <w:r>
        <w:t>"I'm thorough."</w:t>
      </w:r>
    </w:p>
    <w:p>
      <w:pPr>
        <w:spacing w:after="0" w:before="0" w:line="276" w:lineRule="auto"/>
        <w:ind w:firstLine="432"/>
        <w:jc w:val="both"/>
      </w:pPr>
      <w:r>
        <w:t>"You knit like a woman being paid by the hour."</w:t>
      </w:r>
    </w:p>
    <w:p>
      <w:pPr>
        <w:spacing w:after="0" w:before="0" w:line="276" w:lineRule="auto"/>
        <w:ind w:firstLine="432"/>
        <w:jc w:val="both"/>
      </w:pPr>
      <w:r>
        <w:t>Ivy laughed, that big easy laugh that filled a room.</w:t>
      </w:r>
    </w:p>
    <w:p>
      <w:pPr>
        <w:spacing w:after="0" w:before="0" w:line="276" w:lineRule="auto"/>
        <w:ind w:firstLine="432"/>
        <w:jc w:val="both"/>
      </w:pPr>
      <w:r>
        <w:t>Olivia leaned over to refill my tea without being asked.</w:t>
      </w:r>
    </w:p>
    <w:p>
      <w:pPr>
        <w:spacing w:after="0" w:before="0" w:line="276" w:lineRule="auto"/>
        <w:ind w:firstLine="432"/>
        <w:jc w:val="both"/>
      </w:pPr>
      <w:r>
        <w:t>Ellie said she could take a dozen cuffs home if it would help.</w:t>
      </w:r>
    </w:p>
    <w:p>
      <w:pPr>
        <w:spacing w:after="0" w:before="0" w:line="276" w:lineRule="auto"/>
        <w:ind w:firstLine="432"/>
        <w:jc w:val="both"/>
      </w:pPr>
      <w:r>
        <w:t>I picked up my work and let the warmth and the click of needles settle over me. After a while the talk wandered, as I'd hoped it might, around to Theo.</w:t>
      </w:r>
    </w:p>
    <w:p>
      <w:pPr>
        <w:spacing w:after="0" w:before="0" w:line="276" w:lineRule="auto"/>
        <w:ind w:firstLine="432"/>
        <w:jc w:val="both"/>
      </w:pPr>
      <w:r>
        <w:t>"I went by the exhibit yesterday," Olivia said. "It really is lovely, all those old letters. But oh, that poor man. Did you see him, Jessica? He looks like something the cat dragged in."</w:t>
      </w:r>
    </w:p>
    <w:p>
      <w:pPr>
        <w:spacing w:after="0" w:before="0" w:line="276" w:lineRule="auto"/>
        <w:ind w:firstLine="432"/>
        <w:jc w:val="both"/>
      </w:pPr>
      <w:r>
        <w:t>"He's not sleeping," Martha said, and the flatness of her voice made everyone look up. Martha had taught school in this town for forty years, and she had a way of setting a hard fact down on the table where everyone could see it, plainly, without dressing it up. "I took him a casserole Tuesday evening. The door was unlocked, so I let myself in, and I found him asleep at his desk in the back with his glasses still on his face and a sandwich gone hard beside him that he'd never touched. I didn't have the heart to wake him. I left the casserole and a note and crept out." She picked a stitch. "He's living there. In that building. He's stopped going home."</w:t>
      </w:r>
    </w:p>
    <w:p>
      <w:pPr>
        <w:spacing w:after="0" w:before="0" w:line="276" w:lineRule="auto"/>
        <w:ind w:firstLine="432"/>
        <w:jc w:val="both"/>
      </w:pPr>
      <w:r>
        <w:t>"Why?" I asked, keeping my eyes on my knitting, keeping my voice no more than mildly curious. "It's a lot of work, an exhibit, but surely not living-there work."</w:t>
      </w:r>
    </w:p>
    <w:p>
      <w:pPr>
        <w:spacing w:after="0" w:before="0" w:line="276" w:lineRule="auto"/>
        <w:ind w:firstLine="432"/>
        <w:jc w:val="both"/>
      </w:pPr>
      <w:r>
        <w:t>"It isn't the exhibit." Martha set her needles down in her lap. "It's the money. The Society's broke, Jessica. Properly broke. I had it from Theo himself, last spring, before he stopped admitting it to anyone. They don't have an endowment to speak of. They never have. They got by on a little grant from the town and whatever they raised at the summer fair, until the town cut the grant two budgets back. The roof over the back rooms lets water in every time it rains. The boiler's older than I am. And he's applied to every fund and foundation in three states." She shook her head slowly. "Turned down. Turned down. Turned down. I've watched the letters come. He showed me one, once, and then he stopped showing me."</w:t>
      </w:r>
    </w:p>
    <w:p>
      <w:pPr>
        <w:spacing w:after="0" w:before="0" w:line="276" w:lineRule="auto"/>
        <w:ind w:firstLine="432"/>
        <w:jc w:val="both"/>
      </w:pPr>
      <w:r>
        <w:t>"And now he's promised the festival a whole pavilion of the town's history," Claire put in, "and I happen to know he doesn't have the money to rent the tent, never mind everything else, because I asked him for the Gazette and he changed the subject so fast he nearly sprained it."</w:t>
      </w:r>
    </w:p>
    <w:p>
      <w:pPr>
        <w:spacing w:after="0" w:before="0" w:line="276" w:lineRule="auto"/>
        <w:ind w:firstLine="432"/>
        <w:jc w:val="both"/>
      </w:pPr>
      <w:r>
        <w:t>"Mayor Blackburn won't help?" Ivy asked.</w:t>
      </w:r>
    </w:p>
    <w:p>
      <w:pPr>
        <w:spacing w:after="0" w:before="0" w:line="276" w:lineRule="auto"/>
        <w:ind w:firstLine="432"/>
        <w:jc w:val="both"/>
      </w:pPr>
      <w:r>
        <w:t>Dot made a sound through her nose. "Mayor Blackburn thinks history is something that happened to other people in another county. He'll cut a ribbon at the festival and shake Theo's hand for the photograph. He won't give one thin dime toward keeping the lights on the rest of the year. You watch."</w:t>
      </w:r>
    </w:p>
    <w:p>
      <w:pPr>
        <w:spacing w:after="0" w:before="0" w:line="276" w:lineRule="auto"/>
        <w:ind w:firstLine="432"/>
        <w:jc w:val="both"/>
      </w:pPr>
      <w:r>
        <w:t>I knitted and listened. The shape of it settled into me, cold and clear, stitch by stitch. Here was a man who loved one thing in this world more than his rest or his dinner, and that thing was dying for the want of money. He had gone to every honest door he could find and watched them shut in his face one after another.</w:t>
      </w:r>
    </w:p>
    <w:p>
      <w:pPr>
        <w:spacing w:after="0" w:before="0" w:line="276" w:lineRule="auto"/>
        <w:ind w:firstLine="432"/>
        <w:jc w:val="both"/>
      </w:pPr>
      <w:r>
        <w:t>I suspected him. A man that desperate, who'd spent his nights alone among the Blackburn boxes, who'd stood up in front of the whole town and said the most interesting letters had gone astray. I wanted to be certain, and I made myself wait.</w:t>
      </w:r>
    </w:p>
    <w:p>
      <w:pPr>
        <w:spacing w:after="0" w:before="0" w:line="276" w:lineRule="auto"/>
        <w:ind w:firstLine="432"/>
        <w:jc w:val="both"/>
      </w:pPr>
      <w:r>
        <w:t>Knowing the secret came from the papers tells you where to stand, Nick had said. Not who. A great many people in Frost Falls were sorry for Theo. Half the town would have wept to learn how bad it was. Being sorry for a man, even being the most desperate man in town, is not the same as threatening a friend for money, and I would not let the one slide into the other inside my head without something more than arithmetic and a bad feeling. So I kept knitting, and I kept my fist open, and I held the suspicion lightly, like a coal, ready to drop it.</w:t>
      </w:r>
    </w:p>
    <w:p>
      <w:pPr>
        <w:spacing w:after="0" w:before="0" w:line="276" w:lineRule="auto"/>
        <w:ind w:firstLine="432"/>
        <w:jc w:val="both"/>
      </w:pPr>
      <w:r>
        <w:t>"They're having a meeting," Claire said. "The board. Monday. To decide whether they can keep the doors open past the new year at all. Theo asked the Gazette to send someone. I think he's hoping a sad enough story will shake some money out of somebody."</w:t>
      </w:r>
    </w:p>
    <w:p>
      <w:pPr>
        <w:spacing w:after="0" w:before="0" w:line="276" w:lineRule="auto"/>
        <w:ind w:firstLine="432"/>
        <w:jc w:val="both"/>
      </w:pPr>
      <w:r>
        <w:t>"Will it?" I asked.</w:t>
      </w:r>
    </w:p>
    <w:p>
      <w:pPr>
        <w:spacing w:after="0" w:before="0" w:line="276" w:lineRule="auto"/>
        <w:ind w:firstLine="432"/>
        <w:jc w:val="both"/>
      </w:pPr>
      <w:r>
        <w:t>Claire's needles paused. She looked up. For a moment the reporter went out of her face and something older and tireder came into it. "Sad stories don't shake money loose," she said quietly. "I've written a hundred of them. They make people feel they've done something by feeling bad, and then they turn the page." Then she shook it off and the briskness came back. "But I'll write it kind. He deserves kind, whatever happens."</w:t>
      </w:r>
    </w:p>
    <w:p>
      <w:pPr>
        <w:spacing w:after="0" w:before="0" w:line="276" w:lineRule="auto"/>
        <w:ind w:firstLine="432"/>
        <w:jc w:val="both"/>
      </w:pPr>
      <w:r>
        <w:t>The talk moved on after that, to the mittens, to Ivy's daughter's new baby, and to whether an October first snow meant a hard winter or a soft one, which nobody settled. I let the talk run on. Beside me, Martha had gone quiet over her work. After a while she leaned a little toward me and said, low, just for the two of us, "And how's our Fiona? I've heard she's not herself."</w:t>
      </w:r>
    </w:p>
    <w:p>
      <w:pPr>
        <w:spacing w:after="0" w:before="0" w:line="276" w:lineRule="auto"/>
        <w:ind w:firstLine="432"/>
        <w:jc w:val="both"/>
      </w:pPr>
      <w:r>
        <w:t>I kept my eyes on my knitting and my hands steady. "A rough patch, I think. The festival's a great deal for the inn, all on her own."</w:t>
      </w:r>
    </w:p>
    <w:p>
      <w:pPr>
        <w:spacing w:after="0" w:before="0" w:line="276" w:lineRule="auto"/>
        <w:ind w:firstLine="432"/>
        <w:jc w:val="both"/>
      </w:pPr>
      <w:r>
        <w:t>"Mm." Martha was no one's fool. She let the mm sit there a moment, not believing me and not pressing it. "You tell her the circle's here, if she wants us. We're old, but we're not useless. There's not a trouble in this town we haven't sat through with somebody." Then she set her needles down again, reached over and put her spotted strong old hand on my knee. "And you, Jessica. You've got that look. The one you had a few weeks back, over the Redfern child, when you wouldn't let the thing lie and the rest of us thought you ought to. You're carrying something."</w:t>
      </w:r>
    </w:p>
    <w:p>
      <w:pPr>
        <w:spacing w:after="0" w:before="0" w:line="276" w:lineRule="auto"/>
        <w:ind w:firstLine="432"/>
        <w:jc w:val="both"/>
      </w:pPr>
      <w:r>
        <w:t>I opened my mouth to make it small, and she squeezed my knee before I could.</w:t>
      </w:r>
    </w:p>
    <w:p>
      <w:pPr>
        <w:spacing w:after="0" w:before="0" w:line="276" w:lineRule="auto"/>
        <w:ind w:firstLine="432"/>
        <w:jc w:val="both"/>
      </w:pPr>
      <w:r>
        <w:t>"I'm not asking what," she said. "You'll tell me or you won't, and either's all right. I'm telling you a thing, and I want you to hear it. Whatever it is you're carrying, you don't have to carry it by yourself. That's the whole point of a circle. We're not just here for the knitting. Anyone can knit alone." She patted my knee once and took her hand back. "Remember that."</w:t>
      </w:r>
    </w:p>
    <w:p>
      <w:pPr>
        <w:spacing w:after="0" w:before="0" w:line="276" w:lineRule="auto"/>
        <w:ind w:firstLine="432"/>
        <w:jc w:val="both"/>
      </w:pPr>
      <w:r>
        <w:t>That caught me square in the throat. Here was Martha Green, who had buried a husband and taught half of Frost Falls its letters, telling me I belonged here enough to lean.</w:t>
      </w:r>
    </w:p>
    <w:p>
      <w:pPr>
        <w:spacing w:after="0" w:before="0" w:line="276" w:lineRule="auto"/>
        <w:ind w:firstLine="432"/>
        <w:jc w:val="both"/>
      </w:pPr>
      <w:r>
        <w:t>"Thank you," I said, and had to clear my throat. "I'll remember."</w:t>
      </w:r>
    </w:p>
    <w:p>
      <w:pPr>
        <w:spacing w:after="0" w:before="0" w:line="276" w:lineRule="auto"/>
        <w:ind w:firstLine="432"/>
        <w:jc w:val="both"/>
      </w:pPr>
      <w:r>
        <w:t>"See that you do." And she went back to her mitten as though she hadn't just handed me anything at all.</w:t>
      </w:r>
    </w:p>
    <w:p>
      <w:pPr>
        <w:spacing w:after="0" w:before="0" w:line="276" w:lineRule="auto"/>
        <w:ind w:firstLine="432"/>
        <w:jc w:val="both"/>
      </w:pPr>
      <w:r>
        <w:t>When Pip and I left, an hour later, the light had thinned to the color of weak tea, and the men were back on the green stringing the last of the festival lights between the lampposts, calling to each other in the cold. I stopped on the corner and watched them a moment, the new strands going up dark, and I thought about money.</w:t>
      </w:r>
    </w:p>
    <w:p>
      <w:pPr>
        <w:spacing w:after="0" w:before="0" w:line="276" w:lineRule="auto"/>
        <w:ind w:firstLine="432"/>
        <w:jc w:val="both"/>
      </w:pPr>
      <w:r>
        <w:t>Five hundred thousand dollars, demanded of a woman who didn't have a tenth of it, by someone who knew exactly how a fortune could be conjured out of an old secret. A building full of the town's memory going dark for the want of a fraction of that same sum. And a good, gray-faced man who'd run clean out of honest doors to knock on.</w:t>
      </w:r>
    </w:p>
    <w:p>
      <w:pPr>
        <w:spacing w:after="0" w:before="0" w:line="276" w:lineRule="auto"/>
        <w:ind w:firstLine="432"/>
        <w:jc w:val="both"/>
      </w:pPr>
      <w:r>
        <w:t>I did not want it to be Theo. I walked home that afternoon wanting, with my whole heart, for it to turn out to be anybody else in the world.</w:t>
      </w:r>
    </w:p>
    <w:p>
      <w:pPr>
        <w:spacing w:after="0" w:before="0" w:line="276" w:lineRule="auto"/>
        <w:ind w:firstLine="432"/>
        <w:jc w:val="both"/>
      </w:pPr>
      <w:r>
        <w:t>But I had lived a long time, and wanting had never changed what was true. So I held the want in one hand and the cold arithmetic in the other. I would tell Nick what the circle had told me, and I would keep my fist open.</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6" w:name="ch6"/>
      <w:r>
        <w:t xml:space="preserve">Chapter 6</w:t>
      </w:r>
      <w:bookmarkEnd w:id="16"/>
    </w:p>
    <w:p>
      <w:pPr>
        <w:spacing w:after="0" w:before="0" w:line="276" w:lineRule="auto"/>
        <w:jc w:val="both"/>
      </w:pPr>
      <w:r>
        <w:t>I had meant to spend that afternoon thinking, and instead I spent it carrying pumpkins, which turned out to be the better thing for a troubled mind in any case.</w:t>
      </w:r>
    </w:p>
    <w:p>
      <w:pPr>
        <w:spacing w:after="0" w:before="0" w:line="276" w:lineRule="auto"/>
        <w:ind w:firstLine="432"/>
        <w:jc w:val="both"/>
      </w:pPr>
      <w:r>
        <w:t>The green was where the festival would happen, the big common south of Evergreen that ran down from the square, with the war memorial near the top and the great elm at the far end. The whole town had turned out to dress it. There were trestle tables to be carried out and set in rows, a stage to be raised at the north end, and what looked like a thousand small gourds to be arranged into something that was supposed to look careless. It would, in fact, be fussed over for an hour by committee. I'd come only to drop the circle's first dozen mittens with the festival committee, and within ninety seconds of arriving I'd been handed a crate of pie pumpkins by a man I didn't know and told to "put those along the stage front, would you? Mind the soft one." That was how things went in this town, and I didn't mind it at all. There was no thinking to be done with a crate of pumpkins in my arms, and that suited me.</w:t>
      </w:r>
    </w:p>
    <w:p>
      <w:pPr>
        <w:spacing w:after="0" w:before="0" w:line="276" w:lineRule="auto"/>
        <w:ind w:firstLine="432"/>
        <w:jc w:val="both"/>
      </w:pPr>
      <w:r>
        <w:t>I was setting them along the front of the stage, biggest to smallest, when a small grave voice behind me said, "Mrs. Claus, your penguin is eating a pumpkin."</w:t>
      </w:r>
    </w:p>
    <w:p>
      <w:pPr>
        <w:spacing w:after="0" w:before="0" w:line="276" w:lineRule="auto"/>
        <w:ind w:firstLine="432"/>
        <w:jc w:val="both"/>
      </w:pPr>
      <w:r>
        <w:t>I turned. Pip had her whole head buried in the torn-open top of a jack-o'-lantern somebody had carved early, hauling out the wet seeds and flinging them onto the grass with the single-minded bliss she brought to anything forbidden. Standing over her, caught between horror and delight, was Emma Redfern.</w:t>
      </w:r>
    </w:p>
    <w:p>
      <w:pPr>
        <w:spacing w:after="0" w:before="0" w:line="276" w:lineRule="auto"/>
        <w:ind w:firstLine="432"/>
        <w:jc w:val="both"/>
      </w:pPr>
      <w:r>
        <w:t>"Oh, Pip, no." I hauled her out by the middle. She came up with seeds strung from her beak and pumpkin flesh on her chin and not one particle of shame in her whole body. "I am so sorry, Emma. She has no manners at all. None. We've tried."</w:t>
      </w:r>
    </w:p>
    <w:p>
      <w:pPr>
        <w:spacing w:after="0" w:before="0" w:line="276" w:lineRule="auto"/>
        <w:ind w:firstLine="432"/>
        <w:jc w:val="both"/>
      </w:pPr>
      <w:r>
        <w:t>Emma laughed.</w:t>
      </w:r>
    </w:p>
    <w:p>
      <w:pPr>
        <w:spacing w:after="0" w:before="0" w:line="276" w:lineRule="auto"/>
        <w:ind w:firstLine="432"/>
        <w:jc w:val="both"/>
      </w:pPr>
      <w:r>
        <w:t>It came out of her bright and surprised, a real laugh, the kind that gets away from a child before she's decided whether to let it, and it did me more good than a week of sleep, because there had been a long stretch, after her mother died, when Emma Redfern did not laugh. Sarah Redfern's illness had taken most of a year, and afterward Emma had drifted through a town that didn't know how to reach her, a small gray ghost of a girl. She'd taken Martha's little dog earlier this month, taken him, hidden him and kept him, out of a grief too big to fit inside an eight-year-old. The whole town had turned out to search. I'd found them both in the end, the girl and the dog together at an old shed, and the finding had been the beginning of Emma coming back to herself. She walked the dog now three afternoons a week, an arrangement Martha had invented out of whole cloth to give a lonely child a reason to get up and a warm thing to be responsible for, and it had worked, sideways, without anyone ever saying out loud what it was for.</w:t>
      </w:r>
    </w:p>
    <w:p>
      <w:pPr>
        <w:spacing w:after="0" w:before="0" w:line="276" w:lineRule="auto"/>
        <w:ind w:firstLine="432"/>
        <w:jc w:val="both"/>
      </w:pPr>
      <w:r>
        <w:t>The dog was here now, in fact. Snowball sat at Emma's feet in a knitted antler hat slightly too big for him, regarding Pip down the length of his nose with deep suspicion.</w:t>
      </w:r>
    </w:p>
    <w:p>
      <w:pPr>
        <w:spacing w:after="0" w:before="0" w:line="276" w:lineRule="auto"/>
        <w:ind w:firstLine="432"/>
        <w:jc w:val="both"/>
      </w:pPr>
      <w:r>
        <w:t>"He doesn't like her," Emma confided, crouching to put a protective hand on his back.</w:t>
      </w:r>
    </w:p>
    <w:p>
      <w:pPr>
        <w:spacing w:after="0" w:before="0" w:line="276" w:lineRule="auto"/>
        <w:ind w:firstLine="432"/>
        <w:jc w:val="both"/>
      </w:pPr>
      <w:r>
        <w:t>"He doesn't trust her," I said. "That's not the same thing, and it's wiser. I don't trust her either, and I raised her from an egg."</w:t>
      </w:r>
    </w:p>
    <w:p>
      <w:pPr>
        <w:spacing w:after="0" w:before="0" w:line="276" w:lineRule="auto"/>
        <w:ind w:firstLine="432"/>
        <w:jc w:val="both"/>
      </w:pPr>
      <w:r>
        <w:t>That won me another laugh, and behind it came Mark Redfern with an armful of folding chairs. When he set them down, straightened and pushed his hair off his forehead, I saw what I'd been hoping to see on his face: ease. He'd been a hollowed-out man when I first knew him, holding himself and his daughter upright with both hands and nothing left over. There was color in him now. He looked at Emma laughing at the penguin, and his shoulders, braced for a year, let go.</w:t>
      </w:r>
    </w:p>
    <w:p>
      <w:pPr>
        <w:spacing w:after="0" w:before="0" w:line="276" w:lineRule="auto"/>
        <w:ind w:firstLine="432"/>
        <w:jc w:val="both"/>
      </w:pPr>
      <w:r>
        <w:t>"She's been after me for a week to ask whether the penguin was coming to the festival," he said. "I think as far as Emma's concerned, Pip's the whole festival. The rest is just the part that has to happen so the penguin can show up."</w:t>
      </w:r>
    </w:p>
    <w:p>
      <w:pPr>
        <w:spacing w:after="0" w:before="0" w:line="276" w:lineRule="auto"/>
        <w:ind w:firstLine="432"/>
        <w:jc w:val="both"/>
      </w:pPr>
      <w:r>
        <w:t>"Pip would agree with her entirely," I said. "She'll expect a stage and a spotlight. Don't encourage it."</w:t>
      </w:r>
    </w:p>
    <w:p>
      <w:pPr>
        <w:spacing w:after="0" w:before="0" w:line="276" w:lineRule="auto"/>
        <w:ind w:firstLine="432"/>
        <w:jc w:val="both"/>
      </w:pPr>
      <w:r>
        <w:t>We fell to work together after that, the four of us and the dog, carrying chairs, ferrying gourds and arguing companionably about which pumpkins were too soft for the front row.</w:t>
      </w:r>
    </w:p>
    <w:p>
      <w:pPr>
        <w:spacing w:after="0" w:before="0" w:line="276" w:lineRule="auto"/>
        <w:ind w:firstLine="432"/>
        <w:jc w:val="both"/>
      </w:pPr>
      <w:r>
        <w:t>Emma talked the entire time. She told me Snowball had nearly learned to sit, that he sat about half the time and the other half he lay down, which she felt was close enough to count. She told me her teacher said she could read at a fifth-grade level even though she was only in third. She told me, at great length and with diagrams drawn in the air, that she was going to be a constellation for Halloween, not a star, a whole constellation, Orion specifically, because one star wasn't enough and Orion had a belt. Her father had promised to sew the stars on in the right places if she told him where they went, and she knew where they went, she'd checked a book.</w:t>
      </w:r>
    </w:p>
    <w:p>
      <w:pPr>
        <w:spacing w:after="0" w:before="0" w:line="276" w:lineRule="auto"/>
        <w:ind w:firstLine="432"/>
        <w:jc w:val="both"/>
      </w:pPr>
      <w:r>
        <w:t>Mark, hauling a table past me, caught my eye over the top of his daughter's head, and the look in it was thanks, aimed past me as much as at me, at the whole world, the kind a person gives when they've stopped being able to hold it in. He didn't say anything. He just looked at me, looked at Emma chattering about Orion's belt, looked back at me, and carried his table on.</w:t>
      </w:r>
    </w:p>
    <w:p>
      <w:pPr>
        <w:spacing w:after="0" w:before="0" w:line="276" w:lineRule="auto"/>
        <w:ind w:firstLine="432"/>
        <w:jc w:val="both"/>
      </w:pPr>
      <w:r>
        <w:t>"How are you, Mark?" I asked him low, the next time we passed, while Emma was negotiating a fragile peace between Snowball and a gourd that had offended him.</w:t>
      </w:r>
    </w:p>
    <w:p>
      <w:pPr>
        <w:spacing w:after="0" w:before="0" w:line="276" w:lineRule="auto"/>
        <w:ind w:firstLine="432"/>
        <w:jc w:val="both"/>
      </w:pPr>
      <w:r>
        <w:t>"Better." He said it carefully, like a man stepping out onto ice he isn't sure of yet. "We're better. There are whole hours now where I forget, and then I remember, and the remembering doesn't put me on the floor anymore. It just walks alongside me for a bit and then it eases off again." He set down his end of a bench. "It was the town that did that. I keep trying to work out how to thank a whole town and there's no way to do it. People just kept turning up. Casseroles. Somebody'd take Emma for an afternoon. Martha and that dog. You and that ridiculous bird. Nobody fixed anything. Nobody could. They just kept turning up until turning up was a life again, and one day I looked around and we were living it."</w:t>
      </w:r>
    </w:p>
    <w:p>
      <w:pPr>
        <w:spacing w:after="0" w:before="0" w:line="276" w:lineRule="auto"/>
        <w:ind w:firstLine="432"/>
        <w:jc w:val="both"/>
      </w:pPr>
      <w:r>
        <w:t>I knew what he meant. I had read a great many letters from people in the worst of it. "That's what a town's for, Mark," I said. "You'll do it for the next one."</w:t>
      </w:r>
    </w:p>
    <w:p>
      <w:pPr>
        <w:spacing w:after="0" w:before="0" w:line="276" w:lineRule="auto"/>
        <w:ind w:firstLine="432"/>
        <w:jc w:val="both"/>
      </w:pPr>
      <w:r>
        <w:t>"I will," he said, and went to fetch another bench.</w:t>
      </w:r>
    </w:p>
    <w:p>
      <w:pPr>
        <w:spacing w:after="0" w:before="0" w:line="276" w:lineRule="auto"/>
        <w:ind w:firstLine="432"/>
        <w:jc w:val="both"/>
      </w:pPr>
      <w:r>
        <w:t>The mittens were still in my bag. I went looking for whoever ran the committee and found the chief of police. Noriko Tanaka stood in the middle of the green in a parka and a wool hat, with a clipboard in one hand and a travel mug in the other, sending people where they were needed. She was a compact woman of about fifty with gray at her temples, and a worn notebook stuck up out of her coat pocket. Olivia had told me she'd come home after twenty years with the state police to run a department of six, and that nobody in Frost Falls had ever heard her raise her voice.</w:t>
      </w:r>
    </w:p>
    <w:p>
      <w:pPr>
        <w:spacing w:after="0" w:before="0" w:line="276" w:lineRule="auto"/>
        <w:ind w:firstLine="432"/>
        <w:jc w:val="both"/>
      </w:pPr>
      <w:r>
        <w:t>"Mrs. Claus." She took the mittens, counted them and wrote the number down. "Craft table, far end. Thank you. And your reindeer aren't on the program this year."</w:t>
      </w:r>
    </w:p>
    <w:p>
      <w:pPr>
        <w:spacing w:after="0" w:before="0" w:line="276" w:lineRule="auto"/>
        <w:ind w:firstLine="432"/>
        <w:jc w:val="both"/>
      </w:pPr>
      <w:r>
        <w:t>"I'll tell them."</w:t>
      </w:r>
    </w:p>
    <w:p>
      <w:pPr>
        <w:spacing w:after="0" w:before="0" w:line="276" w:lineRule="auto"/>
        <w:ind w:firstLine="432"/>
        <w:jc w:val="both"/>
      </w:pPr>
      <w:r>
        <w:t>"Tell Bram. I wrote him a warning last week for Comet on Maple Street, and he thanked me for it." One corner of her mouth went up. "Nobody thanks me for a warning."</w:t>
      </w:r>
    </w:p>
    <w:p>
      <w:pPr>
        <w:spacing w:after="0" w:before="0" w:line="276" w:lineRule="auto"/>
        <w:ind w:firstLine="432"/>
        <w:jc w:val="both"/>
      </w:pPr>
      <w:r>
        <w:t>Pip had come to inspect the shiny clip on the clipboard. Noriko moved it out of her reach without looking down and went back to her list.</w:t>
      </w:r>
    </w:p>
    <w:p>
      <w:pPr>
        <w:spacing w:after="0" w:before="0" w:line="276" w:lineRule="auto"/>
        <w:ind w:firstLine="432"/>
        <w:jc w:val="both"/>
      </w:pPr>
      <w:r>
        <w:t>It was Emma who found the pumpkin.</w:t>
      </w:r>
    </w:p>
    <w:p>
      <w:pPr>
        <w:spacing w:after="0" w:before="0" w:line="276" w:lineRule="auto"/>
        <w:ind w:firstLine="432"/>
        <w:jc w:val="both"/>
      </w:pPr>
      <w:r>
        <w:t>She'd gone back to the jack-o'-lantern Pip had savaged, the one with its lid torn off and its seeds spilled down its side into the cold grass. She'd gone still over it, and then she said, in a small careful voice that wasn't fear, "Mrs. Claus. Look."</w:t>
      </w:r>
    </w:p>
    <w:p>
      <w:pPr>
        <w:spacing w:after="0" w:before="0" w:line="276" w:lineRule="auto"/>
        <w:ind w:firstLine="432"/>
        <w:jc w:val="both"/>
      </w:pPr>
      <w:r>
        <w:t>I came and looked. Out of the wet orange flesh, in the last week of October, a sprig of holly had come up: three dark glossy leaves, sharp-edged and unmistakable, and among them three red berries round as drops of blood, growing out of a ruined Halloween pumpkin in the hour since Pip had torn it open.</w:t>
      </w:r>
    </w:p>
    <w:p>
      <w:pPr>
        <w:spacing w:after="0" w:before="0" w:line="276" w:lineRule="auto"/>
        <w:ind w:firstLine="432"/>
        <w:jc w:val="both"/>
      </w:pPr>
      <w:r>
        <w:t>I looked at it for a long moment. Pip came and sat beside it, looked at it too, and tilted her head.</w:t>
      </w:r>
    </w:p>
    <w:p>
      <w:pPr>
        <w:spacing w:after="0" w:before="0" w:line="276" w:lineRule="auto"/>
        <w:ind w:firstLine="432"/>
        <w:jc w:val="both"/>
      </w:pPr>
      <w:r>
        <w:t>"Did you do that?" Emma whispered, and there was no fear in her at all, only a held, shining wonder. "Is it a Christmas-Claus thing? Did you make Christmas come up out of a pumpkin?"</w:t>
      </w:r>
    </w:p>
    <w:p>
      <w:pPr>
        <w:spacing w:after="0" w:before="0" w:line="276" w:lineRule="auto"/>
        <w:ind w:firstLine="432"/>
        <w:jc w:val="both"/>
      </w:pPr>
      <w:r>
        <w:t>"I didn't do it," I said, and it was true. "But I think it might be a Christmas thing all the same. Around our house, Christmas comes early sometimes."</w:t>
      </w:r>
    </w:p>
    <w:p>
      <w:pPr>
        <w:spacing w:after="0" w:before="0" w:line="276" w:lineRule="auto"/>
        <w:ind w:firstLine="432"/>
        <w:jc w:val="both"/>
      </w:pPr>
      <w:r>
        <w:t>Emma crouched and touched one of the red berries with a single careful fingertip. "It's beautiful," she said, so soft it was nearly nothing. Then she looked up at me, sudden and fierce. "Don't tell anyone. They'll want to dig it up and put it in a jar. Let's let it be ours. Just ours and Pip's."</w:t>
      </w:r>
    </w:p>
    <w:p>
      <w:pPr>
        <w:spacing w:after="0" w:before="0" w:line="276" w:lineRule="auto"/>
        <w:ind w:firstLine="432"/>
        <w:jc w:val="both"/>
      </w:pPr>
      <w:r>
        <w:t>"Ours," I agreed, and crossed my heart, and watched her cup her hand over the holly to hide it from the busy committee as though she were keeping a small warm secret alive between her palms.</w:t>
      </w:r>
    </w:p>
    <w:p>
      <w:pPr>
        <w:spacing w:after="0" w:before="0" w:line="276" w:lineRule="auto"/>
        <w:ind w:firstLine="432"/>
        <w:jc w:val="both"/>
      </w:pPr>
      <w:r>
        <w:t>Whatever was waking up in Frost Falls, it had come up here, out of one ruined pumpkin at the edge of the green, and not in the middle of the stage where the committee was fussing.</w:t>
      </w:r>
    </w:p>
    <w:p>
      <w:pPr>
        <w:spacing w:after="0" w:before="0" w:line="276" w:lineRule="auto"/>
        <w:ind w:firstLine="432"/>
        <w:jc w:val="both"/>
      </w:pPr>
      <w:r>
        <w:t>I should have been worried, and a small careful part of me was. But the rest of me crouched in the cold grass with a healing girl, a sprig of impossible holly, a dog in an antler hat and a penguin with pumpkin on her chin, and against everything I knew about being sensible, I was glad.</w:t>
      </w:r>
    </w:p>
    <w:p>
      <w:pPr>
        <w:spacing w:after="0" w:before="0" w:line="276" w:lineRule="auto"/>
        <w:ind w:firstLine="432"/>
        <w:jc w:val="both"/>
      </w:pPr>
      <w:r>
        <w:t>Then I straightened. There was still a blackmail note folded in my coat, and a board meeting coming, and a tired man among his boxes.</w:t>
      </w:r>
    </w:p>
    <w:p>
      <w:pPr>
        <w:spacing w:after="0" w:before="0" w:line="276" w:lineRule="auto"/>
        <w:ind w:firstLine="432"/>
        <w:jc w:val="both"/>
      </w:pPr>
      <w:r>
        <w:t>"Same time tomorrow?" Emma asked, hopeful, her hand still cupped over the holly. "For Pip?"</w:t>
      </w:r>
    </w:p>
    <w:p>
      <w:pPr>
        <w:spacing w:after="0" w:before="0" w:line="276" w:lineRule="auto"/>
        <w:ind w:firstLine="432"/>
        <w:jc w:val="both"/>
      </w:pPr>
      <w:r>
        <w:t>"Same time tomorrow," I said. "For Pip. Mind she doesn't take apart the rest of the festival."</w:t>
      </w:r>
    </w:p>
    <w:p>
      <w:pPr>
        <w:spacing w:after="0" w:before="0" w:line="276" w:lineRule="auto"/>
        <w:ind w:firstLine="432"/>
        <w:jc w:val="both"/>
      </w:pPr>
      <w:r>
        <w:t>And I gathered up my shameless, pumpkin-chinned bird and went home through the gathering cold.</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7" w:name="ch7"/>
      <w:r>
        <w:t xml:space="preserve">Chapter 7</w:t>
      </w:r>
      <w:bookmarkEnd w:id="17"/>
    </w:p>
    <w:p>
      <w:pPr>
        <w:spacing w:after="0" w:before="0" w:line="276" w:lineRule="auto"/>
        <w:jc w:val="both"/>
      </w:pPr>
      <w:r>
        <w:t>I went back to the inn two days later, not to investigate anything, but because Fiona needed a friend more than a sleuth just then, and I'd been so busy being the one that I'd nearly forgotten to be the other.</w:t>
      </w:r>
    </w:p>
    <w:p>
      <w:pPr>
        <w:spacing w:after="0" w:before="0" w:line="276" w:lineRule="auto"/>
        <w:ind w:firstLine="432"/>
        <w:jc w:val="both"/>
      </w:pPr>
      <w:r>
        <w:t>I brought soup this time, not pie: Nick's barley soup, in the good lidded crock. I found Fiona in the dining room with a clipboard, counting chairs under her breath, and when she saw the crock in my arms her face eased, just a little.</w:t>
      </w:r>
    </w:p>
    <w:p>
      <w:pPr>
        <w:spacing w:after="0" w:before="0" w:line="276" w:lineRule="auto"/>
        <w:ind w:firstLine="432"/>
        <w:jc w:val="both"/>
      </w:pPr>
      <w:r>
        <w:t>"You don't have to keep feeding me," she said.</w:t>
      </w:r>
    </w:p>
    <w:p>
      <w:pPr>
        <w:spacing w:after="0" w:before="0" w:line="276" w:lineRule="auto"/>
        <w:ind w:firstLine="432"/>
        <w:jc w:val="both"/>
      </w:pPr>
      <w:r>
        <w:t>"I absolutely do," I said. "It's the one thing I'm reliably good at. Sit down for ten minutes. The chairs will still be there."</w:t>
      </w:r>
    </w:p>
    <w:p>
      <w:pPr>
        <w:spacing w:after="0" w:before="0" w:line="276" w:lineRule="auto"/>
        <w:ind w:firstLine="432"/>
        <w:jc w:val="both"/>
      </w:pPr>
      <w:r>
        <w:t>We took the soup into the little sitting room and she ate, and I watched her eat. I'd learned long ago that you can tell a great deal about how a person is faring by whether they remember to taste their food. Fiona had stopped tasting hers, somewhere in the last weeks. She ate the first half of the bowl like medicine, fast and unseeing. Then, around the middle of it, she slowed and tasted. Her shoulders dropped an inch, and I knew the soup was helping.</w:t>
      </w:r>
    </w:p>
    <w:p>
      <w:pPr>
        <w:spacing w:after="0" w:before="0" w:line="276" w:lineRule="auto"/>
        <w:ind w:firstLine="432"/>
        <w:jc w:val="both"/>
      </w:pPr>
      <w:r>
        <w:t>"I keep thinking about her," she said, after a while, setting the spoon down. "Constance. I never used to. She was just a name on a wall, a serious face in a frame. And now she's all I think about. That girl, and what she did, and what it's done to me a hundred years on." She gave a small unhappy laugh. "Funny, isn't it. I've spent my whole life living in her house and I never tried to know her. Come and look. I want to show you something."</w:t>
      </w:r>
    </w:p>
    <w:p>
      <w:pPr>
        <w:spacing w:after="0" w:before="0" w:line="276" w:lineRule="auto"/>
        <w:ind w:firstLine="432"/>
        <w:jc w:val="both"/>
      </w:pPr>
      <w:r>
        <w:t>She led me out into the front hall, where the afternoon light came slantwise through the fanlight over the door and lay in a long gold bar across the floorboards. On the wall by the stair, in a plain dark frame I'd passed a dozen times without looking, hung a photograph. A woman in the high-collared dress and close-waved hair of a century ago, her chin lifted, her dark eyes meeting the camera as steadily as the Blackburn woman's had in the other photograph, with that same held-down look, though on this face it sat harder, more tired and closer to the bone. Younger than I'd pictured. Younger than the woman in the blackmailer's photo, who was a Blackburn in her finery. This was Constance herself, in a cheap studio chair with a painted garden behind her, dressed in her best, which wasn't much.</w:t>
      </w:r>
    </w:p>
    <w:p>
      <w:pPr>
        <w:spacing w:after="0" w:before="0" w:line="276" w:lineRule="auto"/>
        <w:ind w:firstLine="432"/>
        <w:jc w:val="both"/>
      </w:pPr>
      <w:r>
        <w:t>"That's her," Fiona said softly. "The only picture we have. My mother said it was taken the year she opened the inn. She'd have been, oh, twenty-one, twenty-two. A little younger when she did the thing." She reached up and straightened the frame a hair, though it didn't need it, with the small unnecessary touch you give a thing you love. "Look at her face, Jessica. I've been looking at it for days. She doesn't look like a hardened thief. She looks like a girl who'd decided something. A girl with her back against a wall who looked at the wall and decided she wasn't going to die against it."</w:t>
      </w:r>
    </w:p>
    <w:p>
      <w:pPr>
        <w:spacing w:after="0" w:before="0" w:line="276" w:lineRule="auto"/>
        <w:ind w:firstLine="432"/>
        <w:jc w:val="both"/>
      </w:pPr>
      <w:r>
        <w:t>I looked, and Fiona was right. There was a great deal in that young face, but cruelty wasn't any of it. There was fear in it, held down hard. There was a stubborn set to the jaw, and under both, a tired kind of courage, the courage of a person who has run clean out of good choices and has had to make a bad one bravely.</w:t>
      </w:r>
    </w:p>
    <w:p>
      <w:pPr>
        <w:spacing w:after="0" w:before="0" w:line="276" w:lineRule="auto"/>
        <w:ind w:firstLine="432"/>
        <w:jc w:val="both"/>
      </w:pPr>
      <w:r>
        <w:t>"She kept the inn for forty years," Fiona went on. "Did you know that? Forty years. My great-grandmother. She married late, had my grandmother late, and the whole time she ran this house and fed every soul who came in cold. There's a story my grandmother told, that one bad flu winter Constance took in three families who had nowhere to go. She fed them out of her larder till spring, never charged a cent, and never spoke of it. That's the woman she became. That's what she built on top of the thing she did." Fiona's voice thickened. "And I've been so ashamed of her. So afraid of her. When the truth is she's the bravest person I'm related to, and she made all of this, all this warmth, out of one terrible desperate winter, and I get to live in it, and the worst I've ever had to do is count chairs."</w:t>
      </w:r>
    </w:p>
    <w:p>
      <w:pPr>
        <w:spacing w:after="0" w:before="0" w:line="276" w:lineRule="auto"/>
        <w:ind w:firstLine="432"/>
        <w:jc w:val="both"/>
      </w:pPr>
      <w:r>
        <w:t>I put my arm around her, there in the gold light under the photograph, and she leaned into me, and for a while neither of us said anything. Pip had wandered in from the sitting room and settled herself in the warm bar of sun on the floorboards, and she looked up at the photograph too, head tilted, as though paying her small respects.</w:t>
      </w:r>
    </w:p>
    <w:p>
      <w:pPr>
        <w:spacing w:after="0" w:before="0" w:line="276" w:lineRule="auto"/>
        <w:ind w:firstLine="432"/>
        <w:jc w:val="both"/>
      </w:pPr>
      <w:r>
        <w:t>"You're braver than you think," I said at last. "You've carried her secret alone all these years and never let it make you cold. The inn's still warm, Fiona. After a hundred years and a locked trunk and a blackmail note, it's still the warmest house in town. That's not nothing. That's the whole of what she built, kept alive by you."</w:t>
      </w:r>
    </w:p>
    <w:p>
      <w:pPr>
        <w:spacing w:after="0" w:before="0" w:line="276" w:lineRule="auto"/>
        <w:ind w:firstLine="432"/>
        <w:jc w:val="both"/>
      </w:pPr>
      <w:r>
        <w:t>"And I might lose it," she said. "All of it. Over five hundred thousand dollars I'll never have and a girl who's been dead sixty years."</w:t>
      </w:r>
    </w:p>
    <w:p>
      <w:pPr>
        <w:spacing w:after="0" w:before="0" w:line="276" w:lineRule="auto"/>
        <w:ind w:firstLine="432"/>
        <w:jc w:val="both"/>
      </w:pPr>
      <w:r>
        <w:t>"You might," I said, because I wouldn't lie to a friend to comfort her. "But not alone, and not without a fight. I promise you that much. Whatever happens, it happens with you standing up in the light, not hiding in the attic. You and Constance both."</w:t>
      </w:r>
    </w:p>
    <w:p>
      <w:pPr>
        <w:spacing w:after="0" w:before="0" w:line="276" w:lineRule="auto"/>
        <w:ind w:firstLine="432"/>
        <w:jc w:val="both"/>
      </w:pPr>
      <w:r>
        <w:t>She wiped her eyes and laughed, wetly. "Listen to us. Crying in the hall. I've got a festival to run and forty chairs to count."</w:t>
      </w:r>
    </w:p>
    <w:p>
      <w:pPr>
        <w:spacing w:after="0" w:before="0" w:line="276" w:lineRule="auto"/>
        <w:ind w:firstLine="432"/>
        <w:jc w:val="both"/>
      </w:pPr>
      <w:r>
        <w:t>"You've thirty-eight," I said. "I counted on the way in. Two are wobbly and I put them by the door."</w:t>
      </w:r>
    </w:p>
    <w:p>
      <w:pPr>
        <w:spacing w:after="0" w:before="0" w:line="276" w:lineRule="auto"/>
        <w:ind w:firstLine="432"/>
        <w:jc w:val="both"/>
      </w:pPr>
      <w:r>
        <w:t>That got a real laugh out of her, the deep one that arrives all at once, the laugh I'd been missing, and it did me as much good to hear it as the soup had done her. We went back to the chairs together. I counted while she fixed the wobbly ones, and Pip supervised from the warm patch of sun. For an hour the inn was just an inn again, warm and busy, getting ready for a festival. Whatever else happened, this was worth protecting: the warmth a frightened girl had made out of nothing and handed down a hundred years to another woman counting chairs.</w:t>
      </w:r>
    </w:p>
    <w:p>
      <w:pPr>
        <w:spacing w:after="0" w:before="0" w:line="276" w:lineRule="auto"/>
        <w:ind w:firstLine="432"/>
        <w:jc w:val="both"/>
      </w:pPr>
      <w:r>
        <w:t>Pip and I walked home in the dusk, and I was a good deal clearer about what, exactly, I was fighting for.</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8" w:name="ch8"/>
      <w:r>
        <w:t xml:space="preserve">Chapter 8</w:t>
      </w:r>
      <w:bookmarkEnd w:id="18"/>
    </w:p>
    <w:p>
      <w:pPr>
        <w:spacing w:after="0" w:before="0" w:line="276" w:lineRule="auto"/>
        <w:jc w:val="both"/>
      </w:pPr>
      <w:r>
        <w:t>The Forge sat at the edge of town where Evergreen Avenue stopped being a street and became a road, the last building before the hills, and you heard it long before you saw it. The ring of hammer on iron carried clean and bright across the cold morning, a sound with a shape to it, rising and falling. Under it was the low roar of the fire. The building, when it came into view, was a long low shed open along one side. As I came up to the open side the heat of the forge met me, pushing out into the October chill, and with the heat came the smell.</w:t>
      </w:r>
    </w:p>
    <w:p>
      <w:pPr>
        <w:spacing w:after="0" w:before="0" w:line="276" w:lineRule="auto"/>
        <w:ind w:firstLine="432"/>
        <w:jc w:val="both"/>
      </w:pPr>
      <w:r>
        <w:t>That was why I'd come. I'd carried the blackmail note to my nose a dozen times since Fiona handed it to me, trying to place the faint metallic something that clung to the paper, and the night before, lying awake listening to Nick breathe, I'd placed it. It was this. Coal, and hot iron, and a mineral something underneath, the whole breath of a working forge. I'd come to be sure.</w:t>
      </w:r>
    </w:p>
    <w:p>
      <w:pPr>
        <w:spacing w:after="0" w:before="0" w:line="276" w:lineRule="auto"/>
        <w:ind w:firstLine="432"/>
        <w:jc w:val="both"/>
      </w:pPr>
      <w:r>
        <w:t>Sam Patel was at the anvil. He had a flat star of iron gripped in his tongs, one point of it glowing orange at the heart, and he was working it with short steady strokes, turning it a few degrees between each blow. He didn't see me at first, and I didn't hurry him. Pip waddled to the edge of the warm circle the fire threw and stopped there, sensible bird, and sat down to watch the orange light with her head tilted.</w:t>
      </w:r>
    </w:p>
    <w:p>
      <w:pPr>
        <w:spacing w:after="0" w:before="0" w:line="276" w:lineRule="auto"/>
        <w:ind w:firstLine="432"/>
        <w:jc w:val="both"/>
      </w:pPr>
      <w:r>
        <w:t>When the star went from orange to dull red Sam quenched it in a hiss and a gout of steam, then turned and saw me.</w:t>
      </w:r>
    </w:p>
    <w:p>
      <w:pPr>
        <w:spacing w:after="0" w:before="0" w:line="276" w:lineRule="auto"/>
        <w:ind w:firstLine="432"/>
        <w:jc w:val="both"/>
      </w:pPr>
      <w:r>
        <w:t>"Mrs. Claus." He set the hammer down on the anvil's horn and wiped his hands down his leather apron, leaving fresh dark streaks over the old ones. "You're here for the light holder. It's done. Came out well, if I say so." He almost smiled, the grave economical near-smile that was as much as Sam gave a customer, and went to a bench along the back wall.</w:t>
      </w:r>
    </w:p>
    <w:p>
      <w:pPr>
        <w:spacing w:after="0" w:before="0" w:line="276" w:lineRule="auto"/>
        <w:ind w:firstLine="432"/>
        <w:jc w:val="both"/>
      </w:pPr>
      <w:r>
        <w:t>"I trust you do say so," I said. "You should. Your work's all over town this season."</w:t>
      </w:r>
    </w:p>
    <w:p>
      <w:pPr>
        <w:spacing w:after="0" w:before="0" w:line="276" w:lineRule="auto"/>
        <w:ind w:firstLine="432"/>
        <w:jc w:val="both"/>
      </w:pPr>
      <w:r>
        <w:t>"Festival keeps a smith busy." He brought back the light holder I'd ordered as my excuse to come, a slim twist of black iron meant to hold a single candle, the metal turned in a long easy spiral, like a vine. It was lovely, and I told him so and turned it in the light. The small honest pride of it crossed his face and was gone.</w:t>
      </w:r>
    </w:p>
    <w:p>
      <w:pPr>
        <w:spacing w:after="0" w:before="0" w:line="276" w:lineRule="auto"/>
        <w:ind w:firstLine="432"/>
        <w:jc w:val="both"/>
      </w:pPr>
      <w:r>
        <w:t>And while I admired it, I breathed the forge in, and there it was, unmistakable, the exact smell that clung to a sheet of cream paper folded in my coat. It was on the note, and it was here. And I made myself go slow, made myself hold the coal in my open hand and not close my fist on it, because a smell is not a confession. Sam Patel had been, by every account, nothing but square with this whole town for ten years, and I'd come to look, not to decide.</w:t>
      </w:r>
    </w:p>
    <w:p>
      <w:pPr>
        <w:spacing w:after="0" w:before="0" w:line="276" w:lineRule="auto"/>
        <w:ind w:firstLine="432"/>
        <w:jc w:val="both"/>
      </w:pPr>
      <w:r>
        <w:t>"You did the inn," I said, easy, turning the holder over. "All that ironwork in Fiona's lobby. The stars on the mantel, the lamp brackets, the fire screen."</w:t>
      </w:r>
    </w:p>
    <w:p>
      <w:pPr>
        <w:spacing w:after="0" w:before="0" w:line="276" w:lineRule="auto"/>
        <w:ind w:firstLine="432"/>
        <w:jc w:val="both"/>
      </w:pPr>
      <w:r>
        <w:t>"All of it." His jaw tightened, and he picked up a rag and began working it over a pair of tongs that were already clean. "Not that I've seen a penny for the last of it." He didn't look at me. "Twenty dollars she owes me. I know how it sounds. A grown man going on about twenty dollars, like a kid owed his allowance. It isn't the money."</w:t>
      </w:r>
    </w:p>
    <w:p>
      <w:pPr>
        <w:spacing w:after="0" w:before="0" w:line="276" w:lineRule="auto"/>
        <w:ind w:firstLine="432"/>
        <w:jc w:val="both"/>
      </w:pPr>
      <w:r>
        <w:t>"No?"</w:t>
      </w:r>
    </w:p>
    <w:p>
      <w:pPr>
        <w:spacing w:after="0" w:before="0" w:line="276" w:lineRule="auto"/>
        <w:ind w:firstLine="432"/>
        <w:jc w:val="both"/>
      </w:pPr>
      <w:r>
        <w:t>"It's three weeks now, and it's not the money, it's that she won't look at me." He set the tongs down and picked up another pair, scrubbing at nothing. "I've known Fiona ten years. And now I ask her, gentle as I know how, when's good to settle up, and she goes white and looks at the floor and says Friday, Friday, and rushes off like I'm here to repossess the place. I delivered her whole festival order on credit and a handshake, glad to, and now I can't get twenty dollars or a straight word out of her, or her eyes for two seconds together, and I don't understand it, and it's been keeping me up."</w:t>
      </w:r>
    </w:p>
    <w:p>
      <w:pPr>
        <w:spacing w:after="0" w:before="0" w:line="276" w:lineRule="auto"/>
        <w:ind w:firstLine="432"/>
        <w:jc w:val="both"/>
      </w:pPr>
      <w:r>
        <w:t>I watched him while he said it. I have spent a long life learning to tell the men who can wear a feeling from the men who only have the one face, and Sam Patel telling me about twenty dollars was a man with only the one face, all his hurt right out on the surface where the firelight caught it. His anger was a friend's anger, mostly hurt, with none of a blackmailer's cold care in it.</w:t>
      </w:r>
    </w:p>
    <w:p>
      <w:pPr>
        <w:spacing w:after="0" w:before="0" w:line="276" w:lineRule="auto"/>
        <w:ind w:firstLine="432"/>
        <w:jc w:val="both"/>
      </w:pPr>
      <w:r>
        <w:t>And yet the smell was here, and the smell was on the note. I couldn't make those two true things stop being true just because I'd decided I liked the man.</w:t>
      </w:r>
    </w:p>
    <w:p>
      <w:pPr>
        <w:spacing w:after="0" w:before="0" w:line="276" w:lineRule="auto"/>
        <w:ind w:firstLine="432"/>
        <w:jc w:val="both"/>
      </w:pPr>
      <w:r>
        <w:t>"It must be hard," I said, "to be owed, with the festival costing what it costs. Everyone seems stretched thin this year."</w:t>
      </w:r>
    </w:p>
    <w:p>
      <w:pPr>
        <w:spacing w:after="0" w:before="0" w:line="276" w:lineRule="auto"/>
        <w:ind w:firstLine="432"/>
        <w:jc w:val="both"/>
      </w:pPr>
      <w:r>
        <w:t>"Everyone's stretched thin every year." He finally set the rag down and looked at me straight. "I don't mind being owed by a friend who's struggling, Mrs. Claus. The whole town's juggling, I know that as well as anyone, I do half my work on trust. If she'd just said, Sam, things are tight, give me till spring, I'd have torn the bill up and told her don't think of it again. It's the not-looking-at-me I can't stand. A woman who's just short of cash doesn't act like that. She's ashamed, or scared of something, and it's got nothing to do with my twenty dollars, and I can't get near enough to help." He spread his soot-dark hands. "Is she in trouble? Real trouble? Because if she is, I'd much rather know it and help than stand out here being sore over pocket change like a small man."</w:t>
      </w:r>
    </w:p>
    <w:p>
      <w:pPr>
        <w:spacing w:after="0" w:before="0" w:line="276" w:lineRule="auto"/>
        <w:ind w:firstLine="432"/>
        <w:jc w:val="both"/>
      </w:pPr>
      <w:r>
        <w:t>And that, more than anything, undid the last of my suspicion, near enough, because a man working an extortion wouldn't stand in his own forge with his heart hanging out asking whether the woman he was bleeding was all right. But near enough is not the same as sure, and I held my place, and I asked the thing I'd half come for under the smell.</w:t>
      </w:r>
    </w:p>
    <w:p>
      <w:pPr>
        <w:spacing w:after="0" w:before="0" w:line="276" w:lineRule="auto"/>
        <w:ind w:firstLine="432"/>
        <w:jc w:val="both"/>
      </w:pPr>
      <w:r>
        <w:t>"This old trouble of hers, if it is trouble," I said, light as I could make it. "Do you know anything about the early days of the inn? How Fiona's family came to own it, way back? Any old story passed down?"</w:t>
      </w:r>
    </w:p>
    <w:p>
      <w:pPr>
        <w:spacing w:after="0" w:before="0" w:line="276" w:lineRule="auto"/>
        <w:ind w:firstLine="432"/>
        <w:jc w:val="both"/>
      </w:pPr>
      <w:r>
        <w:t>He looked at me blankly. "Came to own it? They've always owned it. Far as anyone goes back. Her great-grandmother started it, that's all I know, there's a photograph of the woman in the front hall." He shrugged, plainly baffled at the question. "Why would I know more than that? I'm a smith. I know iron and I know my customers pay late. The old families and all that, that's Theo's department, the Historical Society. Dust makes me sneeze. I've never been in the place."</w:t>
      </w:r>
    </w:p>
    <w:p>
      <w:pPr>
        <w:spacing w:after="0" w:before="0" w:line="276" w:lineRule="auto"/>
        <w:ind w:firstLine="432"/>
        <w:jc w:val="both"/>
      </w:pPr>
      <w:r>
        <w:t>He said it like a man stating a flat fact, not defending himself, because it hadn't occurred to him there was anything to defend, and I believed it down to the ground.</w:t>
      </w:r>
    </w:p>
    <w:p>
      <w:pPr>
        <w:spacing w:after="0" w:before="0" w:line="276" w:lineRule="auto"/>
        <w:ind w:firstLine="432"/>
        <w:jc w:val="both"/>
      </w:pPr>
      <w:r>
        <w:t>I didn't pull that thread all the way. I put it away to look at later, beside the red ribbon. Then Sam, because he was a craftsman before he was anything else, turned back to the bench, where a row of finished iron stars lay cooling, black and clean-edged. Pip craned her neck at them from a safe distance.</w:t>
      </w:r>
    </w:p>
    <w:p>
      <w:pPr>
        <w:spacing w:after="0" w:before="0" w:line="276" w:lineRule="auto"/>
        <w:ind w:firstLine="432"/>
        <w:jc w:val="both"/>
      </w:pPr>
      <w:r>
        <w:t>"These are hers too," he said, picking one up and turning it to the light, and there was love in his hands for it even now. "The porch brackets. Last of the order. I put a good deal of myself into that lobby this year, you know. You can't walk through Fiona's front room without touching something I made, or standing near it." He set the star down. "Suits me. A smith likes to leave a place smelling of his fire."</w:t>
      </w:r>
    </w:p>
    <w:p>
      <w:pPr>
        <w:spacing w:after="0" w:before="0" w:line="276" w:lineRule="auto"/>
        <w:ind w:firstLine="432"/>
        <w:jc w:val="both"/>
      </w:pPr>
      <w:r>
        <w:t>I went still inside. The whole lobby was laid through with his iron and the breath of his fire, thick as the smell of a hundred dinners in a kitchen. Anything left in that lobby, anything set down on the reception desk or slipped beneath a door or carried in a pocket across that floor, would come away smelling of Sam Patel's forge.</w:t>
      </w:r>
    </w:p>
    <w:p>
      <w:pPr>
        <w:spacing w:after="0" w:before="0" w:line="276" w:lineRule="auto"/>
        <w:ind w:firstLine="432"/>
        <w:jc w:val="both"/>
      </w:pPr>
      <w:r>
        <w:t>I didn't say any of it out loud. But it settled into a question worth a great deal more than the smell itself. The note smelled of the forge. But did it smell of the forge because Sam Patel had bent over it with a pen, or because it had been somewhere that Sam Patel's iron was?</w:t>
      </w:r>
    </w:p>
    <w:p>
      <w:pPr>
        <w:spacing w:after="0" w:before="0" w:line="276" w:lineRule="auto"/>
        <w:ind w:firstLine="432"/>
        <w:jc w:val="both"/>
      </w:pPr>
      <w:r>
        <w:t>"Thank you, Sam," I said, and paid him for the holder, and meant the thanks for more than the holder. "For the work. And for asking after her with your whole heart. I'll tell her you did. Kindly."</w:t>
      </w:r>
    </w:p>
    <w:p>
      <w:pPr>
        <w:spacing w:after="0" w:before="0" w:line="276" w:lineRule="auto"/>
        <w:ind w:firstLine="432"/>
        <w:jc w:val="both"/>
      </w:pPr>
      <w:r>
        <w:t>"Do." He nodded, once, gravely. "And tell her the twenty dollars is torn up. Tell her I never want to hear of it again. Tell her to look at me next time she sees me, that's all I want out of it, just her eyes for a second so I know we're all right."</w:t>
      </w:r>
    </w:p>
    <w:p>
      <w:pPr>
        <w:spacing w:after="0" w:before="0" w:line="276" w:lineRule="auto"/>
        <w:ind w:firstLine="432"/>
        <w:jc w:val="both"/>
      </w:pPr>
      <w:r>
        <w:t>I promised I would. Pip and I went back down the road toward town with the ring of his hammer starting up again behind us, steady and bright, a good man making stars in the cold.</w:t>
      </w:r>
    </w:p>
    <w:p>
      <w:pPr>
        <w:spacing w:after="0" w:before="0" w:line="276" w:lineRule="auto"/>
        <w:ind w:firstLine="432"/>
        <w:jc w:val="both"/>
      </w:pPr>
      <w:r>
        <w:t>I'd come to the forge half-thinking I might be walking straight at an answer. I walked away with a better question, the coal-smell riding in the wool of my coat, and a growing suspicion that the smell on the note marked where it had been.</w:t>
      </w:r>
    </w:p>
    <w:p>
      <w:pPr>
        <w:spacing w:after="0" w:before="0" w:line="276" w:lineRule="auto"/>
        <w:ind w:firstLine="432"/>
        <w:jc w:val="both"/>
      </w:pPr>
      <w:r>
        <w:t>Not who had held the pen.</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19" w:name="ch9"/>
      <w:r>
        <w:t xml:space="preserve">Chapter 9</w:t>
      </w:r>
      <w:bookmarkEnd w:id="19"/>
    </w:p>
    <w:p>
      <w:pPr>
        <w:spacing w:after="0" w:before="0" w:line="276" w:lineRule="auto"/>
        <w:jc w:val="both"/>
      </w:pPr>
      <w:r>
        <w:t>Neil Carter was not a hard man to find, and the more I thought about that, the more it struck me as the most interesting thing about him.</w:t>
      </w:r>
    </w:p>
    <w:p>
      <w:pPr>
        <w:spacing w:after="0" w:before="0" w:line="276" w:lineRule="auto"/>
        <w:ind w:firstLine="432"/>
        <w:jc w:val="both"/>
      </w:pPr>
      <w:r>
        <w:t>I'd meant to spend the morning at the public library, quietly, reading up on the Blackburns. I found Neil there ahead of me, established at the big oak table by the tall windows with three archival boxes of town records open in front of him and a fourth being carried over by Mrs. Johnson, who set it down with the put-upon care of a librarian who had decided a patron was going to be trouble. He had a magnifying glass in one hand. He had reading glasses pushed up into his hair and his regular glasses on his nose. He looked up the instant I came through the door, as though he'd been waiting on a friend, and waved me over.</w:t>
      </w:r>
    </w:p>
    <w:p>
      <w:pPr>
        <w:spacing w:after="0" w:before="0" w:line="276" w:lineRule="auto"/>
        <w:ind w:firstLine="432"/>
        <w:jc w:val="both"/>
      </w:pPr>
      <w:r>
        <w:t>"Mrs. Claus! Come and look at this, you'll like it." He turned a brittle ledger page toward me as I came up. "Eighteen ninety-one. The Blackburns put up half the money for the church on the green. Did you know that? Half. Generous, the old ones, when it suited them to be seen." He shook his head with what looked like real admiration. "I do love a founding family. All that raw grabbing ambition in the first generation, curdling into respectability by the third, and by the fourth they've forgotten they ever grabbed anything. It's the same story in every little town I ever set foot in."</w:t>
      </w:r>
    </w:p>
    <w:p>
      <w:pPr>
        <w:spacing w:after="0" w:before="0" w:line="276" w:lineRule="auto"/>
        <w:ind w:firstLine="432"/>
        <w:jc w:val="both"/>
      </w:pPr>
      <w:r>
        <w:t>"You're very interested in the Blackburns," I said, and pulled out the chair across from him and sat.</w:t>
      </w:r>
    </w:p>
    <w:p>
      <w:pPr>
        <w:spacing w:after="0" w:before="0" w:line="276" w:lineRule="auto"/>
        <w:ind w:firstLine="432"/>
        <w:jc w:val="both"/>
      </w:pPr>
      <w:r>
        <w:t>"I'm paid to be." He said it cheerfully, which stopped me, because I'd braced for a dodge. "Estate research. That's my trade, Mrs. Claus. When the last of an old-money line dies, it leaves a tangle behind it, a snarl of who owned what, who was owed what, where some valuable thing got to, and somebody has to sit in libraries and comb the snarl out, and that somebody is me." He spread his hands over the boxes. "Just now I'm combing out a Blackburn tangle. There was a piece of jewelry in the family, once. A brooch. A good one. Sapphire at the center, gold work all around it, a real thing, worth a great deal even then and a small fortune now." He picked up the magnifying glass and set it down again, and from under the table Pip fixed one eye on its brass rim. "And it dropped clean out of the family's record around 1924. Just stops being mentioned. And the family's lawyers would very much like to know where it went, because there's an estate that can't be properly closed until somebody can write down what became of that brooch."</w:t>
      </w:r>
    </w:p>
    <w:p>
      <w:pPr>
        <w:spacing w:after="0" w:before="0" w:line="276" w:lineRule="auto"/>
        <w:ind w:firstLine="432"/>
        <w:jc w:val="both"/>
      </w:pPr>
      <w:r>
        <w:t>I sat with that a moment. It was a great deal of candor, handed over freely, unasked, and I could not, sitting there, tell whether it was the plain truth or the cleverest kind of lie.</w:t>
      </w:r>
    </w:p>
    <w:p>
      <w:pPr>
        <w:spacing w:after="0" w:before="0" w:line="276" w:lineRule="auto"/>
        <w:ind w:firstLine="432"/>
        <w:jc w:val="both"/>
      </w:pPr>
      <w:r>
        <w:t>"And have you found it?" I asked. "Where it went?"</w:t>
      </w:r>
    </w:p>
    <w:p>
      <w:pPr>
        <w:spacing w:after="0" w:before="0" w:line="276" w:lineRule="auto"/>
        <w:ind w:firstLine="432"/>
        <w:jc w:val="both"/>
      </w:pPr>
      <w:r>
        <w:t>"Not the end of it. Close, though." He tapped the side of a box. "I know it left the Blackburn house in the winter of 'twenty-four. I know it didn't go out any of the proper doors. No sale recorded, no gift, no bequest, nothing written down, which in my experience means it went out the wrong door. Theft, almost certainly, though it's a hundred years too late to do anything about that." He leaned back. "After it leaves the house the trail goes cold here and warm again, faint, two towns over. A pawnshop in Ridgeline. They kept dreadful records, those old shops, but they kept some, and there's a clerk's daybook that survived, and I'm trying to match a date in it to the winter the brooch went missing. Then I'll have the whole arc of the thing, house to pawnshop, and I can write my line and close my file and go home."</w:t>
      </w:r>
    </w:p>
    <w:p>
      <w:pPr>
        <w:spacing w:after="0" w:before="0" w:line="276" w:lineRule="auto"/>
        <w:ind w:firstLine="432"/>
        <w:jc w:val="both"/>
      </w:pPr>
      <w:r>
        <w:t>My pulse picked up, quick and hard, and I held my face still over the top of it. He knew about Ridgeline. He knew about the pawnshop. He'd come at the whole thing from the Blackburn end, the legitimate end, the estate lawyers' end, and he'd traced it nearly to Constance Okafor's door from the far side.</w:t>
      </w:r>
    </w:p>
    <w:p>
      <w:pPr>
        <w:spacing w:after="0" w:before="0" w:line="276" w:lineRule="auto"/>
        <w:ind w:firstLine="432"/>
        <w:jc w:val="both"/>
      </w:pPr>
      <w:r>
        <w:t>"You've done your homework," I said.</w:t>
      </w:r>
    </w:p>
    <w:p>
      <w:pPr>
        <w:spacing w:after="0" w:before="0" w:line="276" w:lineRule="auto"/>
        <w:ind w:firstLine="432"/>
        <w:jc w:val="both"/>
      </w:pPr>
      <w:r>
        <w:t>"It's all homework, this job. There's no other part to it." He took the regular glasses off and rubbed the bridge of his nose, and for a moment he looked merely tired, an ordinary middle-aged man a long way from home doing a dull thing carefully. "Here. I should have given you one of these the first day." He slid a card across the table to me. "I give them to everyone. Truly, everyone. The more people in a town know what I'm hunting, the likelier somebody's grandmother turns out to remember a thing her mother said once, and saves me a month."</w:t>
      </w:r>
    </w:p>
    <w:p>
      <w:pPr>
        <w:spacing w:after="0" w:before="0" w:line="276" w:lineRule="auto"/>
        <w:ind w:firstLine="432"/>
        <w:jc w:val="both"/>
      </w:pPr>
      <w:r>
        <w:t>I looked at the card. Neil Carter, it read, and beneath it the name of a firm, and a telephone number with an area code two states away.</w:t>
      </w:r>
    </w:p>
    <w:p>
      <w:pPr>
        <w:spacing w:after="0" w:before="0" w:line="276" w:lineRule="auto"/>
        <w:ind w:firstLine="432"/>
        <w:jc w:val="both"/>
      </w:pPr>
      <w:r>
        <w:t>And I thought, hard, behind my still face.</w:t>
      </w:r>
    </w:p>
    <w:p>
      <w:pPr>
        <w:spacing w:after="0" w:before="0" w:line="276" w:lineRule="auto"/>
        <w:ind w:firstLine="432"/>
        <w:jc w:val="both"/>
      </w:pPr>
      <w:r>
        <w:t>Whoever had written that note worked in the dark. His whole power, every ounce of it, came from not being seen. He'd written in a hand that wasn't his own. He'd told a woman to hang a red ribbon on her wreath so that he need never show his face to collect. And here, across a library table in the brightest room in town, was Neil Carter, handing out cards like a man running for office, telling the librarian, the mayor, Mrs. Claus and anyone who'd hold still that he was hunting a Blackburn brooch that left town the wrong way in 1924.</w:t>
      </w:r>
    </w:p>
    <w:p>
      <w:pPr>
        <w:spacing w:after="0" w:before="0" w:line="276" w:lineRule="auto"/>
        <w:ind w:firstLine="432"/>
        <w:jc w:val="both"/>
      </w:pPr>
      <w:r>
        <w:t>It made no sense for the two to be the same man. You don't strangle a woman quietly over a secret while announcing to the public library, at volume, that you're tracing the very secret you're strangling her with.</w:t>
      </w:r>
    </w:p>
    <w:p>
      <w:pPr>
        <w:spacing w:after="0" w:before="0" w:line="276" w:lineRule="auto"/>
        <w:ind w:firstLine="432"/>
        <w:jc w:val="both"/>
      </w:pPr>
      <w:r>
        <w:t>Unless the advertising was the cleverness itself. I made myself hold that shape of it too, turn it over, look at the underside. Unless he was hiding in the one place no one ever looks, the full light, making so much honest noise about the brooch that no one in Frost Falls would ever think to suspect the man who talked of it most.</w:t>
      </w:r>
    </w:p>
    <w:p>
      <w:pPr>
        <w:spacing w:after="0" w:before="0" w:line="276" w:lineRule="auto"/>
        <w:ind w:firstLine="432"/>
        <w:jc w:val="both"/>
      </w:pPr>
      <w:r>
        <w:t>So I tried him. "Mr. Carter," I said, "suppose you found out the brooch had been taken by someone who needed money very badly. A servant, say. A girl from a hard house in a hard winter. What would you do with that?"</w:t>
      </w:r>
    </w:p>
    <w:p>
      <w:pPr>
        <w:spacing w:after="0" w:before="0" w:line="276" w:lineRule="auto"/>
        <w:ind w:firstLine="432"/>
        <w:jc w:val="both"/>
      </w:pPr>
      <w:r>
        <w:t>He considered it seriously, which I'll give him credit for. He didn't reach for the easy answer. "Write it in my report," he said at last. "Where the thing went, and how. Close the estate. Collect my fee and go." He shrugged. "I'm not the law, Mrs. Claus, and I'm not a priest, and I'm certainly not the conscience of a girl who'd be long dead by now. I trace where things went. What people did to make them go there, and whether they were right or wrong to do it, that's between them and whatever they answer to, and it's a hundred years cold besides. I have no interest in shaming a dead maid for being poor." He paused, and looked at me a degree more sharply over the boxes. "Why do you ask it like that? Do you know something I don't, Mrs. Claus?"</w:t>
      </w:r>
    </w:p>
    <w:p>
      <w:pPr>
        <w:spacing w:after="0" w:before="0" w:line="276" w:lineRule="auto"/>
        <w:ind w:firstLine="432"/>
        <w:jc w:val="both"/>
      </w:pPr>
      <w:r>
        <w:t>"I know a great deal you don't," I said pleasantly, "about knitting, and about the feeding habits of penguins. On brooches I'm afraid I'm no use to you at all."</w:t>
      </w:r>
    </w:p>
    <w:p>
      <w:pPr>
        <w:spacing w:after="0" w:before="0" w:line="276" w:lineRule="auto"/>
        <w:ind w:firstLine="432"/>
        <w:jc w:val="both"/>
      </w:pPr>
      <w:r>
        <w:t>He laughed, a real laugh, and let me go. I took his card and gathered Pip from where she'd been investigating the bottom shelf of the local-history section, then walked us both home turning the card over and over between my fingers.</w:t>
      </w:r>
    </w:p>
    <w:p>
      <w:pPr>
        <w:spacing w:after="0" w:before="0" w:line="276" w:lineRule="auto"/>
        <w:ind w:firstLine="432"/>
        <w:jc w:val="both"/>
      </w:pPr>
      <w:r>
        <w:t>I had gone to the library to read about the Blackburns and found instead a man so loud and so shamelessly curious about the brooch that he had nearly cleared himself by the sheer size of his appetite for it. Nearly. I wasn't ready to set him down all the way. But the longer I sat with him, the less Neil Carter looked like a man working in the dark.</w:t>
      </w:r>
    </w:p>
    <w:p>
      <w:pPr>
        <w:spacing w:after="0" w:before="0" w:line="276" w:lineRule="auto"/>
        <w:ind w:firstLine="432"/>
        <w:jc w:val="both"/>
      </w:pPr>
      <w:r>
        <w:t>And the more he looked like a bright lamp that somebody else in this town might be standing gratefully behind.</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0" w:name="ch10"/>
      <w:r>
        <w:t xml:space="preserve">Chapter 10</w:t>
      </w:r>
      <w:bookmarkEnd w:id="20"/>
    </w:p>
    <w:p>
      <w:pPr>
        <w:spacing w:after="0" w:before="0" w:line="276" w:lineRule="auto"/>
        <w:jc w:val="both"/>
      </w:pPr>
      <w:r>
        <w:t>I came home from the library to find a reindeer in the front garden eating Nick's late cabbages, and a small elf in a great state about it.</w:t>
      </w:r>
    </w:p>
    <w:p>
      <w:pPr>
        <w:spacing w:after="0" w:before="0" w:line="276" w:lineRule="auto"/>
        <w:ind w:firstLine="432"/>
        <w:jc w:val="both"/>
      </w:pPr>
      <w:r>
        <w:t>"Mrs. Claus!" Bram came round the corner of the cottage at a trot, wringing his cap between his hands. Bram was the elf who came south with us, the foreman of the relocated workshop, devoted, fussy and built along the general lines of a worried potato, and he was at full fret now. "It's Dancer. She's let herself out again. Third time this week, Mrs. Claus, the third. And I'll swear on every button I own that latch was thrown when I left it, thrown and tested, and now here she is eating the good cabbages and won't be led, and I don't like the look of any of it, I don't mind telling you."</w:t>
      </w:r>
    </w:p>
    <w:p>
      <w:pPr>
        <w:spacing w:after="0" w:before="0" w:line="276" w:lineRule="auto"/>
        <w:ind w:firstLine="432"/>
        <w:jc w:val="both"/>
      </w:pPr>
      <w:r>
        <w:t>"Good afternoon to you too, Bram," I said, and set my basket down inside the kitchen door. Out in the garden, Dancer lifted her great head from the cabbage bed, looked at me with mild interest, and went back to the cabbages. "Now. Why don't you like the look of it?"</w:t>
      </w:r>
    </w:p>
    <w:p>
      <w:pPr>
        <w:spacing w:after="0" w:before="0" w:line="276" w:lineRule="auto"/>
        <w:ind w:firstLine="432"/>
        <w:jc w:val="both"/>
      </w:pPr>
      <w:r>
        <w:t>"Because she didn't get out." He lowered his voice. "I mean she did get out, plainly, there she stands in the cabbages, I've eyes in my head. But the gate was latched after. Latched behind her, from the outside, with her standing in front of it. Three times now I've come down and found the gate shut tight and a reindeer on the wrong side of it, and you tell me, Mrs. Claus, how an animal works a latch from the side she isn't on, and I'll tell you the same thing I keep telling young Fenn, which is that something is afoot in this town, something is afoot."</w:t>
      </w:r>
    </w:p>
    <w:p>
      <w:pPr>
        <w:spacing w:after="0" w:before="0" w:line="276" w:lineRule="auto"/>
        <w:ind w:firstLine="432"/>
        <w:jc w:val="both"/>
      </w:pPr>
      <w:r>
        <w:t>He was right, of course, though I didn't say so. I went out into the cold garden and put my hand flat on Dancer's warm shoulder. She let me, and leaned into it a little. She would not be led one inch by Bram, but I led her back across the lane toward the paddock with no trouble at all. The gate stood open and ordinary. I walked her through it and latched it. The three of us stood and looked at the latch. It stayed latched. Dancer put her nose over the top rail and breathed a long warm sigh at Bram and me.</w:t>
      </w:r>
    </w:p>
    <w:p>
      <w:pPr>
        <w:spacing w:after="0" w:before="0" w:line="276" w:lineRule="auto"/>
        <w:ind w:firstLine="432"/>
        <w:jc w:val="both"/>
      </w:pPr>
      <w:r>
        <w:t>"She wants something," Bram said darkly.</w:t>
      </w:r>
    </w:p>
    <w:p>
      <w:pPr>
        <w:spacing w:after="0" w:before="0" w:line="276" w:lineRule="auto"/>
        <w:ind w:firstLine="432"/>
        <w:jc w:val="both"/>
      </w:pPr>
      <w:r>
        <w:t>"They all want something this year," I said. "Where's Nick?"</w:t>
      </w:r>
    </w:p>
    <w:p>
      <w:pPr>
        <w:spacing w:after="0" w:before="0" w:line="276" w:lineRule="auto"/>
        <w:ind w:firstLine="432"/>
        <w:jc w:val="both"/>
      </w:pPr>
      <w:r>
        <w:t>"In the workshop. Where else." Bram sniffed, wounded all over again. "Won't let me in. Won't let Fenn in. Building who-knows-what behind a locked door at all hours and humming to himself. I've foremanned that workshop two hundred years, Mrs. Claus, two hundred, and now I'm kept out of the half of it like a stranger come to read the meter." He caught himself and added, hastily, "Not that I'd pry. I would never pry. It's only that a workshop wants a foreman who knows what's inside it, that's all, it's a matter of professional dignity."</w:t>
      </w:r>
    </w:p>
    <w:p>
      <w:pPr>
        <w:spacing w:after="0" w:before="0" w:line="276" w:lineRule="auto"/>
        <w:ind w:firstLine="432"/>
        <w:jc w:val="both"/>
      </w:pPr>
      <w:r>
        <w:t>"I'm kept out too, if that's any comfort," I told him, and it did seem to comfort him, the small mean comfort of company in a grievance. I left him to fret productively over the gate, which was Bram's preferred state and did no harm, and went to find my husband.</w:t>
      </w:r>
    </w:p>
    <w:p>
      <w:pPr>
        <w:spacing w:after="0" w:before="0" w:line="276" w:lineRule="auto"/>
        <w:ind w:firstLine="432"/>
        <w:jc w:val="both"/>
      </w:pPr>
      <w:r>
        <w:t>The workshop glowed at its seams. That was the first thing, and it stopped me on the path. Every crack around the locked door, every gap in the old plank walls, leaked a warm gold light, the very gold the festival lights had been turning, and when I laid my flat hand against the door the wood of it was warm as a fresh loaf. From inside came Nick's low tuneless humming and, underneath the humming, a sound I had no name for. A sound like a fire settling into itself for the night. A sound like something large breathing slow in its sleep.</w:t>
      </w:r>
    </w:p>
    <w:p>
      <w:pPr>
        <w:spacing w:after="0" w:before="0" w:line="276" w:lineRule="auto"/>
        <w:ind w:firstLine="432"/>
        <w:jc w:val="both"/>
      </w:pPr>
      <w:r>
        <w:t>"I'm not coming in," I called through the door. "I promised. But Bram's lost a reindeer again. The latch."</w:t>
      </w:r>
    </w:p>
    <w:p>
      <w:pPr>
        <w:spacing w:after="0" w:before="0" w:line="276" w:lineRule="auto"/>
        <w:ind w:firstLine="432"/>
        <w:jc w:val="both"/>
      </w:pPr>
      <w:r>
        <w:t>The humming stopped. The door opened a hand's width, and Nick's face appeared in the gap, flushed, pleased and smelling of cut pine and that other warmer thing I couldn't name. Behind him the light was bright, and I kept my eyes on his face and did not look past him into the room, because I'd given my word.</w:t>
      </w:r>
    </w:p>
    <w:p>
      <w:pPr>
        <w:spacing w:after="0" w:before="0" w:line="276" w:lineRule="auto"/>
        <w:ind w:firstLine="432"/>
        <w:jc w:val="both"/>
      </w:pPr>
      <w:r>
        <w:t>"The latch," he repeated, and the pleasure dimmed a notch into something graver. "It's pulling at them. The reindeer feel it before any of us do. They always have, since the first one." He stepped out and pulled the door to behind him, and as he came away from it the gold seams dimmed. "Walk with me. I'll tell you what I can, which isn't much, because I don't know much yet myself. But you've earned what I've got."</w:t>
      </w:r>
    </w:p>
    <w:p>
      <w:pPr>
        <w:spacing w:after="0" w:before="0" w:line="276" w:lineRule="auto"/>
        <w:ind w:firstLine="432"/>
        <w:jc w:val="both"/>
      </w:pPr>
      <w:r>
        <w:t>We walked the long way round the paddock in the failing light, our breath going up together, and he told me.</w:t>
      </w:r>
    </w:p>
    <w:p>
      <w:pPr>
        <w:spacing w:after="0" w:before="0" w:line="276" w:lineRule="auto"/>
        <w:ind w:firstLine="432"/>
        <w:jc w:val="both"/>
      </w:pPr>
      <w:r>
        <w:t>"It came down with us," he said. "The magic. You know that part. It was never the Pole's, the Pole was only the place it sat. A hearth it had worn smooth over a very long time, a place to be. And we left, and it came along, because it's ours, or we're its, I've never been certain which way that runs. And here it's got no hearth. No worn place to settle into. So it sparks." He nodded out toward the town below, where the festival lights were coming on along the far roofs, gold where they should have been orange. "Little things, mostly. Lights that change color. A latch that throws itself. A pumpkin that grows holly. It isn't doing any harm, Jess. It doesn't know how to do harm. It's like a dog that's lost its person, going from door to door down the whole street, hopeful at every one."</w:t>
      </w:r>
    </w:p>
    <w:p>
      <w:pPr>
        <w:spacing w:after="0" w:before="0" w:line="276" w:lineRule="auto"/>
        <w:ind w:firstLine="432"/>
        <w:jc w:val="both"/>
      </w:pPr>
      <w:r>
        <w:t>"Looking for home," I said.</w:t>
      </w:r>
    </w:p>
    <w:p>
      <w:pPr>
        <w:spacing w:after="0" w:before="0" w:line="276" w:lineRule="auto"/>
        <w:ind w:firstLine="432"/>
        <w:jc w:val="both"/>
      </w:pPr>
      <w:r>
        <w:t>"Looking for home." He stopped walking and stood a moment looking down at the gold-lit town. "And it's getting stronger. More lights every night. I don't know why yet. That's the whole of what I understand." He took my hand.</w:t>
      </w:r>
    </w:p>
    <w:p>
      <w:pPr>
        <w:spacing w:after="0" w:before="0" w:line="276" w:lineRule="auto"/>
        <w:ind w:firstLine="432"/>
        <w:jc w:val="both"/>
      </w:pPr>
      <w:r>
        <w:t>"And the workshop." I didn't make it a question. "Your surprise. It's part of this."</w:t>
      </w:r>
    </w:p>
    <w:p>
      <w:pPr>
        <w:spacing w:after="0" w:before="0" w:line="276" w:lineRule="auto"/>
        <w:ind w:firstLine="432"/>
        <w:jc w:val="both"/>
      </w:pPr>
      <w:r>
        <w:t>He was quiet a moment, our breath fogging the dusk. "It's a place for it to sit," he said at last, low. "That's all I'll say, and even that's more than I should, because it isn't finished, and I don't know if it'll hold. I'm trying to build the thing it's hunting for, Jess. A hearth. So it'll stop going door to door in the dark and come home and lie down." He squeezed my hand. "Don't tell anyone. Not because it's a secret to be hoarded. Because I don't want to say it out loud before I know it'll work."</w:t>
      </w:r>
    </w:p>
    <w:p>
      <w:pPr>
        <w:spacing w:after="0" w:before="0" w:line="276" w:lineRule="auto"/>
        <w:ind w:firstLine="432"/>
        <w:jc w:val="both"/>
      </w:pPr>
      <w:r>
        <w:t>I held his hand and looked at the gold town. I felt the size of what he was telling me, which was larger than a brooch and a note. But I had a smaller thing to deal with first.</w:t>
      </w:r>
    </w:p>
    <w:p>
      <w:pPr>
        <w:spacing w:after="0" w:before="0" w:line="276" w:lineRule="auto"/>
        <w:ind w:firstLine="432"/>
        <w:jc w:val="both"/>
      </w:pPr>
      <w:r>
        <w:t>Pip had been nosing along the bottom rail of the paddock fence the whole while. I had the note in my coat pocket, and now she did what she'd taken to doing whenever it was near. She came to the pocket, pressed her beak flat against the outside of it and went still, the stillness she fell into when she'd caught a scent and was making certain of it. Then she turned and waddled away from me with great purpose, straight up the path to the kitchen door, and waited there until I opened it. She crossed the floor and stopped at the basket where I'd set the light holder I'd carried home from the forge that morning. She sat down beside the basket, looked back at me and chirped, once, sharp and certain as a finger pointing.</w:t>
      </w:r>
    </w:p>
    <w:p>
      <w:pPr>
        <w:spacing w:after="0" w:before="0" w:line="276" w:lineRule="auto"/>
        <w:ind w:firstLine="432"/>
        <w:jc w:val="both"/>
      </w:pPr>
      <w:r>
        <w:t>"What's she doing?" Nick asked, following us in.</w:t>
      </w:r>
    </w:p>
    <w:p>
      <w:pPr>
        <w:spacing w:after="0" w:before="0" w:line="276" w:lineRule="auto"/>
        <w:ind w:firstLine="432"/>
        <w:jc w:val="both"/>
      </w:pPr>
      <w:r>
        <w:t>"She follows the smell," I said slowly, watching her sit there beside the one forge-thing in the house. "The note smells of the forge, and she's gone and found the only forge-thing in this kitchen, and she's telling me she's matched them. She's not tracking a person, Nick. She never has been. She's tracking a place. Wherever that note has been, that's what her nose knows." I looked down at my clever bird. "Pip. You've been telling me the answer since the first night, and I haven't been listening."</w:t>
      </w:r>
    </w:p>
    <w:p>
      <w:pPr>
        <w:spacing w:after="0" w:before="0" w:line="276" w:lineRule="auto"/>
        <w:ind w:firstLine="432"/>
        <w:jc w:val="both"/>
      </w:pPr>
      <w:r>
        <w:t>She accepted this as no more than her plain due, then looked pointedly at the cupboard where the sardines were kept, and got one.</w:t>
      </w:r>
    </w:p>
    <w:p>
      <w:pPr>
        <w:spacing w:after="0" w:before="0" w:line="276" w:lineRule="auto"/>
        <w:ind w:firstLine="432"/>
        <w:jc w:val="both"/>
      </w:pPr>
      <w:r>
        <w:t>The lights burned gold over Frost Falls, and out past the paddock my husband was building a hearth for a homeless magic. I stood a moment longer in my warm kitchen with the weight of my long life settled on me. Then I got back to work.</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1" w:name="ch11"/>
      <w:r>
        <w:t xml:space="preserve">Chapter 11</w:t>
      </w:r>
      <w:bookmarkEnd w:id="21"/>
    </w:p>
    <w:p>
      <w:pPr>
        <w:spacing w:after="0" w:before="0" w:line="276" w:lineRule="auto"/>
        <w:jc w:val="both"/>
      </w:pPr>
      <w:r>
        <w:t>Town Hall was a fussy brick building at the head of the green, with a clock tower that had run four minutes fast for as long as anyone could remember. I went there on the Monday with Pip, on two errands, one of them real and one of them less so. The real errand was to add the circle's name to the festival's list of helpers, and to ask, on no one's behalf but the town's, whether Frost Falls might find a little money for the Historical Society before its roof came down for good. The less real errand was to look, properly and at close range, at Vera Reed.</w:t>
      </w:r>
    </w:p>
    <w:p>
      <w:pPr>
        <w:spacing w:after="0" w:before="0" w:line="276" w:lineRule="auto"/>
        <w:ind w:firstLine="432"/>
        <w:jc w:val="both"/>
      </w:pPr>
      <w:r>
        <w:t>The lobby was hung with portraits of mayors past, gilt-framed and self-satisfied, and a remarkable number of them were Blackburns, the same long Blackburn nose handed down the wall like a piece of family silver. At the far end of the lobby the current one's door stood open. Behind a wide clean desk that held nothing but a telephone and a leather blotter sat Mayor Blackburn himself, a smooth gray man who had inherited the nose, the office and, as far as anyone in town could tell, little else.</w:t>
      </w:r>
    </w:p>
    <w:p>
      <w:pPr>
        <w:spacing w:after="0" w:before="0" w:line="276" w:lineRule="auto"/>
        <w:ind w:firstLine="432"/>
        <w:jc w:val="both"/>
      </w:pPr>
      <w:r>
        <w:t>Vera sat at the desk outside his, and she was the reason the place ran at all. Everyone knew it and no one said it. She had the files and the keys. The mayor had the nose and the handshake. She looked up when I came in, and the smile she found was correct and worn thin.</w:t>
      </w:r>
    </w:p>
    <w:p>
      <w:pPr>
        <w:spacing w:after="0" w:before="0" w:line="276" w:lineRule="auto"/>
        <w:ind w:firstLine="432"/>
        <w:jc w:val="both"/>
      </w:pPr>
      <w:r>
        <w:t>"Mrs. Claus. The festival list?"</w:t>
      </w:r>
    </w:p>
    <w:p>
      <w:pPr>
        <w:spacing w:after="0" w:before="0" w:line="276" w:lineRule="auto"/>
        <w:ind w:firstLine="432"/>
        <w:jc w:val="both"/>
      </w:pPr>
      <w:r>
        <w:t>"That, and a question for the mayor, if he's a minute to spare."</w:t>
      </w:r>
    </w:p>
    <w:p>
      <w:pPr>
        <w:spacing w:after="0" w:before="0" w:line="276" w:lineRule="auto"/>
        <w:ind w:firstLine="432"/>
        <w:jc w:val="both"/>
      </w:pPr>
      <w:r>
        <w:t>He had a minute, and he gave it to me from behind his clean desk without troubling to rise. I made the case for the Society as well as I knew how. The roof letting water into the back rooms. The boiler on its last winter. Two centuries of the town's memory going slowly to ruin for the want of a fraction of what the town would spend on a single festival weekend. I made it warmly, and I made it short. Claire had told me sad stories don't shake money loose, and I was trying for something steadier and harder to wave off than sad.</w:t>
      </w:r>
    </w:p>
    <w:p>
      <w:pPr>
        <w:spacing w:after="0" w:before="0" w:line="276" w:lineRule="auto"/>
        <w:ind w:firstLine="432"/>
        <w:jc w:val="both"/>
      </w:pPr>
      <w:r>
        <w:t>Mayor Blackburn heard me out with the patience of a man waiting for a noise to finish so the quiet could come back.</w:t>
      </w:r>
    </w:p>
    <w:p>
      <w:pPr>
        <w:spacing w:after="0" w:before="0" w:line="276" w:lineRule="auto"/>
        <w:ind w:firstLine="432"/>
        <w:jc w:val="both"/>
      </w:pPr>
      <w:r>
        <w:t>"It's a worthy cause," he said, when I'd done. "Theo does fine work, in his way. But the town's budget is the town's budget, Mrs. Claus, and history, you'll forgive me saying so, doesn't plow the roads in February or keep the streetlights burning. The Society's always run on its own steam. I'm sure they'll find their feet, they always have." He produced a smile, the smile of a man who had decided he'd been generous by listening. "Perhaps your festival will prove a fine little fundraiser for them. People do get sentimental this time of year."</w:t>
      </w:r>
    </w:p>
    <w:p>
      <w:pPr>
        <w:spacing w:after="0" w:before="0" w:line="276" w:lineRule="auto"/>
        <w:ind w:firstLine="432"/>
        <w:jc w:val="both"/>
      </w:pPr>
      <w:r>
        <w:t>"They do," I agreed. "It's one of the better things about them."</w:t>
      </w:r>
    </w:p>
    <w:p>
      <w:pPr>
        <w:spacing w:after="0" w:before="0" w:line="276" w:lineRule="auto"/>
        <w:ind w:firstLine="432"/>
        <w:jc w:val="both"/>
      </w:pPr>
      <w:r>
        <w:t>It sailed straight past him, as most things did. I thanked him for his time, which had cost him nothing and would yield the Society a good deal less. Then I went back out to Vera's desk to do the errand I'd truly come for, which was to look, and to listen.</w:t>
      </w:r>
    </w:p>
    <w:p>
      <w:pPr>
        <w:spacing w:after="0" w:before="0" w:line="276" w:lineRule="auto"/>
        <w:ind w:firstLine="432"/>
        <w:jc w:val="both"/>
      </w:pPr>
      <w:r>
        <w:t xml:space="preserve">She had the festival list ready and squared on her blotter. As she ran her pen down it, adding the circle in her small even hand, I let my eyes move over her desk, easy, idle, a woman waiting while a clerk finished. It was a marvel of order, that desk. Labeled folders standing in a rack. A long wall calendar gridded and annotated. And behind her, floor to ceiling, a wall of filing drawers, each with a little brass frame on its front holding a typed card. </w:t>
      </w:r>
      <w:r>
        <w:rPr>
          <w:i/>
        </w:rPr>
        <w:t>DEEDS. PERMITS. TAX ROLLS. PROPERTY RECORDS, 1900–1950.</w:t>
      </w:r>
      <w:r>
        <w:t xml:space="preserve"> The whole paper memory of who had owned what in Frost Falls, a century of it, standing at this one tired woman's back, and the keys to all of it on the ring at her hip.</w:t>
      </w:r>
    </w:p>
    <w:p>
      <w:pPr>
        <w:spacing w:after="0" w:before="0" w:line="276" w:lineRule="auto"/>
        <w:ind w:firstLine="432"/>
        <w:jc w:val="both"/>
      </w:pPr>
      <w:r>
        <w:t>Pip had found the brass frames. She stood nose to nose with her reflection in the lowest one, admiring it.</w:t>
      </w:r>
    </w:p>
    <w:p>
      <w:pPr>
        <w:spacing w:after="0" w:before="0" w:line="276" w:lineRule="auto"/>
        <w:ind w:firstLine="432"/>
        <w:jc w:val="both"/>
      </w:pPr>
      <w:r>
        <w:t>"You keep the property records," I said, light, as though only making conversation to fill the pen-scratching quiet. "All the way back. That must be useful to people. I'll wager half the town comes to you when they want to know who built their house, or where their grandmother's land went."</w:t>
      </w:r>
    </w:p>
    <w:p>
      <w:pPr>
        <w:spacing w:after="0" w:before="0" w:line="276" w:lineRule="auto"/>
        <w:ind w:firstLine="432"/>
        <w:jc w:val="both"/>
      </w:pPr>
      <w:r>
        <w:t>Vera's shoulders stiffened, a small movement, there and gone, like a wire pulled taut and released. "People come to me for all kinds of things," she said. Her pen kept moving. "Mostly to complain about their taxes."</w:t>
      </w:r>
    </w:p>
    <w:p>
      <w:pPr>
        <w:spacing w:after="0" w:before="0" w:line="276" w:lineRule="auto"/>
        <w:ind w:firstLine="432"/>
        <w:jc w:val="both"/>
      </w:pPr>
      <w:r>
        <w:t>"I only ask because a friend of mine was wondering about the old families lately. The Blackburns. Where the early money came from, the founding days. I told her you'd know better than anyone where to even look for such a thing."</w:t>
      </w:r>
    </w:p>
    <w:p>
      <w:pPr>
        <w:spacing w:after="0" w:before="0" w:line="276" w:lineRule="auto"/>
        <w:ind w:firstLine="432"/>
        <w:jc w:val="both"/>
      </w:pPr>
      <w:r>
        <w:t>The pen stopped.</w:t>
      </w:r>
    </w:p>
    <w:p>
      <w:pPr>
        <w:spacing w:after="0" w:before="0" w:line="276" w:lineRule="auto"/>
        <w:ind w:firstLine="432"/>
        <w:jc w:val="both"/>
      </w:pPr>
      <w:r>
        <w:t>She looked up at me, and for one unguarded moment her correct, tired face was something else, wary, near to cornered, before she got the correctness back over it like a lid over a pot. "I wouldn't know anything about the Blackburns," she said, which was a strange thing to say with a Blackburn sitting six feet away behind his open door and Blackburn deeds filling the drawers behind her. "That's Theo's department. The Historical Society. I only keep the records. I don't read them." She slid the festival list across the blotter to me. "There. The circle's added. Was there anything else?"</w:t>
      </w:r>
    </w:p>
    <w:p>
      <w:pPr>
        <w:spacing w:after="0" w:before="0" w:line="276" w:lineRule="auto"/>
        <w:ind w:firstLine="432"/>
        <w:jc w:val="both"/>
      </w:pPr>
      <w:r>
        <w:t>It was too much answer for so small and idle a question, and it came too fast. Her hand was not quite steady pushing the list across. I had spent a long life learning the difference between a person who doesn't know a thing and a person who is desperately wishing you would stop asking about it. Vera Reed was wishing I would stop. About the Blackburns. About the records she kept and swore she never read.</w:t>
      </w:r>
    </w:p>
    <w:p>
      <w:pPr>
        <w:spacing w:after="0" w:before="0" w:line="276" w:lineRule="auto"/>
        <w:ind w:firstLine="432"/>
        <w:jc w:val="both"/>
      </w:pPr>
      <w:r>
        <w:t>I didn't push it. Pushing would only have told her I'd noticed. Instead I gentled my whole manner.</w:t>
      </w:r>
    </w:p>
    <w:p>
      <w:pPr>
        <w:spacing w:after="0" w:before="0" w:line="276" w:lineRule="auto"/>
        <w:ind w:firstLine="432"/>
        <w:jc w:val="both"/>
      </w:pPr>
      <w:r>
        <w:t>"That's all," I said. "Thank you, Vera. You look worn out, if you'll forgive me saying it. They work you far too hard in this place."</w:t>
      </w:r>
    </w:p>
    <w:p>
      <w:pPr>
        <w:spacing w:after="0" w:before="0" w:line="276" w:lineRule="auto"/>
        <w:ind w:firstLine="432"/>
        <w:jc w:val="both"/>
      </w:pPr>
      <w:r>
        <w:t>The kindness reached her where the question hadn't. Her shoulders came down a fraction, and her face wavered toward spilling before she caught it. "It's the season," she said. "And the mayor pays a town wage for a city's worth of work, and there's never quite enough at the end of the month. Not for anyone this year. Bills don't pay themselves." She gave a small worn laugh that had no humor in it. "Nobody's bills pay themselves this year, do they, Mrs. Claus."</w:t>
      </w:r>
    </w:p>
    <w:p>
      <w:pPr>
        <w:spacing w:after="0" w:before="0" w:line="276" w:lineRule="auto"/>
        <w:ind w:firstLine="432"/>
        <w:jc w:val="both"/>
      </w:pPr>
      <w:r>
        <w:t>"No," I said. "They don't."</w:t>
      </w:r>
    </w:p>
    <w:p>
      <w:pPr>
        <w:spacing w:after="0" w:before="0" w:line="276" w:lineRule="auto"/>
        <w:ind w:firstLine="432"/>
        <w:jc w:val="both"/>
      </w:pPr>
      <w:r>
        <w:t>I left her there among her drawers, with the idle mayor behind his open door and the clock four minutes fast over both their heads. Out on the cold steps I stood a moment with Pip to settle what I'd seen. I added Vera to the list I kept in my head.</w:t>
      </w:r>
    </w:p>
    <w:p>
      <w:pPr>
        <w:spacing w:after="0" w:before="0" w:line="276" w:lineRule="auto"/>
        <w:ind w:firstLine="432"/>
        <w:jc w:val="both"/>
      </w:pPr>
      <w:r>
        <w:t>A woman with money trouble pressing on her. A woman with the keys to a hundred years of who-owned-what, the deed to the Winter Wonderland Inn somewhere in those very drawers, and whatever the town had set down in 1924 when a brooch went missing from a great house, if anything had been set down at all. A woman who had stiffened at the words property records and gone far too talkative the instant I'd said the name Blackburn, then told me, with the records standing at her back, that she never read them.</w:t>
      </w:r>
    </w:p>
    <w:p>
      <w:pPr>
        <w:spacing w:after="0" w:before="0" w:line="276" w:lineRule="auto"/>
        <w:ind w:firstLine="432"/>
        <w:jc w:val="both"/>
      </w:pPr>
      <w:r>
        <w:t>I didn't know what it meant. It might mean nothing more than a tired woman who didn't care for nosy questions on a long day. But my appeal for the Society had failed, exactly as Dot had said it would, and the Society was still going dark. And now there were two people in Frost Falls I couldn't hear the name Blackburn without thinking of. One of them ran the archive where the letters had gone missing.</w:t>
      </w:r>
    </w:p>
    <w:p>
      <w:pPr>
        <w:spacing w:after="0" w:before="0" w:line="276" w:lineRule="auto"/>
        <w:ind w:firstLine="432"/>
        <w:jc w:val="both"/>
      </w:pPr>
      <w:r>
        <w:t>And the other held the keys to everything else the town had ever written down.</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2" w:name="ch12"/>
      <w:r>
        <w:t xml:space="preserve">Chapter 12</w:t>
      </w:r>
      <w:bookmarkEnd w:id="22"/>
    </w:p>
    <w:p>
      <w:pPr>
        <w:spacing w:after="0" w:before="0" w:line="276" w:lineRule="auto"/>
        <w:jc w:val="both"/>
      </w:pPr>
      <w:r>
        <w:t>The Historical Society's board met that Monday evening, in the cold back room under the failing roof. Claire asked me to come along with her, half because the Gazette wanted a friendly face in the room and half, I suspected, because she had guessed more than she let on about what I'd been carrying, and wanted me to see for myself how bad it was.</w:t>
      </w:r>
    </w:p>
    <w:p>
      <w:pPr>
        <w:spacing w:after="0" w:before="0" w:line="276" w:lineRule="auto"/>
        <w:ind w:firstLine="432"/>
        <w:jc w:val="both"/>
      </w:pPr>
      <w:r>
        <w:t>It was bad.</w:t>
      </w:r>
    </w:p>
    <w:p>
      <w:pPr>
        <w:spacing w:after="0" w:before="0" w:line="276" w:lineRule="auto"/>
        <w:ind w:firstLine="432"/>
        <w:jc w:val="both"/>
      </w:pPr>
      <w:r>
        <w:t>There were six of them on the board, four old and two merely middle-aged, ranged around a folding table that looked out of place in the handsome old room. A coffee urn hissed on a side table. In the corner of the ceiling above the window, a brown water stain spread like a bruise across the plaster, with a tin pail set on the sill beneath it to catch the drip. Nobody mentioned the pail. Everybody's eyes went to it, and away.</w:t>
      </w:r>
    </w:p>
    <w:p>
      <w:pPr>
        <w:spacing w:after="0" w:before="0" w:line="276" w:lineRule="auto"/>
        <w:ind w:firstLine="432"/>
        <w:jc w:val="both"/>
      </w:pPr>
      <w:r>
        <w:t>Pip settled under my chair and watched the pail, waiting for each drop with deep interest.</w:t>
      </w:r>
    </w:p>
    <w:p>
      <w:pPr>
        <w:spacing w:after="0" w:before="0" w:line="276" w:lineRule="auto"/>
        <w:ind w:firstLine="432"/>
        <w:jc w:val="both"/>
      </w:pPr>
      <w:r>
        <w:t>Theo ran the meeting, with a stack of papers in front of him, his glasses on and his tie crooked. He stood up to present the numbers, and I had rarely watched a man do a harder thing with more dignity. Because the numbers were a death sentence, and he read them out anyway, in his careful historian's voice, as though they were any other set of facts about the town he loved.</w:t>
      </w:r>
    </w:p>
    <w:p>
      <w:pPr>
        <w:spacing w:after="0" w:before="0" w:line="276" w:lineRule="auto"/>
        <w:ind w:firstLine="432"/>
        <w:jc w:val="both"/>
      </w:pPr>
      <w:r>
        <w:t>The grant from the town, cut by a third. The roof, quoted at a sum that made one of the old men wince. The boiler, condemned by the man who'd come to look at it, who'd said, Theo reported, that he was surprised it had come through last winter. The endowment, what little there was of it, drawn down two years running to keep the lights on, and nearly gone. The membership dues, which covered, Theo said, looking at his page and not at the room, "approximately the cost of the coffee."</w:t>
      </w:r>
    </w:p>
    <w:p>
      <w:pPr>
        <w:spacing w:after="0" w:before="0" w:line="276" w:lineRule="auto"/>
        <w:ind w:firstLine="432"/>
        <w:jc w:val="both"/>
      </w:pPr>
      <w:r>
        <w:t>"So," said one of the old women, Mrs. Pelletier, who'd sorted the photographs, when he'd finished, "what you're telling us, Theo, is that we can keep the doors open until the new year. And then we can't."</w:t>
      </w:r>
    </w:p>
    <w:p>
      <w:pPr>
        <w:spacing w:after="0" w:before="0" w:line="276" w:lineRule="auto"/>
        <w:ind w:firstLine="432"/>
        <w:jc w:val="both"/>
      </w:pPr>
      <w:r>
        <w:t>"That's what the arithmetic says." Theo took his glasses off and pressed his fingers to the bridge of his nose, and for a moment the careful voice wavered. "I've applied everywhere. I want you all to know that. Every grant, every foundation, every fund in three states. I have a folder of the refusals. I could wallpaper this room with them, and at least then the room would be dry." A few of them laughed, the sad helpless laugh of people at the end of their options. "The town won't help. I went to the mayor myself last spring, and Mrs. Claus here went again this morning, and he says the same thing he always says. History doesn't plow the roads." He set his glasses down on his papers. "I don't know what else to try. I've tried being reasonable. I've tried being pitiful. I'm not too proud to tell you I tried being pitiful, in writing, to a foundation in the city, and they sent back a very kind letter saying no."</w:t>
      </w:r>
    </w:p>
    <w:p>
      <w:pPr>
        <w:spacing w:after="0" w:before="0" w:line="276" w:lineRule="auto"/>
        <w:ind w:firstLine="432"/>
        <w:jc w:val="both"/>
      </w:pPr>
      <w:r>
        <w:t>I watched him while he said it. I saw a man drowning in plain sight, in a cold room, in front of the people who loved the thing he loved, and saying so out loud, with the water already at his chin. I'd come to that meeting still half-hoping the man I suspected would prove, somehow, to be someone other than this one. He didn't. He was exactly this one. A good man at the absolute end of his rope, watching the Society he'd given his life to go under for want of money, while the stain spread across the ceiling and the tin pail caught the rain.</w:t>
      </w:r>
    </w:p>
    <w:p>
      <w:pPr>
        <w:spacing w:after="0" w:before="0" w:line="276" w:lineRule="auto"/>
        <w:ind w:firstLine="432"/>
        <w:jc w:val="both"/>
      </w:pPr>
      <w:r>
        <w:t>It would have been so much easier if Theo had been a bad man, someone I could dislike cleanly. But I sat in that cold room and understood, all the way down, how Theo Hussein, watching this, hearing this, might open a folder of old letters, see in them not a hundred-year-old crime but a lifeline, and reach for it, telling himself the whole way that he was doing it for the Society. I didn't forgive it. But I understood it, and I carried that, cold and heavy, through the rest of the meeting.</w:t>
      </w:r>
    </w:p>
    <w:p>
      <w:pPr>
        <w:spacing w:after="0" w:before="0" w:line="276" w:lineRule="auto"/>
        <w:ind w:firstLine="432"/>
        <w:jc w:val="both"/>
      </w:pPr>
      <w:r>
        <w:t>Vera was there too, in the corner, taking the minutes. The mayor's office sent someone to record the meetings of the bodies it funded, and the someone was Vera, with her steno pad and her buttoned cardigan, writing it all down in her neat quick hand. I watched her, too, when I could do it without being seen. She wrote down the numbers without expression. But when Theo said the part about being pitiful, about the kind letter that said no, her pen stopped for a moment. Her jaw tightened. She looked up at the brown stain on the ceiling, and what crossed her face was close to grief, or fear, or both at once. I couldn't think what a woman might be grieving or afraid of at a board meeting she was only there to take the minutes of.</w:t>
      </w:r>
    </w:p>
    <w:p>
      <w:pPr>
        <w:spacing w:after="0" w:before="0" w:line="276" w:lineRule="auto"/>
        <w:ind w:firstLine="432"/>
        <w:jc w:val="both"/>
      </w:pPr>
      <w:r>
        <w:t>The board talked in circles for an hour, proposing bake sales and a letter-writing campaign, each idea smaller than the hole it was meant to fill. The whole room knew it and said the small hopeful things anyway, because saying nothing was worse. At last they voted to keep the doors open through the new year and to "explore all options." They adjourned into the cold. The urn hissed and went quiet, and Theo stayed behind to put the folding chairs away by himself.</w:t>
      </w:r>
    </w:p>
    <w:p>
      <w:pPr>
        <w:spacing w:after="0" w:before="0" w:line="276" w:lineRule="auto"/>
        <w:ind w:firstLine="432"/>
        <w:jc w:val="both"/>
      </w:pPr>
      <w:r>
        <w:t>Claire went off to write her kind sad story that would shake nothing loose. I stayed to help Theo, and stacked chairs with the man I had begun to suspect of blackmailing my friend. He thanked me for it three times. Then he told me about the time in 1936 a flood had nearly taken the original town records, and a dozen citizens had formed a chain to carry the boxes to high ground. That was the town at its best, he said, people carrying the past to safety with their hands, and he thought about it on the bad nights.</w:t>
      </w:r>
    </w:p>
    <w:p>
      <w:pPr>
        <w:spacing w:after="0" w:before="0" w:line="276" w:lineRule="auto"/>
        <w:ind w:firstLine="432"/>
        <w:jc w:val="both"/>
      </w:pPr>
      <w:r>
        <w:t>"That's a good story," I said. My heart broke a little, because it was a good story, and he was a good man in a cold room with the rain coming in.</w:t>
      </w:r>
    </w:p>
    <w:p>
      <w:pPr>
        <w:spacing w:after="0" w:before="0" w:line="276" w:lineRule="auto"/>
        <w:ind w:firstLine="432"/>
        <w:jc w:val="both"/>
      </w:pPr>
      <w:r>
        <w:t>Pip and I walked home in the dark, and I knew two things I hadn't quite known before. That the Society was truly going under, which was the motive laid bare in front of me, drip by drip into a tin pail. And that whatever I did about Theo, I would have to do it gently, because the rain had done enough to him already.</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3" w:name="ch13"/>
      <w:r>
        <w:t xml:space="preserve">Chapter 13</w:t>
      </w:r>
      <w:bookmarkEnd w:id="23"/>
    </w:p>
    <w:p>
      <w:pPr>
        <w:spacing w:after="0" w:before="0" w:line="276" w:lineRule="auto"/>
        <w:jc w:val="both"/>
      </w:pPr>
      <w:r>
        <w:t>Frost Fitness was the newest business on Evergreen Avenue, all glass and bright hard light, with the squeak of clean rubber underfoot. Jamal Washington had thrown himself into the festival, as he did into everything. He'd hung silver paper snowflakes from the ceiling and strung white lights around every mirror, so that the whole place glittered like the inside of a shaken snow globe. A sound system somewhere was playing music with a beat you felt in the floor. He was at the front desk when I came in, and his face opened into the big warm grin that was half the reason the place did as well as it did.</w:t>
      </w:r>
    </w:p>
    <w:p>
      <w:pPr>
        <w:spacing w:after="0" w:before="0" w:line="276" w:lineRule="auto"/>
        <w:ind w:firstLine="432"/>
        <w:jc w:val="both"/>
      </w:pPr>
      <w:r>
        <w:t>"Mrs. Claus! And Pip!" He came around the desk and crouched to greet the penguin, who tolerated it with the air of visiting royalty. "I never thought I'd say it, but a penguin is exactly the member I've been missing. Built for the cold. Natural swimmer. People keep telling me I should put in a pool, and I keep saying I haven't got the room, but for Pip I'd find the room."</w:t>
      </w:r>
    </w:p>
    <w:p>
      <w:pPr>
        <w:spacing w:after="0" w:before="0" w:line="276" w:lineRule="auto"/>
        <w:ind w:firstLine="432"/>
        <w:jc w:val="both"/>
      </w:pPr>
      <w:r>
        <w:t>"She'd take it over inside a week," I said. "You'd never get a lane to yourself again."</w:t>
      </w:r>
    </w:p>
    <w:p>
      <w:pPr>
        <w:spacing w:after="0" w:before="0" w:line="276" w:lineRule="auto"/>
        <w:ind w:firstLine="432"/>
        <w:jc w:val="both"/>
      </w:pPr>
      <w:r>
        <w:t>He laughed and straightened. There it was, the thing I'd half hoped not to see and half needed to. Under the grin he was worn down to the wood. His eyes were shadowed dark. The grin itself sat a hair too tight at the corners, with the tremble of a thing held up too long.</w:t>
      </w:r>
    </w:p>
    <w:p>
      <w:pPr>
        <w:spacing w:after="0" w:before="0" w:line="276" w:lineRule="auto"/>
        <w:ind w:firstLine="432"/>
        <w:jc w:val="both"/>
      </w:pPr>
      <w:r>
        <w:t>I'd put Jamal on my list for honest reasons. He'd helped Theo set up the exhibit, hauled the heavy cases in and out of the archive for the better part of a week. He had money trouble that the whole town knew about, the gym's expansion stalled, a loan stuck somewhere in a bank's slow gears. A man with debts and the run of the archive, who'd had his hands on the Blackburn boxes. It would have been careless not to look at him.</w:t>
      </w:r>
    </w:p>
    <w:p>
      <w:pPr>
        <w:spacing w:after="0" w:before="0" w:line="276" w:lineRule="auto"/>
        <w:ind w:firstLine="432"/>
        <w:jc w:val="both"/>
      </w:pPr>
      <w:r>
        <w:t>So I looked, sideways and slow, as I'd looked at Sam.</w:t>
      </w:r>
    </w:p>
    <w:p>
      <w:pPr>
        <w:spacing w:after="0" w:before="0" w:line="276" w:lineRule="auto"/>
        <w:ind w:firstLine="432"/>
        <w:jc w:val="both"/>
      </w:pPr>
      <w:r>
        <w:t>"The expansion," I said, nodding toward the back wall, where a doorway had been framed out in raw studs and then left, the gap hung with plastic sheeting that bellied in and out a little in the draft. "How's it coming along?"</w:t>
      </w:r>
    </w:p>
    <w:p>
      <w:pPr>
        <w:spacing w:after="0" w:before="0" w:line="276" w:lineRule="auto"/>
        <w:ind w:firstLine="432"/>
        <w:jc w:val="both"/>
      </w:pPr>
      <w:r>
        <w:t>The grin held, but it cost him something to hold it. "Slow," he admitted. "Bank's sitting on the loan. Third month now. Every time I think we're there they want one more form, one more number, one more month of statements." He looked away, out across the bright new floor. "I won't lie to you, Mrs. Claus, it's hard. I put everything into this place. Everything I had and a good deal I didn't. There are nights I do the arithmetic and then I lie there and don't sleep."</w:t>
      </w:r>
    </w:p>
    <w:p>
      <w:pPr>
        <w:spacing w:after="0" w:before="0" w:line="276" w:lineRule="auto"/>
        <w:ind w:firstLine="432"/>
        <w:jc w:val="both"/>
      </w:pPr>
      <w:r>
        <w:t>"That's a heavy thing to carry on your own," I said.</w:t>
      </w:r>
    </w:p>
    <w:p>
      <w:pPr>
        <w:spacing w:after="0" w:before="0" w:line="276" w:lineRule="auto"/>
        <w:ind w:firstLine="432"/>
        <w:jc w:val="both"/>
      </w:pPr>
      <w:r>
        <w:t>"It is." He blew out a long breath, and then, because his mother had apparently raised him not to complain without a plan attached, he squared his shoulders. "But here's what I'm doing about it, since you asked, and I'd rather tell you straight than have you worry. I took the festival security contract. Overnights, the whole weekend, watching the booths and the stage and the equipment so nothing walks off in the dark. And I've added the early classes, five-thirty boot camp, before the regular day even starts." He shrugged, and the grin came back realer this time. "You don't fix money trouble by wishing at it, Mrs. Claus. You fix it by working more hours than the trouble's got. It's the only way I've ever known and it's never failed me yet, it's just slow and it hurts."</w:t>
      </w:r>
    </w:p>
    <w:p>
      <w:pPr>
        <w:spacing w:after="0" w:before="0" w:line="276" w:lineRule="auto"/>
        <w:ind w:firstLine="432"/>
        <w:jc w:val="both"/>
      </w:pPr>
      <w:r>
        <w:t>I sat with that as I'd sat with Sam's twenty dollars. Here was a man deep in debt, with every reason in the world and every opportunity besides. His answer to it was to stand guard over the town's festival all night for a fee and teach grandmothers to do lunges at half past five in the morning. Jamal was working three jobs to climb out of his hole the honest, exhausting, inch-by-inch way, and that didn't fit with a blackmail note for half a million dollars. The arithmetic didn't meet. If Jamal Washington had any way at all to conjure that kind of money out of a secret, he wouldn't be setting his alarm for five.</w:t>
      </w:r>
    </w:p>
    <w:p>
      <w:pPr>
        <w:spacing w:after="0" w:before="0" w:line="276" w:lineRule="auto"/>
        <w:ind w:firstLine="432"/>
        <w:jc w:val="both"/>
      </w:pPr>
      <w:r>
        <w:t>But I meant to suspect him fairly, and that meant checking even after my heart had mostly decided. So I asked the last thing I'd come to ask, light, like idle talk.</w:t>
      </w:r>
    </w:p>
    <w:p>
      <w:pPr>
        <w:spacing w:after="0" w:before="0" w:line="276" w:lineRule="auto"/>
        <w:ind w:firstLine="432"/>
        <w:jc w:val="both"/>
      </w:pPr>
      <w:r>
        <w:t>"You helped Theo with the exhibit," I said. "All those old papers. Did you get a look at any of it while you were in there? The Blackburn things, the old letters?"</w:t>
      </w:r>
    </w:p>
    <w:p>
      <w:pPr>
        <w:spacing w:after="0" w:before="0" w:line="276" w:lineRule="auto"/>
        <w:ind w:firstLine="432"/>
        <w:jc w:val="both"/>
      </w:pPr>
      <w:r>
        <w:t>"Look at them?" He laughed, surprised into it. "Mrs. Claus, I was carrying display cases two at a time and trying not to put my foot through a hundred-year-old chair. I didn't read a single word. I couldn't have told you a Blackburn from a blackberry. Theo'd hand me a box and say careful now, careful, that one's precious, and I'd carry the precious box wherever he pointed and go straight back for the next precious box." He shook his head, grinning at the memory. "By the end of the week I was so wrung out I'd have signed anything just for permission to sit down. That was my whole career as a historian."</w:t>
      </w:r>
    </w:p>
    <w:p>
      <w:pPr>
        <w:spacing w:after="0" w:before="0" w:line="276" w:lineRule="auto"/>
        <w:ind w:firstLine="432"/>
        <w:jc w:val="both"/>
      </w:pPr>
      <w:r>
        <w:t>He said it lightly, with no notion that he'd handed me anything at all, and I kept my face easy over the small clean click it made inside me. He hadn't read the letters. He'd carried the boxes with his eyes on his feet. Whatever the blackmailer had read in the Blackburn papers, the brooch, the stone, the pawnshop, Jamal had never had it in front of his eyes. He'd had it in his arms, shut in a box, and never looked inside.</w:t>
      </w:r>
    </w:p>
    <w:p>
      <w:pPr>
        <w:spacing w:after="0" w:before="0" w:line="276" w:lineRule="auto"/>
        <w:ind w:firstLine="432"/>
        <w:jc w:val="both"/>
      </w:pPr>
      <w:r>
        <w:t>"Well," I said, "you're a good friend to Theo, lending all that muscle when you'd troubles of your own. He needed it badly, I think."</w:t>
      </w:r>
    </w:p>
    <w:p>
      <w:pPr>
        <w:spacing w:after="0" w:before="0" w:line="276" w:lineRule="auto"/>
        <w:ind w:firstLine="432"/>
        <w:jc w:val="both"/>
      </w:pPr>
      <w:r>
        <w:t>"He's a good man." The grin softened. "Worried sick over that place, though, the whole time. You could see it on him. Like the building was a sick relative he was sitting up with. He'd stop in the middle of telling me where to put a case and just stare at the water stain on the back-room ceiling like it was personally killing him." He shook his head. "I hope somebody helps him. I'd give him the money myself if I had any, but I'm about the worst-placed man in this town to be asked for money this year."</w:t>
      </w:r>
    </w:p>
    <w:p>
      <w:pPr>
        <w:spacing w:after="0" w:before="0" w:line="276" w:lineRule="auto"/>
        <w:ind w:firstLine="432"/>
        <w:jc w:val="both"/>
      </w:pPr>
      <w:r>
        <w:t>"You're the right man to be asked for muscle," I said. "And for kindness. Those count too."</w:t>
      </w:r>
    </w:p>
    <w:p>
      <w:pPr>
        <w:spacing w:after="0" w:before="0" w:line="276" w:lineRule="auto"/>
        <w:ind w:firstLine="432"/>
        <w:jc w:val="both"/>
      </w:pPr>
      <w:r>
        <w:t>I left him to his glittering gym and his plastic-sheeted doorway. Pip and I walked out into the cold. Somewhere between the door and the corner I crossed Jamal Washington off the list in my head, gently, as you set down a thing you're glad to be done holding. Three jobs and no secrets in him. Money trouble met head-on in the daylight where everyone could see it.</w:t>
      </w:r>
    </w:p>
    <w:p>
      <w:pPr>
        <w:spacing w:after="0" w:before="0" w:line="276" w:lineRule="auto"/>
        <w:ind w:firstLine="432"/>
        <w:jc w:val="both"/>
      </w:pPr>
      <w:r>
        <w:t>He was clear. The certainty of it settled in me clean, and it did two things at once. It eased me, because I'd liked Jamal and hadn't wanted it to be him.</w:t>
      </w:r>
    </w:p>
    <w:p>
      <w:pPr>
        <w:spacing w:after="0" w:before="0" w:line="276" w:lineRule="auto"/>
        <w:ind w:firstLine="432"/>
        <w:jc w:val="both"/>
      </w:pPr>
      <w:r>
        <w:t>And it worried me, because every name I set down made the list shorter. Walking home through the gold-lit cold, I could see exactly where the short list was beginning to point, and I did not like the direction one bit.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4" w:name="ch14"/>
      <w:r>
        <w:t xml:space="preserve">Chapter 14</w:t>
      </w:r>
      <w:bookmarkEnd w:id="24"/>
    </w:p>
    <w:p>
      <w:pPr>
        <w:spacing w:after="0" w:before="0" w:line="276" w:lineRule="auto"/>
        <w:jc w:val="both"/>
      </w:pPr>
      <w:r>
        <w:t>The magic, which had begun the season by gently turning a string of lights gold, had grown a little bolder by the week of the festival. I spent the better part of one morning following the evidence of it around town with Pip, the last of it with Bram at my heels, narrating his despair.</w:t>
      </w:r>
    </w:p>
    <w:p>
      <w:pPr>
        <w:spacing w:after="0" w:before="0" w:line="276" w:lineRule="auto"/>
        <w:ind w:firstLine="432"/>
        <w:jc w:val="both"/>
      </w:pPr>
      <w:r>
        <w:t>It began with the snow globe.</w:t>
      </w:r>
    </w:p>
    <w:p>
      <w:pPr>
        <w:spacing w:after="0" w:before="0" w:line="276" w:lineRule="auto"/>
        <w:ind w:firstLine="432"/>
        <w:jc w:val="both"/>
      </w:pPr>
      <w:r>
        <w:t>Greta kept a great glass snow globe on the counter of the Holly Jolly Bakery, a tourist thing with a little ceramic Frost Falls inside, green and Town Hall and all. That morning, when I stopped in for Nick's cinnamon rolls, the snow inside it would not settle. It swirled and swirled with no hand near it, a tiny blizzard going round and round behind the glass. Greta had draped a tea towel over half of it, as though that would help, and was selling her rolls beside it with the determined cheer of a woman who had decided not to discuss the snow globe.</w:t>
      </w:r>
    </w:p>
    <w:p>
      <w:pPr>
        <w:spacing w:after="0" w:before="0" w:line="276" w:lineRule="auto"/>
        <w:ind w:firstLine="432"/>
        <w:jc w:val="both"/>
      </w:pPr>
      <w:r>
        <w:t>Pip stood on her toes at the counter's edge to watch the tiny blizzard, rapt.</w:t>
      </w:r>
    </w:p>
    <w:p>
      <w:pPr>
        <w:spacing w:after="0" w:before="0" w:line="276" w:lineRule="auto"/>
        <w:ind w:firstLine="432"/>
        <w:jc w:val="both"/>
      </w:pPr>
      <w:r>
        <w:t>"Morning, Mrs. Claus," Greta said. "Don't mind the globe. It's been at it since dawn." She slid my rolls across. "It's the big mixer, I think. Shakes the whole counter."</w:t>
      </w:r>
    </w:p>
    <w:p>
      <w:pPr>
        <w:spacing w:after="0" w:before="0" w:line="276" w:lineRule="auto"/>
        <w:ind w:firstLine="432"/>
        <w:jc w:val="both"/>
      </w:pPr>
      <w:r>
        <w:t>She had settled on the mixer, and I let her.</w:t>
      </w:r>
    </w:p>
    <w:p>
      <w:pPr>
        <w:spacing w:after="0" w:before="0" w:line="276" w:lineRule="auto"/>
        <w:ind w:firstLine="432"/>
        <w:jc w:val="both"/>
      </w:pPr>
      <w:r>
        <w:t>"It'll settle," I said, with more confidence than I had. "Eventually. They always do."</w:t>
      </w:r>
    </w:p>
    <w:p>
      <w:pPr>
        <w:spacing w:after="0" w:before="0" w:line="276" w:lineRule="auto"/>
        <w:ind w:firstLine="432"/>
        <w:jc w:val="both"/>
      </w:pPr>
      <w:r>
        <w:t>Out on the green, the trouble was Bram's. Prancer had let herself out of the paddock in the night and come down into town, and she was standing in the basin of the fountain, which the town shut off every October, ankle-deep in fallen leaves. She stood there with her head up, and she would not move.</w:t>
      </w:r>
    </w:p>
    <w:p>
      <w:pPr>
        <w:spacing w:after="0" w:before="0" w:line="276" w:lineRule="auto"/>
        <w:ind w:firstLine="432"/>
        <w:jc w:val="both"/>
      </w:pPr>
      <w:r>
        <w:t>Bram was in the basin with her, hauling on her halter.</w:t>
      </w:r>
    </w:p>
    <w:p>
      <w:pPr>
        <w:spacing w:after="0" w:before="0" w:line="276" w:lineRule="auto"/>
        <w:ind w:firstLine="432"/>
        <w:jc w:val="both"/>
      </w:pPr>
      <w:r>
        <w:t>"Mrs. Claus!" He didn't even turn round. "It's Prancer this time! Prancer! She's in the fountain, and there's not even water in it, won't come out, and there's a crowd gathering, and I've tried everything, I've tried sugar, I've tried sternness, I've tried reasoning with her which I'll grant you was optimistic." He hauled, and Prancer regarded him with the serene indifference of a creature who had no intention of going anywhere. "Two of them out now. Two! Prancer in the fountain and Vixen got into the church hall somehow and ate the straw out of the nativity stable and she's not even sorry, you can tell she's not sorry, look at her, oh, she's not here, she's at the church, but if she were here you'd see she's not sorry."</w:t>
      </w:r>
    </w:p>
    <w:p>
      <w:pPr>
        <w:spacing w:after="0" w:before="0" w:line="276" w:lineRule="auto"/>
        <w:ind w:firstLine="432"/>
        <w:jc w:val="both"/>
      </w:pPr>
      <w:r>
        <w:t>A small crowd had indeed gathered, a delighted one. Children had appeared, as they do the instant there's a reindeer, and they were climbing on the fountain's rim to pat her and shrieking. A man I didn't know was photographing Prancer for his grandchildren, and old Mr. Kim from the auto shop had brought a folding chair out onto the sidewalk to watch the whole business with the satisfaction of a man at a good show.</w:t>
      </w:r>
    </w:p>
    <w:p>
      <w:pPr>
        <w:spacing w:after="0" w:before="0" w:line="276" w:lineRule="auto"/>
        <w:ind w:firstLine="432"/>
        <w:jc w:val="both"/>
      </w:pPr>
      <w:r>
        <w:t>Pip went to the rim of the fountain, looked down into the dry basin and turned away in disgust. A fountain with no water in it was no use to a penguin.</w:t>
      </w:r>
    </w:p>
    <w:p>
      <w:pPr>
        <w:spacing w:after="0" w:before="0" w:line="276" w:lineRule="auto"/>
        <w:ind w:firstLine="432"/>
        <w:jc w:val="both"/>
      </w:pPr>
      <w:r>
        <w:t>"Bram," I said, "stop hauling. You'll dislocate something, yours or hers."</w:t>
      </w:r>
    </w:p>
    <w:p>
      <w:pPr>
        <w:spacing w:after="0" w:before="0" w:line="276" w:lineRule="auto"/>
        <w:ind w:firstLine="432"/>
        <w:jc w:val="both"/>
      </w:pPr>
      <w:r>
        <w:t>I went to the fountain, put my hand on Prancer's warm neck and leaned in close. "There's nothing on this green half so warm as home," I told her, low, just for her. "If you want warm, go home. Go and see."</w:t>
      </w:r>
    </w:p>
    <w:p>
      <w:pPr>
        <w:spacing w:after="0" w:before="0" w:line="276" w:lineRule="auto"/>
        <w:ind w:firstLine="432"/>
        <w:jc w:val="both"/>
      </w:pPr>
      <w:r>
        <w:t>She lifted her head and looked at me. For a long moment after that she looked up the lane toward the cottage and the workshop beyond it, as a creature does when it's caught the scent of something better than what's in front of it. She stepped out over the rim of the fountain, scattering leaves over Bram's boots, and drew a cheer from the children. Then she set off up the lane at an unhurried walk, toward home, dignified, and we all watched her go.</w:t>
      </w:r>
    </w:p>
    <w:p>
      <w:pPr>
        <w:spacing w:after="0" w:before="0" w:line="276" w:lineRule="auto"/>
        <w:ind w:firstLine="432"/>
        <w:jc w:val="both"/>
      </w:pPr>
      <w:r>
        <w:t>"She's heading for the workshop," Bram said, brushing leaves off his knees. "They all want the workshop now. Why do they all want the workshop, Mrs. Claus? What's he got in there?"</w:t>
      </w:r>
    </w:p>
    <w:p>
      <w:pPr>
        <w:spacing w:after="0" w:before="0" w:line="276" w:lineRule="auto"/>
        <w:ind w:firstLine="432"/>
        <w:jc w:val="both"/>
      </w:pPr>
      <w:r>
        <w:t>"You'll have to ask him," I said. "But they can feel it from here, same as the lights. It's all leaning the same way, Bram. Toward home." I watched Prancer round the bend and vanish up the lane. "She's being called."</w:t>
      </w:r>
    </w:p>
    <w:p>
      <w:pPr>
        <w:spacing w:after="0" w:before="0" w:line="276" w:lineRule="auto"/>
        <w:ind w:firstLine="432"/>
        <w:jc w:val="both"/>
      </w:pPr>
      <w:r>
        <w:t>Bram, with leaves on his knees and two hundred years into a job that had never before involved a reindeer in a fountain, looked up the lane after her, and his cross potato face softened.</w:t>
      </w:r>
    </w:p>
    <w:p>
      <w:pPr>
        <w:spacing w:after="0" w:before="0" w:line="276" w:lineRule="auto"/>
        <w:ind w:firstLine="432"/>
        <w:jc w:val="both"/>
      </w:pPr>
      <w:r>
        <w:t>"Called home," he said. "Well. That's not the worst thing for a beast to be doing, I suppose. Or an elf." He sighed. "I'll go and get Vixen out of the church before she eats the nativity figures." He trudged off, muttering. The crowd drifted apart, the children still pointing up the lane, and Mr. Kim folded up his chair, well satisfied.</w:t>
      </w:r>
    </w:p>
    <w:p>
      <w:pPr>
        <w:spacing w:after="0" w:before="0" w:line="276" w:lineRule="auto"/>
        <w:ind w:firstLine="432"/>
        <w:jc w:val="both"/>
      </w:pPr>
      <w:r>
        <w:t>I walked home behind the hoofprints of a reindeer, with Pip at my side. Whatever the magic did now, it was pulling toward a hearth that nobody in town knew was there. This was what Nick had meant. The magic didn't know how to do harm. It only knew how to come home, and it came a little closer every day, leaving small impossible things behind it: snow in a globe that wouldn't settle, a reindeer walking herself home to a hearth she'd never seen.</w:t>
      </w:r>
    </w:p>
    <w:p>
      <w:pPr>
        <w:spacing w:after="0" w:before="0" w:line="276" w:lineRule="auto"/>
        <w:ind w:firstLine="432"/>
        <w:jc w:val="both"/>
      </w:pPr>
      <w:r>
        <w:t>It should have worried me more than it did. There was a blackmailer in town and a friend being squeezed for half a million dollars. But a reindeer had just climbed out of a fountain because I'd told her there was something warmer up the lane. The children had cheered her all the way to the corner. My heart, against all the evidence, was going up like a kite.</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5" w:name="ch15"/>
      <w:r>
        <w:t xml:space="preserve">Chapter 15</w:t>
      </w:r>
      <w:bookmarkEnd w:id="25"/>
    </w:p>
    <w:p>
      <w:pPr>
        <w:spacing w:after="0" w:before="0" w:line="276" w:lineRule="auto"/>
        <w:jc w:val="both"/>
      </w:pPr>
      <w:r>
        <w:t>Olivia called an extra session for the mittens that afternoon. There were thirty-one pairs still to finish and three days to do it in. Olivia said so on the telephone in the voice she saved for emergencies and bake sales.</w:t>
      </w:r>
    </w:p>
    <w:p>
      <w:pPr>
        <w:spacing w:after="0" w:before="0" w:line="276" w:lineRule="auto"/>
        <w:ind w:firstLine="432"/>
        <w:jc w:val="both"/>
      </w:pPr>
      <w:r>
        <w:t>Pip and I were the last to arrive. The circle had pulled their chairs close around the woodstove, with baskets of school-green wool on the floor between them. The finished mittens hung in pairs along a length of twine over the counter, like washing. Pip went straight to the button jar on the low shelf by the register, and Olivia moved it to the top of the counter without dropping a stitch.</w:t>
      </w:r>
    </w:p>
    <w:p>
      <w:pPr>
        <w:spacing w:after="0" w:before="0" w:line="276" w:lineRule="auto"/>
        <w:ind w:firstLine="432"/>
        <w:jc w:val="both"/>
      </w:pPr>
      <w:r>
        <w:t>"She knows what's in there," Olivia said.</w:t>
      </w:r>
    </w:p>
    <w:p>
      <w:pPr>
        <w:spacing w:after="0" w:before="0" w:line="276" w:lineRule="auto"/>
        <w:ind w:firstLine="432"/>
        <w:jc w:val="both"/>
      </w:pPr>
      <w:r>
        <w:t>"She knows it's shiny," I said. "That's all she needs."</w:t>
      </w:r>
    </w:p>
    <w:p>
      <w:pPr>
        <w:spacing w:after="0" w:before="0" w:line="276" w:lineRule="auto"/>
        <w:ind w:firstLine="432"/>
        <w:jc w:val="both"/>
      </w:pPr>
      <w:r>
        <w:t>Ivy was telling the fountain story. She'd had it from Mr. Kim, who had watched the whole thing from his folding chair. In Ivy's version Prancer had been in the fountain since dawn, and Bram had gone in after her up to his armpits.</w:t>
      </w:r>
    </w:p>
    <w:p>
      <w:pPr>
        <w:spacing w:after="0" w:before="0" w:line="276" w:lineRule="auto"/>
        <w:ind w:firstLine="432"/>
        <w:jc w:val="both"/>
      </w:pPr>
      <w:r>
        <w:t>"Up to his knees," I said. "In leaves."</w:t>
      </w:r>
    </w:p>
    <w:p>
      <w:pPr>
        <w:spacing w:after="0" w:before="0" w:line="276" w:lineRule="auto"/>
        <w:ind w:firstLine="432"/>
        <w:jc w:val="both"/>
      </w:pPr>
      <w:r>
        <w:t>"That's not how Mr. Kim tells it." Ivy laughed, the big easy laugh that filled the shop.</w:t>
      </w:r>
    </w:p>
    <w:p>
      <w:pPr>
        <w:spacing w:after="0" w:before="0" w:line="276" w:lineRule="auto"/>
        <w:ind w:firstLine="432"/>
        <w:jc w:val="both"/>
      </w:pPr>
      <w:r>
        <w:t>Dot was working a cuff with her mouth set. "Everybody in this town wants to talk about a reindeer," she said. "Nobody wants to talk about the Historical Society closing."</w:t>
      </w:r>
    </w:p>
    <w:p>
      <w:pPr>
        <w:spacing w:after="0" w:before="0" w:line="276" w:lineRule="auto"/>
        <w:ind w:firstLine="432"/>
        <w:jc w:val="both"/>
      </w:pPr>
      <w:r>
        <w:t>"Claire's writing it up," Ellie said. "Aren't you, Claire?"</w:t>
      </w:r>
    </w:p>
    <w:p>
      <w:pPr>
        <w:spacing w:after="0" w:before="0" w:line="276" w:lineRule="auto"/>
        <w:ind w:firstLine="432"/>
        <w:jc w:val="both"/>
      </w:pPr>
      <w:r>
        <w:t>"Tomorrow's paper. Page three." Claire didn't look up from her needles. "They voted to keep the doors open till January, and after that nobody knows. I sat through two hours of it. Theo kept apologizing for the roof, like he'd put the hole in it himself."</w:t>
      </w:r>
    </w:p>
    <w:p>
      <w:pPr>
        <w:spacing w:after="0" w:before="0" w:line="276" w:lineRule="auto"/>
        <w:ind w:firstLine="432"/>
        <w:jc w:val="both"/>
      </w:pPr>
      <w:r>
        <w:t>Martha said nothing. She'd taken Theo another casserole on Sunday, and this time he had eaten some of it. She'd told me so at the door, low, like a report from a sickroom.</w:t>
      </w:r>
    </w:p>
    <w:p>
      <w:pPr>
        <w:spacing w:after="0" w:before="0" w:line="276" w:lineRule="auto"/>
        <w:ind w:firstLine="432"/>
        <w:jc w:val="both"/>
      </w:pPr>
      <w:r>
        <w:t>"Speaking of the Society," Ivy said, "has anybody else had the man from the library?"</w:t>
      </w:r>
    </w:p>
    <w:p>
      <w:pPr>
        <w:spacing w:after="0" w:before="0" w:line="276" w:lineRule="auto"/>
        <w:ind w:firstLine="432"/>
        <w:jc w:val="both"/>
      </w:pPr>
      <w:r>
        <w:t>"Neil Carter," Claire said.</w:t>
      </w:r>
    </w:p>
    <w:p>
      <w:pPr>
        <w:spacing w:after="0" w:before="0" w:line="276" w:lineRule="auto"/>
        <w:ind w:firstLine="432"/>
        <w:jc w:val="both"/>
      </w:pPr>
      <w:r>
        <w:t>"He stopped me outside the bank. He wanted to know if my grandmother had any old jewelry, and if any of it ever came from the Blackburns." Ivy shook her head. "My grandmother had one cameo, from a church rummage sale. I told him he was welcome to it."</w:t>
      </w:r>
    </w:p>
    <w:p>
      <w:pPr>
        <w:spacing w:after="0" w:before="0" w:line="276" w:lineRule="auto"/>
        <w:ind w:firstLine="432"/>
        <w:jc w:val="both"/>
      </w:pPr>
      <w:r>
        <w:t>"He asked me the same thing at the post office," Ellie said. "He was very polite about it."</w:t>
      </w:r>
    </w:p>
    <w:p>
      <w:pPr>
        <w:spacing w:after="0" w:before="0" w:line="276" w:lineRule="auto"/>
        <w:ind w:firstLine="432"/>
        <w:jc w:val="both"/>
      </w:pPr>
      <w:r>
        <w:t>"He's a dealer," Dot said. "Or a con man. They're polite too."</w:t>
      </w:r>
    </w:p>
    <w:p>
      <w:pPr>
        <w:spacing w:after="0" w:before="0" w:line="276" w:lineRule="auto"/>
        <w:ind w:firstLine="432"/>
        <w:jc w:val="both"/>
      </w:pPr>
      <w:r>
        <w:t>"Oh, Dot. He has a card."</w:t>
      </w:r>
    </w:p>
    <w:p>
      <w:pPr>
        <w:spacing w:after="0" w:before="0" w:line="276" w:lineRule="auto"/>
        <w:ind w:firstLine="432"/>
        <w:jc w:val="both"/>
      </w:pPr>
      <w:r>
        <w:t>"So does every con man in New Hampshire."</w:t>
      </w:r>
    </w:p>
    <w:p>
      <w:pPr>
        <w:spacing w:after="0" w:before="0" w:line="276" w:lineRule="auto"/>
        <w:ind w:firstLine="432"/>
        <w:jc w:val="both"/>
      </w:pPr>
      <w:r>
        <w:t>Olivia turned to me. "You've met him. What did you think?"</w:t>
      </w:r>
    </w:p>
    <w:p>
      <w:pPr>
        <w:spacing w:after="0" w:before="0" w:line="276" w:lineRule="auto"/>
        <w:ind w:firstLine="432"/>
        <w:jc w:val="both"/>
      </w:pPr>
      <w:r>
        <w:t>I had sat across a library table from Neil Carter for the better part of an hour, and I still couldn't settle him. "He's very interested in the Blackburns," I said. "I'd like to know who's paying him to be."</w:t>
      </w:r>
    </w:p>
    <w:p>
      <w:pPr>
        <w:spacing w:after="0" w:before="0" w:line="276" w:lineRule="auto"/>
        <w:ind w:firstLine="432"/>
        <w:jc w:val="both"/>
      </w:pPr>
      <w:r>
        <w:t>Claire's head came up.</w:t>
      </w:r>
    </w:p>
    <w:p>
      <w:pPr>
        <w:spacing w:after="0" w:before="0" w:line="276" w:lineRule="auto"/>
        <w:ind w:firstLine="432"/>
        <w:jc w:val="both"/>
      </w:pPr>
      <w:r>
        <w:t>"Do you have his card?" she said.</w:t>
      </w:r>
    </w:p>
    <w:p>
      <w:pPr>
        <w:spacing w:after="0" w:before="0" w:line="276" w:lineRule="auto"/>
        <w:ind w:firstLine="432"/>
        <w:jc w:val="both"/>
      </w:pPr>
      <w:r>
        <w:t>I did. I'd kept it in my coat since the library. I passed it across. She read it front and back and tucked it into her knitting bag.</w:t>
      </w:r>
    </w:p>
    <w:p>
      <w:pPr>
        <w:spacing w:after="0" w:before="0" w:line="276" w:lineRule="auto"/>
        <w:ind w:firstLine="432"/>
        <w:jc w:val="both"/>
      </w:pPr>
      <w:r>
        <w:t>"Give me till tomorrow night," she said.</w:t>
      </w:r>
    </w:p>
    <w:p>
      <w:pPr>
        <w:spacing w:after="0" w:before="0" w:line="276" w:lineRule="auto"/>
        <w:ind w:firstLine="432"/>
        <w:jc w:val="both"/>
      </w:pPr>
      <w:r>
        <w:t>Ellie had gone back to counting stitches under her breath. At the end of the row she said, "Has anybody seen Fiona this week? She hasn't been to one committee meeting. She always does the pie table."</w:t>
      </w:r>
    </w:p>
    <w:p>
      <w:pPr>
        <w:spacing w:after="0" w:before="0" w:line="276" w:lineRule="auto"/>
        <w:ind w:firstLine="432"/>
        <w:jc w:val="both"/>
      </w:pPr>
      <w:r>
        <w:t>"She's still doing the pie table," Olivia said. "She told me so on Sunday."</w:t>
      </w:r>
    </w:p>
    <w:p>
      <w:pPr>
        <w:spacing w:after="0" w:before="0" w:line="276" w:lineRule="auto"/>
        <w:ind w:firstLine="432"/>
        <w:jc w:val="both"/>
      </w:pPr>
      <w:r>
        <w:t>"She looked tired," Martha said, and she looked at me when she said it.</w:t>
      </w:r>
    </w:p>
    <w:p>
      <w:pPr>
        <w:spacing w:after="0" w:before="0" w:line="276" w:lineRule="auto"/>
        <w:ind w:firstLine="432"/>
        <w:jc w:val="both"/>
      </w:pPr>
      <w:r>
        <w:t>"The inn's full for the festival," I said. "She's run off her feet."</w:t>
      </w:r>
    </w:p>
    <w:p>
      <w:pPr>
        <w:spacing w:after="0" w:before="0" w:line="276" w:lineRule="auto"/>
        <w:ind w:firstLine="432"/>
        <w:jc w:val="both"/>
      </w:pPr>
      <w:r>
        <w:t>It was true, as far as it went. Martha held my eye a moment longer and went back to her knitting.</w:t>
      </w:r>
    </w:p>
    <w:p>
      <w:pPr>
        <w:spacing w:after="0" w:before="0" w:line="276" w:lineRule="auto"/>
        <w:ind w:firstLine="432"/>
        <w:jc w:val="both"/>
      </w:pPr>
      <w:r>
        <w:t>Pip had given up on the button jar. She came and lay down at Martha's feet, against the warm side of the stove. Martha slid one foot out of her shoe and rested it on Pip's back.</w:t>
      </w:r>
    </w:p>
    <w:p>
      <w:pPr>
        <w:spacing w:after="0" w:before="0" w:line="276" w:lineRule="auto"/>
        <w:ind w:firstLine="432"/>
        <w:jc w:val="both"/>
      </w:pPr>
      <w:r>
        <w:t>We worked until the light went. By five o'clock the twine over the counter sagged in the middle, and there were nine pairs left in the baskets. Ellie took three pairs home and Ivy took two. The last cuff on my needles read MAXIMILIAN in green and white, and I had to lay it flat on my knee to fit every letter around.</w:t>
      </w:r>
    </w:p>
    <w:p>
      <w:pPr>
        <w:spacing w:after="0" w:before="0" w:line="276" w:lineRule="auto"/>
        <w:ind w:firstLine="432"/>
        <w:jc w:val="both"/>
      </w:pPr>
      <w:r>
        <w:t>"His mother calls him Max," Dot said, watching me. "Every teacher in that school calls him Max. You could have saved yourself six letters."</w:t>
      </w:r>
    </w:p>
    <w:p>
      <w:pPr>
        <w:spacing w:after="0" w:before="0" w:line="276" w:lineRule="auto"/>
        <w:ind w:firstLine="432"/>
        <w:jc w:val="both"/>
      </w:pPr>
      <w:r>
        <w:t>"He'll want the whole name on his mitten," I said, and finished the N.</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6" w:name="ch16"/>
      <w:r>
        <w:t xml:space="preserve">Chapter 16</w:t>
      </w:r>
      <w:bookmarkEnd w:id="26"/>
    </w:p>
    <w:p>
      <w:pPr>
        <w:spacing w:after="0" w:before="0" w:line="276" w:lineRule="auto"/>
        <w:jc w:val="both"/>
      </w:pPr>
      <w:r>
        <w:t>That evening Nick made tea, the strong black kind he saved for hard thinking, and I made a list, a real one this time, on paper. The list I'd been keeping in my head had begun, quietly, to come out the way I wanted it to.</w:t>
      </w:r>
    </w:p>
    <w:p>
      <w:pPr>
        <w:spacing w:after="0" w:before="0" w:line="276" w:lineRule="auto"/>
        <w:ind w:firstLine="432"/>
        <w:jc w:val="both"/>
      </w:pPr>
      <w:r>
        <w:t xml:space="preserve">I wrote the names down the left side of the page. Sam. Neil. Jamal. Vera. Theo. And across the top I wrote the only two questions that mattered, the two a blackmailer had to be able to answer yes to, both of them, or it wasn't them. </w:t>
      </w:r>
      <w:r>
        <w:rPr>
          <w:i/>
        </w:rPr>
        <w:t>Could they have read the Blackburn letters? And did they know what the letters said?</w:t>
      </w:r>
    </w:p>
    <w:p>
      <w:pPr>
        <w:spacing w:after="0" w:before="0" w:line="276" w:lineRule="auto"/>
        <w:ind w:firstLine="432"/>
        <w:jc w:val="both"/>
      </w:pPr>
      <w:r>
        <w:t>"Start with the easy ones," Nick said, settling across the table with his cup, blowing the steam off it. "Talk it through out loud. You think better that way and you always have, whatever you tell people about your great quiet mind."</w:t>
      </w:r>
    </w:p>
    <w:p>
      <w:pPr>
        <w:spacing w:after="0" w:before="0" w:line="276" w:lineRule="auto"/>
        <w:ind w:firstLine="432"/>
        <w:jc w:val="both"/>
      </w:pPr>
      <w:r>
        <w:t>So I talked it through.</w:t>
      </w:r>
    </w:p>
    <w:p>
      <w:pPr>
        <w:spacing w:after="0" w:before="0" w:line="276" w:lineRule="auto"/>
        <w:ind w:firstLine="432"/>
        <w:jc w:val="both"/>
      </w:pPr>
      <w:r>
        <w:t>"Jamal carried the boxes but never opened one," I said. "He told me himself, and I believe him. His whole history scholarship was 'careful, that's precious.' He had his hands on the outside of the secret all week and never looked inside it. And the man's working three jobs to climb out of his hole the honest way, the five-thirty boot camp and overnight security both. He's not it." I drew a line through Jamal's name, firm. "He had the chance and not the knowing. And not the heart for it besides, which matters to me even if it wouldn't stand up in a court."</w:t>
      </w:r>
    </w:p>
    <w:p>
      <w:pPr>
        <w:spacing w:after="0" w:before="0" w:line="276" w:lineRule="auto"/>
        <w:ind w:firstLine="432"/>
        <w:jc w:val="both"/>
      </w:pPr>
      <w:r>
        <w:t>"Agreed." Nick sipped. "Sam?"</w:t>
      </w:r>
    </w:p>
    <w:p>
      <w:pPr>
        <w:spacing w:after="0" w:before="0" w:line="276" w:lineRule="auto"/>
        <w:ind w:firstLine="432"/>
        <w:jc w:val="both"/>
      </w:pPr>
      <w:r>
        <w:t>"Sam had no chance at all. He's never set foot in the archive, says dust makes him sneeze, and I believe that too. He told me the old families are Theo's department, and he meant it." I tapped the page. "The forge smell put him on the list, and I think the forge smell is going to be exactly what takes him off it, because Pip's been telling me since the first night that the note smells of where Sam's iron is, not of Sam. And Sam's iron is all through Fiona's lobby. Anything left in that lobby comes away smelling of his fire. Anything."</w:t>
      </w:r>
    </w:p>
    <w:p>
      <w:pPr>
        <w:spacing w:after="0" w:before="0" w:line="276" w:lineRule="auto"/>
        <w:ind w:firstLine="432"/>
        <w:jc w:val="both"/>
      </w:pPr>
      <w:r>
        <w:t>At her name Pip looked up from her basket by the stove, saw no sardine on offer, and tucked her beak back into her feathers.</w:t>
      </w:r>
    </w:p>
    <w:p>
      <w:pPr>
        <w:spacing w:after="0" w:before="0" w:line="276" w:lineRule="auto"/>
        <w:ind w:firstLine="432"/>
        <w:jc w:val="both"/>
      </w:pPr>
      <w:r>
        <w:t>I didn't cross Sam off, not quite, not yet. "I want to prove that before I clear him outright," I said. "But I'd wager the house on it. The smell points at the inn, not at the man."</w:t>
      </w:r>
    </w:p>
    <w:p>
      <w:pPr>
        <w:spacing w:after="0" w:before="0" w:line="276" w:lineRule="auto"/>
        <w:ind w:firstLine="432"/>
        <w:jc w:val="both"/>
      </w:pPr>
      <w:r>
        <w:t>"And your loud Mr. Carter."</w:t>
      </w:r>
    </w:p>
    <w:p>
      <w:pPr>
        <w:spacing w:after="0" w:before="0" w:line="276" w:lineRule="auto"/>
        <w:ind w:firstLine="432"/>
        <w:jc w:val="both"/>
      </w:pPr>
      <w:r>
        <w:t>I frowned at his name on the page. "That's the one I can't settle. He knows everything the blackmailer knows. The brooch, the single stone, Ridgeline, all of it. He came at it from the Blackburn side, the estate lawyers' side, and he's traced it nearly to Constance's door." I turned my cup a slow half-turn on the table. "But he tells everyone. He hands out cards. He sat in the public library and told me the whole of it before I'd so much as asked. A blackmailer hides, Nick. His whole power is in the hiding. And Neil Carter does the precise opposite of hiding, every hour of the day. So either he isn't our man at all, or he's the cleverest of the lot, making so much honest noise about the brooch that nobody in town would ever look twice at the man who talks of it most." I left a question mark beside Neil. "I'm not ready to set him down. But I'll say this much. He knows the secret, and he came by it honestly, and he has never gone near Fiona for a dime. He's gone near her for answers, in the daylight, with a notebook in his hand."</w:t>
      </w:r>
    </w:p>
    <w:p>
      <w:pPr>
        <w:spacing w:after="0" w:before="0" w:line="276" w:lineRule="auto"/>
        <w:ind w:firstLine="432"/>
        <w:jc w:val="both"/>
      </w:pPr>
      <w:r>
        <w:t>Nick was quiet a moment, looking at the page upside down across the table. "That leaves two," he said.</w:t>
      </w:r>
    </w:p>
    <w:p>
      <w:pPr>
        <w:spacing w:after="0" w:before="0" w:line="276" w:lineRule="auto"/>
        <w:ind w:firstLine="432"/>
        <w:jc w:val="both"/>
      </w:pPr>
      <w:r>
        <w:t>"That leaves two." I looked at the page and didn't want to. Vera. Theo. The two names I had no line to draw through. "And this is what worries me. Of everyone on this page, the only two I can't clear are the two who hold the keys to the town's old papers. Vera keeps the deeds and the property records, a century of who-owned-what, the inn's deed somewhere among them. She went stiff as a poker and told me she never reads the very papers standing at her back. And Theo." I made myself say it slowly. "Theo lives in the archive. The Blackburn letters were in his care, in his hands. And the most interesting of them, the very ones that would say a brooch went missing and where it went, are the ones he stood up in front of the whole town and announced had gone astray."</w:t>
      </w:r>
    </w:p>
    <w:p>
      <w:pPr>
        <w:spacing w:after="0" w:before="0" w:line="276" w:lineRule="auto"/>
        <w:ind w:firstLine="432"/>
        <w:jc w:val="both"/>
      </w:pPr>
      <w:r>
        <w:t>The kitchen was warm and the tea was good, but I was cold all the way through the middle of me.</w:t>
      </w:r>
    </w:p>
    <w:p>
      <w:pPr>
        <w:spacing w:after="0" w:before="0" w:line="276" w:lineRule="auto"/>
        <w:ind w:firstLine="432"/>
        <w:jc w:val="both"/>
      </w:pPr>
      <w:r>
        <w:t>"You don't want it to be Theo," Nick said gently.</w:t>
      </w:r>
    </w:p>
    <w:p>
      <w:pPr>
        <w:spacing w:after="0" w:before="0" w:line="276" w:lineRule="auto"/>
        <w:ind w:firstLine="432"/>
        <w:jc w:val="both"/>
      </w:pPr>
      <w:r>
        <w:t>"I don't want it to be anyone." I pressed my hands flat on the table on either side of the page. "I want to have read the whole thing wrong. I want Neil to turn out a clever villain so it can be a stranger who blew into town, and not a friend who's lived here thirty years. But wanting isn't evidence, Nick, it never has been, and every fact I turn up builds the same shape, and the shape has Theo's name in the middle of it. The letters came out of the archive. The note's written on the archive's own paper. And the man who runs the archive is desperate. He's knocked on every honest door there is and found them all shut in his face." I shook my head. "It's a terrible shape. I keep hoping the next fact will break it open. And the next fact keeps setting another stone in it instead."</w:t>
      </w:r>
    </w:p>
    <w:p>
      <w:pPr>
        <w:spacing w:after="0" w:before="0" w:line="276" w:lineRule="auto"/>
        <w:ind w:firstLine="432"/>
        <w:jc w:val="both"/>
      </w:pPr>
      <w:r>
        <w:t>"Then test it," Nick said, "instead of sitting here in the kitchen dreading it, which never solved anything and never will. Go and look at the one thing you haven't looked at properly yet. The letters themselves, or the place where they ought to be." He reached across the table and put his warm hand flat over my cold one. "Theo could use a pair of hands putting that archive to rights. Go and offer them. And while you're helping, find out one single thing. Whether the words in that note match the words in the letters that went missing. Because if they do, Jess, then whoever wrote the note didn't only read the Blackburn papers in general. They had those exact letters in their hands. And there is a very short list of people in Frost Falls who could say that."</w:t>
      </w:r>
    </w:p>
    <w:p>
      <w:pPr>
        <w:spacing w:after="0" w:before="0" w:line="276" w:lineRule="auto"/>
        <w:ind w:firstLine="432"/>
        <w:jc w:val="both"/>
      </w:pPr>
      <w:r>
        <w:t>He was right. He was nearly always right, and never in a way that made me feel small for not getting there first. I folded the list in half and tucked it into the pocket of my coat on its hook, beside the note and the red ribbon, all my evidence in the one pocket. Then I sat a while longer in the warm kitchen with his hand over mine, gathering myself for a thing I did not want to do.</w:t>
      </w:r>
    </w:p>
    <w:p>
      <w:pPr>
        <w:spacing w:after="0" w:before="0" w:line="276" w:lineRule="auto"/>
        <w:ind w:firstLine="432"/>
        <w:jc w:val="both"/>
      </w:pPr>
      <w:r>
        <w:t>"Soon," I said. "There are two threads to tie off first. Sam, and the stranger. I want them both gone for certain, cleared past any doubt, before I let myself walk into that archive and look hard at Theo. I owe him that much, not to settle on him until there's no one else left to suspect. And then I'll go, and I'll look at the letters, and I'll find out whether the words match."</w:t>
      </w:r>
    </w:p>
    <w:p>
      <w:pPr>
        <w:spacing w:after="0" w:before="0" w:line="276" w:lineRule="auto"/>
        <w:ind w:firstLine="432"/>
        <w:jc w:val="both"/>
      </w:pPr>
      <w:r>
        <w:t>"Soon, then," Nick agreed. And then, because he knew me down to the floor of me, he added, "And Jess. Whatever you find in that archive, when you get to it. Finding the truth and deciding what to do with it are two different things, and you only have to do the first one. You can find out it's Theo and still choose, after, how it ends. Don't let the finding frighten you into thinking the ending's already written."</w:t>
      </w:r>
    </w:p>
    <w:p>
      <w:pPr>
        <w:spacing w:after="0" w:before="0" w:line="276" w:lineRule="auto"/>
        <w:ind w:firstLine="432"/>
        <w:jc w:val="both"/>
      </w:pPr>
      <w:r>
        <w:t>I held onto that, going up the stairs to bed, and took it for the kindness it was. I slept badly, and dreamed of locked drawers I couldn't find the keys to.</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7" w:name="ch17"/>
      <w:r>
        <w:t xml:space="preserve">Chapter 17</w:t>
      </w:r>
      <w:bookmarkEnd w:id="27"/>
    </w:p>
    <w:p>
      <w:pPr>
        <w:spacing w:after="0" w:before="0" w:line="276" w:lineRule="auto"/>
        <w:jc w:val="both"/>
      </w:pPr>
      <w:r>
        <w:t>I went back to the forge the next morning, but I didn't go to look at Sam this time. I went to clear the air, which is a different errand and the better one. I'd owed it to him since the moment I'd let myself suspect him.</w:t>
      </w:r>
    </w:p>
    <w:p>
      <w:pPr>
        <w:spacing w:after="0" w:before="0" w:line="276" w:lineRule="auto"/>
        <w:ind w:firstLine="432"/>
        <w:jc w:val="both"/>
      </w:pPr>
      <w:r>
        <w:t>He wasn't at the forge. He was at the inn, up a ladder on the porch hanging the last of the iron brackets, with a mouthful of screws and a level balanced on the rail. He came down when he saw me on the walk, wary. The last time we'd talked I'd been circling him without saying so, and he'd felt it, even if he couldn't have named it.</w:t>
      </w:r>
    </w:p>
    <w:p>
      <w:pPr>
        <w:spacing w:after="0" w:before="0" w:line="276" w:lineRule="auto"/>
        <w:ind w:firstLine="432"/>
        <w:jc w:val="both"/>
      </w:pPr>
      <w:r>
        <w:t>"Mrs. Claus."</w:t>
      </w:r>
    </w:p>
    <w:p>
      <w:pPr>
        <w:spacing w:after="0" w:before="0" w:line="276" w:lineRule="auto"/>
        <w:ind w:firstLine="432"/>
        <w:jc w:val="both"/>
      </w:pPr>
      <w:r>
        <w:t>"Sam, I owe you something." I'd turned over how to do this the whole walk down, and settled on the truth, or as much of it as was mine to give. I'd suspected this good man, and the only honest way to set that right was to trust him with a piece of the thing in return. "Can we walk a minute? Away from the windows."</w:t>
      </w:r>
    </w:p>
    <w:p>
      <w:pPr>
        <w:spacing w:after="0" w:before="0" w:line="276" w:lineRule="auto"/>
        <w:ind w:firstLine="432"/>
        <w:jc w:val="both"/>
      </w:pPr>
      <w:r>
        <w:t>Pip stayed at the foot of the ladder, studying the box of bright new screws as if she meant to take inventory.</w:t>
      </w:r>
    </w:p>
    <w:p>
      <w:pPr>
        <w:spacing w:after="0" w:before="0" w:line="276" w:lineRule="auto"/>
        <w:ind w:firstLine="432"/>
        <w:jc w:val="both"/>
      </w:pPr>
      <w:r>
        <w:t>We walked down to the quiet end of the porch, out of earshot of the lobby, where the morning sun hadn't reached and our breath showed. I told him. Not all of it. But the shape. That Fiona was in real trouble. That someone was threatening her over an old family matter, something a hundred years gone and not her fault at all. That it was why she'd gone strange and pale, why she couldn't pay him, why she couldn't meet his eyes. That she was frightened, Sam, not cold. Never cold.</w:t>
      </w:r>
    </w:p>
    <w:p>
      <w:pPr>
        <w:spacing w:after="0" w:before="0" w:line="276" w:lineRule="auto"/>
        <w:ind w:firstLine="432"/>
        <w:jc w:val="both"/>
      </w:pPr>
      <w:r>
        <w:t>The change that came over him was total and immediate. Everything that had been hurt and stiff in Sam Patel fell away, and what stood under it was plain alarm for a friend.</w:t>
      </w:r>
    </w:p>
    <w:p>
      <w:pPr>
        <w:spacing w:after="0" w:before="0" w:line="276" w:lineRule="auto"/>
        <w:ind w:firstLine="432"/>
        <w:jc w:val="both"/>
      </w:pPr>
      <w:r>
        <w:t>"Blackmail." He said the word low, as though it tasted foul. "Fiona. And I've been standing on her porch three weeks sore about twenty dollars while she's been carrying that." He pressed the heel of one hand hard against his forehead, leaving a smudge of dark there. "Tell her it's forgiven. The twenty dollars, the whole order, every cent, tell her I never want to hear about it again as long as I live. God. I made it worse, didn't I. Pestering her for money while she was drowning. I made it worse and never knew."</w:t>
      </w:r>
    </w:p>
    <w:p>
      <w:pPr>
        <w:spacing w:after="0" w:before="0" w:line="276" w:lineRule="auto"/>
        <w:ind w:firstLine="432"/>
        <w:jc w:val="both"/>
      </w:pPr>
      <w:r>
        <w:t>"You didn't know," I said. "How could you have? That's the whole reason I've told you now."</w:t>
      </w:r>
    </w:p>
    <w:p>
      <w:pPr>
        <w:spacing w:after="0" w:before="0" w:line="276" w:lineRule="auto"/>
        <w:ind w:firstLine="432"/>
        <w:jc w:val="both"/>
      </w:pPr>
      <w:r>
        <w:t>"What can I do?" He said it as Jamal had said it, as the whole town said it once you let them through the door, sleeves already going up before the question was out. "I'm here at the inn every day finishing the ironwork. I'm right here. Tell me what to watch for. Tell me who."</w:t>
      </w:r>
    </w:p>
    <w:p>
      <w:pPr>
        <w:spacing w:after="0" w:before="0" w:line="276" w:lineRule="auto"/>
        <w:ind w:firstLine="432"/>
        <w:jc w:val="both"/>
      </w:pPr>
      <w:r>
        <w:t>And there it was, the last proof, though I'd come to make amends and not to find proof. If Sam Patel had written those notes, he would not be standing on Fiona's cold porch with a level in his hand offering, white-faced, to help me catch himself. The whole notion fell apart the instant you saw his face.</w:t>
      </w:r>
    </w:p>
    <w:p>
      <w:pPr>
        <w:spacing w:after="0" w:before="0" w:line="276" w:lineRule="auto"/>
        <w:ind w:firstLine="432"/>
        <w:jc w:val="both"/>
      </w:pPr>
      <w:r>
        <w:t>The scent on the note had never been Sam's. It had been his work. A smith finishes iron by burning oil into it while it's still hot, and new ironwork carries that smoke for weeks. Fiona's lobby was full of it, the stair rail, the fire screen, the brackets going up on the porch, and Sam's coat and tool bag had hung by her door every day for three weeks. Every paper that sat on that desk picked up the smell. The note had sat there too. The clue that had put him at the top of my list had been telling me all along where the note had been. Not who had written it. I'd been reading it backward. Now I could read it the right way round, and the right way round cleared him whole and clean.</w:t>
      </w:r>
    </w:p>
    <w:p>
      <w:pPr>
        <w:spacing w:after="0" w:before="0" w:line="276" w:lineRule="auto"/>
        <w:ind w:firstLine="432"/>
        <w:jc w:val="both"/>
      </w:pPr>
      <w:r>
        <w:t>"Watch the reception desk," I told him, since he'd asked, and since he'd more than earned a true answer. "The festival's this weekend, and the inn will be full of strangers coming and going all day. If anyone leaves something on that desk and walks off quick, among all that crowd, you remember their face for me. You've sharp eyes, and you'll be here on that ladder anyway. That's all I want. Don't stop them, don't say a word, don't let on. Just remember the face."</w:t>
      </w:r>
    </w:p>
    <w:p>
      <w:pPr>
        <w:spacing w:after="0" w:before="0" w:line="276" w:lineRule="auto"/>
        <w:ind w:firstLine="432"/>
        <w:jc w:val="both"/>
      </w:pPr>
      <w:r>
        <w:t>"I can do that." He gripped my hand, iron-rough and warm. "And Mrs. Claus. Whatever this costs to put right. If it comes to money, if she needs money to be safe, you tell her the smiths in three counties owe me favors and I'll call in every last one of them and not think twice. You tell her that too, when you tell her about the twenty dollars."</w:t>
      </w:r>
    </w:p>
    <w:p>
      <w:pPr>
        <w:spacing w:after="0" w:before="0" w:line="276" w:lineRule="auto"/>
        <w:ind w:firstLine="432"/>
        <w:jc w:val="both"/>
      </w:pPr>
      <w:r>
        <w:t>I promised I would, both things, and I left him to his brackets. Pip gave up the screws with some reluctance, and she and I walked back up the bright cold street. Somewhere between the inn and the corner I crossed Sam Patel off the list in my head, and was glad of it. One more name down. One more good man who, the moment I let him in, turned from a crack in the wall around Fiona into another stone of it.</w:t>
      </w:r>
    </w:p>
    <w:p>
      <w:pPr>
        <w:spacing w:after="0" w:before="0" w:line="276" w:lineRule="auto"/>
        <w:ind w:firstLine="432"/>
        <w:jc w:val="both"/>
      </w:pPr>
      <w:r>
        <w:t>The list was short now. One name was left that I could hope to clear, and it belonged to a stranger.</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8" w:name="ch18"/>
      <w:r>
        <w:t xml:space="preserve">Chapter 18</w:t>
      </w:r>
      <w:bookmarkEnd w:id="28"/>
    </w:p>
    <w:p>
      <w:pPr>
        <w:spacing w:after="0" w:before="0" w:line="276" w:lineRule="auto"/>
        <w:jc w:val="both"/>
      </w:pPr>
      <w:r>
        <w:t>Claire telephoned me on Wednesday evening, pleased with herself.</w:t>
      </w:r>
    </w:p>
    <w:p>
      <w:pPr>
        <w:spacing w:after="0" w:before="0" w:line="276" w:lineRule="auto"/>
        <w:ind w:firstLine="432"/>
        <w:jc w:val="both"/>
      </w:pPr>
      <w:r>
        <w:t>"Real firm," she said, before I'd even got hello out. "Old one, two states over, does what your man says it does, probate and estates and tracing lost property for lawyers who've got more money than time. And there's a Blackburn estate, Jessica, a real one, current. The last of Adelaide Blackburn's line died down in the city this spring, no children, no will worth the name, and left an almighty tangle. Our mayor's from the cousins' side, the side that got the nose and none of the money. He's not in it. Carter's on the firm's books as the researcher they hired to comb it out. I got it from a clerk who confirmed the whole thing without once realizing she was confirming anything. He is exactly, precisely what he told you he is. A snoop with a license and an expense account."</w:t>
      </w:r>
    </w:p>
    <w:p>
      <w:pPr>
        <w:spacing w:after="0" w:before="0" w:line="276" w:lineRule="auto"/>
        <w:ind w:firstLine="432"/>
        <w:jc w:val="both"/>
      </w:pPr>
      <w:r>
        <w:t>So when I found Neil the next morning, back at his table in the library among his open boxes, I sat down across from him already most of the way to certain, and I decided to spend a little of the truth to buy the rest of it.</w:t>
      </w:r>
    </w:p>
    <w:p>
      <w:pPr>
        <w:spacing w:after="0" w:before="0" w:line="276" w:lineRule="auto"/>
        <w:ind w:firstLine="432"/>
        <w:jc w:val="both"/>
      </w:pPr>
      <w:r>
        <w:t>"Mr. Carter," I said. "I'm going to tell you something, and watch your face while I tell it, and I'd be obliged if you'd let me do both."</w:t>
      </w:r>
    </w:p>
    <w:p>
      <w:pPr>
        <w:spacing w:after="0" w:before="0" w:line="276" w:lineRule="auto"/>
        <w:ind w:firstLine="432"/>
        <w:jc w:val="both"/>
      </w:pPr>
      <w:r>
        <w:t>He set down his magnifying glass, interested at once. "By all means. I like being watched. It's flattering, at my age, to be worth the looking."</w:t>
      </w:r>
    </w:p>
    <w:p>
      <w:pPr>
        <w:spacing w:after="0" w:before="0" w:line="276" w:lineRule="auto"/>
        <w:ind w:firstLine="432"/>
        <w:jc w:val="both"/>
      </w:pPr>
      <w:r>
        <w:t>Pip went straight to the magnifying glass and bent over its brass rim, admiring herself in it.</w:t>
      </w:r>
    </w:p>
    <w:p>
      <w:pPr>
        <w:spacing w:after="0" w:before="0" w:line="276" w:lineRule="auto"/>
        <w:ind w:firstLine="432"/>
        <w:jc w:val="both"/>
      </w:pPr>
      <w:r>
        <w:t>"A friend of mine is being blackmailed," I said. "Over your brooch. Over where it went in 1924, and who took it, and what was bought with the money it brought. Someone is threatening to ruin her family with the story unless she pays them half a million dollars she does not have and could not raise in ten years."</w:t>
      </w:r>
    </w:p>
    <w:p>
      <w:pPr>
        <w:spacing w:after="0" w:before="0" w:line="276" w:lineRule="auto"/>
        <w:ind w:firstLine="432"/>
        <w:jc w:val="both"/>
      </w:pPr>
      <w:r>
        <w:t>I watched his face the whole time I said it. What came over Neil Carter's was the open, avid, faintly appalled fascination of a man who has spent his whole career chasing a cold hundred-year-old paper trail and has just been told, across a library table, that the trail is still warm enough to burn a living person.</w:t>
      </w:r>
    </w:p>
    <w:p>
      <w:pPr>
        <w:spacing w:after="0" w:before="0" w:line="276" w:lineRule="auto"/>
        <w:ind w:firstLine="432"/>
        <w:jc w:val="both"/>
      </w:pPr>
      <w:r>
        <w:t>"Half a million." He sat back, and let out a low whistle. "Good Lord. Someone's squeezing the descendant. Over a thing the law can't touch." He shook his head slowly, and there was disgust in it, real disgust. "That's cruel, Mrs. Claus, and it's stupid. There's no charge anybody could press over that brooch now. The Blackburn estate doesn't want your friend's money and it certainly doesn't want her hide. It wants one line in a ledger that says where the piece went, so the lawyers can close the file and stop billing each other. Whoever's bleeding your friend is selling her a terror that isn't even real. The shame is the only weapon in it. There's no legal case left, not after a hundred years."</w:t>
      </w:r>
    </w:p>
    <w:p>
      <w:pPr>
        <w:spacing w:after="0" w:before="0" w:line="276" w:lineRule="auto"/>
        <w:ind w:firstLine="432"/>
        <w:jc w:val="both"/>
      </w:pPr>
      <w:r>
        <w:t>It was, I thought, the most useful thing anyone had said to me in the whole affair, and he'd handed it over freely, clearing himself a little more with every word. A blackmailer trades on the size of the threat. Neil had just told me, unasked, that the threat was hollow, that the brooch could not hurt Fiona in any court on earth, that the only sharp edge left on it was her dread of the town's eyes. A man working the extortion would have cut his tongue out before telling me that. He'd have let the terror stand, because the terror was the whole of his product.</w:t>
      </w:r>
    </w:p>
    <w:p>
      <w:pPr>
        <w:spacing w:after="0" w:before="0" w:line="276" w:lineRule="auto"/>
        <w:ind w:firstLine="432"/>
        <w:jc w:val="both"/>
      </w:pPr>
      <w:r>
        <w:t>"You don't seem to want to shame anyone," I said.</w:t>
      </w:r>
    </w:p>
    <w:p>
      <w:pPr>
        <w:spacing w:after="0" w:before="0" w:line="276" w:lineRule="auto"/>
        <w:ind w:firstLine="432"/>
        <w:jc w:val="both"/>
      </w:pPr>
      <w:r>
        <w:t>"I told you the first day. I trace where things went. The rest is between people and whatever they answer to." He pulled a fat folder from his stack and, after a moment's consideration, slid it across the table to me. "Here. You may as well have this, since we're being honest with each other, and since some petty thief in your nice town is using the worst half of it to torture a good woman. It's everything I've turned up about the maid. Constance Okafor."</w:t>
      </w:r>
    </w:p>
    <w:p>
      <w:pPr>
        <w:spacing w:after="0" w:before="0" w:line="276" w:lineRule="auto"/>
        <w:ind w:firstLine="432"/>
        <w:jc w:val="both"/>
      </w:pPr>
      <w:r>
        <w:t>I opened it. It was careful work, a hundred years traced page by page. And it did not say what the blackmail note said. It said more than the note, and it said it kinder.</w:t>
      </w:r>
    </w:p>
    <w:p>
      <w:pPr>
        <w:spacing w:after="0" w:before="0" w:line="276" w:lineRule="auto"/>
        <w:ind w:firstLine="432"/>
        <w:jc w:val="both"/>
      </w:pPr>
      <w:r>
        <w:t>"She was owed," Neil said, watching me read. "That's the part the gossip always leaves out, because gossip wants a clean little villain and a clean little crime. The Blackburns hadn't paid their household staff in months, that winter of 'twenty-four. I've got the complaints in there, the other servants who walked out, and a letter, Mrs. Claus, a letter from Constance herself, asking, very politely, for her back wages, and being told in reply to be grateful she had a roof over her head. Her mother was dying that same winter, three streets over, and there was no money for a doctor, none. And there she was, day after day, dusting a brooch worth more than she'd earn in three lifetimes, while the family that owned it told her to be grateful." He spread his hands. "I'm not saying she was right to take it. I'm saying she wasn't a thief in the simple way the note wants your friend to believe she was. She was a desperate girl, robbed first by rich people who could well afford to pay her and chose not to. She paid herself back with the one thing she could reach, and built a hundred years of honest welcome on top of it. There are worse foundations for an inn."</w:t>
      </w:r>
    </w:p>
    <w:p>
      <w:pPr>
        <w:spacing w:after="0" w:before="0" w:line="276" w:lineRule="auto"/>
        <w:ind w:firstLine="432"/>
        <w:jc w:val="both"/>
      </w:pPr>
      <w:r>
        <w:t>I sat with the folder open in my hands, and something turned slowly over inside my chest. This changed the shape of the whole thing. The secret Fiona had been half killing herself to keep, the shameful theft at the root of her family, looked different when you laid the papers out flat in the light. It was a hard story, and a human one: a desperate girl in a cold house, and a debt settled the only way left to her. Told one way, in a whisper, with half the facts, it could ruin her. Told the true way, the whole way, with Neil's documents spread under it, it might not ruin her at all. It might even be a story a woman could stand up straight inside of.</w:t>
      </w:r>
    </w:p>
    <w:p>
      <w:pPr>
        <w:spacing w:after="0" w:before="0" w:line="276" w:lineRule="auto"/>
        <w:ind w:firstLine="432"/>
        <w:jc w:val="both"/>
      </w:pPr>
      <w:r>
        <w:t>"May I keep this?" I asked.</w:t>
      </w:r>
    </w:p>
    <w:p>
      <w:pPr>
        <w:spacing w:after="0" w:before="0" w:line="276" w:lineRule="auto"/>
        <w:ind w:firstLine="432"/>
        <w:jc w:val="both"/>
      </w:pPr>
      <w:r>
        <w:t>"Keep it. I've got copies of every page." He paused, and for once the brightness in him went quiet and gentle. "Tell your friend something, from a man who reads dead people's mail for a living. The secrets that ruin people are the half-told ones. Every time. It's the hiding that puts the teeth in them, not the truth. I've dug up a hundred buried family secrets in my career, and every single one of them turned out smaller and sadder than the family had spent their lives dreading."</w:t>
      </w:r>
    </w:p>
    <w:p>
      <w:pPr>
        <w:spacing w:after="0" w:before="0" w:line="276" w:lineRule="auto"/>
        <w:ind w:firstLine="432"/>
        <w:jc w:val="both"/>
      </w:pPr>
      <w:r>
        <w:t>I thanked him, and I meant it to the bone. I gathered up the folder and my penguin, who left the magnifying glass under protest, and went out into the cold with the last of my false suspects set down behind me. I had come to the library to clear Neil Carter. I'd cleared him, and I walked out holding the thing that might one day let Fiona walk free, whatever else happened: the whole, true story of where the brooch had gone, and why.</w:t>
      </w:r>
    </w:p>
    <w:p>
      <w:pPr>
        <w:spacing w:after="0" w:before="0" w:line="276" w:lineRule="auto"/>
        <w:ind w:firstLine="432"/>
        <w:jc w:val="both"/>
      </w:pPr>
      <w:r>
        <w:t>The list in my head had two names left on it now. And I no longer had a single honest reason to believe the one I dreaded was innocent.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29" w:name="ch19"/>
      <w:r>
        <w:t xml:space="preserve">Chapter 19</w:t>
      </w:r>
      <w:bookmarkEnd w:id="29"/>
    </w:p>
    <w:p>
      <w:pPr>
        <w:spacing w:after="0" w:before="0" w:line="276" w:lineRule="auto"/>
        <w:jc w:val="both"/>
      </w:pPr>
      <w:r>
        <w:t>I went to help Theo at the archive that afternoon, and I went meaning to clear him. That was the hope I carried up the front steps and in through the door. Find the words in the missing letters, find that they didn't match the note, draw a line through his name, and walk home lighter than I'd come. That was the whole of the plan, and I held it like a candle in a wind, with both hands.</w:t>
      </w:r>
    </w:p>
    <w:p>
      <w:pPr>
        <w:spacing w:after="0" w:before="0" w:line="276" w:lineRule="auto"/>
        <w:ind w:firstLine="432"/>
        <w:jc w:val="both"/>
      </w:pPr>
      <w:r>
        <w:t>The archive was the long back room behind the exhibition hall, lined floor to ceiling with banker's boxes, and it was, as Theo had confessed to the entire town at the opening, a glorious shipwreck. He met me there gray and grateful, in the same crooked tie, and set me to sorting a run of household papers at the worktable while he worked across the room. For the better part of an hour we worked in the companionable quiet of two people who both love order and are both, in our way, soothed by the making of it. Pip took up a post on a low stack of boxes beside me and kept a close eye on the brass paper clips in my tray. I let myself, for that hour, nearly forget what I'd come for.</w:t>
      </w:r>
    </w:p>
    <w:p>
      <w:pPr>
        <w:spacing w:after="0" w:before="0" w:line="276" w:lineRule="auto"/>
        <w:ind w:firstLine="432"/>
        <w:jc w:val="both"/>
      </w:pPr>
      <w:r>
        <w:t>It was the catalog that ended it.</w:t>
      </w:r>
    </w:p>
    <w:p>
      <w:pPr>
        <w:spacing w:after="0" w:before="0" w:line="276" w:lineRule="auto"/>
        <w:ind w:firstLine="432"/>
        <w:jc w:val="both"/>
      </w:pPr>
      <w:r>
        <w:t xml:space="preserve">Theo kept an index, as a good archivist must, a long shallow drawer of cards, one card for every holding in the place, each one a short summary in his small sloping hand of what a given folder held. I'd offered to refile a stack of the cards that had got out of order. I was working through the B's, Bakery Receipts, Bandstand Subscriptions, when I came to the cards for the Blackburn family papers, and among them found three marked across the top in red pencil: </w:t>
      </w:r>
      <w:r>
        <w:rPr>
          <w:i/>
        </w:rPr>
        <w:t>MISSING — refile when found.</w:t>
      </w:r>
    </w:p>
    <w:p>
      <w:pPr>
        <w:spacing w:after="0" w:before="0" w:line="276" w:lineRule="auto"/>
        <w:ind w:firstLine="432"/>
        <w:jc w:val="both"/>
      </w:pPr>
      <w:r>
        <w:t>I should have set them aside unread. I picked them up.</w:t>
      </w:r>
    </w:p>
    <w:p>
      <w:pPr>
        <w:spacing w:after="0" w:before="0" w:line="276" w:lineRule="auto"/>
        <w:ind w:firstLine="432"/>
        <w:jc w:val="both"/>
      </w:pPr>
      <w:r>
        <w:t xml:space="preserve">They were Theo's summaries of the very letters that had gone astray. The most interesting ones, the ones he'd grieved aloud not having in the case. And the third card, in Theo's neat careful hand, read: </w:t>
      </w:r>
      <w:r>
        <w:rPr>
          <w:i/>
        </w:rPr>
        <w:t>Correspondence, Adelaide Blackburn to her sister, winter 1924. Re: the theft of the family brooch (the sapphire at its heart) by a household servant; the piece later pawned at Ridgeline. Of significant local interest.</w:t>
      </w:r>
    </w:p>
    <w:p>
      <w:pPr>
        <w:spacing w:after="0" w:before="0" w:line="276" w:lineRule="auto"/>
        <w:ind w:firstLine="432"/>
        <w:jc w:val="both"/>
      </w:pPr>
      <w:r>
        <w:t>The sapphire at its heart.</w:t>
      </w:r>
    </w:p>
    <w:p>
      <w:pPr>
        <w:spacing w:after="0" w:before="0" w:line="276" w:lineRule="auto"/>
        <w:ind w:firstLine="432"/>
        <w:jc w:val="both"/>
      </w:pPr>
      <w:r>
        <w:t>I went still. I have trained myself over a long life not to let my body give me away, and I needed every scrap of that training then, sitting at Theo's worktable with his card in my hand, because the blackmail note folded in my coat said those same words. Not words like them. Those words. I didn't need to take the note out to be sure; I had read it a hundred times and could see it behind my eyes. The sapphire at its heart. It is an odd way to describe a brooch, a touch poetic, a historian's phrasing and not a thief's. It sat in the blackmail note exactly as it sat on Theo's card, the same five words in the same order. Two people don't describe a piece of jewelry in the same five odd words by accident.</w:t>
      </w:r>
    </w:p>
    <w:p>
      <w:pPr>
        <w:spacing w:after="0" w:before="0" w:line="276" w:lineRule="auto"/>
        <w:ind w:firstLine="432"/>
        <w:jc w:val="both"/>
      </w:pPr>
      <w:r>
        <w:t>Whoever wrote that note had read this card. Or had read the letter the card summarized. Or had written this card themselves.</w:t>
      </w:r>
    </w:p>
    <w:p>
      <w:pPr>
        <w:spacing w:after="0" w:before="0" w:line="276" w:lineRule="auto"/>
        <w:ind w:firstLine="432"/>
        <w:jc w:val="both"/>
      </w:pPr>
      <w:r>
        <w:t>And the card was in Theo's hand.</w:t>
      </w:r>
    </w:p>
    <w:p>
      <w:pPr>
        <w:spacing w:after="0" w:before="0" w:line="276" w:lineRule="auto"/>
        <w:ind w:firstLine="432"/>
        <w:jc w:val="both"/>
      </w:pPr>
      <w:r>
        <w:t>I made myself breathe. I made myself set the three red-penciled cards down with the others and keep sorting, B, B, Bridge Tournament, Bunting, Surplus, as though the floor of the room had not just opened quietly under my chair. Across the room Theo hummed to himself, shifted a box and said something about the boiler that I answered without hearing my answer. The man across the room, the kindest man in Frost Falls, the man who bought the good cocoa with the little marshmallows out of his own pocket so the children wouldn't grow up not knowing their town's stories, had written the notes that were terrifying Fiona. Or his care of those letters had let someone else write them, someone from a list so short his name sat at the top of it, in his careful penmanship.</w:t>
      </w:r>
    </w:p>
    <w:p>
      <w:pPr>
        <w:spacing w:after="0" w:before="0" w:line="276" w:lineRule="auto"/>
        <w:ind w:firstLine="432"/>
        <w:jc w:val="both"/>
      </w:pPr>
      <w:r>
        <w:t>I had come up the steps that morning hoping with my whole heart to clear him. The archive had handed me the exact opposite, in his hand, in red pencil.</w:t>
      </w:r>
    </w:p>
    <w:p>
      <w:pPr>
        <w:spacing w:after="0" w:before="0" w:line="276" w:lineRule="auto"/>
        <w:ind w:firstLine="432"/>
        <w:jc w:val="both"/>
      </w:pPr>
      <w:r>
        <w:t>I didn't confront him. It wasn't the time. A thing done in a rush is a thing done badly, and there was still the question of how, exactly, and whether he'd done it alone. So I finished the hour. I told Theo the sorting was coming along beautifully, which was true. I let him press my hands at the door, thank me and tell me, his tired eyes shining, that the exhibit had brought in forty new members, forty, did I understand what that could mean for the Society. I said it was wonderful, and I meant the wonder of his hope even as it broke my heart. Then I went down the steps into the cold with my legs not entirely my own.</w:t>
      </w:r>
    </w:p>
    <w:p>
      <w:pPr>
        <w:spacing w:after="0" w:before="0" w:line="276" w:lineRule="auto"/>
        <w:ind w:firstLine="432"/>
        <w:jc w:val="both"/>
      </w:pPr>
      <w:r>
        <w:t>I don't remember the walk home. I remember Pip pressed close the whole way, leaning into my ankle at every other step, as she did when she knew something was wrong.</w:t>
      </w:r>
    </w:p>
    <w:p>
      <w:pPr>
        <w:spacing w:after="0" w:before="0" w:line="276" w:lineRule="auto"/>
        <w:ind w:firstLine="432"/>
        <w:jc w:val="both"/>
      </w:pPr>
      <w:r>
        <w:t>Nick took one look at me in the doorway and didn't ask. He sat me down, put a blanket round my shoulders and waited. After a while I told him. The card. The three red-penciled cards. The five words. Theo's handwriting. He listened, and his face went sad and old. When I finished he didn't say I'm sorry, and he didn't say are you certain, because he could see I was certain, and he was too kind a man to make a person say a thing like that twice.</w:t>
      </w:r>
    </w:p>
    <w:p>
      <w:pPr>
        <w:spacing w:after="0" w:before="0" w:line="276" w:lineRule="auto"/>
        <w:ind w:firstLine="432"/>
        <w:jc w:val="both"/>
      </w:pPr>
      <w:r>
        <w:t>"Then you know," he said quietly.</w:t>
      </w:r>
    </w:p>
    <w:p>
      <w:pPr>
        <w:spacing w:after="0" w:before="0" w:line="276" w:lineRule="auto"/>
        <w:ind w:firstLine="432"/>
        <w:jc w:val="both"/>
      </w:pPr>
      <w:r>
        <w:t>"I know it came from him or through him." My voice came out rough. "I know whoever wrote that note read Theo's own words about the brooch. And I know there's a short list of people who could have, and his name's at the head of it, in red pencil, in his own writing." I pulled the blanket closer. "I keep seeing him at the door just now. Forty new members. So happy. Nick, how does a man do that? How does he do that to Fiona in the dark and bring the children their cocoa in the morning and mean both, the same week, the same hands?"</w:t>
      </w:r>
    </w:p>
    <w:p>
      <w:pPr>
        <w:spacing w:after="0" w:before="0" w:line="276" w:lineRule="auto"/>
        <w:ind w:firstLine="432"/>
        <w:jc w:val="both"/>
      </w:pPr>
      <w:r>
        <w:t>"The same way anyone ever does a terrible thing," Nick said. "By telling himself it's for something good, and telling himself again, and again, until he can't see anything but the good he keeps telling himself about, and the harm's gone small and far away at the edge of his eye. It's the love that lets him, Jess. That's the cruel part of it. Theo would never steal a penny for himself. For the Society, he talked himself into almost anything."</w:t>
      </w:r>
    </w:p>
    <w:p>
      <w:pPr>
        <w:spacing w:after="0" w:before="0" w:line="276" w:lineRule="auto"/>
        <w:ind w:firstLine="432"/>
        <w:jc w:val="both"/>
      </w:pPr>
      <w:r>
        <w:t>I sat with that. It was true, and it didn't help. Nick knew it wouldn't, and he let me have it anyway.</w:t>
      </w:r>
    </w:p>
    <w:p>
      <w:pPr>
        <w:spacing w:after="0" w:before="0" w:line="276" w:lineRule="auto"/>
        <w:ind w:firstLine="432"/>
        <w:jc w:val="both"/>
      </w:pPr>
      <w:r>
        <w:t>And then the light changed.</w:t>
      </w:r>
    </w:p>
    <w:p>
      <w:pPr>
        <w:spacing w:after="0" w:before="0" w:line="276" w:lineRule="auto"/>
        <w:ind w:firstLine="432"/>
        <w:jc w:val="both"/>
      </w:pPr>
      <w:r>
        <w:t>It came up gold at the windows, all at once, though it was full dark outside and had been for an hour. Warm and moving, it poured in from out past the paddock, from the workshop, bright enough to throw the shadows of the window frames across the kitchen floor in long gold bars. Pip stood up from the hearth. From outside, faint and clear, came a sound like a great many bells far off, or a big fire settling all at once.</w:t>
      </w:r>
    </w:p>
    <w:p>
      <w:pPr>
        <w:spacing w:after="0" w:before="0" w:line="276" w:lineRule="auto"/>
        <w:ind w:firstLine="432"/>
        <w:jc w:val="both"/>
      </w:pPr>
      <w:r>
        <w:t>Nick stood. He looked toward the workshop and then at me. Something crossed his face that I'd been waiting weeks to see there, which was readiness.</w:t>
      </w:r>
    </w:p>
    <w:p>
      <w:pPr>
        <w:spacing w:after="0" w:before="0" w:line="276" w:lineRule="auto"/>
        <w:ind w:firstLine="432"/>
        <w:jc w:val="both"/>
      </w:pPr>
      <w:r>
        <w:t>"Come on," he said, and held out his hand. "It's far enough along now. And I think you need to see it tonight, of all the nights there are. I think you need to see what we're for, you and I, before you go any deeper into what they did."</w:t>
      </w:r>
    </w:p>
    <w:p>
      <w:pPr>
        <w:spacing w:after="0" w:before="0" w:line="276" w:lineRule="auto"/>
        <w:ind w:firstLine="432"/>
        <w:jc w:val="both"/>
      </w:pPr>
      <w:r>
        <w:t>I took his hand, and we went out across the cold silver yard with the gold spilling brighter at every step and Pip waddling ahead of us. Nick set his hand to the workshop door and opened it.</w:t>
      </w:r>
    </w:p>
    <w:p>
      <w:pPr>
        <w:spacing w:after="0" w:before="0" w:line="276" w:lineRule="auto"/>
        <w:ind w:firstLine="432"/>
        <w:jc w:val="both"/>
      </w:pPr>
      <w:r>
        <w:t>In the center of the room, where the old hearth of the Pole would have stood, he had built a great fireplace of fieldstone, round river stones laid up by hand one on another. There was no fire in it. The grate stood cold and empty, and yet it glowed. The warm gold poured out of the bare stone itself. The homeless magic that had been going door to door across all of Frost Falls had come, some of it, here, and was turning slow circles in the warm air above the empty grate, like a tired creature that has at last found a place it might, someday, be allowed to lie down.</w:t>
      </w:r>
    </w:p>
    <w:p>
      <w:pPr>
        <w:spacing w:after="0" w:before="0" w:line="276" w:lineRule="auto"/>
        <w:ind w:firstLine="432"/>
        <w:jc w:val="both"/>
      </w:pPr>
      <w:r>
        <w:t>"A hearth," I said, barely above a whisper.</w:t>
      </w:r>
    </w:p>
    <w:p>
      <w:pPr>
        <w:spacing w:after="0" w:before="0" w:line="276" w:lineRule="auto"/>
        <w:ind w:firstLine="432"/>
        <w:jc w:val="both"/>
      </w:pPr>
      <w:r>
        <w:t>"A hearth." His arm came round me. "It's not finished. It can't hold it yet, not all of it, not for good. That's years of work, Jess. But it's a start. A place for it to come to. So it'll stop hunting the dark." He looked down at me, the gold light moving on his face. "I wanted you to see it tonight because you're carrying a terrible thing, and I didn't want you walking around thinking the whole world is only people doing harm in the dark. Some of us are out here in the dark too, building places for the warmth to land."</w:t>
      </w:r>
    </w:p>
    <w:p>
      <w:pPr>
        <w:spacing w:after="0" w:before="0" w:line="276" w:lineRule="auto"/>
        <w:ind w:firstLine="432"/>
        <w:jc w:val="both"/>
      </w:pPr>
      <w:r>
        <w:t>I stood in the glow of the unlit fire and let myself cry, at last, a little, for Theo, for Fiona and for the whole awful tangled mess of it. Nick held me. Overhead the magic turned its slow gold circles, hunting for home, and only just beginning to find it.</w:t>
      </w:r>
    </w:p>
    <w:p>
      <w:pPr>
        <w:spacing w:after="0" w:before="0" w:line="276" w:lineRule="auto"/>
        <w:ind w:firstLine="432"/>
        <w:jc w:val="both"/>
      </w:pPr>
      <w:r>
        <w:t>Then I dried my face on the blanket, because I had a friend being strangled across the dark town and a tired good man who'd done a terrible thing. A choice was coming toward me that I could feel now like a change in the weather. Nick's words from the night of the list came back to me. The finding was only the first half. The rest of it, how it ended, was still mine.</w:t>
      </w:r>
    </w:p>
    <w:p>
      <w:pPr>
        <w:spacing w:after="0" w:before="0" w:line="276" w:lineRule="auto"/>
        <w:ind w:firstLine="432"/>
        <w:jc w:val="both"/>
      </w:pPr>
      <w:r>
        <w:t>I meant, standing there in the gold, to choose well.</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0" w:name="ch20"/>
      <w:r>
        <w:t xml:space="preserve">Chapter 20</w:t>
      </w:r>
      <w:bookmarkEnd w:id="30"/>
    </w:p>
    <w:p>
      <w:pPr>
        <w:spacing w:after="0" w:before="0" w:line="276" w:lineRule="auto"/>
        <w:jc w:val="both"/>
      </w:pPr>
      <w:r>
        <w:t>The second note came the next morning, the first morning of the festival, to the inn, and Fiona telephoned me in a voice that had no bottom left in it at all.</w:t>
      </w:r>
    </w:p>
    <w:p>
      <w:pPr>
        <w:spacing w:after="0" w:before="0" w:line="276" w:lineRule="auto"/>
        <w:ind w:firstLine="432"/>
        <w:jc w:val="both"/>
      </w:pPr>
      <w:r>
        <w:t>Men were carrying trestle tables out onto the green when I came down Evergreen. At the inn, Vera Reed was coming down the porch steps as I went up them, with a canvas tote over her shoulder and a clipboard under her arm, buttoned to the chin against the cold as she had been at the exhibit.</w:t>
      </w:r>
    </w:p>
    <w:p>
      <w:pPr>
        <w:spacing w:after="0" w:before="0" w:line="276" w:lineRule="auto"/>
        <w:ind w:firstLine="432"/>
        <w:jc w:val="both"/>
      </w:pPr>
      <w:r>
        <w:t>"Parking passes," she said, before I'd asked, and lifted the clipboard. "For the inn guests. The mayor wants one on every dashboard by noon."</w:t>
      </w:r>
    </w:p>
    <w:p>
      <w:pPr>
        <w:spacing w:after="0" w:before="0" w:line="276" w:lineRule="auto"/>
        <w:ind w:firstLine="432"/>
        <w:jc w:val="both"/>
      </w:pPr>
      <w:r>
        <w:t>Pip had stopped on the bottom step to examine the buckle on her tote. Vera stepped around her.</w:t>
      </w:r>
    </w:p>
    <w:p>
      <w:pPr>
        <w:spacing w:after="0" w:before="0" w:line="276" w:lineRule="auto"/>
        <w:ind w:firstLine="432"/>
        <w:jc w:val="both"/>
      </w:pPr>
      <w:r>
        <w:t>"Good morning, Mrs. Claus."</w:t>
      </w:r>
    </w:p>
    <w:p>
      <w:pPr>
        <w:spacing w:after="0" w:before="0" w:line="276" w:lineRule="auto"/>
        <w:ind w:firstLine="432"/>
        <w:jc w:val="both"/>
      </w:pPr>
      <w:r>
        <w:t>"Good morning, Vera."</w:t>
      </w:r>
    </w:p>
    <w:p>
      <w:pPr>
        <w:spacing w:after="0" w:before="0" w:line="276" w:lineRule="auto"/>
        <w:ind w:firstLine="432"/>
        <w:jc w:val="both"/>
      </w:pPr>
      <w:r>
        <w:t>She went off down the walk toward Town Hall at her quick, even pace. Two men carrying a table stepped aside for her without looking up. I went in.</w:t>
      </w:r>
    </w:p>
    <w:p>
      <w:pPr>
        <w:spacing w:after="0" w:before="0" w:line="276" w:lineRule="auto"/>
        <w:ind w:firstLine="432"/>
        <w:jc w:val="both"/>
      </w:pPr>
      <w:r>
        <w:t>"It was on the reception desk," she said, the moment I came through the door. She'd shut us in the little sitting room again, and she was holding the thing out at arm's length, pinched between two fingers, as though it might turn and bite her. "Just lying there. Among the morning mail, like a gas bill. Jessica, he walked into my lobby. He stood at my own desk. It could have been anyone, any of the guests, any of the dozens of people in and out all day for the festival, and he stood right there where I check people in and he put it down among my letters and walked away, and I never saw."</w:t>
      </w:r>
    </w:p>
    <w:p>
      <w:pPr>
        <w:spacing w:after="0" w:before="0" w:line="276" w:lineRule="auto"/>
        <w:ind w:firstLine="432"/>
        <w:jc w:val="both"/>
      </w:pPr>
      <w:r>
        <w:t xml:space="preserve">I took it from her. The same cream paper. The same deliberate broken hand. Shorter than the first, this one, and crueler for the shortness. </w:t>
      </w:r>
      <w:r>
        <w:rPr>
          <w:i/>
        </w:rPr>
        <w:t>The festival ends Sunday. Have the money ready by then, or the whole town reads about your family come Monday morning. Red ribbon on the wreath when it's done. Don't be foolish about this.</w:t>
      </w:r>
    </w:p>
    <w:p>
      <w:pPr>
        <w:spacing w:after="0" w:before="0" w:line="276" w:lineRule="auto"/>
        <w:ind w:firstLine="432"/>
        <w:jc w:val="both"/>
      </w:pPr>
      <w:r>
        <w:t>Fiona sat down hard in the armchair. Pip went and leaned against her shins.</w:t>
      </w:r>
    </w:p>
    <w:p>
      <w:pPr>
        <w:spacing w:after="0" w:before="0" w:line="276" w:lineRule="auto"/>
        <w:ind w:firstLine="432"/>
        <w:jc w:val="both"/>
      </w:pPr>
      <w:r>
        <w:t>"Sunday," Fiona said. "That's three days. I don't have it in three days, I don't have it in three years, and he must know that, he must, so what does he even want? Does he just want to watch me go under?"</w:t>
      </w:r>
    </w:p>
    <w:p>
      <w:pPr>
        <w:spacing w:after="0" w:before="0" w:line="276" w:lineRule="auto"/>
        <w:ind w:firstLine="432"/>
        <w:jc w:val="both"/>
      </w:pPr>
      <w:r>
        <w:t>"No," I said, turning the note over in my hands, reading it again. "He wants you frightened enough to find what isn't there. People who have never been truly desperate believe the desperate can always conjure money somehow, if you only squeeze them hard enough. He thinks there's a rich relation you've been too proud to ask. He thinks you'll sell something, mortgage something, go to the Worthingtons on your knees. He believes the fear itself will shake the money loose, like coins out of a pocket held upside down." I looked up at her. "And that tells me something about him, Fiona, whether he meant to tell it or not. It tells me he's desperate too. Comfortable people don't imagine money appears under pressure, because money's never had to appear for them, it's simply always been there. Only a person who's had to make it appear, somehow, in a hard month, thinks that way. The note's frightened me on your behalf for days. It's only now occurred to me to be frightened for him, a little, too, whoever he is."</w:t>
      </w:r>
    </w:p>
    <w:p>
      <w:pPr>
        <w:spacing w:after="0" w:before="0" w:line="276" w:lineRule="auto"/>
        <w:ind w:firstLine="432"/>
        <w:jc w:val="both"/>
      </w:pPr>
      <w:r>
        <w:t>It wasn't much comfort, but it was true, and Fiona took it like a drowning swimmer grabbing any plank floating past. "You sound like you know who it is," she said, watching my face with red-rimmed eyes. "Do you? You've got the look. Martha says you get a look."</w:t>
      </w:r>
    </w:p>
    <w:p>
      <w:pPr>
        <w:spacing w:after="0" w:before="0" w:line="276" w:lineRule="auto"/>
        <w:ind w:firstLine="432"/>
        <w:jc w:val="both"/>
      </w:pPr>
      <w:r>
        <w:t>I had a look. I always have a look, apparently. And I did know, or near enough that the not-quite was only a matter of how and whether-alone. But I wasn't ready to say his name out loud in that little room. Saying Theo Hussein out loud to Fiona would set something rolling down a hill that I couldn't call back up again, and I wanted to be all the way sure, and sure of how to do it gently, before I let it roll.</w:t>
      </w:r>
    </w:p>
    <w:p>
      <w:pPr>
        <w:spacing w:after="0" w:before="0" w:line="276" w:lineRule="auto"/>
        <w:ind w:firstLine="432"/>
        <w:jc w:val="both"/>
      </w:pPr>
      <w:r>
        <w:t>"I'm close," I said. "Closer than I was two days ago. I need a little more, and I need to do it right, because the wrong move now could hurt you worse than the right one ever helps. Will you give me three more days? Through the festival?"</w:t>
      </w:r>
    </w:p>
    <w:p>
      <w:pPr>
        <w:spacing w:after="0" w:before="0" w:line="276" w:lineRule="auto"/>
        <w:ind w:firstLine="432"/>
        <w:jc w:val="both"/>
      </w:pPr>
      <w:r>
        <w:t>"I've got nothing else to give you but three days." She said it without bitterness, only worn through. "Three days, then. The festival." She gave a small broken laugh. "And I'm supposed to run it. Smile at the guests. Judge the pie table Saturday. Stand up and welcome everyone to the inn's open house. All of it, with this sitting in my chest like a swallowed stone."</w:t>
      </w:r>
    </w:p>
    <w:p>
      <w:pPr>
        <w:spacing w:after="0" w:before="0" w:line="276" w:lineRule="auto"/>
        <w:ind w:firstLine="432"/>
        <w:jc w:val="both"/>
      </w:pPr>
      <w:r>
        <w:t>"You'll run a beautiful festival," I said, "and I'll carry this part of it for you. That's the arrangement. You smile at the guests. I'll find the man who's been at your desk." I held up the note. "May I keep it? With the first one?"</w:t>
      </w:r>
    </w:p>
    <w:p>
      <w:pPr>
        <w:spacing w:after="0" w:before="0" w:line="276" w:lineRule="auto"/>
        <w:ind w:firstLine="432"/>
        <w:jc w:val="both"/>
      </w:pPr>
      <w:r>
        <w:t>She waved a hand, done with the sight of it, and I folded it away.</w:t>
      </w:r>
    </w:p>
    <w:p>
      <w:pPr>
        <w:spacing w:after="0" w:before="0" w:line="276" w:lineRule="auto"/>
        <w:ind w:firstLine="432"/>
        <w:jc w:val="both"/>
      </w:pPr>
      <w:r>
        <w:t>But I'd come for more than comfort. I turned the note over and looked, this time, not at the cruel little words but at the paper they sat on. Cream-colored. A touch heavy in the fingers. The faint laid lines pressed into the grain, fine and parallel, that you only catch when you hold a thing to the light. The same as the first note, and the same as the stack I'd seen sitting on a desk by the door of the Historical Society on the morning the exhibit opened. The second note only confirmed it. The blackmailer was still writing what the Blackburn letters said on the Society's paper.</w:t>
      </w:r>
    </w:p>
    <w:p>
      <w:pPr>
        <w:spacing w:after="0" w:before="0" w:line="276" w:lineRule="auto"/>
        <w:ind w:firstLine="432"/>
        <w:jc w:val="both"/>
      </w:pPr>
      <w:r>
        <w:t>That settled the where of it past doubting, and nearly the who. It sat cold and heavy in me, because I already knew, after the archive, whose hands those letters had passed through. But sitting there in the chilly little room, I found a thing that didn't fit, and wouldn't lie flat no matter how I turned it.</w:t>
      </w:r>
    </w:p>
    <w:p>
      <w:pPr>
        <w:spacing w:after="0" w:before="0" w:line="276" w:lineRule="auto"/>
        <w:ind w:firstLine="432"/>
        <w:jc w:val="both"/>
      </w:pPr>
      <w:r>
        <w:t>Fiona had said it herself, distraught, and it had caught in me like a burr. He walked into my lobby. He stood at my own desk. He put it down among my letters and walked away, and I never saw. I tried to set the man I now believed had written it into that picture, tried to watch him cross the busy lobby in broad daylight, lay an envelope on the reception desk and stroll out unremarked. And I could not make the picture hold. Not for him. He was too known in this town, too watched, too stopped-on-every-corner. He could not cross a room in Frost Falls without four people catching his sleeve to argue about the founding of the church. He couldn't do an invisible thing in a crowded room.</w:t>
      </w:r>
    </w:p>
    <w:p>
      <w:pPr>
        <w:spacing w:after="0" w:before="0" w:line="276" w:lineRule="auto"/>
        <w:ind w:firstLine="432"/>
        <w:jc w:val="both"/>
      </w:pPr>
      <w:r>
        <w:t>But someone could. Someone who moved through this town so ordinarily that no eye would ever snag on them, who could stop by the inn among the festival crowd, set a thing down, move along and leave no ripple at all. I couldn't see who that might be. But with two notes in my hand, I caught the first hint that the hand that had written these and the hand that had carried them into the lobby might not be the same hand at all.</w:t>
      </w:r>
    </w:p>
    <w:p>
      <w:pPr>
        <w:spacing w:after="0" w:before="0" w:line="276" w:lineRule="auto"/>
        <w:ind w:firstLine="432"/>
        <w:jc w:val="both"/>
      </w:pPr>
      <w:r>
        <w:t>"Three days," Fiona said again, into the quiet, half to herself.</w:t>
      </w:r>
    </w:p>
    <w:p>
      <w:pPr>
        <w:spacing w:after="0" w:before="0" w:line="276" w:lineRule="auto"/>
        <w:ind w:firstLine="432"/>
        <w:jc w:val="both"/>
      </w:pPr>
      <w:r>
        <w:t>"Three days," I agreed, and put the note away with the first. "And I'll have it sorted before the last of them is gone. I promise you that."</w:t>
      </w:r>
    </w:p>
    <w:p>
      <w:pPr>
        <w:spacing w:after="0" w:before="0" w:line="276" w:lineRule="auto"/>
        <w:ind w:firstLine="432"/>
        <w:jc w:val="both"/>
      </w:pPr>
      <w:r>
        <w:t>I went out into the cold with Pip waddling close at my heel and the festival banners snapping overhead. I no longer had to wonder who had read those letters. Now I had to find out how many hands had carried them. And then, hardest of all, I had to decide what on earth I was going to do about the answer.</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1" w:name="ch21"/>
      <w:r>
        <w:t xml:space="preserve">Chapter 21</w:t>
      </w:r>
      <w:bookmarkEnd w:id="31"/>
    </w:p>
    <w:p>
      <w:pPr>
        <w:spacing w:after="0" w:before="0" w:line="276" w:lineRule="auto"/>
        <w:jc w:val="both"/>
      </w:pPr>
      <w:r>
        <w:t>The festival opened at noon.</w:t>
      </w:r>
    </w:p>
    <w:p>
      <w:pPr>
        <w:spacing w:after="0" w:before="0" w:line="276" w:lineRule="auto"/>
        <w:ind w:firstLine="432"/>
        <w:jc w:val="both"/>
      </w:pPr>
      <w:r>
        <w:t>The green had been transformed since the morning. The trestle tables we'd carried out and fussed over were loaded now with the town's offerings: Greta's pies, a hundred jars of preserves, Mr. Kim's wife's dumplings, and a whole table of the circle's mittens laid out in rows by size. The stage at the north end had a band on it, a real one, three old men and a girl with a fiddle, playing the kind of music that made even people who swore they didn't dance tap a boot against the cold ground. Lanterns hung in the bare trees. Booths of cider and roasted chestnuts ran the length of the common, and over all of it the festival lights burned. They burned gold now, every strand, steady and warm. Not one soul remarked on it, because the whole town had decided together, without a word, that the lights had always been gold and that was that.</w:t>
      </w:r>
    </w:p>
    <w:p>
      <w:pPr>
        <w:spacing w:after="0" w:before="0" w:line="276" w:lineRule="auto"/>
        <w:ind w:firstLine="432"/>
        <w:jc w:val="both"/>
      </w:pPr>
      <w:r>
        <w:t>Pip was a sensation. I'd known she would be. Fiona had set up a corner of the inn's porch as a photograph booth, a chair, a painted winter backdrop and a basket of knitted scarves, and for a dollar to the Historical Society you could have your picture taken with the North Pole's own penguin. The line ran the length of the porch and down the steps all afternoon. Pip wore a different scarf for every photograph and accepted the adoration as her ancient due. She declined, with great dignity, every piece of shortbread the children tried to slip her under the table. The dollar bills piled up in the jar, and it was the first money the Society had taken in since Olivia's cash box. It wouldn't save them. A jar of dollar bills couldn't save a building. But it was something, and it was warm. Fiona stood beside the booth taking the dollars and smiling a real smile, and for one afternoon she looked like herself again.</w:t>
      </w:r>
    </w:p>
    <w:p>
      <w:pPr>
        <w:spacing w:after="0" w:before="0" w:line="276" w:lineRule="auto"/>
        <w:ind w:firstLine="432"/>
        <w:jc w:val="both"/>
      </w:pPr>
      <w:r>
        <w:t>I moved through all of it on two tracks at once, loving the day and fearing for it in the same hour.</w:t>
      </w:r>
    </w:p>
    <w:p>
      <w:pPr>
        <w:spacing w:after="0" w:before="0" w:line="276" w:lineRule="auto"/>
        <w:ind w:firstLine="432"/>
        <w:jc w:val="both"/>
      </w:pPr>
      <w:r>
        <w:t>On the one track I was there, a townswoman at her town's festival, and it was glorious. Emma Redfern found me by the cider and showed off her costume, which she'd insisted on wearing a night early: a constellation, Orion, black with silver stars sewn on in their right places by her father's careful hand, the belt exactly correct. She made me name each star, and I did, because I have known those stars a long time. She was delighted that Mrs. Claus knew her constellations. Mark stood by with two cups of cider and the worn-smooth look of a man watching his daughter be eight years old out loud in a crowd. Martha pressed a pair of mittens on me from the table, the green ones, "for those cold hands of yours." Sam Patel tipped his cap from across the green, from his post near the inn porch, where he'd stationed himself all day with his eyes on the reception desk just inside the door, as I'd asked him to.</w:t>
      </w:r>
    </w:p>
    <w:p>
      <w:pPr>
        <w:spacing w:after="0" w:before="0" w:line="276" w:lineRule="auto"/>
        <w:ind w:firstLine="432"/>
        <w:jc w:val="both"/>
      </w:pPr>
      <w:r>
        <w:t>And on the other track, under all the warmth, I was watching too. The second note had said the festival ends Sunday, and the blackmailer was here, somewhere, in this crowd, one of these laughing faces. I couldn't stop watching the door of the inn and the desk just inside it, where a third note might be left among the festival crowd.</w:t>
      </w:r>
    </w:p>
    <w:p>
      <w:pPr>
        <w:spacing w:after="0" w:before="0" w:line="276" w:lineRule="auto"/>
        <w:ind w:firstLine="432"/>
        <w:jc w:val="both"/>
      </w:pPr>
      <w:r>
        <w:t>Once, in the middle of the afternoon, I thought it was happening. A figure slipped up onto the inn porch, paused at the open door, glanced about, and reached toward the reception desk. My heart went still. I started across the green too fast, and Sam was already moving from his post. Then the figure turned, and it was only Mrs. Pelletier from the Society board, leaving a stack of membership pamphlets on the desk where guests would see them. Sam and I arrived at the same moment, from opposite directions, both too fast, and met each other's eyes over the pamphlets. Mrs. Pelletier looked between us, puzzled. I took three pamphlets I didn't need, Sam said something about the weather, and we retreated. That was the closest the day came. A false alarm. But it told me how tight I was wound, under the fiddle music, and how thin the line was between the warmth and the fear.</w:t>
      </w:r>
    </w:p>
    <w:p>
      <w:pPr>
        <w:spacing w:after="0" w:before="0" w:line="276" w:lineRule="auto"/>
        <w:ind w:firstLine="432"/>
        <w:jc w:val="both"/>
      </w:pPr>
      <w:r>
        <w:t>Noriko Tanaka had seen it. She was at the cider stand a few yards off, in her parka, with a paper cup in each hand, and when I came back across the green she held one of them out to me.</w:t>
      </w:r>
    </w:p>
    <w:p>
      <w:pPr>
        <w:spacing w:after="0" w:before="0" w:line="276" w:lineRule="auto"/>
        <w:ind w:firstLine="432"/>
        <w:jc w:val="both"/>
      </w:pPr>
      <w:r>
        <w:t>"You looked like you were going to tackle Mrs. Pelletier," she said.</w:t>
      </w:r>
    </w:p>
    <w:p>
      <w:pPr>
        <w:spacing w:after="0" w:before="0" w:line="276" w:lineRule="auto"/>
        <w:ind w:firstLine="432"/>
        <w:jc w:val="both"/>
      </w:pPr>
      <w:r>
        <w:t>"I thought she was someone else."</w:t>
      </w:r>
    </w:p>
    <w:p>
      <w:pPr>
        <w:spacing w:after="0" w:before="0" w:line="276" w:lineRule="auto"/>
        <w:ind w:firstLine="432"/>
        <w:jc w:val="both"/>
      </w:pPr>
      <w:r>
        <w:t>"Uh-huh." She drank some of her cider. She wasn't looking at me. She was watching the crowd, as I had been all afternoon. "Sam Patel thought so too. That's two of you watching Fiona's front desk. Is there something I ought to know about, Mrs. Claus?"</w:t>
      </w:r>
    </w:p>
    <w:p>
      <w:pPr>
        <w:spacing w:after="0" w:before="0" w:line="276" w:lineRule="auto"/>
        <w:ind w:firstLine="432"/>
        <w:jc w:val="both"/>
      </w:pPr>
      <w:r>
        <w:t>I thought of Fiona on her porch, smiling at the line for the photo booth, and of the note that had come to her that morning, folded in my coat. It wasn't mine to tell.</w:t>
      </w:r>
    </w:p>
    <w:p>
      <w:pPr>
        <w:spacing w:after="0" w:before="0" w:line="276" w:lineRule="auto"/>
        <w:ind w:firstLine="432"/>
        <w:jc w:val="both"/>
      </w:pPr>
      <w:r>
        <w:t>"Not today," I said.</w:t>
      </w:r>
    </w:p>
    <w:p>
      <w:pPr>
        <w:spacing w:after="0" w:before="0" w:line="276" w:lineRule="auto"/>
        <w:ind w:firstLine="432"/>
        <w:jc w:val="both"/>
      </w:pPr>
      <w:r>
        <w:t>She nodded, as if it was an answer she heard a lot. "You know where the station is. The coffee's bad, but the door's open. Sundays too." She tipped her cup toward the inn porch, where Pip was posing in a red scarf for a family of five. "Your penguin's made the Society more money today than the mayor has all year."</w:t>
      </w:r>
    </w:p>
    <w:p>
      <w:pPr>
        <w:spacing w:after="0" w:before="0" w:line="276" w:lineRule="auto"/>
        <w:ind w:firstLine="432"/>
        <w:jc w:val="both"/>
      </w:pPr>
      <w:r>
        <w:t>"Don't tell her," I said. "She'll want a cut."</w:t>
      </w:r>
    </w:p>
    <w:p>
      <w:pPr>
        <w:spacing w:after="0" w:before="0" w:line="276" w:lineRule="auto"/>
        <w:ind w:firstLine="432"/>
        <w:jc w:val="both"/>
      </w:pPr>
      <w:r>
        <w:t>The magic was everywhere that day, in small ways the town could shrug off. When the band played a reel, the lanterns in the trees swayed a little, though I couldn't feel any wind. Frost ferns grew up the inside of the inn's windows in patterns too lovely to be accident, melted and grew again. And in the last hour of the light, as the sun went down behind the hills and the gold festival lights came into their own, it began, gently, to snow, for the first time since the week we found Snowball. Fat slow flakes drifted down over the green, over the band, the booths and the upturned faces. The whole town stopped, all at once, looked up and was quiet.</w:t>
      </w:r>
    </w:p>
    <w:p>
      <w:pPr>
        <w:spacing w:after="0" w:before="0" w:line="276" w:lineRule="auto"/>
        <w:ind w:firstLine="432"/>
        <w:jc w:val="both"/>
      </w:pPr>
      <w:r>
        <w:t>I stood in the falling snow among my neighbors with Pip leaning against my boot, Emma's mittened hand finding mine on one side and Fiona's on the other. I looked at all of it, the lanterns, the snow, the gold light, the hundred faces turned up to the sky, and I understood, the chest-deep way that comes before the head catches up, exactly what was at stake. Not a building. Not even a secret. This. This gathering, this town being the best of itself on a cold bright day. A man had reached out of the dark to ransom a piece of this, to turn it into a weapon and a fear. Standing there in the snow, my mind went hard and clear as the cold. Whatever it cost me, I would not let him keep his hold on it. I would bring it into the light, into a day like this one, where things could heal.</w:t>
      </w:r>
    </w:p>
    <w:p>
      <w:pPr>
        <w:spacing w:after="0" w:before="0" w:line="276" w:lineRule="auto"/>
        <w:ind w:firstLine="432"/>
        <w:jc w:val="both"/>
      </w:pPr>
      <w:r>
        <w:t>The snow fell. The band started up again, soft. Somebody laughed. Fiona squeezed my hand.</w:t>
      </w:r>
    </w:p>
    <w:p>
      <w:pPr>
        <w:spacing w:after="0" w:before="0" w:line="276" w:lineRule="auto"/>
        <w:ind w:firstLine="432"/>
        <w:jc w:val="both"/>
      </w:pPr>
      <w:r>
        <w:t>"It's beautiful," she said. "Isn't it. After everything. It's still so beautiful."</w:t>
      </w:r>
    </w:p>
    <w:p>
      <w:pPr>
        <w:spacing w:after="0" w:before="0" w:line="276" w:lineRule="auto"/>
        <w:ind w:firstLine="432"/>
        <w:jc w:val="both"/>
      </w:pPr>
      <w:r>
        <w:t>"It is," I said. "And it's worth fighting for. Every flake of it. Don't forget that, whatever happens tomorrow."</w:t>
      </w:r>
    </w:p>
    <w:p>
      <w:pPr>
        <w:spacing w:after="0" w:before="0" w:line="276" w:lineRule="auto"/>
        <w:ind w:firstLine="432"/>
        <w:jc w:val="both"/>
      </w:pPr>
      <w:r>
        <w:t>She didn't ask what I meant by tomorrow. I think, by then, she'd begun to guess. We stood in the snow a while longer, the three of us and the penguin among the whole bright town, and let the day be what it was.</w:t>
      </w:r>
    </w:p>
    <w:p>
      <w:pPr>
        <w:spacing w:after="0" w:before="0" w:line="276" w:lineRule="auto"/>
        <w:ind w:firstLine="432"/>
        <w:jc w:val="both"/>
      </w:pPr>
      <w:r>
        <w:t>The festival had two days left to run, and so did Fiona. But tonight there was only snow, lanterns and my neighbors around me in the cold, looking up, and I let it be only that.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2" w:name="ch22"/>
      <w:r>
        <w:t xml:space="preserve">Chapter 22</w:t>
      </w:r>
      <w:bookmarkEnd w:id="32"/>
    </w:p>
    <w:p>
      <w:pPr>
        <w:spacing w:after="0" w:before="0" w:line="276" w:lineRule="auto"/>
        <w:jc w:val="both"/>
      </w:pPr>
      <w:r>
        <w:t>I had cleared three men, and clearing them had left me alone in a small room with the truth I'd been using them to avoid.</w:t>
      </w:r>
    </w:p>
    <w:p>
      <w:pPr>
        <w:spacing w:after="0" w:before="0" w:line="276" w:lineRule="auto"/>
        <w:ind w:firstLine="432"/>
        <w:jc w:val="both"/>
      </w:pPr>
      <w:r>
        <w:t>I laid it all out on the kitchen table that night, every piece of it: the two notes, the copy I'd made of Theo's catalog card and the fat folder Neil had given me. Then I made myself sit down and look at it without flinching. Pip had given up on me and gone to sleep on the hearth rug.</w:t>
      </w:r>
    </w:p>
    <w:p>
      <w:pPr>
        <w:spacing w:after="0" w:before="0" w:line="276" w:lineRule="auto"/>
        <w:ind w:firstLine="432"/>
        <w:jc w:val="both"/>
      </w:pPr>
      <w:r>
        <w:t>The note quoted Theo's words. The sapphire at its heart: five words, a historian's phrasing and not a thief's, sitting in the blackmail note exactly as they sat on the card in Theo's careful sloping hand. The note was written on the Society's cream stationery, the heavy laid stock I'd seen stacked on the front desk at the exhibit. The man who ran the archive was drowning. He had knocked on every honest door in three states and watched them shut. He had stood up in front of the whole town and announced, ruefully, that the very letters describing the brooch had gone astray.</w:t>
      </w:r>
    </w:p>
    <w:p>
      <w:pPr>
        <w:spacing w:after="0" w:before="0" w:line="276" w:lineRule="auto"/>
        <w:ind w:firstLine="432"/>
        <w:jc w:val="both"/>
      </w:pPr>
      <w:r>
        <w:t>Every road in the whole business led to the same door. I had walked down each of them hoping one would turn off somewhere else before it got there, and not one of them did.</w:t>
      </w:r>
    </w:p>
    <w:p>
      <w:pPr>
        <w:spacing w:after="0" w:before="0" w:line="276" w:lineRule="auto"/>
        <w:ind w:firstLine="432"/>
        <w:jc w:val="both"/>
      </w:pPr>
      <w:r>
        <w:t>I took the second note and a sheet of the Society's stationery, a blank one Theo had handed me at the archive to letter new file tabs on, which I'd carried home in my bag. I held the two up to the lamp together. The same cream. The same weight in the fingers. The same faint laid lines pressed into the grain, the fine parallel ridges a papermaker's screen leaves behind, plain to see if you know to hold a sheet to the light and look. They matched. Of course they matched. The note had been written on paper out of Theo's supply, the stack on the front desk of the building he hadn't left in days.</w:t>
      </w:r>
    </w:p>
    <w:p>
      <w:pPr>
        <w:spacing w:after="0" w:before="0" w:line="276" w:lineRule="auto"/>
        <w:ind w:firstLine="432"/>
        <w:jc w:val="both"/>
      </w:pPr>
      <w:r>
        <w:t>I sat back and let it be true, finally, the whole way, the thing I'd been holding off with both hands for days. Theo Hussein was the blackmailer. The kindest man in Frost Falls. The man who'd held my hands at the exhibit door with his tired eyes shining over forty new members. He had found the brooch's story in his archive and seen in it the half a million dollars that might save the one thing he loved more than his own rest. He had taken his grief over a dying Society and turned it on a friend.</w:t>
      </w:r>
    </w:p>
    <w:p>
      <w:pPr>
        <w:spacing w:after="0" w:before="0" w:line="276" w:lineRule="auto"/>
        <w:ind w:firstLine="432"/>
        <w:jc w:val="both"/>
      </w:pPr>
      <w:r>
        <w:t>I cried a little, sitting there at the kitchen table. A good man had done a terrible thing, and I was not going to look at that dry-eyed.</w:t>
      </w:r>
    </w:p>
    <w:p>
      <w:pPr>
        <w:spacing w:after="0" w:before="0" w:line="276" w:lineRule="auto"/>
        <w:ind w:firstLine="432"/>
        <w:jc w:val="both"/>
      </w:pPr>
      <w:r>
        <w:t>Then I dried my face and made myself look again at the thing that had caught in me in Fiona's sitting room. Theo had written the notes. But Theo could not have carried the second one into a lobby full of festival guests and left without a soul remarking on it. Someone else had walked it to the inn.</w:t>
      </w:r>
    </w:p>
    <w:p>
      <w:pPr>
        <w:spacing w:after="0" w:before="0" w:line="276" w:lineRule="auto"/>
        <w:ind w:firstLine="432"/>
        <w:jc w:val="both"/>
      </w:pPr>
      <w:r>
        <w:t xml:space="preserve">And there was more, once I'd caught hold of that thread and pulled. The note didn't only know the brooch was stolen. It knew the inn had been bought with the money. </w:t>
      </w:r>
      <w:r>
        <w:rPr>
          <w:i/>
        </w:rPr>
        <w:t>I know how your family came by this inn,</w:t>
      </w:r>
      <w:r>
        <w:t xml:space="preserve"> the first note had said. The theft itself, the brooch, the stone, the pawnshop in Ridgeline, was all in the Blackburn letters, in Theo's archive. But the buying of the inn, the 1924 purchase, the paper trail of a property changing hands, was not in any Blackburn letter. That was a property record. A deed.</w:t>
      </w:r>
    </w:p>
    <w:p>
      <w:pPr>
        <w:spacing w:after="0" w:before="0" w:line="276" w:lineRule="auto"/>
        <w:ind w:firstLine="432"/>
        <w:jc w:val="both"/>
      </w:pPr>
      <w:r>
        <w:t>And the inn's deed was kept in a wall of filing drawers behind the mayor's secretary's desk.</w:t>
      </w:r>
    </w:p>
    <w:p>
      <w:pPr>
        <w:spacing w:after="0" w:before="0" w:line="276" w:lineRule="auto"/>
        <w:ind w:firstLine="432"/>
        <w:jc w:val="both"/>
      </w:pPr>
      <w:r>
        <w:t>I sat still in the lamplight. The brooch's theft and the inn's purchase were two different secrets, kept in two different buildings. Theo had one of them. He had the archive, the letters, the catalog card, the stationery. He had the theft. But the proof that stolen money had become this beloved inn was in Town Hall, in the property records that a stiff, tired woman had looked me in the eye and sworn she never read.</w:t>
      </w:r>
    </w:p>
    <w:p>
      <w:pPr>
        <w:spacing w:after="0" w:before="0" w:line="276" w:lineRule="auto"/>
        <w:ind w:firstLine="432"/>
        <w:jc w:val="both"/>
      </w:pPr>
      <w:r>
        <w:t>One person could not have known both halves alone, and Theo could not have carried the notes to the inn.</w:t>
      </w:r>
    </w:p>
    <w:p>
      <w:pPr>
        <w:spacing w:after="0" w:before="0" w:line="276" w:lineRule="auto"/>
        <w:ind w:firstLine="432"/>
        <w:jc w:val="both"/>
      </w:pPr>
      <w:r>
        <w:t>It had not been Theo alone. It could not have been Theo alone.</w:t>
      </w:r>
    </w:p>
    <w:p>
      <w:pPr>
        <w:spacing w:after="0" w:before="0" w:line="276" w:lineRule="auto"/>
        <w:ind w:firstLine="432"/>
        <w:jc w:val="both"/>
      </w:pPr>
      <w:r>
        <w:t>I went up to bed with that turning over in me, and for the first time in days there was something under the dread, a cold, clean lift. The shape had been wrong because a piece was missing, and lying there in the dark I knew whose piece it was. I had watched a woman go rigid at a name. I had seen the drawers standing at her back. And I had heard her tell me, with the deed to the Winter Wonderland Inn somewhere in those very drawers, that she never read the records she kept.</w:t>
      </w:r>
    </w:p>
    <w:p>
      <w:pPr>
        <w:spacing w:after="0" w:before="0" w:line="276" w:lineRule="auto"/>
        <w:ind w:firstLine="432"/>
        <w:jc w:val="both"/>
      </w:pPr>
      <w:r>
        <w:t>Two secrets, two sets of hands.</w:t>
      </w:r>
    </w:p>
    <w:p>
      <w:pPr>
        <w:spacing w:after="0" w:before="0" w:line="276" w:lineRule="auto"/>
        <w:ind w:firstLine="432"/>
        <w:jc w:val="both"/>
      </w:pPr>
      <w:r>
        <w:t>In the morning I would go and make sure of the second pair.</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3" w:name="ch23"/>
      <w:r>
        <w:t xml:space="preserve">Chapter 23</w:t>
      </w:r>
      <w:bookmarkEnd w:id="33"/>
    </w:p>
    <w:p>
      <w:pPr>
        <w:spacing w:after="0" w:before="0" w:line="276" w:lineRule="auto"/>
        <w:jc w:val="both"/>
      </w:pPr>
      <w:r>
        <w:t>Town Hall kept Saturday hours the week of the festival. I went back there the next morning with a story ready, because to be sure of Vera I needed to see one thing, and to see it I needed her up out of her chair and across the room.</w:t>
      </w:r>
    </w:p>
    <w:p>
      <w:pPr>
        <w:spacing w:after="0" w:before="0" w:line="276" w:lineRule="auto"/>
        <w:ind w:firstLine="432"/>
        <w:jc w:val="both"/>
      </w:pPr>
      <w:r>
        <w:t>The story was too dull to be a lie, which was the point of it. I told her the festival committee needed the old deed for the green, the common land itself, to settle a small squabble about where a vendor was allowed to set up his cart, and could she be a dear and pull it for me. She sighed, the put-upon sigh of a woman asked to do one more small thing on a long day, and went into the records room at the back to find it.</w:t>
      </w:r>
    </w:p>
    <w:p>
      <w:pPr>
        <w:spacing w:after="0" w:before="0" w:line="276" w:lineRule="auto"/>
        <w:ind w:firstLine="432"/>
        <w:jc w:val="both"/>
      </w:pPr>
      <w:r>
        <w:t>While she was gone I did the discourteous thing I'd come to do. I'd decided on it with a clear conscience, because a friend was in danger and I'd run out of polite options. I looked at her desk. I didn't open a drawer. I only looked at what was already lying out in the open, as anyone's eyes wander while they wait. Pip, at my feet, had fixed her attention on the brass card frames along the filing drawers, which shone.</w:t>
      </w:r>
    </w:p>
    <w:p>
      <w:pPr>
        <w:spacing w:after="0" w:before="0" w:line="276" w:lineRule="auto"/>
        <w:ind w:firstLine="432"/>
        <w:jc w:val="both"/>
      </w:pPr>
      <w:r>
        <w:t xml:space="preserve">In Vera's tidy wire basket of things waiting to be refiled, halfway down the small stack, was a folder, and the typed tab on the folder, in the same old style as the cards in the brass frames, read: </w:t>
      </w:r>
      <w:r>
        <w:rPr>
          <w:i/>
        </w:rPr>
        <w:t>PROPERTY — EVERGREEN AVE — WINTER WONDERLAND INN.</w:t>
      </w:r>
    </w:p>
    <w:p>
      <w:pPr>
        <w:spacing w:after="0" w:before="0" w:line="276" w:lineRule="auto"/>
        <w:ind w:firstLine="432"/>
        <w:jc w:val="both"/>
      </w:pPr>
      <w:r>
        <w:t>The inn's deed. Out of its drawer. Sitting in the refile basket, recently handled, on the desk of a woman who had looked me square in the eye and told me, twice, that she never read the records at her back.</w:t>
      </w:r>
    </w:p>
    <w:p>
      <w:pPr>
        <w:spacing w:after="0" w:before="0" w:line="276" w:lineRule="auto"/>
        <w:ind w:firstLine="432"/>
        <w:jc w:val="both"/>
      </w:pPr>
      <w:r>
        <w:t>She'd read this one. She'd had it out. The deed to the inn, the paper that recorded the 1924 purchase, the half of the secret that wasn't in any Blackburn letter and never had been. It had been in Vera Reed's hands, lately enough that she hadn't put it away.</w:t>
      </w:r>
    </w:p>
    <w:p>
      <w:pPr>
        <w:spacing w:after="0" w:before="0" w:line="276" w:lineRule="auto"/>
        <w:ind w:firstLine="432"/>
        <w:jc w:val="both"/>
      </w:pPr>
      <w:r>
        <w:t>When she came back with a copy of the green's deed I thanked her and made my dull committee noises about vendors and cart placement. Then I took my time folding it into my bag. I watched her, and now that I knew what I was looking at I could read her plainly. She wasn't a hard woman. That was what caught at me. I'd half expected, when I finally saw it whole, to find something cold and grasping under the tiredness. There was nothing cold there at all, only fear worn down to exhaustion, the bone-deep fear of a person who has done a thing far too big for her and lies awake every night inside it. Her hands weren't steady straightening the basket. Two forgotten cups of coffee stood cold on the desk. She looked like Fiona had looked all week, like a person being squeezed, except that she was the one doing the squeezing, and somehow that was sadder.</w:t>
      </w:r>
    </w:p>
    <w:p>
      <w:pPr>
        <w:spacing w:after="0" w:before="0" w:line="276" w:lineRule="auto"/>
        <w:ind w:firstLine="432"/>
        <w:jc w:val="both"/>
      </w:pPr>
      <w:r>
        <w:t>"Vera," I said gently, on my way to the door, "are you all right? Truly. You don't look well at all."</w:t>
      </w:r>
    </w:p>
    <w:p>
      <w:pPr>
        <w:spacing w:after="0" w:before="0" w:line="276" w:lineRule="auto"/>
        <w:ind w:firstLine="432"/>
        <w:jc w:val="both"/>
      </w:pPr>
      <w:r>
        <w:t>For a moment her careful face cracked, and I thought she would tell me. Then she pressed her lips together. "I'm tired," she said. "That's all it is. Everyone's tired this time of year."</w:t>
      </w:r>
    </w:p>
    <w:p>
      <w:pPr>
        <w:spacing w:after="0" w:before="0" w:line="276" w:lineRule="auto"/>
        <w:ind w:firstLine="432"/>
        <w:jc w:val="both"/>
      </w:pPr>
      <w:r>
        <w:t>Her eyes had gone bright, and she couldn't bring them up to meet mine, any more than she could whenever the old history was spoken of aloud. I understood, standing there in my coat with the green's deed in my bag, that Vera Reed was no villain. She was a frightened woman who had been drawn into something by a man she trusted, or pitied, or both, and she was in too far now to climb out. She knew it, and she slept no better than the woman she was helping to destroy.</w:t>
      </w:r>
    </w:p>
    <w:p>
      <w:pPr>
        <w:spacing w:after="0" w:before="0" w:line="276" w:lineRule="auto"/>
        <w:ind w:firstLine="432"/>
        <w:jc w:val="both"/>
      </w:pPr>
      <w:r>
        <w:t>I walked home slowly and let the whole shape come together, and this time it came together clean, every piece of it locking to the next.</w:t>
      </w:r>
    </w:p>
    <w:p>
      <w:pPr>
        <w:spacing w:after="0" w:before="0" w:line="276" w:lineRule="auto"/>
        <w:ind w:firstLine="432"/>
        <w:jc w:val="both"/>
      </w:pPr>
      <w:r>
        <w:t>Theo had the theft. He'd found it in the Blackburn letters, the brooch, the stone, the pawnshop. He'd cataloged it in his careful hand, the sapphire at its heart, and then he'd pulled those letters from the files and called them missing. But Theo, drowning, watched by the whole town, never home, could not have done the rest of it. He could not have confirmed the inn had been bought with the money, because that proof was not in his building. And he could not have carried the notes across town and laid one on a crowded desk in broad festival daylight, because Theo Hussein could not walk down Evergreen Avenue unremarked to save his life.</w:t>
      </w:r>
    </w:p>
    <w:p>
      <w:pPr>
        <w:spacing w:after="0" w:before="0" w:line="276" w:lineRule="auto"/>
        <w:ind w:firstLine="432"/>
        <w:jc w:val="both"/>
      </w:pPr>
      <w:r>
        <w:t>Vera could. Vera had the deed, the proof of the purchase, in the drawers behind her chair. Vera carried papers from the mayor's office over to the archive, in and out, ordinary as weather, with all the access to Theo and his stationery a person could want. And Vera moved through the town unnoticed, a woman running the town's errands. She could lay an envelope on the inn's reception desk among the festival crowd and no one would think a thing of it, the mayor's secretary stopping by the inn. I had passed her on the inn steps myself, the morning the second note came, and thought nothing of it.</w:t>
      </w:r>
    </w:p>
    <w:p>
      <w:pPr>
        <w:spacing w:after="0" w:before="0" w:line="276" w:lineRule="auto"/>
        <w:ind w:firstLine="432"/>
        <w:jc w:val="both"/>
      </w:pPr>
      <w:r>
        <w:t>They'd done it together. Theo for the Society he was watching die by inches. Vera for the money she so plainly needed, a town wage for a city's work and bills she'd all but told me she couldn't meet. Or for him, partly, out of some loyalty or pity I couldn't see the bottom of. I didn't need her exact reasons. The shape was solid.</w:t>
      </w:r>
    </w:p>
    <w:p>
      <w:pPr>
        <w:spacing w:after="0" w:before="0" w:line="276" w:lineRule="auto"/>
        <w:ind w:firstLine="432"/>
        <w:jc w:val="both"/>
      </w:pPr>
      <w:r>
        <w:t>I had them both. After all the dread, that should have felt like a victory, and instead it felt like standing at the top of a long hill I did not want to walk down. At the bottom of it were two people I'd known and liked, a friend they had been squeezing between them and a whole warm town that might have to learn something ugly about two of its own.</w:t>
      </w:r>
    </w:p>
    <w:p>
      <w:pPr>
        <w:spacing w:after="0" w:before="0" w:line="276" w:lineRule="auto"/>
        <w:ind w:firstLine="432"/>
        <w:jc w:val="both"/>
      </w:pPr>
      <w:r>
        <w:t>Finding the truth and deciding what to do with it are two different things, Nick had said, in the warm kitchen with his hand over mine. You can still choose, after, how it ends.</w:t>
      </w:r>
    </w:p>
    <w:p>
      <w:pPr>
        <w:spacing w:after="0" w:before="0" w:line="276" w:lineRule="auto"/>
        <w:ind w:firstLine="432"/>
        <w:jc w:val="both"/>
      </w:pPr>
      <w:r>
        <w:t>I'd found the truth. Now came the harder part, the part no amount of cleverness could do for me. Now I had to choose how it ended.</w:t>
      </w:r>
    </w:p>
    <w:p>
      <w:pPr>
        <w:spacing w:after="0" w:before="0" w:line="276" w:lineRule="auto"/>
        <w:ind w:firstLine="432"/>
        <w:jc w:val="both"/>
      </w:pPr>
      <w:r>
        <w:t>Walking the rest of the way home in the cold, with the green's deed in my bag and both their names sitting heavy in my chest, I could feel the choosing ahead of me. It had the weight of the hardest kind, the kind I'd not had to make since the day I came down off the top of the world.</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4" w:name="ch24"/>
      <w:r>
        <w:t xml:space="preserve">Chapter 24</w:t>
      </w:r>
      <w:bookmarkEnd w:id="34"/>
    </w:p>
    <w:p>
      <w:pPr>
        <w:spacing w:after="0" w:before="0" w:line="276" w:lineRule="auto"/>
        <w:jc w:val="both"/>
      </w:pPr>
      <w:r>
        <w:t>That night, by the fire, I made myself think the easy way all the way through, and the case for it was a strong one.</w:t>
      </w:r>
    </w:p>
    <w:p>
      <w:pPr>
        <w:spacing w:after="0" w:before="0" w:line="276" w:lineRule="auto"/>
        <w:ind w:firstLine="432"/>
        <w:jc w:val="both"/>
      </w:pPr>
      <w:r>
        <w:t>It went like this. I knew who. I knew how. I had the proof of it: the catalog card, the matched paper held to the lamp, the inn's deed sitting out of its drawer. So I could go to Theo and Vera quietly, just the three of us, no one else in it at all, and say: I know. Stop now, and it ends here, tonight, with no one the wiser. Never again. And they would, because they were frightened people and not hardened ones. They'd weep with the relief of being let off. The notes would stop, and Fiona would be safe. The secret would go back into its trunk in the attic. Theo would keep his Society and his good name, and Vera her job. The town would never have to learn that two of its own had gone bad for a single hard season. Everyone I loved would be spared the grief of it.</w:t>
      </w:r>
    </w:p>
    <w:p>
      <w:pPr>
        <w:spacing w:after="0" w:before="0" w:line="276" w:lineRule="auto"/>
        <w:ind w:firstLine="432"/>
        <w:jc w:val="both"/>
      </w:pPr>
      <w:r>
        <w:t>No police. No scandal. No ugly column in the Gazette. No good old man led out of the building he'd given his life to. Just a quiet word in the dark, mercy, and everyone goes home to bed.</w:t>
      </w:r>
    </w:p>
    <w:p>
      <w:pPr>
        <w:spacing w:after="0" w:before="0" w:line="276" w:lineRule="auto"/>
        <w:ind w:firstLine="432"/>
        <w:jc w:val="both"/>
      </w:pPr>
      <w:r>
        <w:t>It was so kind. That was the trouble with it. It was kind to nearly everyone, for nearly long enough.</w:t>
      </w:r>
    </w:p>
    <w:p>
      <w:pPr>
        <w:spacing w:after="0" w:before="0" w:line="276" w:lineRule="auto"/>
        <w:ind w:firstLine="432"/>
        <w:jc w:val="both"/>
      </w:pPr>
      <w:r>
        <w:t>I sat by the fire a long time and turned it over. Nick let me. Pip slept against my foot, and at last I saw where the easy way went wrong.</w:t>
      </w:r>
    </w:p>
    <w:p>
      <w:pPr>
        <w:spacing w:after="0" w:before="0" w:line="276" w:lineRule="auto"/>
        <w:ind w:firstLine="432"/>
        <w:jc w:val="both"/>
      </w:pPr>
      <w:r>
        <w:t>A quiet word in the dark would protect every person except the one it was meant to protect most. It would not free Fiona. It would only change whose hands her secret sat in. Right now a blackmailer held it. After my quiet mercy, I would hold it. So would Nick, and so would Theo and Vera, forgiven and free, the two people in all the world who knew exactly how to turn that attic trunk into a fortune. Fiona would spend the rest of her life knowing that two of her neighbors had once tried to ransom her and gotten clean away with it, and could, on any bad night, in any desperate winter down the years, try again. The fear wouldn't end. It would only go quiet. I had read ten thousand letters at the Pole, and the hurt in them was so often a secret carried alone in the dark.</w:t>
      </w:r>
    </w:p>
    <w:p>
      <w:pPr>
        <w:spacing w:after="0" w:before="0" w:line="276" w:lineRule="auto"/>
        <w:ind w:firstLine="432"/>
        <w:jc w:val="both"/>
      </w:pPr>
      <w:r>
        <w:t>And there was a second lie folded inside the first. The easy way looked like forgiveness, and it was nothing of the kind. What I'd be handing Theo and Vera was a way never to face it at all, to skip clean over the hard middle where a person reckons with the harm they've done, straight from the crime to the absolution with nothing real in between. That would only be helping them go on hiding, from the town and from themselves. And if they never had to feel the weight of it, they could do it again. I would not be saving Theo's soul by burying his crime. I'd be robbing him of the one thing that could heal it, which was owning it.</w:t>
      </w:r>
    </w:p>
    <w:p>
      <w:pPr>
        <w:spacing w:after="0" w:before="0" w:line="276" w:lineRule="auto"/>
        <w:ind w:firstLine="432"/>
        <w:jc w:val="both"/>
      </w:pPr>
      <w:r>
        <w:t>"You've gone quiet," Nick said from his chair.</w:t>
      </w:r>
    </w:p>
    <w:p>
      <w:pPr>
        <w:spacing w:after="0" w:before="0" w:line="276" w:lineRule="auto"/>
        <w:ind w:firstLine="432"/>
        <w:jc w:val="both"/>
      </w:pPr>
      <w:r>
        <w:t>"I'm choosing," I said. "I think I've chosen. I only don't like it."</w:t>
      </w:r>
    </w:p>
    <w:p>
      <w:pPr>
        <w:spacing w:after="0" w:before="0" w:line="276" w:lineRule="auto"/>
        <w:ind w:firstLine="432"/>
        <w:jc w:val="both"/>
      </w:pPr>
      <w:r>
        <w:t>He waited. He was good at waiting, Nick.</w:t>
      </w:r>
    </w:p>
    <w:p>
      <w:pPr>
        <w:spacing w:after="0" w:before="0" w:line="276" w:lineRule="auto"/>
        <w:ind w:firstLine="432"/>
        <w:jc w:val="both"/>
      </w:pPr>
      <w:r>
        <w:t>"I can't bury it," I said. "I want to. Lord knows I want to walk over there tonight, whisper it all away and let everyone keep their lives. But if I do that, Fiona never stops being afraid, not really. Theo never has to become a man who could be forgiven. And the rot stays down inside the wall where I can't see it, growing." I pressed the heels of my hands against my eyes. "The kind thing and the easy thing aren't the same. It has to come up into the light. All of it. Properly. With Noriko Tanaka. With the law in it, done gently, done with mercy, but done. That's the only way Fiona ever walks free of it, and the only way Theo ever gets to be anything but a man with a crime buried under his floorboards."</w:t>
      </w:r>
    </w:p>
    <w:p>
      <w:pPr>
        <w:spacing w:after="0" w:before="0" w:line="276" w:lineRule="auto"/>
        <w:ind w:firstLine="432"/>
        <w:jc w:val="both"/>
      </w:pPr>
      <w:r>
        <w:t>"That's the harder road," Nick said quietly. "For you most of all. The town's going to grieve, Jess, and some of them are going to wish you'd left it alone, and you're the one who'll have brought the grief down on them. They'll know it was you."</w:t>
      </w:r>
    </w:p>
    <w:p>
      <w:pPr>
        <w:spacing w:after="0" w:before="0" w:line="276" w:lineRule="auto"/>
        <w:ind w:firstLine="432"/>
        <w:jc w:val="both"/>
      </w:pPr>
      <w:r>
        <w:t>There it was, the last fear, the smallest of them and the most entirely mine. I was still half a stranger in this town. Everyone else had known each other since they were children learning to walk on these same sidewalks, and I had been earning my way in an inch at a time, a casserole here, a dog search there, a chair pulled up at the knitting circle. Dragging Theo Hussein up into the light might cost me some of that hard-won inch. People don't always love the one who tells the hard true thing. I could do exactly right and be, ever after, the outsider who broke a good man and brought the town grief.</w:t>
      </w:r>
    </w:p>
    <w:p>
      <w:pPr>
        <w:spacing w:after="0" w:before="0" w:line="276" w:lineRule="auto"/>
        <w:ind w:firstLine="432"/>
        <w:jc w:val="both"/>
      </w:pPr>
      <w:r>
        <w:t>I sat with that fear and let it be real. Then I let it go, because Martha had already answered it at the circle, with her hand on my knee. Whatever it is you're carrying, you don't have to carry it by yourself. That's the whole point of a circle. I could love a place enough to do the hard right thing for it, and trust it to still be mine on the other side.</w:t>
      </w:r>
    </w:p>
    <w:p>
      <w:pPr>
        <w:spacing w:after="0" w:before="0" w:line="276" w:lineRule="auto"/>
        <w:ind w:firstLine="432"/>
        <w:jc w:val="both"/>
      </w:pPr>
      <w:r>
        <w:t>I would not earn Frost Falls by protecting it from itself. Mark Redfern's grief had begun to heal when it was faced out loud, with the whole town showing up, and this would have to be done the same way.</w:t>
      </w:r>
    </w:p>
    <w:p>
      <w:pPr>
        <w:spacing w:after="0" w:before="0" w:line="276" w:lineRule="auto"/>
        <w:ind w:firstLine="432"/>
        <w:jc w:val="both"/>
      </w:pPr>
      <w:r>
        <w:t>"I'm sure," I said. "Light, not dark. But gently, Nick. With as much mercy in it as the truth can hold. The crime comes up where everyone can see it, but nobody gets destroyed who doesn't have to be. There's a way to do justice that's still warm. There has to be. I mean to find it."</w:t>
      </w:r>
    </w:p>
    <w:p>
      <w:pPr>
        <w:spacing w:after="0" w:before="0" w:line="276" w:lineRule="auto"/>
        <w:ind w:firstLine="432"/>
        <w:jc w:val="both"/>
      </w:pPr>
      <w:r>
        <w:t>Nick reached over and took my hand. His eyes were proud and sorrowing both at once. "Then we find it together," he said. "And Jess. Whatever it costs you with the town, in the end. You won't be the outsider who broke a good man. You'll be the one who loved this place enough to heal it. Some of them won't see that for a while. But I see it. And the ones who matter will get there."</w:t>
      </w:r>
    </w:p>
    <w:p>
      <w:pPr>
        <w:spacing w:after="0" w:before="0" w:line="276" w:lineRule="auto"/>
        <w:ind w:firstLine="432"/>
        <w:jc w:val="both"/>
      </w:pPr>
      <w:r>
        <w:t>I held his hand by the fire a long while. Outside, the festival lights burned gold over the sleeping town, the stubborn, forgiving town I'd come to love, and I was going to hurt it on purpose so that it could mend. I had made the choice that was only ever mine to make.</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5" w:name="ch25"/>
      <w:r>
        <w:t xml:space="preserve">Chapter 25</w:t>
      </w:r>
      <w:bookmarkEnd w:id="35"/>
    </w:p>
    <w:p>
      <w:pPr>
        <w:spacing w:after="0" w:before="0" w:line="276" w:lineRule="auto"/>
        <w:jc w:val="both"/>
      </w:pPr>
      <w:r>
        <w:t>The first thing I did was go to Noriko Tanaka. I went to her instead of setting a trap, because these were frightened people, not animals, and I wanted the whole thing done in a way we could all live with on the far side of it.</w:t>
      </w:r>
    </w:p>
    <w:p>
      <w:pPr>
        <w:spacing w:after="0" w:before="0" w:line="276" w:lineRule="auto"/>
        <w:ind w:firstLine="432"/>
        <w:jc w:val="both"/>
      </w:pPr>
      <w:r>
        <w:t>Chief Tanaka heard me out in her small office at the station with her worn notebook open on the desk in front of her and her pen lying still on top of it. She didn't write while she was deciding whether to believe you. I laid it all out, as I'd laid it out for myself at the kitchen table. The two notes. Theo's catalog card with the five matching words. The Society's stationery, matched grain to grain under the lamp. The inn's deed sitting out of its drawer in Vera's refile basket. Constance, the brooch, the pawnshop in Ridgeline, the whole hundred-year root of the thing, and Neil's folder underneath all of it, the part that made the root a human one.</w:t>
      </w:r>
    </w:p>
    <w:p>
      <w:pPr>
        <w:spacing w:after="0" w:before="0" w:line="276" w:lineRule="auto"/>
        <w:ind w:firstLine="432"/>
        <w:jc w:val="both"/>
      </w:pPr>
      <w:r>
        <w:t>She didn't interrupt me once. When I'd finished she was quiet a moment, turning her pen a slow half-turn on the open page.</w:t>
      </w:r>
    </w:p>
    <w:p>
      <w:pPr>
        <w:spacing w:after="0" w:before="0" w:line="276" w:lineRule="auto"/>
        <w:ind w:firstLine="432"/>
        <w:jc w:val="both"/>
      </w:pPr>
      <w:r>
        <w:t>"You understand I have to treat this as what it is," she said at last. "Blackmail is a crime, Jessica. Two notes, a demand for money, a threat to ruin a woman. That isn't a misunderstanding I can wave off with a stern word. If you've brought it to me, I can't unbring it. You know that. You knew it walking in here."</w:t>
      </w:r>
    </w:p>
    <w:p>
      <w:pPr>
        <w:spacing w:after="0" w:before="0" w:line="276" w:lineRule="auto"/>
        <w:ind w:firstLine="432"/>
        <w:jc w:val="both"/>
      </w:pPr>
      <w:r>
        <w:t>"I do. I did." I'd turned it over the whole walk to the station. "I'm not bringing it to you so you'll bury it kindly for me. I'm bringing it to you so it gets done right. Fiona deserves the law on her side, not a quiet handshake in the dark that could come undone any winter for the rest of her life. I want it real, Noriko. I only want it real and warm at the same time, if there's any way under heaven to have both."</w:t>
      </w:r>
    </w:p>
    <w:p>
      <w:pPr>
        <w:spacing w:after="0" w:before="0" w:line="276" w:lineRule="auto"/>
        <w:ind w:firstLine="432"/>
        <w:jc w:val="both"/>
      </w:pPr>
      <w:r>
        <w:t>Something eased in her then, behind the professional flatness. Noriko Tanaka kept a warm heart in a locked drawer most of the working day, and I'd just told her she was allowed to take it out for this one.</w:t>
      </w:r>
    </w:p>
    <w:p>
      <w:pPr>
        <w:spacing w:after="0" w:before="0" w:line="276" w:lineRule="auto"/>
        <w:ind w:firstLine="432"/>
        <w:jc w:val="both"/>
      </w:pPr>
      <w:r>
        <w:t>"There's a way," she said. "There's nearly always a way, when the people involved aren't monsters, and from everything you've told me, these two aren't monsters. They're a desperate man and a frightened woman who did a bad thing for reasons they'd more than half talked themselves into believing were good." She set the pen down. "Here's what I won't do. I won't kick in a door and put Theo Hussein in handcuffs in the middle of the festival in front of the whole town. That helps nobody, and it isn't necessary, and I don't do something that cruel when something kinder will work." She looked at me steadily across the desk. "Here's what I will do. I'll give him the chance to own it, with me in the room, so that it's lawful and it's documented. If he owns it freely and makes it right, with restitution and a real reckoning, then there's room in this for it to end in something other than ruin. We call it restorative justice. It mends what it can instead of only breaking what's left. But it only works if it's true, Jessica. If he lies or tries to talk his way out the side door, then it goes the hard way, and that's his choice, not mine and not yours."</w:t>
      </w:r>
    </w:p>
    <w:p>
      <w:pPr>
        <w:spacing w:after="0" w:before="0" w:line="276" w:lineRule="auto"/>
        <w:ind w:firstLine="432"/>
        <w:jc w:val="both"/>
      </w:pPr>
      <w:r>
        <w:t>"That's exactly what I came hoping you'd say."</w:t>
      </w:r>
    </w:p>
    <w:p>
      <w:pPr>
        <w:spacing w:after="0" w:before="0" w:line="276" w:lineRule="auto"/>
        <w:ind w:firstLine="432"/>
        <w:jc w:val="both"/>
      </w:pPr>
      <w:r>
        <w:t>"Then here's how we do it." She closed the notebook. "Not a sting. No marked money, no decoy envelope tucked under the inn steps in the dark. That's television. It puts ordinary people in danger for no good reason. We sit down with them. You, me, and Fiona if she's willing to be there. We lay out what we know, plainly, the way you laid it out for me just now, and we give them the chance to be the people this town has always believed they are. Most people, faced with the truth set out kind and whole, take that chance. They're tired of carrying it. A lot of them are halfway glad, underneath the fear, to put it down."</w:t>
      </w:r>
    </w:p>
    <w:p>
      <w:pPr>
        <w:spacing w:after="0" w:before="0" w:line="276" w:lineRule="auto"/>
        <w:ind w:firstLine="432"/>
        <w:jc w:val="both"/>
      </w:pPr>
      <w:r>
        <w:t>It was right. It was so much better than the trap I'd half pictured, a night of decoy cash, held breath and someone's hand reaching out of the dark. There would be no dark in this at all. We'd do it in a warm room in the afternoon light, with mercy in our hands and the chief of police beside us, and we'd give a good man gone wrong the plain dignity of facing it standing up on his own two feet.</w:t>
      </w:r>
    </w:p>
    <w:p>
      <w:pPr>
        <w:spacing w:after="0" w:before="0" w:line="276" w:lineRule="auto"/>
        <w:ind w:firstLine="432"/>
        <w:jc w:val="both"/>
      </w:pPr>
      <w:r>
        <w:t>Then I went to Fiona, which was the harder of the two visits, because I had to ask her to be braver than anyone should have to be.</w:t>
      </w:r>
    </w:p>
    <w:p>
      <w:pPr>
        <w:spacing w:after="0" w:before="0" w:line="276" w:lineRule="auto"/>
        <w:ind w:firstLine="432"/>
        <w:jc w:val="both"/>
      </w:pPr>
      <w:r>
        <w:t>I told her everything. Who and how, and that it was the two of them together. I watched it land, the grief of it, that it was Theo, that it was Vera, people she had fed and laughed with at her tables. And then I gave her Neil's folder, and I told her the other thing, the thing that changed the whole shape of it.</w:t>
      </w:r>
    </w:p>
    <w:p>
      <w:pPr>
        <w:spacing w:after="0" w:before="0" w:line="276" w:lineRule="auto"/>
        <w:ind w:firstLine="432"/>
        <w:jc w:val="both"/>
      </w:pPr>
      <w:r>
        <w:t>"You've been afraid of the wrong secret all this time," I told her. "You thought the secret was that Constance was a thief. Read this, Fiona. The Blackburns hadn't paid her in months. Her mother was dying three streets over with no money for a doctor. They told a girl to be grateful for a roof while a fortune sat in a box she dusted every single day. She didn't steal from people who'd done right by her. She took from people who had robbed her first, and she built a hundred years of honest welcome on top of it." I closed her hands around the folder. "That isn't a secret that ruins you. That's a story you can stand up straight inside of. The blackmail only ever worked because you've spent your whole life hiding the half of it that shames you, and never knew there was a half that doesn't."</w:t>
      </w:r>
    </w:p>
    <w:p>
      <w:pPr>
        <w:spacing w:after="0" w:before="0" w:line="276" w:lineRule="auto"/>
        <w:ind w:firstLine="432"/>
        <w:jc w:val="both"/>
      </w:pPr>
      <w:r>
        <w:t>She read it there at the little table with the grandfather clock ticking. Pip had planted herself in front of the clock to watch the brass pendulum swing behind its glass, and she didn't take her eyes off it the whole time Fiona read. Fiona wept, but it was a different weeping from what I'd seen in her for days. There was relief threaded all through it.</w:t>
      </w:r>
    </w:p>
    <w:p>
      <w:pPr>
        <w:spacing w:after="0" w:before="0" w:line="276" w:lineRule="auto"/>
        <w:ind w:firstLine="432"/>
        <w:jc w:val="both"/>
      </w:pPr>
      <w:r>
        <w:t>"I've been so afraid," she said. "For years and years. Of a thing that, told whole, isn't even… she was a girl trying to save her mother. That's all she was. A girl trying to save her mother."</w:t>
      </w:r>
    </w:p>
    <w:p>
      <w:pPr>
        <w:spacing w:after="0" w:before="0" w:line="276" w:lineRule="auto"/>
        <w:ind w:firstLine="432"/>
        <w:jc w:val="both"/>
      </w:pPr>
      <w:r>
        <w:t>"A girl trying to save her mother," I agreed. "And you're the woman who kept her dream alive and warm for a hundred years after. Both of those things are true at once, Fiona. You don't have to hide either one of them ever again."</w:t>
      </w:r>
    </w:p>
    <w:p>
      <w:pPr>
        <w:spacing w:after="0" w:before="0" w:line="276" w:lineRule="auto"/>
        <w:ind w:firstLine="432"/>
        <w:jc w:val="both"/>
      </w:pPr>
      <w:r>
        <w:t>"What do you need me to do?"</w:t>
      </w:r>
    </w:p>
    <w:p>
      <w:pPr>
        <w:spacing w:after="0" w:before="0" w:line="276" w:lineRule="auto"/>
        <w:ind w:firstLine="432"/>
        <w:jc w:val="both"/>
      </w:pPr>
      <w:r>
        <w:t>"Be in the room," I said. "If you can bear it. Not to accuse anyone. Just to be there, so that Theo has to look at the face of the friend he tried to hurt, and so that you get to stop being the one left alone in the dark with it. You don't have to say a single word if you don't want to. But it's your story, Fiona, more than anyone's. You should be there when it finally comes up into the light."</w:t>
      </w:r>
    </w:p>
    <w:p>
      <w:pPr>
        <w:spacing w:after="0" w:before="0" w:line="276" w:lineRule="auto"/>
        <w:ind w:firstLine="432"/>
        <w:jc w:val="both"/>
      </w:pPr>
      <w:r>
        <w:t>She wiped her face with the flat of her hand and squared her shoulders, as Constance must have squared hers a hundred years ago in a cold great house. "I'll be there," she said. "I'm done being afraid of my own attic."</w:t>
      </w:r>
    </w:p>
    <w:p>
      <w:pPr>
        <w:spacing w:after="0" w:before="0" w:line="276" w:lineRule="auto"/>
        <w:ind w:firstLine="432"/>
        <w:jc w:val="both"/>
      </w:pPr>
      <w:r>
        <w:t>So we set it. Not a trap. A reckoning, done gently, in the warm, with the law and mercy both in the room together. The last afternoon of the festival, when the inn would fall quiet for an hour before the evening, the crowds gone home and the cleanup not yet begun.</w:t>
      </w:r>
    </w:p>
    <w:p>
      <w:pPr>
        <w:spacing w:after="0" w:before="0" w:line="276" w:lineRule="auto"/>
        <w:ind w:firstLine="432"/>
        <w:jc w:val="both"/>
      </w:pPr>
      <w:r>
        <w:t>That afternoon, we would sit down with them.</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6" w:name="ch26"/>
      <w:r>
        <w:t xml:space="preserve">Chapter 26</w:t>
      </w:r>
      <w:bookmarkEnd w:id="36"/>
    </w:p>
    <w:p>
      <w:pPr>
        <w:spacing w:after="0" w:before="0" w:line="276" w:lineRule="auto"/>
        <w:jc w:val="both"/>
      </w:pPr>
      <w:r>
        <w:t>We did it on the last afternoon of the festival, in Fiona's little sitting room, with the sounds of the fair winding down drifting in through the window, a child complaining about going home, the scrape of trestle tables being folded on the green. Noriko had asked Theo to come and talk over what she'd called a Society matter, and asked Vera to come on what she'd called an errand from the mayor's office. So the two of them arrived a few minutes apart, separately, neither knowing the other was coming.</w:t>
      </w:r>
    </w:p>
    <w:p>
      <w:pPr>
        <w:spacing w:after="0" w:before="0" w:line="276" w:lineRule="auto"/>
        <w:ind w:firstLine="432"/>
        <w:jc w:val="both"/>
      </w:pPr>
      <w:r>
        <w:t>I watched it happen from my chair in the corner. Pip had settled under it, and for once she kept her opinions to herself. Vera came in first, and got two steps into the room before she saw Theo already sitting there. She took in me, Fiona pale and upright by the window, the chief of police across the room with her worn notebook open on her knee. She understood. The color left her face, all at once, like water leaving a tipped glass.</w:t>
      </w:r>
    </w:p>
    <w:p>
      <w:pPr>
        <w:spacing w:after="0" w:before="0" w:line="276" w:lineRule="auto"/>
        <w:ind w:firstLine="432"/>
        <w:jc w:val="both"/>
      </w:pPr>
      <w:r>
        <w:t>Theo understood a beat behind her. He looked around the room at all of us, arranged, quiet and waiting, and read the gathering as he would read any set of objects laid out together on a table. His shoulders came down.</w:t>
      </w:r>
    </w:p>
    <w:p>
      <w:pPr>
        <w:spacing w:after="0" w:before="0" w:line="276" w:lineRule="auto"/>
        <w:ind w:firstLine="432"/>
        <w:jc w:val="both"/>
      </w:pPr>
      <w:r>
        <w:t>"Sit, please, both of you," Noriko said, gentle and even. "Nobody's being arrested. Nobody's in handcuffs. We're going to talk, that's all. Mrs. Claus is going to lay out what she knows, and then the two of you are each going to have a choice to make. Sit down."</w:t>
      </w:r>
    </w:p>
    <w:p>
      <w:pPr>
        <w:spacing w:after="0" w:before="0" w:line="276" w:lineRule="auto"/>
        <w:ind w:firstLine="432"/>
        <w:jc w:val="both"/>
      </w:pPr>
      <w:r>
        <w:t>They sat.</w:t>
      </w:r>
    </w:p>
    <w:p>
      <w:pPr>
        <w:spacing w:after="0" w:before="0" w:line="276" w:lineRule="auto"/>
        <w:ind w:firstLine="432"/>
        <w:jc w:val="both"/>
      </w:pPr>
      <w:r>
        <w:t>It wasn't easy, what I did next. Theo had never been anything but kind to me, and laying it out to his face, watching each piece of it land, was among the harder things I had ever done. But I'd chosen the light, and the light meant saying it plainly, so I said it plainly. I kept my voice as gentle as I could.</w:t>
      </w:r>
    </w:p>
    <w:p>
      <w:pPr>
        <w:spacing w:after="0" w:before="0" w:line="276" w:lineRule="auto"/>
        <w:ind w:firstLine="432"/>
        <w:jc w:val="both"/>
      </w:pPr>
      <w:r>
        <w:t>"Theo," I said. "The blackmail notes to Fiona were written on the Society's stationery. The heavy cream stock with the laid lines. I matched it grain to grain against a sheet from your supply." He flinched, but I went on, steady. "And they describe the brooch as the sapphire at its heart. Those are your words, Theo. They're on your catalog card, in your own hand, the card for the Blackburn letters you told the whole town at the opening had gone missing. The letters didn't go missing. You pulled them, because they held the secret, and then you called them lost so that nobody would think to ask what was in them." I paused, and let the next part come soft. "You found a way to save the Society in those letters. And you took it. Didn't you."</w:t>
      </w:r>
    </w:p>
    <w:p>
      <w:pPr>
        <w:spacing w:after="0" w:before="0" w:line="276" w:lineRule="auto"/>
        <w:ind w:firstLine="432"/>
        <w:jc w:val="both"/>
      </w:pPr>
      <w:r>
        <w:t>For a long moment he didn't speak. His hands worked against each other in his lap. And then the thing Noriko had told me most people do when the truth is laid out kind and whole happened. He stopped fighting it. His face crumpled slowly, like old paper. The tears came, and then the truth, all in a rush.</w:t>
      </w:r>
    </w:p>
    <w:p>
      <w:pPr>
        <w:spacing w:after="0" w:before="0" w:line="276" w:lineRule="auto"/>
        <w:ind w:firstLine="432"/>
        <w:jc w:val="both"/>
      </w:pPr>
      <w:r>
        <w:t>"I told myself it wasn't really stealing," he said. "Not from Fiona. I told myself the inn was bought with stolen money in the first place, so taking a little of it back wasn't theft, it was, I don't know, history correcting itself, a sum coming due at last. I'm so good at making the past mean whatever I need it to mean. It's the whole of my training, making the past make sense." He pressed his fists against his eyes like a child. "The roof is coming in. The boiler's dying. A hundred years of this town's memory, every letter and photograph and deed, all of it going to ruin, and every honest door I knocked on shut in my face, the mayor, the grants, the foundations, every one. And then I found those letters, and there it was, half a million dollars, just sitting there in the past, and I thought, I can save it. I can save all of it, every scrap, and no one really gets hurt, because the money was dirty to begin with." He looked up, wretched. "And then I watched what it was doing to her. To Fiona. I watched her go gray. And I told myself I'd stop, and I didn't stop, because by then I was already in it, and once I'd done it, I told myself one more wouldn't matter." He turned to Fiona, and his voice broke. "I am so sorry. I am so sorry, Fiona. I lost myself somewhere in it. I love this town's history so much that I forgot the town is made of living people."</w:t>
      </w:r>
    </w:p>
    <w:p>
      <w:pPr>
        <w:spacing w:after="0" w:before="0" w:line="276" w:lineRule="auto"/>
        <w:ind w:firstLine="432"/>
        <w:jc w:val="both"/>
      </w:pPr>
      <w:r>
        <w:t>Fiona was weeping too. She didn't speak. But she nodded, once, which was a great deal more than I could have managed in her place.</w:t>
      </w:r>
    </w:p>
    <w:p>
      <w:pPr>
        <w:spacing w:after="0" w:before="0" w:line="276" w:lineRule="auto"/>
        <w:ind w:firstLine="432"/>
        <w:jc w:val="both"/>
      </w:pPr>
      <w:r>
        <w:t>I turned then to Vera, and I did it gently, because she was sitting there shaking, arms wrapped around herself. She was most of the way to the truth on her own already.</w:t>
      </w:r>
    </w:p>
    <w:p>
      <w:pPr>
        <w:spacing w:after="0" w:before="0" w:line="276" w:lineRule="auto"/>
        <w:ind w:firstLine="432"/>
        <w:jc w:val="both"/>
      </w:pPr>
      <w:r>
        <w:t>"Vera," I said. "Theo had the theft. But the notes knew the inn was bought with the brooch money, and that was never in any Blackburn letter. That's a property record. A deed. And the deed to this inn was sitting out of its drawer in your refile basket yesterday morning, handled, on the desk of a woman who'd told me twice she never reads the records at her back." I kept my voice soft. "He had the theft. You had the deed. And you had the legs, Vera. He couldn't cross this town unremarked to save his life, everyone knows Theo, everyone stops him. But no one blinks at the mayor's secretary stopping by the inn during the festival. I passed you on the steps myself that morning, with your parking passes. He couldn't have done it alone. He needed someone who could move through the town unseen. That was you."</w:t>
      </w:r>
    </w:p>
    <w:p>
      <w:pPr>
        <w:spacing w:after="0" w:before="0" w:line="276" w:lineRule="auto"/>
        <w:ind w:firstLine="432"/>
        <w:jc w:val="both"/>
      </w:pPr>
      <w:r>
        <w:t>She broke then, all at once, as Theo had, and what came out of her was misery, plain and deep.</w:t>
      </w:r>
    </w:p>
    <w:p>
      <w:pPr>
        <w:spacing w:after="0" w:before="0" w:line="276" w:lineRule="auto"/>
        <w:ind w:firstLine="432"/>
        <w:jc w:val="both"/>
      </w:pPr>
      <w:r>
        <w:t>"He came to me," she said. "Weeks ago. Half out of his mind with it, talking about the Society, about how he'd found this thing and couldn't do it alone. And I should have said no. I know I should have said no, I knew it then." She rocked a little, arms tight around herself. "But I'm so far behind, Mrs. Claus. The mayor pays me nothing and works me to the bone, and I have debts you wouldn't believe, the kind that don't let you sleep, and Theo said it was money that was stolen in the first place, off a rich family a hundred years ago, and that it would save the Society, and that a piece of it would come to me, and I'd finally be out from under. He made it sound almost noble. He's good at that, making a thing sound like history instead of a crime. And I wanted out from under so badly that I let him make it sound that way, because I wanted to believe it." She looked at Fiona, stricken. "I never thought about you as a person. That's the worst of it, that's the thing I'll carry. I just thought about the money and the not-sleeping. I'm sorry. I'm so sorry, Fiona."</w:t>
      </w:r>
    </w:p>
    <w:p>
      <w:pPr>
        <w:spacing w:after="0" w:before="0" w:line="276" w:lineRule="auto"/>
        <w:ind w:firstLine="432"/>
        <w:jc w:val="both"/>
      </w:pPr>
      <w:r>
        <w:t>The room went quiet after that, but for the weeping and the far-off sounds of the festival being packed away outside. Two people who had done a cruel thing for reasons they'd dressed up in fine words until they could no longer see what was underneath, sitting now in the wreckage of it, owning it at last, out loud. No trap had sprung shut. No one had reached out of the dark. We had laid it out whole and plain in a warm room in the afternoon light and given them the chance to be honest. They had taken it, because in the end, just as Noriko had said, most people are tired half to death of carrying it.</w:t>
      </w:r>
    </w:p>
    <w:p>
      <w:pPr>
        <w:spacing w:after="0" w:before="0" w:line="276" w:lineRule="auto"/>
        <w:ind w:firstLine="432"/>
        <w:jc w:val="both"/>
      </w:pPr>
      <w:r>
        <w:t>Noriko rose from her chair with the notebook in her hand. Her voice when she spoke was firm, and not unkind.</w:t>
      </w:r>
    </w:p>
    <w:p>
      <w:pPr>
        <w:spacing w:after="0" w:before="0" w:line="276" w:lineRule="auto"/>
        <w:ind w:firstLine="432"/>
        <w:jc w:val="both"/>
      </w:pPr>
      <w:r>
        <w:t>"All right," she said. "You've both owned it, freely, and that matters more than the two of you can know yet. Now we talk about what comes next. Because owning a thing is the start of putting it right. It isn't the end of it. The end is a good deal longer, and it begins tomorrow."</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7" w:name="ch27"/>
      <w:r>
        <w:t xml:space="preserve">Chapter 27</w:t>
      </w:r>
      <w:bookmarkEnd w:id="37"/>
    </w:p>
    <w:p>
      <w:pPr>
        <w:spacing w:after="0" w:before="0" w:line="276" w:lineRule="auto"/>
        <w:jc w:val="both"/>
      </w:pPr>
      <w:r>
        <w:t>What came next took a good deal longer than a single afternoon. The hours were hard, and a fair number of them belonged to Theo and Vera, not to me.</w:t>
      </w:r>
    </w:p>
    <w:p>
      <w:pPr>
        <w:spacing w:after="0" w:before="0" w:line="276" w:lineRule="auto"/>
        <w:ind w:firstLine="432"/>
        <w:jc w:val="both"/>
      </w:pPr>
      <w:r>
        <w:t>Noriko did it by the book and by the heart at once. There was no quiet hushing-up, no let's-all-forget-this-ever-happened, no pretending a crime had not been a crime. Theo and Vera each gave a full account, written out and signed, of everything they'd done, in order, leaving nothing soft. The two notes became evidence, labeled and filed. It was on paper now, officially, that two citizens of Frost Falls had set out to extort half a million dollars from a third.</w:t>
      </w:r>
    </w:p>
    <w:p>
      <w:pPr>
        <w:spacing w:after="0" w:before="0" w:line="276" w:lineRule="auto"/>
        <w:ind w:firstLine="432"/>
        <w:jc w:val="both"/>
      </w:pPr>
      <w:r>
        <w:t>Both of them had owned it freely the moment they were asked, neither had any history of harm behind them, and the woman they had wronged asked for mending rather than ruin. So Noriko built them a road that was neither a prison cell nor a free pardon.</w:t>
      </w:r>
    </w:p>
    <w:p>
      <w:pPr>
        <w:spacing w:after="0" w:before="0" w:line="276" w:lineRule="auto"/>
        <w:ind w:firstLine="432"/>
        <w:jc w:val="both"/>
      </w:pPr>
      <w:r>
        <w:t>"Restorative justice," she explained to all of us after, in plainer words, over coffee at the inn. "It only works when the person who did the wrong faces the harm and helps repair it with their own hands. So that's what they'll do. Not a cell. Something harder than a cell, in its way. They'll make it right, in front of the people they hurt, over a long time. And if they fail at it, the harder door is still standing right there behind them."</w:t>
      </w:r>
    </w:p>
    <w:p>
      <w:pPr>
        <w:spacing w:after="0" w:before="0" w:line="276" w:lineRule="auto"/>
        <w:ind w:firstLine="432"/>
        <w:jc w:val="both"/>
      </w:pPr>
      <w:r>
        <w:t>Pip, under my chair, had found a sugar packet on the floor and was turning it over with great seriousness, in case it turned out to be a fish.</w:t>
      </w:r>
    </w:p>
    <w:p>
      <w:pPr>
        <w:spacing w:after="0" w:before="0" w:line="276" w:lineRule="auto"/>
        <w:ind w:firstLine="432"/>
        <w:jc w:val="both"/>
      </w:pPr>
      <w:r>
        <w:t>For Vera it meant paying back what she could, in installments she would feel in her bones every month, a long term of supervision and leaving the mayor's office. She resigned the week after. It was the right thing and it cost her badly, because for all that the mayor underpaid her, that desk had been her place in this town for fifteen years. It weighed on me. I had brought it about. It had a real cost, and I made myself look straight at it instead of away.</w:t>
      </w:r>
    </w:p>
    <w:p>
      <w:pPr>
        <w:spacing w:after="0" w:before="0" w:line="276" w:lineRule="auto"/>
        <w:ind w:firstLine="432"/>
        <w:jc w:val="both"/>
      </w:pPr>
      <w:r>
        <w:t>For Theo it was worse, because the Society was his whole heart, and the Society was the one thing he had to give up.</w:t>
      </w:r>
    </w:p>
    <w:p>
      <w:pPr>
        <w:spacing w:after="0" w:before="0" w:line="276" w:lineRule="auto"/>
        <w:ind w:firstLine="432"/>
        <w:jc w:val="both"/>
      </w:pPr>
      <w:r>
        <w:t>He stepped down. Not for a season, to be quietly slipped back into the chair once the town had tired of being angry. He resigned as head of the Frost Falls Historical Society, and the board, once it knew everything, accepted the resignation and meant it. A man could not extort a neighbor using the Society's collection and stationery, then keep the keys to the place.</w:t>
      </w:r>
    </w:p>
    <w:p>
      <w:pPr>
        <w:spacing w:after="0" w:before="0" w:line="276" w:lineRule="auto"/>
        <w:ind w:firstLine="432"/>
        <w:jc w:val="both"/>
      </w:pPr>
      <w:r>
        <w:t>But they did not cast him out. They did not pretend a man who had loved this town's history for thirty years had never loved it. Noriko, the board and Fiona, who had every right in the world to demand his head and did not, built him instead a door he might walk back through someday, over years, on his knees if it came to that. He could volunteer at the Society. Under supervision. Doing the humblest work there was, mending and sorting, the patient tasks no one ever thanks you for. Not in charge of anything. Not trusted with the keys. Just allowed, slowly, to begin earning back an inch at a time the place he'd thrown away. If he proved himself over a long enough while, the town would see it. If he didn't, that would be his doing.</w:t>
      </w:r>
    </w:p>
    <w:p>
      <w:pPr>
        <w:spacing w:after="0" w:before="0" w:line="276" w:lineRule="auto"/>
        <w:ind w:firstLine="432"/>
        <w:jc w:val="both"/>
      </w:pPr>
      <w:r>
        <w:t>"It's more than I deserve," Theo said, when they told him. He wept, and it was the weeping of a man who'd braced himself for the gallows and been handed a long hard road instead.</w:t>
      </w:r>
    </w:p>
    <w:p>
      <w:pPr>
        <w:spacing w:after="0" w:before="0" w:line="276" w:lineRule="auto"/>
        <w:ind w:firstLine="432"/>
        <w:jc w:val="both"/>
      </w:pPr>
      <w:r>
        <w:t>"It's exactly what you deserve," Fiona told him, and there was steel laid through the kindness of it. "Which is a chance to become a man who'd never have done it in the first place. You don't get the easy version, Theo, where everyone hugs you and it's all forgotten by Christmas. You get the real one. You get to earn it back, for years, and feel every year of it. I'm not being cruel to you. I believe you can do it. I wouldn't bother building you a road if I thought you couldn't walk it."</w:t>
      </w:r>
    </w:p>
    <w:p>
      <w:pPr>
        <w:spacing w:after="0" w:before="0" w:line="276" w:lineRule="auto"/>
        <w:ind w:firstLine="432"/>
        <w:jc w:val="both"/>
      </w:pPr>
      <w:r>
        <w:t>What Fiona gave Theo was harder than a pardon and far better. She gave him the long road back, and her belief that he could walk it. It made him face the whole weight of what he had done, and then it put a shovel in his hands instead of a sentence.</w:t>
      </w:r>
    </w:p>
    <w:p>
      <w:pPr>
        <w:spacing w:after="0" w:before="0" w:line="276" w:lineRule="auto"/>
        <w:ind w:firstLine="432"/>
        <w:jc w:val="both"/>
      </w:pPr>
      <w:r>
        <w:t>Vera I went to see on my own, after. I found her packing the last of her desk at Town Hall, and I helped her carry a box out to her car. Pip waited on the bottom step with her eye on a brass paperweight poking out of the top of it. On the cold steps I told Vera what I'd come to say.</w:t>
      </w:r>
    </w:p>
    <w:p>
      <w:pPr>
        <w:spacing w:after="0" w:before="0" w:line="276" w:lineRule="auto"/>
        <w:ind w:firstLine="432"/>
        <w:jc w:val="both"/>
      </w:pPr>
      <w:r>
        <w:t>"You did a wrong thing," I said. "And you're paying for it, properly, which is right. But you owned it the very moment you were asked, Vera. You didn't lie and you didn't wriggle. That's not nothing. That's the part of you that's still good, and it's bigger than the part of you that did the wrong, and I want you to hold onto it. The road back is long for you too. But there is one. Don't let anyone tell you there isn't, and above all don't tell it to yourself."</w:t>
      </w:r>
    </w:p>
    <w:p>
      <w:pPr>
        <w:spacing w:after="0" w:before="0" w:line="276" w:lineRule="auto"/>
        <w:ind w:firstLine="432"/>
        <w:jc w:val="both"/>
      </w:pPr>
      <w:r>
        <w:t>She cried. She hugged me, this stiff buttoned woman I'd never seen hug a soul, and said thank you against my shoulder. Then she drove off toward her sister's, and Pip and I walked home in the early dark. There was no triumph in it at all. I was heavy and tired through, as if I'd cleaned a wound out all the way to the bottom: it hurt a great deal more than leaving it alone, but now it could heal.</w:t>
      </w:r>
    </w:p>
    <w:p>
      <w:pPr>
        <w:spacing w:after="0" w:before="0" w:line="276" w:lineRule="auto"/>
        <w:ind w:firstLine="432"/>
        <w:jc w:val="both"/>
      </w:pPr>
      <w:r>
        <w:t>Fiona was free. The notes had stopped. The secret was up out of the dark, and up out of the dark it had no teeth left in it at all. Two people who'd lost their way were facing it now, and beginning, only just beginning, the long walk back toward themselves.</w:t>
      </w:r>
    </w:p>
    <w:p>
      <w:pPr>
        <w:spacing w:after="0" w:before="0" w:line="276" w:lineRule="auto"/>
        <w:ind w:firstLine="432"/>
        <w:jc w:val="both"/>
      </w:pPr>
      <w:r>
        <w:t>It should have been the end of it. But there was still the matter of the Society itself, the very thing Theo had ruined himself trying to save. He was gone from it now. The roof was still letting in the rain and the boiler was still dying, and nothing in the whole reckoning had put a single dollar toward either.</w:t>
      </w:r>
    </w:p>
    <w:p>
      <w:pPr>
        <w:spacing w:after="0" w:before="0" w:line="276" w:lineRule="auto"/>
        <w:ind w:firstLine="432"/>
        <w:jc w:val="both"/>
      </w:pPr>
      <w:r>
        <w:t>The thing he had done wrong to save was still failing. And now, with him gone, it had to be saved the right way, by the town, for itself. Or it would not be saved at all.</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8" w:name="ch28"/>
      <w:r>
        <w:t xml:space="preserve">Chapter 28</w:t>
      </w:r>
      <w:bookmarkEnd w:id="38"/>
    </w:p>
    <w:p>
      <w:pPr>
        <w:spacing w:after="0" w:before="0" w:line="276" w:lineRule="auto"/>
        <w:jc w:val="both"/>
      </w:pPr>
      <w:r>
        <w:t>The Worthingtons came to find me before they left town, which surprised me, and offered to fix everything, which surprised me a good deal more.</w:t>
      </w:r>
    </w:p>
    <w:p>
      <w:pPr>
        <w:spacing w:after="0" w:before="0" w:line="276" w:lineRule="auto"/>
        <w:ind w:firstLine="432"/>
        <w:jc w:val="both"/>
      </w:pPr>
      <w:r>
        <w:t>They'd heard, of course. Nothing like that stayed quiet in Frost Falls for longer than a morning. The polished, kindly Worthingtons had pieced together, from the festival's hum and the inn's hush, that the Historical Society was in deep trouble and that the trouble had driven a good man to a bad place. Mr. Worthington found me on the inn's porch on their last morning, his wife beside him in her cream cashmere with her good coat over her arm, and he came to the point with the ease of a man for whom money had never been a difficult subject to raise.</w:t>
      </w:r>
    </w:p>
    <w:p>
      <w:pPr>
        <w:spacing w:after="0" w:before="0" w:line="276" w:lineRule="auto"/>
        <w:ind w:firstLine="432"/>
        <w:jc w:val="both"/>
      </w:pPr>
      <w:r>
        <w:t>"Mrs. Claus," he said. "We've grown fond of this town in our weeks here. Truly fond. And we understand the Historical Society is in some real financial distress. Serious distress, by what we hear." He smiled, warm and certain. "We're in a position to help. Generously. Enough to settle the whole matter at a stroke, the roof, the boiler, an endowment besides to keep the place safe for a generation. I'd be glad to write the check before we go this morning. It would cost us very little and mean a great deal here, and frankly, after all the ugliness, I think the town could do with some good news to end the season on."</w:t>
      </w:r>
    </w:p>
    <w:p>
      <w:pPr>
        <w:spacing w:after="0" w:before="0" w:line="276" w:lineRule="auto"/>
        <w:ind w:firstLine="432"/>
        <w:jc w:val="both"/>
      </w:pPr>
      <w:r>
        <w:t>His hand had gone to his breast pocket for a gold pen. Pip, at my feet, followed it with both eyes.</w:t>
      </w:r>
    </w:p>
    <w:p>
      <w:pPr>
        <w:spacing w:after="0" w:before="0" w:line="276" w:lineRule="auto"/>
        <w:ind w:firstLine="432"/>
        <w:jc w:val="both"/>
      </w:pPr>
      <w:r>
        <w:t>It was a kind offer, meant with a whole heart. It would have worked, too, in the narrow way. One check, and the Society's money troubles would be gone, the very troubles that had driven Theo half-mad enough to do what he did. Part of me, standing tired on that cold porch, wanted to seize it with both hands and call it done.</w:t>
      </w:r>
    </w:p>
    <w:p>
      <w:pPr>
        <w:spacing w:after="0" w:before="0" w:line="276" w:lineRule="auto"/>
        <w:ind w:firstLine="432"/>
        <w:jc w:val="both"/>
      </w:pPr>
      <w:r>
        <w:t>But this was the easy thing again, and I had spent the whole business learning to tell the easy thing from the right one.</w:t>
      </w:r>
    </w:p>
    <w:p>
      <w:pPr>
        <w:spacing w:after="0" w:before="0" w:line="276" w:lineRule="auto"/>
        <w:ind w:firstLine="432"/>
        <w:jc w:val="both"/>
      </w:pPr>
      <w:r>
        <w:t>"That's a generous heart, Mr. Worthington," I said. "And I'm going to say something to you now that may sound strange, and I hope you'll hear it the way it's meant, because it isn't a no to your kindness. I think you should keep your check. For now."</w:t>
      </w:r>
    </w:p>
    <w:p>
      <w:pPr>
        <w:spacing w:after="0" w:before="0" w:line="276" w:lineRule="auto"/>
        <w:ind w:firstLine="432"/>
        <w:jc w:val="both"/>
      </w:pPr>
      <w:r>
        <w:t>His eyebrows went up. His wife's went higher.</w:t>
      </w:r>
    </w:p>
    <w:p>
      <w:pPr>
        <w:spacing w:after="0" w:before="0" w:line="276" w:lineRule="auto"/>
        <w:ind w:firstLine="432"/>
        <w:jc w:val="both"/>
      </w:pPr>
      <w:r>
        <w:t>"This town has just had something ugly happen to it," I said, "because one good man decided that saving the Society justified anything, that a rescue was worth a wrong, that the end of it would forgive the means. Now. If the Society gets saved next week by a passing stranger's checkbook, however kind, then the lesson the whole town quietly learns is that Theo was right about the one thing, at least. That the building's survival is something that arrives from outside, by money, by a shortcut, by a benefactor, and not a thing the town itself has to want, work for, and earn." I shook my head. "A Society saved by a generous guest is only postponed, Mr. Worthington. It'll be in the same hole in five years, waiting for the next rich visitor to take a shine to the quilts. The only way the place is ever truly safe is if Frost Falls decides for itself that it's worth saving, and saves it, with its own hands, out of its pockets, however thin. That's slower. It's a great deal harder. But it's the version that lasts, and it heals what just happened here instead of papering a cheerful poster over the top of it."</w:t>
      </w:r>
    </w:p>
    <w:p>
      <w:pPr>
        <w:spacing w:after="0" w:before="0" w:line="276" w:lineRule="auto"/>
        <w:ind w:firstLine="432"/>
        <w:jc w:val="both"/>
      </w:pPr>
      <w:r>
        <w:t>Mr. Worthington looked at me a long moment, and to his credit his face changed, from puzzlement toward a kind of respect. "You're turning down a great deal of money, Mrs. Claus."</w:t>
      </w:r>
    </w:p>
    <w:p>
      <w:pPr>
        <w:spacing w:after="0" w:before="0" w:line="276" w:lineRule="auto"/>
        <w:ind w:firstLine="432"/>
        <w:jc w:val="both"/>
      </w:pPr>
      <w:r>
        <w:t>"I'm turning down a rescue," I said. "Not your kindness, never that. And here's what I'd ask of you instead, if you truly mean it. Let the town try first. Let it run its bake sales and its embarrassing little raffles and find out for itself what it's willing to do for its own memory. And then, if it falls short, if Frost Falls does everything it possibly can and still can't quite reach, come back. Be the last stone in the bridge, not the whole bridge. Let the town build most of it. That way the bridge is theirs."</w:t>
      </w:r>
    </w:p>
    <w:p>
      <w:pPr>
        <w:spacing w:after="0" w:before="0" w:line="276" w:lineRule="auto"/>
        <w:ind w:firstLine="432"/>
        <w:jc w:val="both"/>
      </w:pPr>
      <w:r>
        <w:t>Mrs. Worthington smiled then, the first truly warm smile I'd seen from her in all their weeks, and she put her gloved hand on her husband's arm. "I like that," she said. "I like that a great deal better, Gerald. We've bought our way into quite enough things over the years. It would be a novelty, at our age, to be invited into one."</w:t>
      </w:r>
    </w:p>
    <w:p>
      <w:pPr>
        <w:spacing w:after="0" w:before="0" w:line="276" w:lineRule="auto"/>
        <w:ind w:firstLine="432"/>
        <w:jc w:val="both"/>
      </w:pPr>
      <w:r>
        <w:t>So they left it that way. No check. A promise instead, held in reserve against need. And the Society stayed exactly where it had been, on the brink, the roof failing and the boiler dying, only now without even Theo left to fight for it, which made it more precarious than before, not less.</w:t>
      </w:r>
    </w:p>
    <w:p>
      <w:pPr>
        <w:spacing w:after="0" w:before="0" w:line="276" w:lineRule="auto"/>
        <w:ind w:firstLine="432"/>
        <w:jc w:val="both"/>
      </w:pPr>
      <w:r>
        <w:t>It didn't feel like a victory, walking home. I'd just talked a kind man out of fixing the one concrete problem at the root of the whole sad affair, and there were a few cold blocks of that walk where I wondered whether I'd been wise or only stubborn, whether I'd let a real good go by for the sake of a principle that wouldn't keep one drop of rain out of the back room.</w:t>
      </w:r>
    </w:p>
    <w:p>
      <w:pPr>
        <w:spacing w:after="0" w:before="0" w:line="276" w:lineRule="auto"/>
        <w:ind w:firstLine="432"/>
        <w:jc w:val="both"/>
      </w:pPr>
      <w:r>
        <w:t>But I kept coming back to the same place. The town had to do this itself. That would be the work of the whole winter, maybe longer: bake sales, raffles and the slow, stubborn generosity of a small place deciding, dollar by dollar, that its past was worth the keeping. It might be a near thing. It might not succeed at all.</w:t>
      </w:r>
    </w:p>
    <w:p>
      <w:pPr>
        <w:spacing w:after="0" w:before="0" w:line="276" w:lineRule="auto"/>
        <w:ind w:firstLine="432"/>
        <w:jc w:val="both"/>
      </w:pPr>
      <w:r>
        <w:t>The reckoning was done. The healing of the people in it had begun. But the Society still hung in the balance, and we were going to find out what Frost Falls was made of when it counted.</w:t>
      </w:r>
    </w:p>
    <w:p>
      <w:pPr>
        <w:spacing w:after="0" w:before="0" w:line="276" w:lineRule="auto"/>
        <w:ind w:firstLine="432"/>
        <w:jc w:val="both"/>
      </w:pPr>
      <w:r>
        <w:t>By the time I reached our lane, I found I trusted the town to come through. I had seen it turn out to search for a lost dog. I had heard from Mark himself how people had kept turning up for the Redferns with casseroles, week on week, through the worst of it. People who could do those things could save a building.</w:t>
      </w:r>
    </w:p>
    <w:p>
      <w:pPr>
        <w:spacing w:after="0" w:before="0" w:line="276" w:lineRule="auto"/>
        <w:ind w:firstLine="432"/>
        <w:jc w:val="both"/>
      </w:pPr>
      <w:r>
        <w:t>We would know by the new year.</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39" w:name="ch29"/>
      <w:r>
        <w:t xml:space="preserve">Chapter 29</w:t>
      </w:r>
      <w:bookmarkEnd w:id="39"/>
    </w:p>
    <w:p>
      <w:pPr>
        <w:spacing w:after="0" w:before="0" w:line="276" w:lineRule="auto"/>
        <w:jc w:val="both"/>
      </w:pPr>
      <w:r>
        <w:t>I thought Fiona would want to bury the secret deeper than ever now that it had nearly destroyed her. I should have known better. Instead she did the bravest thing I saw anyone do in the whole of it, braver than facing Theo across the little sitting room. She decided to tell it.</w:t>
      </w:r>
    </w:p>
    <w:p>
      <w:pPr>
        <w:spacing w:after="0" w:before="0" w:line="276" w:lineRule="auto"/>
        <w:ind w:firstLine="432"/>
        <w:jc w:val="both"/>
      </w:pPr>
      <w:r>
        <w:t>She came up to the cottage a few days after, with Neil's folder under her arm and a look on her face I hadn't seen there before, settled and a little fierce.</w:t>
      </w:r>
    </w:p>
    <w:p>
      <w:pPr>
        <w:spacing w:after="0" w:before="0" w:line="276" w:lineRule="auto"/>
        <w:ind w:firstLine="432"/>
        <w:jc w:val="both"/>
      </w:pPr>
      <w:r>
        <w:t>"I've been thinking about what you said," she told me, before she'd even got her coat off. "That I was afraid of the wrong secret. That it was the hiding that put the teeth in it." She set the folder down on my kitchen table, flat, decided. "I'm done hiding it, Jessica. All these years I've been the keeper of a shameful thing, and it turns out the thing isn't even shameful, not when it's told whole. It's just sad, and human, and a hundred years old. So I'm going to tell it. Properly. Out loud. Before anyone can ever use it against me again. You can't blackmail a woman with a secret she's already told the whole town herself."</w:t>
      </w:r>
    </w:p>
    <w:p>
      <w:pPr>
        <w:spacing w:after="0" w:before="0" w:line="276" w:lineRule="auto"/>
        <w:ind w:firstLine="432"/>
        <w:jc w:val="both"/>
      </w:pPr>
      <w:r>
        <w:t>Pip came over from the stove to inspect the folder, found nothing in it that smelled of fish, and went back to her basket.</w:t>
      </w:r>
    </w:p>
    <w:p>
      <w:pPr>
        <w:spacing w:after="0" w:before="0" w:line="276" w:lineRule="auto"/>
        <w:ind w:firstLine="432"/>
        <w:jc w:val="both"/>
      </w:pPr>
      <w:r>
        <w:t>And Fiona did. She let Claire write it for the Gazette, the true and whole version, with Neil's documents laid under it. Not the gossip version with its clean little villain and its clean little crime, but the real one. Constance Okafor, a maid of nineteen in the winter of 1924, unpaid for months, her mother dying three streets over with no money for a doctor, told to be grateful for a roof while she dusted, every single day, a brooch worth more than she would earn in three lifetimes. A desperate girl who took the one thing she could reach, from a family that had robbed her first, and turned it into a hundred years of honest welcome for the travelers who passed through Frost Falls in the cold.</w:t>
      </w:r>
    </w:p>
    <w:p>
      <w:pPr>
        <w:spacing w:after="0" w:before="0" w:line="276" w:lineRule="auto"/>
        <w:ind w:firstLine="432"/>
        <w:jc w:val="both"/>
      </w:pPr>
      <w:r>
        <w:t>Claire wrote it kind, because Claire was kind, and because the truth turned out to be kind once you told the whole of it instead of the worst half. The piece ran on a Thursday, the full front of the inside page. Of course people talked. They would have talked about the weather if nothing else were going. But they didn't talk as Fiona had spent her whole life dreading they would. Nobody recoiled. Nobody looked at her sideways across the bakery counter. Mostly they folded it in with everything they knew of their own people, who had struggled, erred and endured. Half of them had a great-grandmother who'd done something quiet and desperate in a hard winter once.</w:t>
      </w:r>
    </w:p>
    <w:p>
      <w:pPr>
        <w:spacing w:after="0" w:before="0" w:line="276" w:lineRule="auto"/>
        <w:ind w:firstLine="432"/>
        <w:jc w:val="both"/>
      </w:pPr>
      <w:r>
        <w:t>Martha said the truest thing about it, at the circle, with her needles going the whole time and her eyes on her work.</w:t>
      </w:r>
    </w:p>
    <w:p>
      <w:pPr>
        <w:spacing w:after="0" w:before="0" w:line="276" w:lineRule="auto"/>
        <w:ind w:firstLine="432"/>
        <w:jc w:val="both"/>
      </w:pPr>
      <w:r>
        <w:t>"Constance Okafor stole to try to save her mother," she said, "and built a house that's kept this town warm for a hundred years since. If anyone in Frost Falls wants to throw the first stone at her over a brooch, they can come and throw it at me first, because I knew want like that when I was a girl, real want, and so did half the grandmothers of the people sitting in this shop. Let her rest. Let Fiona stand up straight. It's a good story. It just has a hard part in the middle."</w:t>
      </w:r>
    </w:p>
    <w:p>
      <w:pPr>
        <w:spacing w:after="0" w:before="0" w:line="276" w:lineRule="auto"/>
        <w:ind w:firstLine="432"/>
        <w:jc w:val="both"/>
      </w:pPr>
      <w:r>
        <w:t>That was the end of the secret's power, right there, in a knitting shop, with the chamomile steeping and the finished mittens piling up in the basket. A thing told whole, in a warm room, among people who'd known hard winters of their own.</w:t>
      </w:r>
    </w:p>
    <w:p>
      <w:pPr>
        <w:spacing w:after="0" w:before="0" w:line="276" w:lineRule="auto"/>
        <w:ind w:firstLine="432"/>
        <w:jc w:val="both"/>
      </w:pPr>
      <w:r>
        <w:t>Something happened to me in those same days too, more quietly, and it went the other way from how I'd feared.</w:t>
      </w:r>
    </w:p>
    <w:p>
      <w:pPr>
        <w:spacing w:after="0" w:before="0" w:line="276" w:lineRule="auto"/>
        <w:ind w:firstLine="432"/>
        <w:jc w:val="both"/>
      </w:pPr>
      <w:r>
        <w:t>I had braced myself to become the outsider who broke a good man. I'd more than half expected the town to cool toward me, to wish I'd left it well alone, to remember, whenever they looked at me, that I was the one who'd dragged Theo Hussein up into the light and grieved the place. And there was a little of that, here and there, for a while. A few who couldn't quite meet my eye, who went a shade quiet when I came into a shop. I understood it and let it be. I didn't push at it.</w:t>
      </w:r>
    </w:p>
    <w:p>
      <w:pPr>
        <w:spacing w:after="0" w:before="0" w:line="276" w:lineRule="auto"/>
        <w:ind w:firstLine="432"/>
        <w:jc w:val="both"/>
      </w:pPr>
      <w:r>
        <w:t>But mostly, the other thing happened. People began, quietly, sideways, as this town did its deepest things, to come and thank me. Dot pressed a jar of her preserves into my hands at the market and said, gruff, looking at the apples and not at me, "You did right by Fiona. Most would've looked the other way." Sam Patel tipped his cap to me clear across Evergreen Avenue. Even Noriko, who was sparing with her praise, told me over coffee that I'd handled the thing better than most of the trained people she'd worked with in her career, that I'd found a warm way through something that nearly always has only cold ways through it.</w:t>
      </w:r>
    </w:p>
    <w:p>
      <w:pPr>
        <w:spacing w:after="0" w:before="0" w:line="276" w:lineRule="auto"/>
        <w:ind w:firstLine="432"/>
        <w:jc w:val="both"/>
      </w:pPr>
      <w:r>
        <w:t>And Martha. Martha caught my hand at the circle one gray afternoon, held it and said, "You remember, a while back, I told you you didn't have to carry things alone? That a circle is for leaning on?" I said I remembered it well. "Well," she said, "you went and proved you're one of us, carrying that the way you did. You didn't only lean on the circle when you needed it. You were the circle, for Fiona, when she had no one else. A stranger doesn't do that, Jessica. One of our own does." And she patted my hand once and went straight back to her mitten, as though she hadn't just undone me entirely where I sat.</w:t>
      </w:r>
    </w:p>
    <w:p>
      <w:pPr>
        <w:spacing w:after="0" w:before="0" w:line="276" w:lineRule="auto"/>
        <w:ind w:firstLine="432"/>
        <w:jc w:val="both"/>
      </w:pPr>
      <w:r>
        <w:t>I had come down off the top of the world half a stranger, reaching every cold morning for a coat that wasn't broken in yet. And somewhere in the worst affair I'd seen in Frost Falls, in the doing of a hard thing rightly, the coat had broken in. Nobody had sat down and decided it. I had loved the place enough to do the hard right thing for it. The people here had watched me do it and decided, in their slow sideways way, that I was theirs.</w:t>
      </w:r>
    </w:p>
    <w:p>
      <w:pPr>
        <w:spacing w:after="0" w:before="0" w:line="276" w:lineRule="auto"/>
        <w:ind w:firstLine="432"/>
        <w:jc w:val="both"/>
      </w:pPr>
      <w:r>
        <w:t>I walked home that afternoon through a town that felt entirely and unquestionably mine. The festival was struck and gone, but the lights along Evergreen Avenue, nearly all of them gold by now, still burned steady against the early dark. Pip waddled ahead of me from one pool of gold to the next, stopping in each one as if it might have something shiny at the bottom of it.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40" w:name="ch30"/>
      <w:r>
        <w:t xml:space="preserve">Chapter 30</w:t>
      </w:r>
      <w:bookmarkEnd w:id="40"/>
    </w:p>
    <w:p>
      <w:pPr>
        <w:spacing w:after="0" w:before="0" w:line="276" w:lineRule="auto"/>
        <w:jc w:val="both"/>
      </w:pPr>
      <w:r>
        <w:t>The Society needed sorting after Theo, so the circle and a good half of Evergreen Avenue turned out over the next few days to put the archive back to rights.</w:t>
      </w:r>
    </w:p>
    <w:p>
      <w:pPr>
        <w:spacing w:after="0" w:before="0" w:line="276" w:lineRule="auto"/>
        <w:ind w:firstLine="432"/>
        <w:jc w:val="both"/>
      </w:pPr>
      <w:r>
        <w:t xml:space="preserve">Theo had returned the Blackburn letters, every one, as part of his reckoning, and I was refiling them with Olivia and Dot one cold afternoon, the three of us at the long worktable with the good lamp pulled close, when I came on one I hadn't seen before. It wasn't about the brooch. It described a winter's day in 1924 when the town's families had gathered on the green, sealed up a box of the town's treasures and buried it beneath the great elm, </w:t>
      </w:r>
      <w:r>
        <w:rPr>
          <w:i/>
        </w:rPr>
        <w:t>that those who come after may know us and know we thought of them.</w:t>
      </w:r>
    </w:p>
    <w:p>
      <w:pPr>
        <w:spacing w:after="0" w:before="0" w:line="276" w:lineRule="auto"/>
        <w:ind w:firstLine="432"/>
        <w:jc w:val="both"/>
      </w:pPr>
      <w:r>
        <w:t>A map was folded in with it. A small inked map, the elm marked with a careful cross, and a measured pace or two noted off from the trunk toward the east.</w:t>
      </w:r>
    </w:p>
    <w:p>
      <w:pPr>
        <w:spacing w:after="0" w:before="0" w:line="276" w:lineRule="auto"/>
        <w:ind w:firstLine="432"/>
        <w:jc w:val="both"/>
      </w:pPr>
      <w:r>
        <w:t>The three of us sat and looked at it under the lamp. There was a justice to it I liked: the very letters that had started all the trouble had turned up the capsule.</w:t>
      </w:r>
    </w:p>
    <w:p>
      <w:pPr>
        <w:spacing w:after="0" w:before="0" w:line="276" w:lineRule="auto"/>
        <w:ind w:firstLine="432"/>
        <w:jc w:val="both"/>
      </w:pPr>
      <w:r>
        <w:t>"The time capsule," Olivia said, low. "Theo's been tearing his hair out over it. Every record he had just said it was buried on the green, and the green's four acres. It's under the elm. It's been right there the whole time."</w:t>
      </w:r>
    </w:p>
    <w:p>
      <w:pPr>
        <w:spacing w:after="0" w:before="0" w:line="276" w:lineRule="auto"/>
        <w:ind w:firstLine="432"/>
        <w:jc w:val="both"/>
      </w:pPr>
      <w:r>
        <w:t>Within the hour half of Frost Falls was standing out on the green around the great elm with shovels and lanterns, in a held, breathless hush I'd never heard from this loud and friendly town.</w:t>
      </w:r>
    </w:p>
    <w:p>
      <w:pPr>
        <w:spacing w:after="0" w:before="0" w:line="276" w:lineRule="auto"/>
        <w:ind w:firstLine="432"/>
        <w:jc w:val="both"/>
      </w:pPr>
      <w:r>
        <w:t>Sam Patel did the digging, because Sam did the heavy honest work and liked to. We all stood round him in the gold of the lanterns and the strung lights, our breath going up together in the cold. Emma Redfern held my hand on the one side and Pip leaned warm against my boot on the other. Snowball wore his antler hat. Mark stood behind his daughter with his hands on her shoulders. The whole circle was there, and Neil Carter too, who had stayed on longer than he'd planned and stood at the back with his notebook for once put away in his pocket. When Sam's shovel struck something that rang dull, solid and metal, the whole green made one sound together, a soft astonished oh that hung in the cold air.</w:t>
      </w:r>
    </w:p>
    <w:p>
      <w:pPr>
        <w:spacing w:after="0" w:before="0" w:line="276" w:lineRule="auto"/>
        <w:ind w:firstLine="432"/>
        <w:jc w:val="both"/>
      </w:pPr>
      <w:r>
        <w:t>It came up out of the cold ground wrapped in tar and time, a copper box gone green with the century, sealed tight and heavy, exactly where a hand had set it down a hundred Christmases before most of us were born.</w:t>
      </w:r>
    </w:p>
    <w:p>
      <w:pPr>
        <w:spacing w:after="0" w:before="0" w:line="276" w:lineRule="auto"/>
        <w:ind w:firstLine="432"/>
        <w:jc w:val="both"/>
      </w:pPr>
      <w:r>
        <w:t>"Don't open it," Noriko said, before anyone's hands could reach, and she said it kindly but firm, the chief in her and the wise woman both at once. "Not tonight, not like this, in the dark with shovels and everyone cold. It's been down there a hundred years. It can wait till the new year and be opened right. We'll do it properly. The whole town, in the daylight." She caught my eye across the lantern light, and held it. "With Theo there."</w:t>
      </w:r>
    </w:p>
    <w:p>
      <w:pPr>
        <w:spacing w:after="0" w:before="0" w:line="276" w:lineRule="auto"/>
        <w:ind w:firstLine="432"/>
        <w:jc w:val="both"/>
      </w:pPr>
      <w:r>
        <w:t>There was a little silence at that. Then a stir went through the crowd, and it was a warm one.</w:t>
      </w:r>
    </w:p>
    <w:p>
      <w:pPr>
        <w:spacing w:after="0" w:before="0" w:line="276" w:lineRule="auto"/>
        <w:ind w:firstLine="432"/>
        <w:jc w:val="both"/>
      </w:pPr>
      <w:r>
        <w:t>"He found half the trail to it, after all," Noriko went on, "even if he went and found it the wrong way. He's given thirty years to knowing where this town's buried things are. He should be there to see this one come up into the light. It might be the first good thing he gets to stand near again. And standing near a good thing he can't take any credit for might be exactly the medicine he needs."</w:t>
      </w:r>
    </w:p>
    <w:p>
      <w:pPr>
        <w:spacing w:after="0" w:before="0" w:line="276" w:lineRule="auto"/>
        <w:ind w:firstLine="432"/>
        <w:jc w:val="both"/>
      </w:pPr>
      <w:r>
        <w:t>People murmured, low and agreeing, and so it was settled. We wouldn't open it.</w:t>
      </w:r>
    </w:p>
    <w:p>
      <w:pPr>
        <w:spacing w:after="0" w:before="0" w:line="276" w:lineRule="auto"/>
        <w:ind w:firstLine="432"/>
        <w:jc w:val="both"/>
      </w:pPr>
      <w:r>
        <w:t>As the box came up out of the ground, frost ran along the lowest twigs of the elm, just over Sam's head, white and fine as lace. Nobody else looked up. They were all looking at the box. Nick, beside me, looked up, and then at me, and said nothing.</w:t>
      </w:r>
    </w:p>
    <w:p>
      <w:pPr>
        <w:spacing w:after="0" w:before="0" w:line="276" w:lineRule="auto"/>
        <w:ind w:firstLine="432"/>
        <w:jc w:val="both"/>
      </w:pPr>
      <w:r>
        <w:t>A moment later Bram came pelting across the green wringing his cap, and behind him, of course, came a reindeer. Dancer this time, who had let herself out of the paddock again and followed the lanterns down into town. She stood in the middle of the green with frost glittering on her antlers, regarding the unearthed copper box with mild, unhurried interest while a hundred townsfolk stared and one small girl shrieked aloud with pure joy.</w:t>
      </w:r>
    </w:p>
    <w:p>
      <w:pPr>
        <w:spacing w:after="0" w:before="0" w:line="276" w:lineRule="auto"/>
        <w:ind w:firstLine="432"/>
        <w:jc w:val="both"/>
      </w:pPr>
      <w:r>
        <w:t>"The latch, Mrs. Claus!" Bram cried, arriving breathless. "From the wrong side again! I give it up, I give the whole thing up, the beasts go where the people are, and every soul in town is out here tonight, what's a foreman to do with that, I ask you!"</w:t>
      </w:r>
    </w:p>
    <w:p>
      <w:pPr>
        <w:spacing w:after="0" w:before="0" w:line="276" w:lineRule="auto"/>
        <w:ind w:firstLine="432"/>
        <w:jc w:val="both"/>
      </w:pPr>
      <w:r>
        <w:t>"Let her stay," I said, laughing, as Emma broke from her father and ran to throw her arms around Dancer's neck. "She's doing no harm, Bram. Let her have her look."</w:t>
      </w:r>
    </w:p>
    <w:p>
      <w:pPr>
        <w:spacing w:after="0" w:before="0" w:line="276" w:lineRule="auto"/>
        <w:ind w:firstLine="432"/>
        <w:jc w:val="both"/>
      </w:pPr>
      <w:r>
        <w:t>I stood there on the green and looked round at all of it: the elm and the gold lights, the green copper box, the reindeer, the laughing child, and the whole town gathered close in the lantern light. Pip had gone to stand under Dancer's nose and was giving the reindeer a long, severe look, as if to remind her whose penguin this was. Nick's hand found mine. Out past the paddock was the hearth he'd built for the magic, and I wondered how much more of it would be circling there by the time we got home.</w:t>
      </w:r>
    </w:p>
    <w:p>
      <w:pPr>
        <w:spacing w:after="0" w:before="0" w:line="276" w:lineRule="auto"/>
        <w:ind w:firstLine="432"/>
        <w:jc w:val="both"/>
      </w:pPr>
      <w:r>
        <w:t>We carried the box up to the Society together, a dozen cold hands on one green copper box, and set it in the place of honor in the front room, sealed still, full of whatever a town a hundred years gone had thought worth keeping for us. A mystery to open in the new year. A reason to keep the Society's doors open at least that long.</w:t>
      </w:r>
    </w:p>
    <w:p>
      <w:pPr>
        <w:spacing w:after="0" w:before="0" w:line="276" w:lineRule="auto"/>
        <w:ind w:firstLine="432"/>
        <w:jc w:val="both"/>
      </w:pPr>
      <w:r>
        <w:t>Then we went home under the gold lights. Behind us the elm stood over an empty hole, with frost still on its lowest twigs. In the new year the town would open the box, and Theo would be there to see it.</w:t>
      </w:r>
    </w:p>
    <w:p>
      <w:pPr>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pPr>
    </w:p>
    <w:p>
      <w:pPr>
        <w:pStyle w:val="Heading1"/>
      </w:pPr>
      <w:bookmarkStart w:id="41" w:name="ch31"/>
      <w:r>
        <w:t xml:space="preserve">Chapter 31</w:t>
      </w:r>
      <w:bookmarkEnd w:id="41"/>
    </w:p>
    <w:p>
      <w:pPr>
        <w:spacing w:after="0" w:before="0" w:line="276" w:lineRule="auto"/>
        <w:jc w:val="both"/>
      </w:pPr>
      <w:r>
        <w:t>The festival tables had long since been folded, the green swept, the borrowed chairs carried back to wherever they'd been borrowed from. But the gold lights stayed up all over town. Nobody took them down, and nobody asked why they'd gone gold.</w:t>
      </w:r>
    </w:p>
    <w:p>
      <w:pPr>
        <w:spacing w:after="0" w:before="0" w:line="276" w:lineRule="auto"/>
        <w:ind w:firstLine="432"/>
        <w:jc w:val="both"/>
      </w:pPr>
      <w:r>
        <w:t>I walked Emma and Snowball home one evening that week, with Pip waddling ahead of us and Mark beside me. Emma talked the entire way, as she did now, about the copper box and what might be inside it. Coins, she thought. Or a letter. Or treasure, real treasure, gold, she hoped, and would the whole town get to look, and could she be near the front when they opened it, because she'd been right there when it came up out of the ground and that ought to count for something, right?</w:t>
      </w:r>
    </w:p>
    <w:p>
      <w:pPr>
        <w:spacing w:after="0" w:before="0" w:line="276" w:lineRule="auto"/>
        <w:ind w:firstLine="432"/>
        <w:jc w:val="both"/>
      </w:pPr>
      <w:r>
        <w:t>"It ought to count for a great deal," I told her. "I'll see to it myself. Front row, you and Pip both."</w:t>
      </w:r>
    </w:p>
    <w:p>
      <w:pPr>
        <w:spacing w:after="0" w:before="0" w:line="276" w:lineRule="auto"/>
        <w:ind w:firstLine="432"/>
        <w:jc w:val="both"/>
      </w:pPr>
      <w:r>
        <w:t>Mark caught my eye over the top of his daughter's head. There was still an ache in the look, but it had worn smooth, like a stone in a river.</w:t>
      </w:r>
    </w:p>
    <w:p>
      <w:pPr>
        <w:spacing w:after="0" w:before="0" w:line="276" w:lineRule="auto"/>
        <w:ind w:firstLine="432"/>
        <w:jc w:val="both"/>
      </w:pPr>
      <w:r>
        <w:t>"She's going to be impossible until the new year," he said. "Wanting it opened. Asking every morning if it's the new year yet."</w:t>
      </w:r>
    </w:p>
    <w:p>
      <w:pPr>
        <w:spacing w:after="0" w:before="0" w:line="276" w:lineRule="auto"/>
        <w:ind w:firstLine="432"/>
        <w:jc w:val="both"/>
      </w:pPr>
      <w:r>
        <w:t>"So's the whole town," I said. "That's rather the point of it. It's a reason to keep going through the dark months. Something good waiting at the far end of the winter." I watched Emma swing Snowball's leash and chatter at the dog about treasure. "She's all the way back, Mark. Did you notice? When I first met her she hardly made a sound."</w:t>
      </w:r>
    </w:p>
    <w:p>
      <w:pPr>
        <w:spacing w:after="0" w:before="0" w:line="276" w:lineRule="auto"/>
        <w:ind w:firstLine="432"/>
        <w:jc w:val="both"/>
      </w:pPr>
      <w:r>
        <w:t>"I noticed." His voice went rough at the edge, and he didn't say anything more.</w:t>
      </w:r>
    </w:p>
    <w:p>
      <w:pPr>
        <w:spacing w:after="0" w:before="0" w:line="276" w:lineRule="auto"/>
        <w:ind w:firstLine="432"/>
        <w:jc w:val="both"/>
      </w:pPr>
      <w:r>
        <w:t>Pip, a few steps ahead, had stopped to wait for Snowball, who had found a smell on a gatepost worth his full attention. We walked on through the gold-lit streets.</w:t>
      </w:r>
    </w:p>
    <w:p>
      <w:pPr>
        <w:spacing w:after="0" w:before="0" w:line="276" w:lineRule="auto"/>
        <w:ind w:firstLine="432"/>
        <w:jc w:val="both"/>
      </w:pPr>
      <w:r>
        <w:t>At the Redferns' gate Emma pushed Snowball's leash into my hand. "Wait," she said. "Don't go." She ran inside and came back out with a jam jar held in both hands.</w:t>
      </w:r>
    </w:p>
    <w:p>
      <w:pPr>
        <w:spacing w:after="0" w:before="0" w:line="276" w:lineRule="auto"/>
        <w:ind w:firstLine="432"/>
        <w:jc w:val="both"/>
      </w:pPr>
      <w:r>
        <w:t>The holly was in it, the sprig from the pumpkin, standing in an inch of water. The three leaves were dark and glossy, and the berries were as red as the afternoon it came up.</w:t>
      </w:r>
    </w:p>
    <w:p>
      <w:pPr>
        <w:spacing w:after="0" w:before="0" w:line="276" w:lineRule="auto"/>
        <w:ind w:firstLine="432"/>
        <w:jc w:val="both"/>
      </w:pPr>
      <w:r>
        <w:t>"It hasn't even drooped," she whispered, with a look at her father, who had stopped to talk to a neighbor over the fence. "I change the water every morning. Dad thinks I got it off the wreath at the inn."</w:t>
      </w:r>
    </w:p>
    <w:p>
      <w:pPr>
        <w:spacing w:after="0" w:before="0" w:line="276" w:lineRule="auto"/>
        <w:ind w:firstLine="432"/>
        <w:jc w:val="both"/>
      </w:pPr>
      <w:r>
        <w:t>"Keep changing the water," I said.</w:t>
      </w:r>
    </w:p>
    <w:p>
      <w:pPr>
        <w:spacing w:after="0" w:before="0" w:line="276" w:lineRule="auto"/>
        <w:ind w:firstLine="432"/>
        <w:jc w:val="both"/>
      </w:pPr>
      <w:r>
        <w:t>Pip stretched up to look into the jar, and Emma lowered it so she could. Pip studied the berries a long moment, then lost interest and went back to Snowball.</w:t>
      </w:r>
    </w:p>
    <w:p>
      <w:pPr>
        <w:spacing w:after="0" w:before="0" w:line="276" w:lineRule="auto"/>
        <w:ind w:firstLine="432"/>
        <w:jc w:val="both"/>
      </w:pPr>
      <w:r>
        <w:t>Emma ran the jar back inside, and came out again for the leash.</w:t>
      </w:r>
    </w:p>
    <w:p>
      <w:pPr>
        <w:spacing w:after="0" w:before="0" w:line="276" w:lineRule="auto"/>
        <w:ind w:firstLine="432"/>
        <w:jc w:val="both"/>
      </w:pPr>
      <w:r>
        <w:t>I saw Theo once more that week. He was at the Society, in the back room, mending a torn old map, the humblest work he'd ever been given, and plainly grateful for it. He didn't hear me come in. When he looked up, he straightened, and braced, like a man who expected to be reminded of exactly what he was.</w:t>
      </w:r>
    </w:p>
    <w:p>
      <w:pPr>
        <w:spacing w:after="0" w:before="0" w:line="276" w:lineRule="auto"/>
        <w:ind w:firstLine="432"/>
        <w:jc w:val="both"/>
      </w:pPr>
      <w:r>
        <w:t>"Mrs. Claus."</w:t>
      </w:r>
    </w:p>
    <w:p>
      <w:pPr>
        <w:spacing w:after="0" w:before="0" w:line="276" w:lineRule="auto"/>
        <w:ind w:firstLine="432"/>
        <w:jc w:val="both"/>
      </w:pPr>
      <w:r>
        <w:t>"Theo." I came and looked over his shoulder at the map he was mending. He did it beautifully, of course. He always had. The tear was nearly invisible already under his hands. "That's lovely work."</w:t>
      </w:r>
    </w:p>
    <w:p>
      <w:pPr>
        <w:spacing w:after="0" w:before="0" w:line="276" w:lineRule="auto"/>
        <w:ind w:firstLine="432"/>
        <w:jc w:val="both"/>
      </w:pPr>
      <w:r>
        <w:t>"It's all they'll let me do," he said, and then, quickly, before I could answer, "which is right. I'm not complaining about it. It's a great deal more than I'd have given me, in their place." He smoothed the old paper flat with two fingers. "They're going to open the capsule in the new year. Did you hear? Noriko says I'm to be allowed to be there. To watch." His eyes filled. He blinked hard and bent lower over the map. "I don't deserve to be there. But she says I may watch. After everything, I get to stand in the room when the town opens up its heart. I think about it every day. It's a good part of what's keeping me going, if I'm honest."</w:t>
      </w:r>
    </w:p>
    <w:p>
      <w:pPr>
        <w:spacing w:after="0" w:before="0" w:line="276" w:lineRule="auto"/>
        <w:ind w:firstLine="432"/>
        <w:jc w:val="both"/>
      </w:pPr>
      <w:r>
        <w:t>"Then keep going," I said. "An inch at a time. That's all anyone's asking of you." I put my hand on his arm.</w:t>
      </w:r>
    </w:p>
    <w:p>
      <w:pPr>
        <w:spacing w:after="0" w:before="0" w:line="276" w:lineRule="auto"/>
        <w:ind w:firstLine="432"/>
        <w:jc w:val="both"/>
      </w:pPr>
      <w:r>
        <w:t>He couldn't answer that, so he didn't try. He just nodded and bent back over his map. I left him to the slow work of earning his way back.</w:t>
      </w:r>
    </w:p>
    <w:p>
      <w:pPr>
        <w:spacing w:after="0" w:before="0" w:line="276" w:lineRule="auto"/>
        <w:ind w:firstLine="432"/>
        <w:jc w:val="both"/>
      </w:pPr>
      <w:r>
        <w:t>Nick was waiting up when I got home. He took my hand at the door and led me out across the cold yard to the workshop without a word, and opened it. The hearth he'd built glowed in the center of the room, the round fieldstones warm and gold, and the magic hung above the empty grate in slow circles. There was more of it than there had been before.</w:t>
      </w:r>
    </w:p>
    <w:p>
      <w:pPr>
        <w:spacing w:after="0" w:before="0" w:line="276" w:lineRule="auto"/>
        <w:ind w:firstLine="432"/>
        <w:jc w:val="both"/>
      </w:pPr>
      <w:r>
        <w:t>"It's coming home," I said.</w:t>
      </w:r>
    </w:p>
    <w:p>
      <w:pPr>
        <w:spacing w:after="0" w:before="0" w:line="276" w:lineRule="auto"/>
        <w:ind w:firstLine="432"/>
        <w:jc w:val="both"/>
      </w:pPr>
      <w:r>
        <w:t>"A little of it. The beginning of it." He put his arm around me. "Not all, not for good, not yet. That's years of work still, building a hearth big enough to hold the whole magic of Christmas. But it's started, Jess."</w:t>
      </w:r>
    </w:p>
    <w:p>
      <w:pPr>
        <w:spacing w:after="0" w:before="0" w:line="276" w:lineRule="auto"/>
        <w:ind w:firstLine="432"/>
        <w:jc w:val="both"/>
      </w:pPr>
      <w:r>
        <w:t>I leaned into him and watched the gold turn its slow circles over the grate, and I thought about the winter coming on. The Society still on the brink, to be saved the right way or not at all, a whole season of bake sales and stubborn small generosity ahead before anyone would know. The copper box sealed in the Society's front room until the new year. Vera and Theo both walking their long roads back, inch by hard inch. The magic, settling now but not yet settled, still sparking at lights and latches all over town. So much of it unfinished. So much of it still to do.</w:t>
      </w:r>
    </w:p>
    <w:p>
      <w:pPr>
        <w:spacing w:after="0" w:before="0" w:line="276" w:lineRule="auto"/>
        <w:ind w:firstLine="432"/>
        <w:jc w:val="both"/>
      </w:pPr>
      <w:r>
        <w:t>But the lights were gold over Frost Falls. A child who had gone quiet was chattering again about treasure. Fiona had stood up straight at last inside her own true story, and Theo had been handed a road back. I was not a stranger here anymore. I was home. We both were. And the magic of Christmas, which had followed us all the way from the Pole, had begun, only just begun, to settle.</w:t>
      </w:r>
    </w:p>
    <w:p>
      <w:pPr>
        <w:spacing w:after="0" w:before="0" w:line="276" w:lineRule="auto"/>
        <w:ind w:firstLine="432"/>
        <w:jc w:val="both"/>
      </w:pPr>
      <w:r>
        <w:t>"Come inside," I said to my husband. "It's perishing out here. I'll make the cocoa."</w:t>
      </w:r>
    </w:p>
    <w:p>
      <w:pPr>
        <w:spacing w:after="0" w:before="0" w:line="276" w:lineRule="auto"/>
        <w:ind w:firstLine="432"/>
        <w:jc w:val="both"/>
      </w:pPr>
      <w:r>
        <w:t>"That," Nick said, "is the best offer I've had all week."</w:t>
      </w:r>
    </w:p>
    <w:p>
      <w:pPr>
        <w:spacing w:after="0" w:before="0" w:line="276" w:lineRule="auto"/>
        <w:ind w:firstLine="432"/>
        <w:jc w:val="both"/>
      </w:pPr>
      <w:r>
        <w:t>We went in together out of the gold night. Pip beat us both to the kitchen door and stood there demanding to be let in to the warm, and behind us, across the yard, the hearth glowed on in the workshop.</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center"/>
      </w:pPr>
      <w:r>
        <w:rPr>
          <w:b w:val="0"/>
          <w:i/>
          <w:sz w:val="24"/>
        </w:rPr>
        <w:t>There are more mysteries afoot for Jessica Claus! Flour Play is coming soon.</w:t>
      </w:r>
    </w:p>
    <w:p>
      <w:pPr>
        <w:pStyle w:val="Heading1"/>
        <w:pageBreakBefore/>
      </w:pPr>
      <w:bookmarkStart w:id="42" w:name="backmatter"/>
      <w:r>
        <w:t xml:space="preserve">What's Next?</w:t>
      </w:r>
      <w:bookmarkEnd w:id="42"/>
    </w:p>
    <w:p>
      <w:pPr>
        <w:spacing w:after="0" w:before="0" w:line="276" w:lineRule="auto"/>
        <w:jc w:val="both"/>
      </w:pPr>
      <w:r>
        <w:t>Greta has made the same cinnamon roll for forty years. She made it the morning after her husband's funeral because she didn't know what else to do with her hands. This week it comes out of her oven sour, and so does the next batch, and the one after that.</w:t>
      </w:r>
    </w:p>
    <w:p>
      <w:pPr>
        <w:spacing w:after="0" w:before="0" w:line="276" w:lineRule="auto"/>
        <w:ind w:firstLine="432"/>
        <w:jc w:val="both"/>
      </w:pPr>
      <w:r>
        <w:t>New flour. New water. A borrowed scale. Still sour. By Thursday Greta is standing in her own bakery telling Jessica Claus that her hands have finally forgotten how.</w:t>
      </w:r>
    </w:p>
    <w:p>
      <w:pPr>
        <w:spacing w:after="0" w:before="0" w:line="276" w:lineRule="auto"/>
        <w:ind w:firstLine="432"/>
        <w:jc w:val="both"/>
      </w:pPr>
      <w:r>
        <w:t>Then a brick comes through the window, and a word goes up on the clapboard in red where every child on Evergreen Avenue will read it going by.</w:t>
      </w:r>
    </w:p>
    <w:p>
      <w:pPr>
        <w:spacing w:after="0" w:before="0" w:line="276" w:lineRule="auto"/>
        <w:ind w:firstLine="432"/>
        <w:jc w:val="both"/>
      </w:pPr>
      <w:r>
        <w:t>The town reaches for the easy names: the butcher who chained the loading gate, the family behind on their oil, a bored boy with a stolen can. Jessica reaches for the thing that fits — because whoever did this bought the powder, knew the dose, and filed a complaint that cited the health code by sub-clause. That is not a temper. That is a trade.</w:t>
      </w:r>
    </w:p>
    <w:p>
      <w:pPr>
        <w:spacing w:after="0" w:before="0" w:line="276" w:lineRule="auto"/>
        <w:ind w:firstLine="432"/>
        <w:jc w:val="both"/>
      </w:pPr>
      <w:r>
        <w:t>And at the bright end of the avenue, a new patisserie has dated its grand opening to the one week the Holly Jolly will be dark.</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center"/>
      </w:pPr>
      <w:r>
        <w:rPr>
          <w:i/>
        </w:rPr>
        <w:t>There are more mysteries afoot for Jessica Claus! Flour Play is coming soon.</w:t>
      </w:r>
    </w:p>
    <w:p>
      <w:pPr>
        <w:pStyle w:val="Heading1"/>
        <w:pageBreakBefore/>
      </w:pPr>
      <w:bookmarkStart w:id="43" w:name="excerpt"/>
      <w:r>
        <w:t xml:space="preserve">Excerpt from Flour Play</w:t>
      </w:r>
      <w:bookmarkEnd w:id="43"/>
    </w:p>
    <w:p>
      <w:pPr>
        <w:spacing w:after="0" w:before="0" w:line="276" w:lineRule="auto"/>
        <w:jc w:val="both"/>
      </w:pPr>
      <w:r>
        <w:t>Every woman in the circle had brought her own balsam, and I'd brought the North Pole's way of binding it, which Olivia had sworn to steal from me before Christmas.</w:t>
      </w:r>
      <w:r>
        <w:t xml:space="preserve"> I attached the wire to the frame</w:t>
      </w:r>
      <w:r>
        <w:t xml:space="preserve"> slowly, so everyone could follow along. </w:t>
      </w:r>
      <w:r>
        <w:t xml:space="preserve">Only then did I reach for the first fistful of balsam. The smell came up cold and green, sharp enough to clear a head. It filled the front room of Yarn Tales as the shop's own wool never quite could. I sat there with sap on my fingers and a bare frame in my lap, one of </w:t>
      </w:r>
      <w:r>
        <w:t>seven</w:t>
      </w:r>
      <w:r>
        <w:t xml:space="preserve"> women bent over the same work. There are worse ways to spend the first free morning of November.</w:t>
      </w:r>
    </w:p>
    <w:p>
      <w:pPr>
        <w:spacing w:after="0" w:before="0" w:line="276" w:lineRule="auto"/>
        <w:ind w:firstLine="432"/>
        <w:jc w:val="both"/>
      </w:pPr>
      <w:r>
        <w:t xml:space="preserve">Snow had come in the night. Not the early snow of October, gone again in a run of mild days. Real snow. The deep-season kind that had begun </w:t>
      </w:r>
      <w:r>
        <w:t>at Halloween</w:t>
      </w:r>
      <w:r>
        <w:t xml:space="preserve"> and would lie till spring. It lay along Evergreen Avenue now in a good clean six inches, squeaking underfoot when anyone came in stamping. </w:t>
      </w:r>
      <w:r>
        <w:t>Over the weekend the shops had traded their skeletons and jack-o'-lanterns for cornstalks and paper turkeys, though the plain pumpkins stayed on the stoops, good till Thanksgiving. The avenue had gone quiet after Halloween, in the lull before the long bright push toward Christmas.</w:t>
      </w:r>
    </w:p>
    <w:p>
      <w:pPr>
        <w:spacing w:after="0" w:before="0" w:line="276" w:lineRule="auto"/>
        <w:ind w:firstLine="432"/>
        <w:jc w:val="both"/>
      </w:pPr>
      <w:r>
        <w:t>"Slow down," Olivia said, leaning over from the next chair. "I can't steal it if I can't see it."</w:t>
      </w:r>
    </w:p>
    <w:p>
      <w:pPr>
        <w:spacing w:after="0" w:before="0" w:line="276" w:lineRule="auto"/>
        <w:ind w:firstLine="432"/>
        <w:jc w:val="both"/>
      </w:pPr>
      <w:r>
        <w:t>I slowed down for her. I laid three sprigs against the frame, bound them with two turns of wire, and set the next bundle over the first so it hid the binding. "Each one covers the last, like fish scales. All of them pointing home."</w:t>
      </w:r>
    </w:p>
    <w:p>
      <w:pPr>
        <w:spacing w:after="0" w:before="0" w:line="276" w:lineRule="auto"/>
        <w:ind w:firstLine="432"/>
        <w:jc w:val="both"/>
      </w:pPr>
      <w:r>
        <w:t>Olivia did the same on her own frame, neat and quick, and held the two side by side. "Mine looks just like yours."</w:t>
      </w:r>
    </w:p>
    <w:p>
      <w:pPr>
        <w:spacing w:after="0" w:before="0" w:line="276" w:lineRule="auto"/>
        <w:ind w:firstLine="432"/>
        <w:jc w:val="both"/>
      </w:pPr>
      <w:r>
        <w:t>"Very nearly."</w:t>
      </w:r>
    </w:p>
    <w:p>
      <w:pPr>
        <w:spacing w:after="0" w:before="0" w:line="276" w:lineRule="auto"/>
        <w:ind w:firstLine="432"/>
        <w:jc w:val="both"/>
      </w:pPr>
      <w:r>
        <w:t>"Then where's the North Pole in it?"</w:t>
      </w:r>
    </w:p>
    <w:p>
      <w:pPr>
        <w:spacing w:after="0" w:before="0" w:line="276" w:lineRule="auto"/>
        <w:ind w:firstLine="432"/>
        <w:jc w:val="both"/>
      </w:pPr>
      <w:r>
        <w:t>"In the wrists," I said, and she frowned at her own hands and tried again.</w:t>
      </w:r>
    </w:p>
    <w:p>
      <w:pPr>
        <w:spacing w:after="0" w:before="0" w:line="276" w:lineRule="auto"/>
        <w:ind w:firstLine="432"/>
        <w:jc w:val="both"/>
      </w:pPr>
      <w:r>
        <w:t>Dot laughed her short dry laugh from across the circle, not looking up from her own wreath, which was already half again the size of anyone else's and twice as dense. "She's been after your trick since the day you walked in. She was after mine in nineteen eighty-something." Dot was sturdy and gray and said a great deal in very few words. She'd been making wreaths in that shop</w:t>
      </w:r>
      <w:r>
        <w:t xml:space="preserve"> for decades. </w:t>
      </w:r>
      <w:r>
        <w:t>It showed in her hands. They never stopped and never fumbled.</w:t>
      </w:r>
    </w:p>
    <w:p>
      <w:pPr>
        <w:spacing w:after="0" w:before="0" w:line="276" w:lineRule="auto"/>
        <w:ind w:firstLine="432"/>
        <w:jc w:val="both"/>
      </w:pPr>
      <w:r>
        <w:t>We were all there that morning. The whole of the circle, when nobody was laid up with a cold or minding grandchildren. Olivia at the head of it in her own shop, skeins of wool banked up behind her in every color a winter could want. Dot beside her, plain and quick. Then Claire Bennett, who wrote for the Gazette, a notebook open on the arm of her chair because Claire was never entirely off duty. She kept setting her wreath down to jot a line and picking it up a beat behind the rest of us. Ivy next, whose laugh was so large and so ready the shop seemed brighter for having her in it. She'd somehow gotten balsam in her hair without noticing. Martha, the retired schoolteacher, widow these many years, her little white dog Snowball asleep against her ankle. Her hand dropped down every so often to touch his ear. To be sure he was still there. And Ellie, kind and unhurried, who volunteered at the hospital three days a week. She brought that same steady tenderness to a wire frame. Her wreath came out looking less made than grown.</w:t>
      </w:r>
    </w:p>
    <w:p>
      <w:pPr>
        <w:spacing w:after="0" w:before="0" w:line="276" w:lineRule="auto"/>
        <w:ind w:firstLine="432"/>
        <w:jc w:val="both"/>
      </w:pPr>
      <w:r>
        <w:t xml:space="preserve">And Pip, who </w:t>
      </w:r>
      <w:r>
        <w:t>wasn’t</w:t>
      </w:r>
      <w:r>
        <w:t xml:space="preserve"> one of the circle </w:t>
      </w:r>
      <w:r>
        <w:t>but</w:t>
      </w:r>
      <w:r>
        <w:t xml:space="preserve"> would be gravely offended to be left out of any count of who was present. She'd installed herself under the front window in the one patch of low November sun, in a nest she'd built from a fallen skein of red wool that Olivia had not, I noticed, tried very hard to reclaim. She lay there gleaming and content, one eye half open on the proceedings. On anything that shone, particularly. And there was a good deal that shone. Olivia had a jar of gilded pinecones on the table, a spool of gold ribbon beside it. Pip had already been spoken to about both. Twice.</w:t>
      </w:r>
    </w:p>
    <w:p>
      <w:pPr>
        <w:spacing w:after="0" w:before="0" w:line="276" w:lineRule="auto"/>
        <w:ind w:firstLine="432"/>
        <w:jc w:val="both"/>
      </w:pPr>
      <w:r>
        <w:t xml:space="preserve">"Now the trick with the pinecones," </w:t>
      </w:r>
      <w:r>
        <w:t>I said</w:t>
      </w:r>
      <w:r>
        <w:t>, holding one up, "is you wire them before you tuck them, or they'll shed right out on you by New Year's and you'll be finding gold cones in the couch till spring—Pip. Pip, I see you. That is not for you."</w:t>
      </w:r>
    </w:p>
    <w:p>
      <w:pPr>
        <w:spacing w:after="0" w:before="0" w:line="276" w:lineRule="auto"/>
        <w:ind w:firstLine="432"/>
        <w:jc w:val="both"/>
      </w:pPr>
      <w:r>
        <w:t>Pip had risen and begun a slow, casual drift across the floorboards toward the gold ribbon, with the studied unconcern of a creature pretending to be going somewhere else entirely. She stopped. She looked at the ceiling. She sat down where she was, as though that had been her plan all along.</w:t>
      </w:r>
    </w:p>
    <w:p>
      <w:pPr>
        <w:spacing w:after="0" w:before="0" w:line="276" w:lineRule="auto"/>
        <w:ind w:firstLine="432"/>
        <w:jc w:val="both"/>
      </w:pPr>
      <w:r>
        <w:t>"She's got no shame," Dot said, with what sounded like approval.</w:t>
      </w:r>
    </w:p>
    <w:p>
      <w:pPr>
        <w:spacing w:after="0" w:before="0" w:line="276" w:lineRule="auto"/>
        <w:ind w:firstLine="432"/>
        <w:jc w:val="both"/>
      </w:pPr>
      <w:r>
        <w:t>"She has a great deal of shame," I said. "She simply keeps it for occasions when it'll do her some good. Which this is not one of." I gave Pip the look that means I have not stopped watching you, and she gave me the one that means I have not stopped wanting the ribbon, and we understood each other. I went back to my scales of balsam.</w:t>
      </w:r>
    </w:p>
    <w:p>
      <w:pPr>
        <w:spacing w:after="0" w:before="0" w:line="276" w:lineRule="auto"/>
        <w:ind w:firstLine="432"/>
        <w:jc w:val="both"/>
      </w:pPr>
      <w:r>
        <w:t xml:space="preserve">It came to me then, laying the little sprigs one over another, how far I'd traveled to be sitting there. Not the miles. There were a great many of those, but I didn't mean the miles. Not long ago, I'd been the newcomer in Frost Falls. The woman from the North Pole with the famous husband and the odder penguin. Folks had been kind to me as a town is kind to a guest, which is to say they made room and watched to see what I'd do with it. And now Olivia was trying to steal my way of binding a wreath. Martha's dog slept against my chair as readily as against hers. Nobody explained anything to me anymore. I was assumed to know. I'd earned that quickly over a hard autumn, over a lost dog and a time capsule. </w:t>
      </w:r>
    </w:p>
    <w:p>
      <w:pPr>
        <w:spacing w:after="0" w:before="0" w:line="276" w:lineRule="auto"/>
        <w:ind w:firstLine="432"/>
        <w:jc w:val="both"/>
      </w:pPr>
      <w:r>
        <w:t>The bell over the door went, a draft of cold air came in, and behind it, in a great warm rush, came Greta.</w:t>
      </w:r>
    </w:p>
    <w:p>
      <w:pPr>
        <w:spacing w:after="0" w:before="0" w:line="276" w:lineRule="auto"/>
        <w:ind w:firstLine="432"/>
        <w:jc w:val="both"/>
      </w:pPr>
      <w:r>
        <w:t xml:space="preserve">"Don't anybody get up," she announced, which nobody had shown the slightest sign of doing. She set a bakery box the size of a hatbox down on the table between the pinecones and the ribbon, and put her fists on her hips to survey us. Greta owned the Holly Jolly Bakery down the avenue, and she was built like her own doughnuts, round and warm and dusted all over. This morning there was flour all down her apron that she hadn't troubled to brush off. "I had a tray of chocolate-pecan cupcakes come out of the oven not one hour ago and I said to myself, Greta, who's sitting in a </w:t>
      </w:r>
      <w:r>
        <w:t>cold shop making themselves useful this morning, and the answer was all of you, so here."</w:t>
      </w:r>
    </w:p>
    <w:p>
      <w:pPr>
        <w:spacing w:after="0" w:before="0" w:line="276" w:lineRule="auto"/>
        <w:ind w:firstLine="432"/>
        <w:jc w:val="both"/>
      </w:pPr>
      <w:r>
        <w:t>"Greta, you spoil us," Ellie said.</w:t>
      </w:r>
    </w:p>
    <w:p>
      <w:pPr>
        <w:spacing w:after="0" w:before="0" w:line="276" w:lineRule="auto"/>
        <w:ind w:firstLine="432"/>
        <w:jc w:val="both"/>
      </w:pPr>
      <w:r>
        <w:t>"Somebody has to. You lot won't do it for yourselves." She was already lifting the lid. The smell came out and mixed with the balsam in the middle of the room, chocolate and pecan and brown sugar laid over cold green pine. It was, I thought, as close to the smell of the whole coming season as anything I knew. "And there's gingersnaps in the bottom, so mind you don't just take the cupcakes and leave the snaps, Dot, I saw you do it at the Grange and I have not forgotten."</w:t>
      </w:r>
    </w:p>
    <w:p>
      <w:pPr>
        <w:spacing w:after="0" w:before="0" w:line="276" w:lineRule="auto"/>
        <w:ind w:firstLine="432"/>
        <w:jc w:val="both"/>
      </w:pPr>
      <w:r>
        <w:t xml:space="preserve">"That was one time," said Dot, "and they were very good </w:t>
      </w:r>
      <w:r>
        <w:t xml:space="preserve">cupcakes.” </w:t>
      </w:r>
    </w:p>
    <w:p>
      <w:pPr>
        <w:spacing w:after="0" w:before="0" w:line="276" w:lineRule="auto"/>
        <w:ind w:firstLine="432"/>
        <w:jc w:val="both"/>
      </w:pPr>
      <w:r>
        <w:t>Greta pointed a floury finger at her in vindication and started handing the cupcakes round on paper napkins.</w:t>
      </w:r>
    </w:p>
    <w:p>
      <w:pPr>
        <w:spacing w:after="0" w:before="0" w:line="276" w:lineRule="auto"/>
        <w:ind w:firstLine="432"/>
        <w:jc w:val="both"/>
      </w:pPr>
      <w:r>
        <w:t>She pressed a cupcake on me before I'd asked, and one on Claire, who protested and took it. She stood over Martha until Martha promised to eat</w:t>
      </w:r>
      <w:r>
        <w:t xml:space="preserve"> hers</w:t>
      </w:r>
      <w:r>
        <w:t xml:space="preserve">. And only when everyone had one did she take </w:t>
      </w:r>
      <w:r>
        <w:t>one</w:t>
      </w:r>
      <w:r>
        <w:t xml:space="preserve"> for herself. She ate it standing up, watching us enjoy it.</w:t>
      </w:r>
    </w:p>
    <w:p>
      <w:pPr>
        <w:spacing w:after="0" w:before="0" w:line="276" w:lineRule="auto"/>
        <w:ind w:firstLine="432"/>
        <w:jc w:val="both"/>
      </w:pPr>
      <w:r>
        <w:t>"Why are you all making wreaths?" she asked, nodding at our frames, mouth full.</w:t>
      </w:r>
    </w:p>
    <w:p>
      <w:pPr>
        <w:spacing w:after="0" w:before="0" w:line="276" w:lineRule="auto"/>
        <w:ind w:firstLine="432"/>
        <w:jc w:val="both"/>
      </w:pPr>
      <w:r>
        <w:t>"Door wreaths for the shops," Olivia said. "They pay what they like, and every penny goes to the Historical Society's roof fund. Ivy's is for the church and Ellie's is for the hospital. Those two we give away."</w:t>
      </w:r>
    </w:p>
    <w:p>
      <w:pPr>
        <w:spacing w:after="0" w:before="0" w:line="276" w:lineRule="auto"/>
        <w:ind w:firstLine="432"/>
        <w:jc w:val="both"/>
      </w:pPr>
      <w:r>
        <w:t>We fell to it then in earnest, eight women</w:t>
      </w:r>
      <w:r>
        <w:t xml:space="preserve">, </w:t>
      </w:r>
      <w:r>
        <w:t>a box of cupcakes</w:t>
      </w:r>
      <w:r>
        <w:t xml:space="preserve">, </w:t>
      </w:r>
      <w:r>
        <w:t>a penguin</w:t>
      </w:r>
      <w:r>
        <w:t>,</w:t>
      </w:r>
      <w:r>
        <w:t xml:space="preserve"> and a sleeping dog. The talk ran in and out of the work as circle-talk does, a whole morning's small news held in the spaces between binding sprigs. Ivy's daughter had a new job in Concord. Claire had a piece running Thursday about the plow schedule that she promised us faithfully was more interesting than it sounded. Martha said the days were drawing in so fast now that Emma came to walk Snowball nearly in the dark, and I said give the child my love. Martha said Emma always asked after Pip. And Pip, hearing her name and correctly taking it for praise, ruffled her feathers and looked pleased.</w:t>
      </w:r>
    </w:p>
    <w:p>
      <w:pPr>
        <w:spacing w:after="0" w:before="0" w:line="276" w:lineRule="auto"/>
        <w:ind w:firstLine="432"/>
        <w:jc w:val="both"/>
      </w:pPr>
      <w:r>
        <w:t>It was Claire who brought up the shop, because it was Claire's business to notice a thing has changed and everyone else's only to gossip about it after.</w:t>
      </w:r>
    </w:p>
    <w:p>
      <w:pPr>
        <w:spacing w:after="0" w:before="0" w:line="276" w:lineRule="auto"/>
        <w:ind w:firstLine="432"/>
        <w:jc w:val="both"/>
      </w:pPr>
      <w:r>
        <w:t>"Anybody know what's going in the old Fenwick place?" she asked, not looking up. "The empty one, past the pharmacy. Somebody's papered the windows."</w:t>
      </w:r>
    </w:p>
    <w:p>
      <w:pPr>
        <w:spacing w:after="0" w:before="0" w:line="276" w:lineRule="auto"/>
        <w:ind w:firstLine="432"/>
        <w:jc w:val="both"/>
      </w:pPr>
      <w:r>
        <w:t xml:space="preserve">That got the circle's attention off the wire. The old Fenwick place had stood empty a good year, dark-windowed </w:t>
      </w:r>
      <w:r>
        <w:t>at the end</w:t>
      </w:r>
      <w:r>
        <w:t xml:space="preserve"> of a bright block. It was the kind of gap in a row of shops people learn not to look at, so as not to feel the little pang of it. </w:t>
      </w:r>
    </w:p>
    <w:p>
      <w:pPr>
        <w:spacing w:after="0" w:before="0" w:line="276" w:lineRule="auto"/>
        <w:ind w:firstLine="432"/>
        <w:jc w:val="both"/>
      </w:pPr>
      <w:r>
        <w:t>"Papered over how?" Dot asked.</w:t>
      </w:r>
    </w:p>
    <w:p>
      <w:pPr>
        <w:spacing w:after="0" w:before="0" w:line="276" w:lineRule="auto"/>
        <w:ind w:firstLine="432"/>
        <w:jc w:val="both"/>
      </w:pPr>
      <w:r>
        <w:t xml:space="preserve">"Brown paper, inside the glass. Like you do when you're fitting a place out and don't want the town watching you do it." Claire shrugged. "No sign. No name on the permit board yet either, I checked. But there's a dumpster in the alley and a van was there Saturday, and you don't rent a dumpster </w:t>
      </w:r>
      <w:r>
        <w:t>unless you’re clearing a space out</w:t>
      </w:r>
      <w:r>
        <w:t>."</w:t>
      </w:r>
    </w:p>
    <w:p>
      <w:pPr>
        <w:spacing w:after="0" w:before="0" w:line="276" w:lineRule="auto"/>
        <w:ind w:firstLine="432"/>
        <w:jc w:val="both"/>
      </w:pPr>
      <w:r>
        <w:t>"Well," said Ivy, with satisfaction, "something's opening. About time. A dark shop's a shame on a street." There was a general murmur of agreement, because folks in a town like Frost Falls take an empty storefront as a small personal grief and a new one as a small personal gift</w:t>
      </w:r>
      <w:r>
        <w:t>.</w:t>
      </w:r>
    </w:p>
    <w:p>
      <w:pPr>
        <w:spacing w:after="0" w:before="0" w:line="276" w:lineRule="auto"/>
        <w:ind w:firstLine="432"/>
        <w:jc w:val="both"/>
      </w:pPr>
      <w:r>
        <w:t>I turned a sprig of balsam over in my sap-sticky fingers, and I felt, for no reason I could've named to the circle, a small cool prickle of curiosity at the back of my neck. I filed it away, as I've learned over a great many years to file the things that don't yet mean anything, in case they come to.</w:t>
      </w:r>
    </w:p>
    <w:p>
      <w:pPr>
        <w:spacing w:after="0" w:before="0" w:line="276" w:lineRule="auto"/>
        <w:ind w:firstLine="432"/>
        <w:jc w:val="both"/>
      </w:pPr>
      <w:r>
        <w:t xml:space="preserve">"Well, whoever it is," Greta said comfortably, gathering the napkins, "they'll want feeding same as anybody. I'll take them a pie the day they open." </w:t>
      </w:r>
    </w:p>
    <w:p>
      <w:pPr>
        <w:spacing w:after="0" w:before="0" w:line="276" w:lineRule="auto"/>
        <w:ind w:firstLine="432"/>
        <w:jc w:val="both"/>
      </w:pPr>
      <w:r>
        <w:t>It was Ellie, gone to the window to shake balsam bits off her sleeve, who saw the snowman.</w:t>
      </w:r>
    </w:p>
    <w:p>
      <w:pPr>
        <w:spacing w:after="0" w:before="0" w:line="276" w:lineRule="auto"/>
        <w:ind w:firstLine="432"/>
        <w:jc w:val="both"/>
      </w:pPr>
      <w:r>
        <w:t>"Now that's odd," she said, in her mild way, and something in the mildness made us all look up. "Weren't the children's snowmen all facing the road yesterday?"</w:t>
      </w:r>
    </w:p>
    <w:p>
      <w:pPr>
        <w:spacing w:after="0" w:before="0" w:line="276" w:lineRule="auto"/>
        <w:ind w:firstLine="432"/>
        <w:jc w:val="both"/>
      </w:pPr>
      <w:r>
        <w:t>The green sat across from Yarn Tales, a wide white common with the bandstand at one end and the war memorial at the other. The schoolchildren had built a row of snowmen along it during the first good snow. Three of them, fat and lopsided and crowned with whatever the kids could scrounge. Yesterday, as Ellie said, they'd faced the road, coal-eyed and companionable, watching the traffic go by as snowmen do. I'd walked past them myself the evening before. They had faced the street.</w:t>
      </w:r>
    </w:p>
    <w:p>
      <w:pPr>
        <w:spacing w:after="0" w:before="0" w:line="276" w:lineRule="auto"/>
        <w:ind w:firstLine="432"/>
        <w:jc w:val="both"/>
      </w:pPr>
      <w:r>
        <w:t>This morning the middle one had turned clean around.</w:t>
      </w:r>
    </w:p>
    <w:p>
      <w:pPr>
        <w:spacing w:after="0" w:before="0" w:line="276" w:lineRule="auto"/>
        <w:ind w:firstLine="432"/>
        <w:jc w:val="both"/>
      </w:pPr>
      <w:r>
        <w:t>It stood with its back to the road now, stick arms flung out to either side, lumpen coal face pointed away up the green toward the shops. Toward, if you wanted to be exact about it, the far end of the block where the old Fenwick place sat behind its brown paper. The other two still faced the street. Only the middle one had moved. Turned bodily on its base to look the other way. And there wasn't a footprint anywhere near it. The snow around all three lay smooth and unbroken. Six inches of clean overnight fall, with nothing written in it but the long blue shadows of the bandstand rail.</w:t>
      </w:r>
    </w:p>
    <w:p>
      <w:pPr>
        <w:spacing w:after="0" w:before="0" w:line="276" w:lineRule="auto"/>
        <w:ind w:firstLine="432"/>
        <w:jc w:val="both"/>
      </w:pPr>
      <w:r>
        <w:t>We all crowded to the window, cupcakes forgotten, and looked.</w:t>
      </w:r>
    </w:p>
    <w:p>
      <w:pPr>
        <w:spacing w:after="0" w:before="0" w:line="276" w:lineRule="auto"/>
        <w:ind w:firstLine="432"/>
        <w:jc w:val="both"/>
      </w:pPr>
      <w:r>
        <w:t>"Somebody's idea of a joke," Dot pronounced. "Turned it in the night. Kids."</w:t>
      </w:r>
    </w:p>
    <w:p>
      <w:pPr>
        <w:spacing w:after="0" w:before="0" w:line="276" w:lineRule="auto"/>
        <w:ind w:firstLine="432"/>
        <w:jc w:val="both"/>
      </w:pPr>
      <w:r>
        <w:t>"There's no prints," Claire said. "How'd they turn it with no prints?"</w:t>
      </w:r>
    </w:p>
    <w:p>
      <w:pPr>
        <w:spacing w:after="0" w:before="0" w:line="276" w:lineRule="auto"/>
        <w:ind w:firstLine="432"/>
        <w:jc w:val="both"/>
      </w:pPr>
      <w:r>
        <w:t>"Brushed them out behind themselves. Or the wind filled them." "It's a joke. A cold-fingered child with nothing better to do. It'll be a whole row of them turned by Sunday, mark me, once the others see it can be done."</w:t>
      </w:r>
    </w:p>
    <w:p>
      <w:pPr>
        <w:spacing w:after="0" w:before="0" w:line="276" w:lineRule="auto"/>
        <w:ind w:firstLine="432"/>
        <w:jc w:val="both"/>
      </w:pPr>
      <w:r>
        <w:t>“Didn’t even need to be turned. All someone had to do was move the face to the other side,” Martha said.</w:t>
      </w:r>
    </w:p>
    <w:p>
      <w:pPr>
        <w:spacing w:after="0" w:before="0" w:line="276" w:lineRule="auto"/>
        <w:ind w:firstLine="432"/>
        <w:jc w:val="both"/>
      </w:pPr>
      <w:r>
        <w:t xml:space="preserve">And that was the sensible view, and the circle took it, and someone said children today and someone else said it never snowed like this when I was a girl, and the talk moved on, as circle-talk will, and Ivy went back for another gingersnap. But I stood at the window a moment longer than the rest, with my half-made wreath in my hand. I looked at that middle snowman </w:t>
      </w:r>
      <w:r>
        <w:t>facing</w:t>
      </w:r>
      <w:r>
        <w:t xml:space="preserve"> up the block. I looked at the smooth unbroken snow that no prankster's boots had touched. And I didn't say what I was thinking.</w:t>
      </w:r>
    </w:p>
    <w:p>
      <w:pPr>
        <w:spacing w:after="0" w:before="0" w:line="276" w:lineRule="auto"/>
        <w:ind w:firstLine="432"/>
        <w:jc w:val="both"/>
      </w:pPr>
      <w:r>
        <w:t xml:space="preserve">Because I know the difference. I've lived a long time now alongside the magic of Christmas. Long enough to know it in my bones, plain as a footstep on my own stair. This was not a child with cold fingers. The magic was loose in Frost Falls. It had been loose since we arrived, hunting for a home. My husband was building it one. Slow and patient in his workshop, a hearth for it to settle into, and it drew a little nearer the fire every day. But it wasn't settled yet. It was still out in the town at night, warm and clumsy and entirely without malice, doing the small impossible things magic does when it has more feeling than sense. Turning the festival lights from orange to </w:t>
      </w:r>
      <w:r>
        <w:t>gold. And now, apparently, walking a child's snowman around in the dark to face whatever had caught its wandering attention.</w:t>
      </w:r>
    </w:p>
    <w:p>
      <w:pPr>
        <w:spacing w:after="0" w:before="0" w:line="276" w:lineRule="auto"/>
        <w:ind w:firstLine="432"/>
        <w:jc w:val="both"/>
      </w:pPr>
      <w:r>
        <w:t>I looked from the turned snowman up the block toward the brown-papered windows of the old Fenwick place, exactly where its stick arms pointed, and thought that the magic, whatever else you might say of it, had always had a nose for what mattered before I did.</w:t>
      </w:r>
    </w:p>
    <w:p>
      <w:pPr>
        <w:spacing w:after="0" w:before="0" w:line="276" w:lineRule="auto"/>
        <w:ind w:firstLine="432"/>
        <w:jc w:val="both"/>
      </w:pPr>
      <w:r>
        <w:t>But I said none of this to the circle. I took a gingersnap, told Pip no when she eyed the crumbs, and sat back down to my wreath. I bound the balsam home, sprig over sprig, all pointing the same way. Behind me a log popped in the stove and the women talked. The snow lay bright on the green with one snowman turned the wrong way in it. Something was starting</w:t>
      </w:r>
      <w:r>
        <w:t>. I</w:t>
      </w:r>
      <w:r>
        <w:t xml:space="preserve"> trust</w:t>
      </w:r>
      <w:r>
        <w:t>ed</w:t>
      </w:r>
      <w:r>
        <w:t xml:space="preserve"> that cool prickle at the back of my neck, and it stayed with me all morning.</w:t>
      </w: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both"/>
        <w:rPr>
          <w:rFonts w:ascii="Sabon Next LT" w:hAnsi="Sabon Next LT" w:cs="Sabon Next LT"/>
          <w:sz w:val="24"/>
          <w:szCs w:val="24"/>
        </w:rPr>
      </w:pPr>
    </w:p>
    <w:p>
      <w:pPr>
        <w:spacing w:after="0" w:before="0" w:line="276" w:lineRule="auto"/>
        <w:jc w:val="center"/>
      </w:pPr>
      <w:r>
        <w:rPr>
          <w:i/>
        </w:rPr>
        <w:t>Flour Play is coming soon!</w:t>
      </w:r>
    </w:p>
    <w:sectPr>
      <w:headerReference w:type="default" r:id="rIdHdrDef"/>
      <w:headerReference w:type="even" r:id="rIdHdrEvn"/>
      <w:headerReference w:type="first" r:id="rIdHdrFst"/>
      <w:footerReference w:type="default" r:id="rIdFtrDef"/>
      <w:footerReference w:type="even" r:id="rIdFtrEvn"/>
      <w:footerReference w:type="first" r:id="rIdFtrFst"/>
      <w:type w:val="nextPage"/>
      <w:pgSz w:w="12240" w:h="15840"/>
      <w:pgMar w:top="1440" w:right="1800" w:bottom="1440" w:left="1800"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abon Next LT">
    <w:charset w:val="00"/>
    <w:family w:val="roman"/>
    <w:pitch w:val="variable"/>
    <w:embedRegular r:id="rIdF0" w:fontKey="{00112233-4455-6677-7766-554433221100}"/>
    <w:embedBold r:id="rIdF1" w:fontKey="{01122334-4556-6778-7867-564534231201}"/>
    <w:embedItalic r:id="rIdF2" w:fontKey="{02132435-4657-6879-7968-574635241302}"/>
    <w:embedBoldItalic r:id="rIdF3" w:fontKey="{03142536-4758-697A-7A69-584736251403}"/>
  </w:font>
</w:fonts>
</file>

<file path=word/footer1.xml><?xml version="1.0" encoding="utf-8"?>
<w:ftr xmlns:w="http://schemas.openxmlformats.org/wordprocessingml/2006/main" xmlns:r="http://schemas.openxmlformats.org/officeDocument/2006/relationships">
  <w:p>
    <w:pPr>
      <w:spacing w:after="0" w:before="24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2.xml><?xml version="1.0" encoding="utf-8"?>
<w:ftr xmlns:w="http://schemas.openxmlformats.org/wordprocessingml/2006/main" xmlns:r="http://schemas.openxmlformats.org/officeDocument/2006/relationships">
  <w:p>
    <w:pPr>
      <w:spacing w:after="0" w:before="240" w:line="240" w:lineRule="auto"/>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3.xml><?xml version="1.0" encoding="utf-8"?>
<w:ftr xmlns:w="http://schemas.openxmlformats.org/wordprocessingml/2006/main" xmlns:r="http://schemas.openxmlformats.org/officeDocument/2006/relationships">
  <w:p>
    <w:pPr>
      <w:spacing w:after="0" w:before="0" w:line="240" w:lineRule="auto"/>
      <w:jc w:val="center"/>
    </w:pPr>
  </w:p>
</w:ftr>
</file>

<file path=word/header1.xml><?xml version="1.0" encoding="utf-8"?>
<w:hdr xmlns:w="http://schemas.openxmlformats.org/wordprocessingml/2006/main" xmlns:r="http://schemas.openxmlformats.org/officeDocument/2006/relationships">
  <w:p>
    <w:pPr>
      <w:spacing w:after="240" w:before="0" w:line="240" w:lineRule="auto"/>
      <w:jc w:val="center"/>
      <w:rPr>
        <w:sz w:val="16"/>
        <w:szCs w:val="16"/>
      </w:rPr>
    </w:pPr>
    <w:r>
      <w:rPr>
        <w:sz w:val="16"/>
        <w:szCs w:val="16"/>
      </w:rPr>
      <w:t xml:space="preserve">Inn Trouble</w:t>
    </w:r>
  </w:p>
</w:hdr>
</file>

<file path=word/header2.xml><?xml version="1.0" encoding="utf-8"?>
<w:hdr xmlns:w="http://schemas.openxmlformats.org/wordprocessingml/2006/main" xmlns:r="http://schemas.openxmlformats.org/officeDocument/2006/relationships">
  <w:p>
    <w:pPr>
      <w:spacing w:after="240" w:before="0" w:line="240" w:lineRule="auto"/>
      <w:jc w:val="center"/>
      <w:rPr>
        <w:sz w:val="16"/>
        <w:szCs w:val="16"/>
      </w:rPr>
    </w:pPr>
    <w:r>
      <w:rPr>
        <w:sz w:val="16"/>
        <w:szCs w:val="16"/>
      </w:rPr>
      <w:t xml:space="preserve">Lisa Bouchard</w:t>
    </w:r>
  </w:p>
</w:hdr>
</file>

<file path=word/header3.xml><?xml version="1.0" encoding="utf-8"?>
<w:hdr xmlns:w="http://schemas.openxmlformats.org/wordprocessingml/2006/main" xmlns:r="http://schemas.openxmlformats.org/officeDocument/2006/relationships">
  <w:p>
    <w:pPr>
      <w:spacing w:after="0" w:before="0" w:line="240" w:lineRule="auto"/>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saveSubsetFonts w:val="0"/>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abon Next LT" w:eastAsia="Sabon Next LT" w:hAnsi="Sabon Next LT" w:cs="Sabon Next LT"/>
        <w:sz w:val="24"/>
        <w:szCs w:val="24"/>
        <w:lang w:val="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bon Next LT" w:eastAsia="Sabon Next LT" w:hAnsi="Sabon Next LT" w:cs="Sabon Next L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pPr>
      <w:keepNext/>
      <w:keepLines/>
      <w:spacing w:before="0" w:after="0" w:line="720" w:lineRule="auto"/>
      <w:jc w:val="center"/>
      <w:outlineLvl w:val="0"/>
    </w:pPr>
    <w:rPr>
      <w:rFonts w:ascii="Sabon Next LT" w:eastAsia="Sabon Next LT" w:hAnsi="Sabon Next LT" w:cs="Sabon Next LT"/>
      <w:b w:val="0"/>
      <w:bCs w:val="0"/>
      <w:color w:val="000000"/>
      <w:sz w:val="40"/>
      <w:szCs w:val="4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Sabon Next LT" w:eastAsia="Sabon Next LT" w:hAnsi="Sabon Next LT" w:cs="Sabon Next LT"/>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Sabon Next LT" w:eastAsia="Sabon Next LT" w:hAnsi="Sabon Next LT" w:cs="Sabon Next L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Sabon Next LT" w:eastAsia="Sabon Next LT" w:hAnsi="Sabon Next LT" w:cs="Sabon Next LT"/>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Sabon Next LT" w:eastAsia="Sabon Next LT" w:hAnsi="Sabon Next LT" w:cs="Sabon Next LT"/>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HdrDef" Type="http://schemas.openxmlformats.org/officeDocument/2006/relationships/header" Target="header1.xml"/><Relationship Id="rIdHdrEvn" Type="http://schemas.openxmlformats.org/officeDocument/2006/relationships/header" Target="header2.xml"/><Relationship Id="rIdHdrFst" Type="http://schemas.openxmlformats.org/officeDocument/2006/relationships/header" Target="header3.xml"/><Relationship Id="rIdFtrDef" Type="http://schemas.openxmlformats.org/officeDocument/2006/relationships/footer" Target="footer1.xml"/><Relationship Id="rIdFtrEvn" Type="http://schemas.openxmlformats.org/officeDocument/2006/relationships/footer" Target="footer2.xml"/><Relationship Id="rIdFtrFst" Type="http://schemas.openxmlformats.org/officeDocument/2006/relationships/footer" Target="footer3.xml"/></Relationships>
</file>

<file path=word/_rels/fontTable.xml.rels><?xml version="1.0" encoding="UTF-8" standalone="yes"?><Relationships xmlns="http://schemas.openxmlformats.org/package/2006/relationships"><Relationship Id="rIdF0" Type="http://schemas.openxmlformats.org/officeDocument/2006/relationships/font" Target="fonts/font0.odttf"/><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 Trouble</dc:title>
  <dc:subject/>
  <dc:creator>Lisa Bouchard</dc:creator>
  <cp:keywords/>
  <dc:description>generated by python-docx</dc:description>
  <cp:lastModifiedBy>Lisa Bouchard</cp:lastModifiedBy>
  <cp:revision>1</cp:revision>
  <dcterms:created xsi:type="dcterms:W3CDTF">2013-12-23T23:15:00Z</dcterms:created>
  <dcterms:modified xsi:type="dcterms:W3CDTF">2013-12-23T23:15:00Z</dcterms:modified>
  <cp:category/>
</cp:coreProperties>
</file>