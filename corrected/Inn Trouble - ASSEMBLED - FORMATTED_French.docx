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 Trouble</w:t>
      </w:r>
    </w:p>
    <w:p/>
    <w:p>
      <w:r>
        <w:t>Frost Falls</w:t>
      </w:r>
    </w:p>
    <w:p/>
    <w:p>
      <w:r>
        <w:t>Book 2</w:t>
      </w:r>
    </w:p>
    <w:p/>
    <w:p/>
    <w:p>
      <w:r>
        <w:t>Lisa Bouchard</w:t>
      </w:r>
    </w:p>
    <w:p>
      <w:r>
        <w:t xml:space="preserve">Copyright © 2026 Lisa Bouchard.</w:t>
      </w:r>
    </w:p>
    <w:p/>
    <w:p>
      <w:r>
        <w:t xml:space="preserve">Deuxième édition</w:t>
      </w:r>
    </w:p>
    <w:p/>
    <w:p>
      <w:r>
        <w:t xml:space="preserve">Tous droits réservés.</w:t>
      </w:r>
    </w:p>
    <w:p/>
    <w:p>
      <w:r>
        <w:t xml:space="preserve">Aucune partie de cette publication ne peut être reproduite, distribuée ou transmise sous quelque forme ou par quelque moyen que ce soit, y compris la photocopie, l'enregistrement ou tout autre procédé électronique ou mécanique, sans l'autorisation écrite préalable de l'éditeur, sauf dans les cas prévus par la législation américaine sur le droit d'auteur.</w:t>
      </w:r>
    </w:p>
    <w:p/>
    <w:p>
      <w:r>
        <w:t xml:space="preserve">Cette histoire, ainsi que tous les noms, personnages et événements qui y sont décrits, sont fictifs. Toute ressemblance avec des personnes réelles (vivantes ou décédées), des lieux, des bâtiments ou des produits existants serait purement fortuite et n'est pas intentionnelle.</w:t>
      </w:r>
    </w:p>
    <w:p>
      <w:r>
        <w:t xml:space="preserve">Dans la même série</w:t>
      </w:r>
    </w:p>
    <w:p>
      <w:r>
        <w:t>Frost and Found</w:t>
      </w:r>
    </w:p>
    <w:p>
      <w:r>
        <w:t>Inn Trouble</w:t>
      </w:r>
    </w:p>
    <w:p>
      <w:r>
        <w:t xml:space="preserve">Table des matières</w:t>
      </w:r>
    </w:p>
    <w:p>
      <w:r>
        <w:t xml:space="preserve">À propos de ce livre</w:t>
      </w:r>
    </w:p>
    <w:p>
      <w:r>
        <w:t>Chapitre 31</w:t>
      </w:r>
    </w:p>
    <w:p/>
    <w:p>
      <w:r>
        <w:t>Et ensuite ?</w:t>
      </w:r>
    </w:p>
    <w:p/>
    <w:p>
      <w:r>
        <w:t xml:space="preserve">Extrait de </w:t>
      </w:r>
      <w:r>
        <w:t>&lt;bt&gt;</w:t>
      </w:r>
      <w:r>
        <w:t>Flour Play</w:t>
      </w:r>
      <w:r>
        <w:t>&lt;/bt&gt;</w:t>
      </w:r>
    </w:p>
    <w:p/>
    <w:p>
      <w:r>
        <w:t>À propos de ce livre</w:t>
      </w:r>
    </w:p>
    <w:p/>
    <w:p>
      <w:r>
        <w:t>Le Winter Wonderland Inn a réchauffé la moitié de Frost Falls à un moment ou à un autre. Fiona Okafor l'a géré de la même façon que sa famille le gère depuis cent ans, et ce matin, elle a mal boutonné son gilet et ne peut s'empêcher de surveiller la porte.</w:t>
      </w:r>
    </w:p>
    <w:p/>
    <w:p>
      <w:r>
        <w:t>Le mot exige un demi-million de dollars. Il sait ce que son arrière-grand-mère a pris aux Blackburn en 1924, et dans quelle boutique, à deux bourgades de là, elle l'a vendu, et il nomme le saphir au cœur de la broche — des détails qui n'existent que dans un seul coffre verrouillé, dans le grenier de Fiona, et en un seul autre endroit en ville.</w:t>
      </w:r>
    </w:p>
    <w:p/>
    <w:p>
      <w:r>
        <w:t>Jessica Claus commence par chercher d'où cette information a pu fuiter plutôt que là où la ville aimerait que l'enquête mène. Un forgeron à qui l'on devait vingt dollars et qui a refusé de donner une réponse claire. Un inconnu qui distribue des cartes sur une broche disparue à quiconque veut bien en prendre une. Un historien qui dort sur un lit de camp à côté d'une chaudière qu'il n'a pas les moyens de réparer.</w:t>
      </w:r>
    </w:p>
    <w:p/>
    <w:p>
      <w:r>
        <w:t>Quelqu'un a lu un secret vieux de cent ans à la lueur d'une lampe et a décidé de le monnayer. Le prouver va coûter à Jessica la semaine la plus douce que la ville ait connue depuis des années — et le pardon, est-elle en train de l'apprendre ici, n'est pas la même chose que l'oubli.</w:t>
      </w:r>
    </w:p>
    <w:p>
      <w:r>
        <w:t>Chapitre 1</w:t>
      </w:r>
    </w:p>
    <w:p/>
    <w:p>
      <w:r>
        <w:t>La tarte était encore tiède quand je l'ai posée dans le panier, assez chaude pour que la buée voile l'intérieur de la fenêtre glacée de la cuisine, et toute la pièce sentait la cannelle, les pommes et ce sucre roux que j'avais laissé caraméliser un tout petit peu au-delà du doré parce que Fiona aimait ça. Elle m'avait confié un jour que sa mère avait brûlé le sucre exprès, juste à la limite où il cesse d'être doux pour devenir quelque chose de plus profond. L'odeur de ce sucre, disait-elle, c'était l'odeur d'être petite et en sécurité dans une cuisine chaude par un jour de froid. Je le lui préparais toujours ainsi depuis lors.</w:t>
      </w:r>
    </w:p>
    <w:p/>
    <w:p>
      <w:r>
        <w:t>J'ai glissé un torchon à carreaux autour du plat en l'enfonçant bien dans les coins. Puis j'ai regardé Pip, qui s'était postée près de la porte de derrière avec l'air indubitable d'une créature à qui l'on avait promis une sortie et bien décidée à en profiter jusqu'au bout.</w:t>
      </w:r>
    </w:p>
    <w:p/>
    <w:p>
      <w:r>
        <w:t>— Oui, bon, tu viens, lui ai-je dit. Pas la peine de me regarder comme ça.</w:t>
      </w:r>
    </w:p>
    <w:p/>
    <w:p>
      <w:r>
        <w:t xml:space="preserve">Elle a poussé un petit cri, le bref et sec piaillement qui signifiait de se dépêcher, a secoué sa queue et s'est dandinée jusque sur le perron dès que j'ai eu ouvert la porte, comme si c'était elle qui m'attendait et non l'inverse.</w:t>
      </w:r>
    </w:p>
    <w:p/>
    <w:p>
      <w:r>
        <w:t>Le matin était pour moitié automne et pour moitié quelque chose de plus froid. C'est la première chose que j'ai remarquée en descendant les marches du perron avec le panier au bras. Les érables le long d'Evergreen Avenue avaient perdu le plus clair de leur or durant le week-end, et ce qui en restait s'abattait en petites rafales sèches à chaque changement de vent, s'égaillant sur le trottoir et s'amoncelant dans les caniveaux. Sous l'odeur de feuille sèche de l'automne finissant, il y avait dans l'air cette fraîcheur nette et mordante que je connaissais depuis longtemps. De la neige. Pas aujourd'hui, peut-être pas demain. Mais en route. Il était déjà tombé de la neige, la semaine où nous avions trouvé le chien de Martha, une dizaine de centimètres, mais une série de jours doux avait tout effacé, et personne en ville n'était encore prêt à croire à l'hiver. Il y avait des lumières orange dans les vitrines des magasins et des citrouilles sur chaque perron, et tous ceux que je connaissais s'affairaient autour de la fête d'Halloween.</w:t>
      </w:r>
    </w:p>
    <w:p/>
    <w:p>
      <w:r>
        <w:t xml:space="preserve">J'adorais ça. Les toiles d'araignée étaient apparues dès le premier matin frais, et j'ai passé un très grand nombre d'années de ma longue vie dans un endroit où les seuls voisins étaient des lutins et des rennes, avec un mari qui chantonnait entre ses dents dans un atelier, alors je ne prendrai jamais une rue pleine de citrouilles pour acquise. M. Kim avait sculpté toute une rangée de cucurbitacées devant le garage, chacune coiffée d'un petit bonnet de mécanicien en papier. Le bureau de la Gazette avait un squelette dans sa vitrine en train de lire un journal. Quelqu'un, je soupçonnais Olivia, avait tricoté un chapeau orange pour la borne-fontaine devant Yarn Tales.</w:t>
      </w:r>
    </w:p>
    <w:p/>
    <w:p>
      <w:r>
        <w:t>— Elle s'est surpassée, n'est-ce pas ? ai-je fait à Pip en descendant l'avenue.</w:t>
      </w:r>
    </w:p>
    <w:p/>
    <w:p>
      <w:r>
        <w:t>Le Winter Wonderland Inn se dressait là où Evergreen Avenue s'élargissait vers la place gazonnée, une haute maison à pignons peinte dans le vert-gris doux d'un ciel d'hiver, dotée d'une véranda qui en enveloppait deux côtés telle une accolade jetée sur l'épaule d'un ami. On aurait dit qu'elle avait poussé là plutôt que d'avoir été construite. Fiona avait accroché une couronne à la porte d'entrée, et je me suis arrêtée au bas des marches pour l'admirer, comme à chacun de mes passages. C'était un gros cercle de conifères, dense et sombre, entrelacé d'un large ruban d'or et constellé de pommes de pin qu'elle avait dorées elle-même, avec un unique brin de morelle douce-amère pour rappeler l'orange de la saison.</w:t>
      </w:r>
    </w:p>
    <w:p/>
    <w:p>
      <w:r>
        <w:t>— Regarde ce ruban, ai-je dit.</w:t>
      </w:r>
    </w:p>
    <w:p/>
    <w:p>
      <w:r>
        <w:t>Pip a regardé le ruban. Pip avait des avis, tranchés, sur tout ce qui brillait, et le ruban d'or brillait. Elle a baissé la tête et l'a fixé avec la concentration intense d'une créature en train de ourdir un plan. Il m'a fallu la saisir fermement par l'aile et la guider sur les marches avant qu'elle ne puisse émettre une protestation officielle contre l'interdiction de le consommer.</w:t>
      </w:r>
    </w:p>
    <w:p/>
    <w:p>
      <w:r>
        <w:t>— Ce n'est pas de la nourriture, lui ai-je rappelé. Presque rien de ce que tu adores n'est de la nourriture. Nous en avons déjà discuté.</w:t>
      </w:r>
    </w:p>
    <w:p/>
    <w:p>
      <w:r>
        <w:t xml:space="preserve">Le hall était baigné de cette bonne et profonde chaleur d'un feu entretenu depuis avant l'aurore. Il sentait le café et la fumée de bois se mêlant à l'odeur plus ancienne de la maison elle-même, cire d'abeille et vieux bois. Des clients étaient assis dans les fauteuils bas, un couple près de la fenêtre avec une carte déployée entre eux, une femme plus âgée au coin du feu penchée sur un livre de poche, et la pièce bruissait de ce murmure détendu propre aux endroits où l'on se sent bien. Il y avait pourtant ce matin une odeur inédite sous toutes les autres, vive et légèrement métallique, que je n'ai su d'abord identifier. Quand j'ai regardé autour de moi, j'ai compris. Les ferronneries de Sam Patel étaient partout où se posait mon regard. Il avait forgé les appliques murales, le grand pare-étincelles devant l'âtre et une rangée d'étoiles en fer noir le long du manteau pour la fête, et toute la pièce de devant avait pris ce parfum subtil et net de la forge, tissé dans l'air comme l'odeur du pain dans une cuisine.</w:t>
      </w:r>
    </w:p>
    <w:p/>
    <w:p>
      <w:r>
        <w:t>Il m'a fallu un instant pour trouver Fiona, et lorsque mes yeux l'ont accrochée, mon sourire s'est effacé avant que je ne puisse le retenir.</w:t>
      </w:r>
    </w:p>
    <w:p/>
    <w:p>
      <w:r>
        <w:t>Elle se tenait derrière le comptoir de réception, faisant tourner un stylo de bout en bout. Fiona était une femme taillée pour la bonne humeur. Elle était ronde et vive, prompte à bouger et plus prompte encore à rire, d'un rire qui prenait sa source au plus profond pour jaillir d'un seul coup. La joie s'était évaporée d'elle telle la chaleur d'une pièce dont on laisse la porte ouverte. Des cernes ombrageaient ses yeux que la poudre n'avait point masqués. Son gilet était boutonné de travers d'un cran. Quand elle m'a aperçue, elle a fait ce geste qui m'a troublée plus encore que ses cernes : elle a arrangé son visage. Elle a enfilé l'accueil, délibérément, à la manière d'une femme qui passe un manteau trop lourd pour ses épaules, et est venue à ma rencontre en contournant le bureau.</w:t>
      </w:r>
    </w:p>
    <w:p/>
    <w:p>
      <w:r>
        <w:t>— Jessica. Même sa voix sonnait faux, fluette là où elle aurait dû être chaleureuse. Tu n'aurais pas dû.</w:t>
      </w:r>
    </w:p>
    <w:p/>
    <w:p>
      <w:r>
        <w:t>— J'aurais toujours dû, ai-je rétorqué en tendant le panier. Aux pommes. Bord brûlé, comme tu aimes. Ne discute pas, je me suis tapé toute l'avenue à pied et Pip a essayé de bouffer ta couronne, alors ça m'a coûté cher.</w:t>
      </w:r>
    </w:p>
    <w:p/>
    <w:p>
      <w:r>
        <w:t>Cela a arraché un demi-sourire, ce qui était déjà ça. Elle a pris le panier et l'a serré contre elle des deux bras, pareille à un enfant serrant une bouillote brûlante. Par-dessus, son regard a glissé par-dessus mon épaule vers la porte, est revenu, puis est reparti. Elle surveillait l'entrée. Je connaissais ce regard. J'ai lu dans ma vie bon nombre de lettres émanant de personnes qui passent leurs journées à guetter une porte pour y voir surgir ce qu'elles redoutent, et ce regard finit par s'inscrire dans les corps avec le temps. Il habitait désormais celui de Fiona.</w:t>
      </w:r>
    </w:p>
    <w:p/>
    <w:p>
      <w:r>
        <w:t>— Fiona, ai-je entamé, d'une voix basse, qu'est-ce qui...</w:t>
      </w:r>
    </w:p>
    <w:p/>
    <w:p>
      <w:r>
        <w:t>La porte d'entrée s'est ouverte sur une bourrasque de froid qui a fait vaciller la flamme du foyer, et un couple est entré. Tout en Fiona a basculé d'un coup. Elle s'est redressée. Elle a posé le panier sur le bureau. Le sourire qu'elle a trouvé pour les nouveaux arrivants était authentique, ou assez proche pour que seule une personne très attentive en eût décelé l'effort.</w:t>
      </w:r>
    </w:p>
    <w:p/>
    <w:p>
      <w:r>
        <w:t>— M. Worthington, Mme Worthington, a-t-elle lancé. Bonjour. Bien installés ?</w:t>
      </w:r>
    </w:p>
    <w:p/>
    <w:p>
      <w:r>
        <w:t>— Plus que bien. L'homme avait les cheveux argentés et le costume impeccable, affable et sans hâte, le genre de type qui manifestement n'a jamais eu à attendre son tour. Son épouse portait un cachemire couleur crème et des boucles d'oreilles en perles, non, des diamants, de petits spécimens qui happaient la lueur du feu au moindre mouvement de tête pour la disperser au plafond. Nous espérions, Fiona, que vous nous permettriez de garder la suite une semaine de plus. Nous sommes tombés amoureux de cet endroit. Ma femme soutient qu'elle n'a pas dormi aussi bien depuis des années.</w:t>
      </w:r>
    </w:p>
    <w:p/>
    <w:p>
      <w:r>
        <w:t>— C'est le calme, a renchéri Mme Worthington. Et les courtepointes. Je n'arrête pas de me demander qui les a confectionnées.</w:t>
      </w:r>
    </w:p>
    <w:p/>
    <w:p>
      <w:r>
        <w:t>— Je serais ravie de vous héberger plus longtemps. Fiona a prononcé ces mots avec chaleur, et j'ai vu le soulagement frémir sous cette cordialité comme un courant sous la glace. La suite est à vous aussi longtemps que vous le souhaiterez. Et les courtepointes sont locales, je vous écrirai le nom de l'artisane, elle a un stand au festival.</w:t>
      </w:r>
    </w:p>
    <w:p/>
    <w:p>
      <w:r>
        <w:t>Ils l'ont remerciée et se sont dirigés vers la salle à manger en conversant de leur petit déjeuner, les diamants renvoyant leurs éclats minuscules, et sitôt leurs dos tournés, la chaleur s'est vidée du visage de Fiona.</w:t>
      </w:r>
    </w:p>
    <w:p/>
    <w:p>
      <w:r>
        <w:t xml:space="preserve">J'ai compris une chose alors. Les Worthington étaient de ces clients dont tout aubergiste rêve, ceux qui prennent la plus belle chambre à la semaine, laissent au personnel des pourboires généreux et demandent, sincèrement, qui a confectionné les courtepointes. Quoi qui pesât sur Fiona, leur semaine supplémentaire représentait la seule planche solide sous ses pieds.</w:t>
      </w:r>
    </w:p>
    <w:p/>
    <w:p>
      <w:r>
        <w:t>— Fiona, ai-je repris, plus bas, en me rapprochant, tu m'inquiètes. Qu'y a-t-il ?</w:t>
      </w:r>
    </w:p>
    <w:p/>
    <w:p>
      <w:r>
        <w:t>Elle a entrouvert les lèvres, et je crois qu'elle me l'aurait avoué à cet instant précis, là même dans le hall, si la porte ne s'était rouverte.</w:t>
      </w:r>
    </w:p>
    <w:p/>
    <w:p>
      <w:r>
        <w:t>C'était Sam Patel cette fois, qui reculait en portant une caisse de fer forgé dans ses bras, les ferrures de porche résonnant sourdement l'une contre l'autre lorsqu'il a pivoté pour les déposer près du comptoir dans un grognement. Sam était un homme robuste et précautionneux, la suie incrustée si profondément dans les plis de ses jointures que je doutais qu'aucun savon pût jamais l'en déloger, et d'ordinaire, il affichait cette zénitude tranquille propre aux artisans. Il n'en restait rien. Il a rejoint Fiona, la mâchoire serrée.</w:t>
      </w:r>
    </w:p>
    <w:p/>
    <w:p>
      <w:r>
        <w:t>— La fin de la commande, a-t-il déclaré. Les consoles de porche. Je les poserai dès que j'aurai une heure. Puis, plus bas, bien que pas assez dans un hall silencieux : — Fiona. Ça fait trois semaines maintenant.</w:t>
      </w:r>
    </w:p>
    <w:p/>
    <w:p>
      <w:r>
        <w:t>— Je sais, Sam. Elle refusait de le regarder.</w:t>
      </w:r>
    </w:p>
    <w:p/>
    <w:p>
      <w:r>
        <w:t>— Vingt dollars. C'est tout. J'essaie pas de te mettre dans l'embarras, je veux juste...</w:t>
      </w:r>
    </w:p>
    <w:p/>
    <w:p>
      <w:r>
        <w:t>— Je sais. Je les aurai vendredi. Je suis désolée.</w:t>
      </w:r>
    </w:p>
    <w:p/>
    <w:p>
      <w:r>
        <w:t>Vingt dollars. J'ai retourné cette pensée dans mon esprit comme un caillou trouvé dans sa chaussure. C'était une somme si dérisoire pour semer pareille tension entre deux braves gens. Sam n'était pas du genre à harceler une amie pour vingt dollars. Fiona n'était pas du genre à laisser traîner une facture trois semaines. Quelque chose, au fond d'eux deux, s'était brisé.</w:t>
      </w:r>
    </w:p>
    <w:p/>
    <w:p>
      <w:r>
        <w:t>Sam a opiné de la tête, sans méchanceté, acceptant le vendredi, et est retourné à son camion. Un inconnu s'est glissé avec aisance dans l'espace qu'il venait de libérer, comme s'il l'avait guetté.</w:t>
      </w:r>
    </w:p>
    <w:p/>
    <w:p>
      <w:r>
        <w:t xml:space="preserve">— Superbe travail, ces ferrures. Le visiteur était svelte, l'œil vif, dans les cinquante-cinq ans, habillé avec l'élégance faussement froissée d'un voyageur. Il tenait à la main un petit carnet qu'il ne cherchait nullement à dissimuler. Il a fait un signe de tête vers Sam. Forgeron du coin ? Ça se devine toujours. Il y a de l'assurance là-dedans. Et cette maison. Il s'est tourné, sans hâte, pour embrasser le hall du regard, l'escalier en rotonde, le vieux médaillon de plâtre au centre du plafond. Voilà une maison qui a une histoire. Une affaire de famille, je parie. Des générations.</w:t>
      </w:r>
    </w:p>
    <w:p/>
    <w:p>
      <w:r>
        <w:t>— Quelques générations, a concédé Fiona. Le stylo était revenu dans sa main, tournoyant.</w:t>
      </w:r>
    </w:p>
    <w:p/>
    <w:p>
      <w:r>
        <w:t>— Ce sont les histoires qui m'intéressent. Ça a toujours été le cas. Il s'adressait à Fiona, mais son regard a glissé vers moi, s'est réchauffé, et il a tendu la main. — Pardonnez-moi. Neil Carter.</w:t>
      </w:r>
    </w:p>
    <w:p/>
    <w:p>
      <w:r>
        <w:t>— Jessica Claus. Sa poignée était ferme, prompte et sèche, la poignée de main d'un homme qui en brasse beaucoup.</w:t>
      </w:r>
    </w:p>
    <w:p/>
    <w:p>
      <w:r>
        <w:t xml:space="preserve">— Claus. Il a esquissé un sourire, bon, facile et rodé, mais je ne m'y fiais pas plus loin que je n'aurais pu lancer le pare-étincelles. Vous êtes donc la fameuse Mme Claus. Comme c'est absolument merveilleux. J'avais entendu dire, bien sûr, on entend des choses, mais je n'y croyais pas tout à fait jusqu'à présent. Il s'est penché d'une fraction, sur un ton de connivence. — Dites-moi. Les vieilles familles d'ici, les Blackburn et les autres, est-ce que leurs biens sont encore en ville ? Des objets de famille, des meubles, des bijoux, ce genre de choses ? J'en piste un, d'ailleurs. Une broche.</w:t>
      </w:r>
    </w:p>
    <w:p/>
    <w:p>
      <w:r>
        <w:t xml:space="preserve">Il a déposé ce mot, broche, entre nous comme un pêcheur pose une mouche sur l'eau, délicatement, avec infiniment de précautions, et a guetté ce qui allait mordre.</w:t>
      </w:r>
    </w:p>
    <w:p/>
    <w:p>
      <w:r>
        <w:t>À côté de lui, Fiona avait pris la teinte du médaillon de plâtre au plafond.</w:t>
      </w:r>
    </w:p>
    <w:p/>
    <w:p>
      <w:r>
        <w:t>— Il faut vraiment que je m'occupe de la salle à manger, a-t-elle lâché d'un trait, et elle a disparu à travers la porte à battant avant que l'un ou l'autre de nous ne puisse placer un mot, laissant le panier de tarte sur le comptoir et la question suspendue dans l'air derrière elle.</w:t>
      </w:r>
    </w:p>
    <w:p/>
    <w:p>
      <w:r>
        <w:t>Neil Carter a suivi du regard la porte battante qui se refermait avec un intérêt franc et décontracté. Puis il a reporté son sourire sur moi, intact.</w:t>
      </w:r>
    </w:p>
    <w:p/>
    <w:p>
      <w:r>
        <w:t>— Frileuse, votre amie.</w:t>
      </w:r>
    </w:p>
    <w:p/>
    <w:p>
      <w:r>
        <w:t>— Occupée, ai-je corrigé. C'est le festival. C'est énormément de travail pour une seule femme.</w:t>
      </w:r>
    </w:p>
    <w:p/>
    <w:p>
      <w:r>
        <w:t>— Certes. Certes, oui. Il a fait tinter son stylo, l'a glissé dans sa poche de veste et m'a gratifiée d'un petit signe de tête. — Eh bien. Un vrai plaisir, Mme Claus. Je m'attends à vous croiser. C'est ce genre de ville, n'est-ce pas. Tout le monde y voit tout le monde. Et il s'est éloigné vers les escaliers les mains dans les poches, levant les yeux vers le médaillon de plâtre au passage.</w:t>
      </w:r>
    </w:p>
    <w:p/>
    <w:p>
      <w:r>
        <w:t xml:space="preserve">J'ai récupéré Pip, laquelle avait profité de l'intervalle pour ramper à travers le hall jusqu'à une table basse près des marches et la grande coupe étincelante qui y trônait, un compotier en cristal taillé qui projetait des arcs-en-ciel lorsque le feu l'atteignait. Elle se tenait le bec à deux ou trois centimètres d'une poire en verre, vibrant légèrement de convoitise.</w:t>
      </w:r>
    </w:p>
    <w:p/>
    <w:p>
      <w:r>
        <w:t>— Non, lui ai-je ordonné. Absolument pas. Ce n'est pas une sardine, cela n'a jamais été une sardine, et je refuse que tu croques la poire de Fiona devant les clients payants.</w:t>
      </w:r>
    </w:p>
    <w:p/>
    <w:p>
      <w:r>
        <w:t>Elle m'a jeté un regard d'une trahison profonde et millénaire. Puis, parce qu'elle n'était pas dénuée de petitesse d'esprit, elle a bousculé la table de l'épaule en passant. Toute l'installation de cristal a oscillé. Une demi-douzaine de clients ont retenu leur souffle d'un même élan, la femme âgée au coin du feu s'est à moitié soulevée de son siège, et la coupe s'est redéposée d'aplomb. Je nous ai exfiltrées toutes les deux par la porte d'entrée sur le perron avant que mon abominable manchot ne pût parachever ce qu'elle avait entamé.</w:t>
      </w:r>
    </w:p>
    <w:p/>
    <w:p>
      <w:r>
        <w:t>Dehors, le froid fut un soulagement après l'atmosphère confinée et soucieuse du hall. Je suis restée un instant contre la rampe de la véranda pour me vider la tête. En bas sur la place, des hommes juchés sur des échelles accrochaient les guirlandes du festival entre les lampadaires, s'interpellant à grands cris. Un aboiement de chien retentissait quelque part vers le parc, et le train a poussé son sifflet lointain en s'immobilisant en gare. Tout cela était d'une telle normalité que le malaise sur le visage de Fiona semblait par moments n'être qu'une pure vue de mon esprit.</w:t>
      </w:r>
    </w:p>
    <w:p/>
    <w:p>
      <w:r>
        <w:t>J'ai descendu les marches, et tandis que je pivotais au bas pour jeter un œil vers l'auberge, la guirlande orange la plus proche le long des corniches a clignoté.</w:t>
      </w:r>
    </w:p>
    <w:p/>
    <w:p>
      <w:r>
        <w:t>Juste le temps d'un souffle. L'orange citrouille de ces loupiotes s'est adouci, s'est réchauffé et est devenu or, l'or profond et stable d'une bougie derrière une vitre, toute la section d'un coup, chaque ampoule. J'ai cligné des paupières, et c'était redevenu orange, bourdonnant faiblement du bourdonnement des ampoules de fête bon marché.</w:t>
      </w:r>
    </w:p>
    <w:p/>
    <w:p>
      <w:r>
        <w:t>J'ai baissé les yeux vers Pip. Pip levait la tête vers les lumières, le cou penché.</w:t>
      </w:r>
    </w:p>
    <w:p/>
    <w:p>
      <w:r>
        <w:t>— Tu as vu ça toi aussi, ai-je fait.</w:t>
      </w:r>
    </w:p>
    <w:p/>
    <w:p>
      <w:r>
        <w:t>Elle a piaillé.</w:t>
      </w:r>
    </w:p>
    <w:p/>
    <w:p>
      <w:r>
        <w:t>Ce n'était rien. Un faux contact. Un tour joué par le froid à des yeux fatigués. Je me le suis répété tout du long en remontant Evergreen Avenue, dépassant la boulangerie dont le pain matinal embaumait tout le pâté de maisons, dépassant la place et ses lumières à moitié tendues, dépassant le squelette lecteur de journaux de la Gazette. Un fil desserré. Rien de plus.</w:t>
      </w:r>
    </w:p>
    <w:p/>
    <w:p>
      <w:r>
        <w:t>Mais j'avais vécu bien assez longtemps aux côtés de la magie de Noël pour savoir à quoi ressemblait son réveil. Je la sentais palpiter à Frost Falls depuis des jours déjà, cette arête dans l'air semblable au basculement du temps avant que le ciel n'en montre les signes.</w:t>
      </w:r>
    </w:p>
    <w:p/>
    <w:p>
      <w:r>
        <w:t>Et quelque chose n'allait pas chez mon amie, n'allait pas du tout, assez pour semer des ombres sous ses yeux et ce regard aux aguets sur ses traits. Cela tournait autour d'une broche. Et un étranger muni d'un beau sourire et d'un carnet était venu échouer dans une petite ville pour s'enquérir exactement de cela.</w:t>
      </w:r>
    </w:p>
    <w:p/>
    <w:p>
      <w:r>
        <w:t>— Viens, ai-je dit à Pip. Rentrons à la maison pour cogiter là-dessus. Et non, tu n'auras pas de sardine pour n'avoir pas mangé la poire.</w:t>
      </w:r>
    </w:p>
    <w:p/>
    <w:p>
      <w:r>
        <w:t>Elle a piaillé, impénitente. Nous sommes rentrées par ce matin doré et frais, et je n'ai point tourné la tête pour contempler les corniches de l'auberge, bien qu'une part de moi brûlât de savoir si les lumières y restaient orange ou avaient repris, en douce, leur éclat doré tandis que je tournais le dos.</w:t>
      </w:r>
    </w:p>
    <w:p>
      <w:r>
        <w:t>Chapitre 2</w:t>
      </w:r>
    </w:p>
    <w:p/>
    <w:p>
      <w:r>
        <w:t xml:space="preserve">L'appel est arrivé le lendemain matin alors que j'avais les mains plongées dans une pâte à tarte, et j'ai su que c'était grave avant même d'avoir eu le temps de les essuyer, car le téléphone de notre chalet ne sonnait presque jamais. Les gens venaient frapper à la porte, pour la plupart, ou envoyaient un enfant avec un mot, ou vous croisaient au marché. Quand le téléphone sonnait, c'était généralement Olivia, qui voulait savoir si j'avais vu le nouveau mérinos qui venait d'arriver, ou Martha, pour me rappeler quel après-midi le cercle se réunissait. Alors, lorsqu'il a sonné à huit heures et demie par un matin gris, d'une sonnerie stridente dans la cuisine silencieuse, mon estomac s'est noué avant même que j'aie traversé la pièce.</w:t>
      </w:r>
    </w:p>
    <w:p>
      <w:r>
        <w:t xml:space="preserve">Pip a levé les yeux de son coin près de la fenêtre, inclinant la tête au son.</w:t>
      </w:r>
    </w:p>
    <w:p>
      <w:r>
        <w:t>« Allô ? » J'ai serré le combiné contre mon épaule, en essuyant la farine de mes mains sur mon tablier.</w:t>
      </w:r>
    </w:p>
    <w:p>
      <w:r>
        <w:t>« Jessica ? » La voix de Fiona était fluette et tendue comme une corde de piano. En dessous, j'entendais sa respiration irrégulière, rapide et superficielle. « Tu pourrais venir ? À l'auberge. Maintenant, si tu peux t'en libérer. S'il te plaît. »</w:t>
      </w:r>
    </w:p>
    <w:p>
      <w:r>
        <w:t>« J'arrive. » J'étais déjà en train de dénouer mon tablier d'une seule main. « Tu es blessée ? Quelqu'un est blessé ? »</w:t>
      </w:r>
    </w:p>
    <w:p>
      <w:r>
        <w:t>« Non. Non, rien de tout ça. Je... » Un soupir. « Je ne peux pas dire ça au téléphone. S'il te plaît, Jessica. J'ai besoin de toi. J'ai besoin d'une amie. »</w:t>
      </w:r>
    </w:p>
    <w:p>
      <w:r>
        <w:t>« Alors tu en as une, et elle est en route, ai-je dit. Mets la bouilloire sur le feu et assieds-toi. J'en ai pour dix minutes. »</w:t>
      </w:r>
    </w:p>
    <w:p>
      <w:r>
        <w:t>J'ai recouvert la pâte abaissée d'un linge humide pour qu'elle ne sèche pas et j'ai pris mon manteau à sa patère près de la porte. Pip était là avant que j'aie fermé le premier bouton, se dandinant en un cercle serré et anxieux.</w:t>
      </w:r>
    </w:p>
    <w:p>
      <w:r>
        <w:t>« Oui, toi aussi, lui ai-je dit. Allez, viens. Fiona a besoin de nous. »</w:t>
      </w:r>
    </w:p>
    <w:p>
      <w:r>
        <w:t>Le matin s'était durci pendant la nuit. Les flaques dans la ruelle étaient pelliculées d'une glace qui craquait sous mes bottes, et les feuilles mortes étaient devenues rigides et argentées par le gel. L'odeur de la fumée de bois s'échappant des cheminées le long d'Evergreen flottait, basse, dans l'air calme et froid. La ville était à peine éveillée. La plupart des boutiques étaient encore sombres, leurs citrouilles de festival sur les perrons, et nos pas résonnaient sur le trottoir vide.</w:t>
      </w:r>
    </w:p>
    <w:p>
      <w:r>
        <w:t>Le Winter Wonderland Inn est apparu quand nous avons contourné le square, sa façade gris-vert et sa couronne au ruban doré exactement pareilles à la veille, et pourtant tout l'endroit m'a paru différent à présent, changé par la simple certitude qu'il y avait des ennuis à l'intérieur. La couronne a attrapé la lumière matinale. Les fenêtres étaient sombres à l'exception d'une seule.</w:t>
      </w:r>
    </w:p>
    <w:p>
      <w:r>
        <w:t>J'ai poussé la lourde porte d'entrée, et son grincement familier a résonné trop fort dans le hall feutré. Le feu était allumé, mais à peine, et il n'y avait pas encore d'autres clients, seulement la dame âgée de la veille, assise dans le même fauteuil près de l'âtre avec le même livre de poche. Elle a levé les yeux vers moi par-dessus ses lunettes de lecture avec la curiosité franche d'une personne qui n'avait rien d'autre à faire que de surveiller le hall, et ses yeux m'ont suivie tout au long de la traversée de la pièce. Je n'ai jamais aimé qu'on me dévisage dans un endroit qui se doit d'être accueillant, et je l'ai aimé encore moins ce matin-là.</w:t>
      </w:r>
    </w:p>
    <w:p>
      <w:r>
        <w:t>Fiona a surgi d'une porte dérobée avant que j'aie fait la moitié du chemin, le visage creusé et pâle, son gilet boutonné droit aujourd'hui, mais tout le reste chez elle clochait. Elle m'a pris le bras d'une main froide et m'a entraînée dans le petit salon attenant au hall, celui qu'elle réservait aux conversations privées et au thé de l'après-midi entre amies. Elle a fermé la porte derrière nous, et les bruits étouffés de l'auberge qui s'éveillait se sont évanouis. La grande horloge grand-père dans le coin tictaquait. C'était ce qu'il y avait de plus bruyant dans la pièce.</w:t>
      </w:r>
    </w:p>
    <w:p>
      <w:r>
        <w:t>Pip s'est installée à mes pieds, ses yeux sombres se tournant vers Fiona pour ne plus la quitter.</w:t>
      </w:r>
    </w:p>
    <w:p>
      <w:r>
        <w:t>« Assieds-toi, ai-je dit doucement. Et raconte-moi. Quoi que ce soit, tu n'as pas à porter ça toute seule une minute de plus. C'est pour ça que je suis là. »</w:t>
      </w:r>
    </w:p>
    <w:p>
      <w:r>
        <w:t>Elle ne s'est pas assise. Elle est allée au contraire vers le petit secrétaire dans le coin et a ouvert le tiroir du haut avec des mains qui ne voulaient pas tout à fait obéir, s'acharnant sur la petite poignée de laiton. Elle en a retiré deux choses et me les a tendues sans un mot. Une feuille de papier pliée. Une vieille photo, brune et usée par le temps aux angles.</w:t>
      </w:r>
    </w:p>
    <w:p>
      <w:r>
        <w:t>Je les ai prises et j'ai d'abord déplié le papier. C'était le pire des deux.</w:t>
      </w:r>
    </w:p>
    <w:p>
      <w:r>
        <w:t xml:space="preserve">C'était un mot. L'écriture était délibérément mauvaise, pleine de traits inégaux et de lettres cassées, cette maladresse artificielle que l'on prend soin d'adopter quand on s'efforce de dissimuler son écriture. La somme a été la première chose que j'ai vue, parce que quiconque l'avait écrite avait voulu que la somme soit la première chose que l'on voie. Cinq cent mille dollars. Et en dessous, dans cette même écriture laborieuse, le reste. </w:t>
      </w:r>
      <w:r>
        <w:rPr>
          <w:i/>
        </w:rPr>
        <w:t>Je sais comment votre famille a mis la main sur cette auberge. Je sais tout de la broche que votre arrière-grand-mère a prise aux Blackburn, celle qui a un saphir en son cœur, et de la boutique à Ridgeline où elle l'a vendue pour acheter cet endroit. Payez, ou toute la ville apprendra la vérité. Laissez l'argent sous les marches de l'entrée de l'auberge. Retirez le ruban doré de la couronne et mettez un ruban rouge à la place, pour que je sache que l'argent y est.</w:t>
      </w:r>
    </w:p>
    <w:p>
      <w:r>
        <w:t xml:space="preserve">Je l'ai lu deux fois de suite. L'horloge grand-père tictaquait. Quelque chose dans la formulation m'a interpellée. Le saphir en son cœur. Une façon étrange, douce, presque tendre pour un maître chanteur de nommer une pierre volée, comme une phrase extraite d'un livre. J'ai laissé couler. J'avais des soucis plus graves en face de moi en cet instant qu'une tournure de phrase d'inconnu.</w:t>
      </w:r>
    </w:p>
    <w:p>
      <w:r>
        <w:t>« Fiona, ai-je dit, et ma voix est sortie étouffée. C'est du chantage. »</w:t>
      </w:r>
    </w:p>
    <w:p>
      <w:r>
        <w:t>« Je sais ce que c'est. » Elle s'est assise alors, d'un seul coup, s'affaissant dans le fauteuil en face de moi comme si on avait coupé ses ficelles. « Je l'ai lu trois cents fois. Je sais exactement ce que c'est. » Elle a appuyé ses jointures contre sa bouche un moment, pour se ressaisir. « Regarde la photo. Alors tu comprendras le reste. »</w:t>
      </w:r>
    </w:p>
    <w:p>
      <w:r>
        <w:t>J'ai regardé. La photo montrait une femme vêtue à la mode d'il y a cent ans, mince et grave, ses cheveux sombres ondulés près de la tête dans le style des années vingt, le menton relevé, les yeux soutenant l'objectif bien en face avec quelque chose qui n'était pas tout à fait un sourire et pas tout à fait un défi, mais qui s'apparentait de près aux deux. Elle portait une robe à col montant, et à son cou, épinglée juste sous le col, se trouvait une broche. Même sur l'image sépia et douce, on voyait qu'il s'agissait d'une belle pièce, un travail d'or finement ciselé autour d'une unique grosse pierre que le vieux film avait capturée sous la forme d'une lueur pâle.</w:t>
      </w:r>
    </w:p>
    <w:p>
      <w:r>
        <w:t>« C'est ton arrière-grand-mère ? ai-je demandé. Constance ? »</w:t>
      </w:r>
    </w:p>
    <w:p>
      <w:r>
        <w:t>« Non. » La voix de Fiona a failli. « Non, c'est une Blackburn. Une des vieilles Blackburn, de l'époque où ils avaient tout l'argent du comté. Je ne sais même pas son nom. » Elle a effleuré le bord brun de la photo. « Constance l'a gardée toutes ces années. Je crois que c'était la broche qu'elle ne pouvait pas lâcher, pas la femme. Mais la broche qu'elle porte. » Elle a appuyé sa main à plat contre sa poitrine, comme si cela lui faisait mal là. « La broche est à nous, Jessica. C'est avec ça qu'ils me tiennent. Cette broche. »</w:t>
      </w:r>
    </w:p>
    <w:p>
      <w:r>
        <w:t>J'ai attendu. Ce n'était pas le moment de poser des questions. Alors j'ai gardé la photo en main et j'ai attendu. Un instant plus tard, fixant ses mains au lieu de me regarder, Fiona m'a tout raconté.</w:t>
      </w:r>
    </w:p>
    <w:p>
      <w:r>
        <w:t>« En 1924, mon arrière-grand-mère, Constance Okafor, travaillait comme femme de chambre chez les Blackburn, a-t-elle dit. Elle était jeune. Dix-neuf, peut-être vingt ans. C'était la famille la plus riche de Frost Falls à l'époque, la plus riche à cinquante kilomètres à la ronde, et elle nettoyait leurs chambres, faisait leurs feux et époussetait leurs affaires, y compris cette broche, jour après jour. » Elle a pris une inspiration tremblante. « Et un hiver, Constance l'a prise. Elle l'a volée, Jessica. Cette broche, directement sur la coiffeuse, ou hors de son écrin, je ne sais pas exactement comment. Et elle l'a sortie de cette maison pour ne jamais y revenir. »</w:t>
      </w:r>
    </w:p>
    <w:p>
      <w:r>
        <w:t>Je suis restée silencieuse, la laissant continuer, bien que mon esprit commençât déjà, tranquillement, à cogiter.</w:t>
      </w:r>
    </w:p>
    <w:p>
      <w:r>
        <w:t>« Elle l'a emportée deux villes plus loin, à Ridgeline, chez un prêteur sur gages, et elle l'a vendue. Et avec l'argent... » La voix de Fiona s'est brisée net au milieu. « Avec l'argent, elle a acheté cette auberge. Celle-ci. Le Winter Wonderland Inn. C'est comme ça que ma famille est devenue propriétaire. C'est la fondation sur laquelle tout repose. Cent ans de Noëls et de mariages, de petits-déjeuners du dimanche, de voyageurs surpris par la neige, et en dessous de tout cela, pour le soutenir, une broche qu'une fille effrayée a volée aux gens pour qui elle travaillait. »</w:t>
      </w:r>
    </w:p>
    <w:p>
      <w:r>
        <w:t>Le poids de ces mots est retombé sur la petite pièce. Je suis restée là, la photo dans une main et le mot dans l'autre, essayant d'encaisser. L'auberge, où la moitié de la ville avait célébré quelque chose à un moment ou à un autre, bâtie sur un vol vieux d'un siècle.</w:t>
      </w:r>
    </w:p>
    <w:p>
      <w:r>
        <w:t>« Depuis combien de temps sais-tu ? ai-je demandé. »</w:t>
      </w:r>
    </w:p>
    <w:p>
      <w:r>
        <w:t xml:space="preserve">« Des années. » Elle s'est essuyé les yeux du revers de la main, un geste d'enfant. « Je l'ai trouvée après la mort de maman. Il y avait un coffre dans le grenier, une vieille malle de voyage, fermé à clé, et la clé était dans les affaires de maman avec une étiquette portant son écriture où il était juste écrit </w:t>
      </w:r>
      <w:r>
        <w:rPr>
          <w:i/>
        </w:rPr>
        <w:t>ne pas perdre</w:t>
      </w:r>
      <w:r>
        <w:t xml:space="preserve">. Alors forcément, je l'ai ouverte. » Un petit rire brisé. « Des lettres. Un reçu de mont-de-piété, le vrai, venant de la boutique de Ridgeline, avec la date et le montant. Quelques autres objets. Tout cela plié petit et enfoncé dans les coins, comme quelque chose qu'on ne peut pas se résoudre à jeter et qu'on ne peut pas supporter de regarder non plus. Ma mère savait. Sa mère savait. Et maintenant je sais. Et pas une seule d'entre nous n'en a jamais soufflé mot à qui que ce soit. » Elle a levé les yeux vers moi, et son regard était à vif. « À qui aurais-je pu le dire ? Comment dire une chose pareille à quelqu'un ? Comment me regarderaient-ils, comment regarderaient-ils l'auberge s'ils savaient ? »</w:t>
      </w:r>
    </w:p>
    <w:p>
      <w:r>
        <w:t>Je me suis penchée en avant pour poser ma main sur la sienne, glacée. « Fiona. Écoute-moi. Ce que ton arrière-grand-mère a fait ou n'a pas fait, il y a cent ans, pendant un hiver rude qu'on ne peut même pas imaginer, ce n'est pas ce qui te définit. Tu as investi tout ton cœur dans cet endroit et dans cette ville. C'est ça que les gens voient. C'est ça qui est vrai chez toi. »</w:t>
      </w:r>
    </w:p>
    <w:p>
      <w:r>
        <w:t xml:space="preserve">« Mais tu ne comprends pas ? » Elle a secoué la tête, angoissée. « Peu importe ce qui est vrai chez moi. Ce qui compte, c'est ce qu'ils peuvent raconter. Si ça s'ébruite, ça détruit tout. Le nom de l'auberge. Le nom de ma famille. Cent ans de travail, anéantis à cause d'une fille que je n'ai jamais connue et d'un acte que je n'ai jamais commis. » Elle a fait un geste vers le mot. « Et maintenant, quelqu'un sait. Quelqu'un sait, Jessica, et je ne comprends pas comment, parce que ce coffre est fermé à clé dans le grenier et je suis la seule personne vivante à l'avoir jamais ouverte. La seule. Alors comment ? »</w:t>
      </w:r>
    </w:p>
    <w:p>
      <w:r>
        <w:t>Cela s'est ancré en moi et y est resté.</w:t>
      </w:r>
    </w:p>
    <w:p>
      <w:r>
        <w:t>J'ai repris le mot pour le relire, plus attentivement cette fois, et en le rapprochant pour déchiffrer l'écriture serrée, une odeur s'est dégagée du papier. Légère, mais bien là. Piquante, un peu métallique, avec quelque chose de minéral en fond. Je l'avais sentie quelque part récemment sans réussir, pour rien au monde, à me rappeler où.</w:t>
      </w:r>
    </w:p>
    <w:p>
      <w:r>
        <w:t>« Fiona, ai-je dit lentement en baissant le mot. Relis-le. Il nomme le saphir. Le saphir en son cœur, exactement ces mots-là. Et il nomme Ridgeline, l'endroit où elle l'a vendu. » J'ai tourné la photo vers elle, mon doigt pointant près de la lueur pâle du bijou au cou de la femme. « Tu as déjà dit ces deux choses à quelqu'un ? Qu'elle l'avait vendu à Ridgeline ? Que la pierre était un saphir ? »</w:t>
      </w:r>
    </w:p>
    <w:p>
      <w:r>
        <w:t xml:space="preserve">« Jamais. » Elle a secoué énergiquement la tête, catégorique. « Jamais, je te le jure. L'endroit où elle l'a vendu n'est écrit nulle part à ma connaissance, sauf sur le reçu dans mon coffre. Et que c'était un saphir, ça n'est consigné que dans les vieilles lettres, et elles sont dans le coffre aussi. Fermées à clé. Intouchées. »</w:t>
      </w:r>
    </w:p>
    <w:p>
      <w:r>
        <w:t xml:space="preserve">« Alors réfléchis un instant avec moi, ai-je dit, parce que c'est plus important que tout. Quiconque a écrit ce mot sait ce qu'il y avait dans ce coffre verrouillé. Et il n'y a que deux façons pour quelqu'un de savoir ce que contient une boîte fermée à clé que toi seule as ouverte. Soit cette personne est parvenue d'une manière ou d'une autre à s'introduire dans ton coffre, ce qui, d'après toi, est impossible. » J'ai levé un doigt. « Soit elle est parvenue au même secret par l'autre côté. Du côté des Blackburn. Parce que les Blackburn ont bien perdu une broche en 1924, n'est-ce pas ? Une famille pareille, ils ont dû l'écrire. Une lettre, des comptes de maison, un mot pour l'assureur, n'importe quoi. Leur version de l'histoire existe quelque part, indépendamment de la tienne. »</w:t>
      </w:r>
    </w:p>
    <w:p>
      <w:r>
        <w:t>Fiona s'était immobilisée, observant mon visage. « Les archives des Blackburn, a-t-elle murmuré. »</w:t>
      </w:r>
    </w:p>
    <w:p>
      <w:r>
        <w:t>« Où finissent les vieux papiers de cette ville, Fiona ? À la fin ? Quand les familles qui les possédaient ont disparu ou ne veulent plus s'en encombrer ? »</w:t>
      </w:r>
    </w:p>
    <w:p>
      <w:r>
        <w:t xml:space="preserve">« La Société historique. » Elle l'a prononcé presque à voix basse. « Theo a des cartons de trucs ayant appartenu aux Blackburn. Il les a depuis des années. Il passe ses journées et ses nuits dans ces archives à préparer l'exposition. » Sa main s'est portée de nouveau vers sa poitrine. « Oh, mais Jessica. Non. Pas Theo. Je refuse de croire que Theo ferait ça. Il apporte du cacao aux enfants. Il a pleuré à la lecture de la fête des fondateurs il y a deux ans. Pas Theo. »</w:t>
      </w:r>
    </w:p>
    <w:p>
      <w:r>
        <w:t xml:space="preserve">« Je ne te demande pas de croire quoi que ce soit sur qui que ce soit pour l'instant, ai-je dit doucement. Je demande seulement d'où a pu venir ce savoir. Et il y a deux endroits, dont l'un est un coffre que toi seule peux ouvrir. Ce n'est pas une accusation. » J'ai plié le mot le long de ses plis usés, avec précaution, et je l'ai regardée. « Je peux les garder ? Le mot et la photo. Le mot pourrait nous en dire plus que son auteur ne le pensait. »</w:t>
      </w:r>
    </w:p>
    <w:p>
      <w:r>
        <w:t>« Prends-les. » Elle a poussé un soupir qui ressemblait presque à un rire, le genre usé qui n'a plus la moindre joie en lui. « Prends-les, et s'il te plaît, Jessica, s'il te plaît, fais que ça cesse. Je passe chaque nuit éveillée à faire des calculs dans le noir. Je ne l'ai pas. Cinq cent mille dollars. Je n'en ai pas un dixième. J'ai une auberge pleine d'amour, une pile de factures dans le tiroir du bureau et la bonne semaine des Worthington. C'est tout ce que j'ai en ce bas monde. »</w:t>
      </w:r>
    </w:p>
    <w:p>
      <w:r>
        <w:t>Pip, qui était restée assise en silence pendant tout ce temps, collée contre ma cheville, s'est alors levée et a traversé la petite pièce pour aller vers Fiona, appuyant son petit poids chaud contre la jambe de cette dernière.</w:t>
      </w:r>
    </w:p>
    <w:p>
      <w:r>
        <w:t>Fiona a baissé les yeux, surprise. Puis elle a avancé une main tremblante pour caresser la tête noire et lisse, et son visage s'est détendu d'un cheveu.</w:t>
      </w:r>
    </w:p>
    <w:p>
      <w:r>
        <w:t>« Merci, Pip, a-t-elle dit avec un sourire mouillé et tremblotant. »</w:t>
      </w:r>
    </w:p>
    <w:p>
      <w:r>
        <w:t>« On va résoudre ça, ai-je dit, et je le pensais du fond du cœur. » J'ai glissé le mot et la photo avec précaution dans la poche intérieure de mon manteau, contre mon cœur. « Tu m'entends ? Tu ne portes plus ça toute seule. Pas un seul jour de plus. Quel que soit le prix, peu importe qui c'est, tu auras toujours une amie en moi, et je suis très têtue, et j'ai plus de temps et de patience que n'importe qui de ta connaissance. »</w:t>
      </w:r>
    </w:p>
    <w:p>
      <w:r>
        <w:t>Elle a hoché la tête sans pouvoir parler, et je l'ai laissée muette. L'horloge tictaquait, le feu crépitait dans le hall de l'autre côté de la porte, Pip se blottissait au chaud contre sa jambe, et pendant un instant mon amie n'était plus seule avec tout ça.</w:t>
      </w:r>
    </w:p>
    <w:p>
      <w:r>
        <w:t>Quand enfin Pip et moi sommes sorties de l'auberge, le froid m'a coupé le souffle, et je suis restée un moment sur le perron, une main pressée à plat à l'endroit où le mot reposait plié contre mon manteau. Un vol vieux de cent ans, et voilà qu'une brave femme ne pouvait plus dormir à cause de cela. Et seulement deux endroits au monde d'où le secret avait pu fuiter, l'un d'eux étant une boîte que seule Fiona pouvait ouvrir.</w:t>
      </w:r>
    </w:p>
    <w:p>
      <w:r>
        <w:t>Ce qui laissait l'autre.</w:t>
      </w:r>
    </w:p>
    <w:p>
      <w:r>
        <w:t xml:space="preserve">« Pip, ai-je dit en descendant les marches étincelantes de givre. On va à la Société historique. Pas aujourd'hui. Je veux réfléchir d'abord, et parler à Nick. Mais bientôt. On va aller se tenir au milieu des cartons, et on va découvrir qui est venu y fourrer son nez. »</w:t>
      </w:r>
    </w:p>
    <w:p>
      <w:r>
        <w:t>Elle a poussé un petit cri et s'est mise en marche à mes côtés. Nous sommes rentrées à la maison à travers la ville qui s'éveillait, et j'ai gardé la main appuyée sur le mot tout du long, sans lever les yeux vers les guirlandes de festival le long des corniches.</w:t>
      </w:r>
    </w:p>
    <w:p>
      <w:r>
        <w:t>Chapitre 3</w:t>
      </w:r>
    </w:p>
    <w:p/>
    <w:p>
      <w:r>
        <w:t>Nick avait préparé de la soupe quand je suis rentrée, ce qu'il faisait quand le monde commençait à vaciller. D'autres hommes faisaient les cent pas, ou astiquaient des objets, ou devenaient silencieux et fendaient du bois. Mon mari, lui, cuisinait de la soupe. Il disait qu'un problème paraissait plus petit par-delà un bol plein, et en plusieurs siècles de mariage, je ne l'avais jamais pris en défaut là-dessus.</w:t>
      </w:r>
    </w:p>
    <w:p/>
    <w:p>
      <w:r>
        <w:t xml:space="preserve">Nick savait me lire d'un bout à l'autre d'une pièce. Je suis entrée en piétinant pour chasser le froid de mes bottes, et il a jeté un seul coup d'œil à mon visage sans poser une seule question. Il a servi deux bols d'un bouillon contenant de l'orge, des carottes et les derniers poireaux d'automne, les a posés sur la table de la cuisine et a tiré ma chaise. Il a attendu que j'aie pris trois cuillerées avant de hausser le moindre sourcil.</w:t>
      </w:r>
    </w:p>
    <w:p/>
    <w:p>
      <w:r>
        <w:t>Alors je lui ai tout raconté. Tout, pendant que la soupe fumait et que Pip somnolait près du poêle, une nageoire posée sur les yeux. L'appel téléphonique. Le petit salon avec l'horloge bruyante. Le mot, le ruban rouge et l'argent sous les marches. La photographie de cette femme de la famille Blackburn sans nom, avec la broche à son cou. Constance Okafor, dix-neuf ou vingt ans lors d’un hiver rude, le vol, le prêteur sur gages deux villes plus loin, à Ridgeline, l'auberge achetée avec cet argent. Et le coffre verrouillé dans le grenier que personne n'avait ouvert, hormis Fiona elle-même.</w:t>
      </w:r>
    </w:p>
    <w:p/>
    <w:p>
      <w:r>
        <w:t>Quand j'ai posé le mot sur la table, Pip s'est réveillée. Elle est venue jusqu'au bord de la table, s'est étirée et a pressé son bec à plat contre le papier. Puis elle est restée immobile, comme elle le faisait lorsqu'elle avait capté une odeur et s'assurait de sa nature. Ensuite, elle est retournée près du poêle et s'est couchée à nouveau, le dos tourné vers nous.</w:t>
      </w:r>
    </w:p>
    <w:p/>
    <w:p>
      <w:r>
        <w:t>Nick a écouté comme seul Nick savait le faire, ses grandes mains calmes autour de sa tasse, ses yeux fixés sur mon visage. Il n'a pas interrompu. Il m'a laissé aller jusqu'au bout, jusqu'au visage blême de Fiona et au mot plié contre mon cœur, et puis il est resté silencieux un moment encore, faisant pivoter lentement sa tasse d'un quart de tour sur la table. Enfin, il est arrivé au même constat que moi.</w:t>
      </w:r>
    </w:p>
    <w:p/>
    <w:p>
      <w:r>
        <w:t>« Donc, la question n'est pas de savoir qui déteste Fiona, a-t-il dit. Parce que personne ne déteste Fiona. Tu ne trouverais pas une seule âme dans cette ville pour dire du mal d'elle, même en offrant une récompense. La question est de savoir qui a lu les archives des Blackburn. »</w:t>
      </w:r>
    </w:p>
    <w:p/>
    <w:p>
      <w:r>
        <w:t>« C'est aussi là que j'en suis arrivée. » J'ai posé ma cuillère. « Elle est certaine pour le coffre, et je la crois, Nick. Il faudrait l'avoir vue en face pour ne pas la croire. Le secret n'a donc pas filtré de son côté. Il vient de l'autre. Celui des Blackburn. Leurs lettres, leurs comptes domestiques, tout ce que la famille a consigné par écrit il y a cent ans lorsqu'une broche a disparu de la maison. Et où est-ce qu'un siècle de papiers des Blackburn finit par s'échouer ? »</w:t>
      </w:r>
    </w:p>
    <w:p/>
    <w:p>
      <w:r>
        <w:t xml:space="preserve">« Là où tout ce qui est ancien dans cette ville finit par atterrir. » Il a hoché la tête lentement. « Les archives de Theo. La Société historique. »</w:t>
      </w:r>
    </w:p>
    <w:p/>
    <w:p>
      <w:r>
        <w:t>Je me suis forcée à prononcer le nom à voix haute : « Theo. Oui. »</w:t>
      </w:r>
    </w:p>
    <w:p/>
    <w:p>
      <w:r>
        <w:t>Nick a posé sa tasse, a joint ses mains et est resté immobile. C'était un calme chaleureux, semblable à un étang qui s'apaise. Il était silencieux et triste, et quand il a repris la parole, sa voix s'est faite prudente.</w:t>
      </w:r>
    </w:p>
    <w:p/>
    <w:p>
      <w:r>
        <w:t>« Theo Hussein, a-t-il dit, est l'un des hommes les plus gentils de Frost Falls. Tu le sais aussi bien que moi. Il a failli pleurer quand nous l'avons laissé photographier le vieux traîneau d'atelier pour sa collection. Il apporte du cacao aux enfants pendant l'heure du conte le samedi, du bon cacao avec de petits chamallows, payé de sa poche, parce qu'il dit que les enfants de Frost Falls doivent grandir en sachant d'où ils viennent. » Il m'a regardée. « Je ne dis pas ça pour te contredire. Je le dis parce que c'est vrai, et parce qu'il faudra que tu gardes cela en tête du début à la fin de toute cette histoire, sinon tu t'y prendras mal. »</w:t>
      </w:r>
    </w:p>
    <w:p/>
    <w:p>
      <w:r>
        <w:t>« Je sais que c'est vrai, ai-je dit. C'est bien ce qui me laisse un goût si glacial. »</w:t>
      </w:r>
    </w:p>
    <w:p/>
    <w:p>
      <w:r>
        <w:t>« Alors voici l'autre vérité, et cela t'aidera peut-être. » Il s'est penché en avant. « Bien des mains touchent ces cartons, Jess. Des bénévoles vont et viennent. Des chercheurs préviennent de leur venue et passent une semaine ici. Des écoliers en voyage scolaire. Tous ceux que Theo laisse entrer, et Theo laisse entrer tout le monde, parce que pour lui, un étranger curieux est la meilleure chose qui puisse arriver un mardi. Savoir que le secret est sorti des papiers des Blackburn ne prouve donc pas que c'est Theo. Cela t'indique seulement où te poster. Cela te montre le puits d'où l'eau a été tirée. Maintenant, il te faut découvrir à qui appartenait le seau. »</w:t>
      </w:r>
    </w:p>
    <w:p/>
    <w:p>
      <w:r>
        <w:t>C'était exact, et cela m'a redonné de l'aplomb bien plus que la soupe n'avait su le faire, car cela transformait la suspicion maladive et nauséabonde pesant sur un ami en une question sur laquelle je pouvais enquêter. Quelque part, quelqu'un s'était tenu au milieu des cartons des Blackburn, dans le silence, et avait lu ce qu'il n'avait pas le droit de lire, y entrevoyant la valeur d'un demi-million de dollars. Cette personne pouvait être Theo. Ou non. Il me fallait enquêter en toute impartialité.</w:t>
      </w:r>
    </w:p>
    <w:p/>
    <w:p>
      <w:r>
        <w:t>« L'exposition ouvre demain, ai-je dit. Celle des archives. Tous les vieux documents exposés, les vieilles cartes, les lettres et les photographies. Theo a élu domicile à la Société pour tout préparer, Martha m'a dit qu'il n'était pas rentré chez lui depuis des jours. Et la moitié de la ville sera là pour l'inauguration. »</w:t>
      </w:r>
    </w:p>
    <w:p/>
    <w:p>
      <w:r>
        <w:t>« Alors la moitié de la ville est un excellent point de départ, a répliqué Nick, et le coin de sa bouche s'est levé, bien que le reste de son visage demeurât grave. Mange ta soupe. On réfléchit mieux le ventre plein. Ça a toujours été le cas. Tu as résolu toute cette affaire avec l'enfant Redfern autour d'une assiette de mes biscuits au gingembre, si tu t'en souviens, et tu t'es en plus attribué tout le mérite. »</w:t>
      </w:r>
    </w:p>
    <w:p/>
    <w:p>
      <w:r>
        <w:t>« J'ai partagé le mérite équitablement avec les biscuits », ai-je répondu, et j'ai mangé ma soupe, parce qu'il avait raison, et parce que c'était une excellente soupe.</w:t>
      </w:r>
    </w:p>
    <w:p/>
    <w:p>
      <w:r>
        <w:t>Pip s'est réveillée au grincement de la casserole et est venue s'approcher de la table dans l'espoir d'obtenir une sardine, ce qui constituait son droit le plus ancien et inaliénable. La cuisine s'est réchauffée. Pendant un petit moment, nous n'étions que tous les deux, le feu et la buée sur la fenêtre, et j'ai laissé le temps suspendu à cela.</w:t>
      </w:r>
    </w:p>
    <w:p/>
    <w:p>
      <w:r>
        <w:t>C'est en me levant pour laver les bols que j'ai remarqué que Nick s'était levé de table à trois reprises pendant que je parlais, s'éclipsant par l'arrière vers l'atelier avant de revenir. Chaque fois, il était revenu avec de la sciure fraîche sur la manche et une expression qu'il essayait, en vain, de dissimuler.</w:t>
      </w:r>
    </w:p>
    <w:p/>
    <w:p>
      <w:r>
        <w:t xml:space="preserve">« Qu'est-ce que tu fabriques là-dedans ? » lui ai-je demandé en m'essuyant les mains. Je le lui avais déjà demandé. Il y travaillait depuis des semaines, s'éclipsant après le souper muni d'une lanterne, en fredonnant, et rentrant tard en sentant le pin coupé et quelque chose de plus chaud que je ne parvenais pas à nommer.</w:t>
      </w:r>
    </w:p>
    <w:p/>
    <w:p>
      <w:r>
        <w:t>« Une surprise », a-t-il répondu, comme il l'avait fait à chaque fois.</w:t>
      </w:r>
    </w:p>
    <w:p/>
    <w:p>
      <w:r>
        <w:t>« Pour moi ? »</w:t>
      </w:r>
    </w:p>
    <w:p/>
    <w:p>
      <w:r>
        <w:t>« Pour tout le monde. » Il est venu embrasser le sommet de ma tête en passant pour ranger les bols. « Mais pas encore. Ne va pas là-bas, Jess. Promets-le-moi. Ce n'est pas prêt, et une chose qui n'est pas prête peut mal tourner si on l'observe trop tôt. Certaines choses ont besoin de l'obscurité pour grandir. Les bulbes, par exemple. Et ceci aussi. »</w:t>
      </w:r>
    </w:p>
    <w:p/>
    <w:p>
      <w:r>
        <w:t>« C'est vrai pour un grand nombre de choses, ai-je dit, et cela n'a jamais, dans toute l'histoire de l'humanité, été vrai pour un nichoir à oiseaux, ce qui est pourtant ce que tu m'as affirmé la semaine de notre emménagement. »</w:t>
      </w:r>
    </w:p>
    <w:p/>
    <w:p>
      <w:r>
        <w:t>« Ce n'est pas un nichoir à oiseaux. » Il l'a dit d'un ton léger, mais un poids invisible alourdissait sa légèreté. Je me suis tournée pour le regarder, et il m'a regardée en retour, le regard assuré, doux et résolu à ne rien me dire. Après un instant, j'ai laissé tomber. Nous étions mariés depuis longtemps, et il est des surprises qu'il faut laisser aux gens.</w:t>
      </w:r>
    </w:p>
    <w:p/>
    <w:p>
      <w:r>
        <w:t>Cette nuit-là, avant d'aller me coucher, je suis allée à la fenêtre, comme je le faisais toujours, pour contempler la ville qui s'endormait pour la nuit. Notre chalet se dressait un peu à l'écart du reste, en haut du chemin, avec le paddock et la silhouette sombre de l'atelier au-delà, puis la ville en contrebas. La ville était illuminée.</w:t>
      </w:r>
    </w:p>
    <w:p/>
    <w:p>
      <w:r>
        <w:t>Les guirlandes festives le long des toits lointains, celles que les hommes avaient tendues entre les lampadaires sur la place du village, brillaient d'un éclat doré plutôt qu'orangé, un or profond et régulier, sur chaque brin, du parc jusqu'à la gare, aussi loin que ma vue portait.</w:t>
      </w:r>
    </w:p>
    <w:p/>
    <w:p>
      <w:r>
        <w:t>Je suis restée longtemps à observer. Elles ne vacillaient pas. Elles ne reprenaient pas leur teinte orangée. Elles tenaient bon, d'un or inaltérable.</w:t>
      </w:r>
    </w:p>
    <w:p/>
    <w:p>
      <w:r>
        <w:t>« Nick, ai-je dit. Viens voir ça. »</w:t>
      </w:r>
    </w:p>
    <w:p/>
    <w:p>
      <w:r>
        <w:t>Il est venu se placer derrière moi et a posé son menton sur le sommet de ma tête, et nous avons contemplé ensemble cette ville embrasée d'or. Je l'ai senti respirer, d'un souffle lent et régulier.</w:t>
      </w:r>
    </w:p>
    <w:p/>
    <w:p>
      <w:r>
        <w:t>« Cela s'intensifie », ai-je fait remarquer.</w:t>
      </w:r>
    </w:p>
    <w:p/>
    <w:p>
      <w:r>
        <w:t>« C'est vrai. »</w:t>
      </w:r>
    </w:p>
    <w:p/>
    <w:p>
      <w:r>
        <w:t>« Plus vite que prévu, à cette époque-ci. »</w:t>
      </w:r>
    </w:p>
    <w:p/>
    <w:p>
      <w:r>
        <w:t>« Oui. »</w:t>
      </w:r>
    </w:p>
    <w:p/>
    <w:p>
      <w:r>
        <w:t>« Est-ce lié à ta surprise ? À ce qui se trouve dans l'atelier ? »</w:t>
      </w:r>
    </w:p>
    <w:p/>
    <w:p>
      <w:r>
        <w:t>Il est resté silencieux un moment, nos deux souffles embuant la vitre froide. « Tout est lié à tout, à cette période de l'année », a-t-il prononcé, la phrase type de Nick lorsque la vraie réponse était affirmative mais qu'il n'était pas prêt à l'admettre à haute voix. Il a enlacé ses bras autour de ma taille par l'arrière. « Cela ne fera de mal à personne, Jess. Quoi qu'il soit en train de fabriquer là-bas avec les lumières. Ça ne sait pas comment faire du mal à qui que ce soit. Ça n'a jamais su. Ça cherche seulement quelque chose. »</w:t>
      </w:r>
    </w:p>
    <w:p/>
    <w:p>
      <w:r>
        <w:t>« À la recherche de quoi ? »</w:t>
      </w:r>
    </w:p>
    <w:p/>
    <w:p>
      <w:r>
        <w:t>Il s'est tu de nouveau, plus longuement cette fois. Lorsqu'il a répondu, sa voix s'était adoucie, semblant venir de loin, celle qu'il réservait aux vérités les plus anciennes et les plus vraies.</w:t>
      </w:r>
    </w:p>
    <w:p/>
    <w:p>
      <w:r>
        <w:t>« Un chez-soi, je crois, a-t-il dit. Comme tout le monde. Comme nous, quand nous sommes arrivés ici. C'est descendu du toit du monde avec nous et ça a perdu son point d'attache, et maintenant c'est là-dehors dans le noir, allant de porte en porte, comme quiconque a perdu sa maison. Cherchant un endroit assez chaud pour s'arrêter. »</w:t>
      </w:r>
    </w:p>
    <w:p/>
    <w:p>
      <w:r>
        <w:t>Nous sommes restés ainsi un moment encore, à contempler la ville dorée, puis nous sommes montés nous coucher. Je suis restée éveillée un bon moment dans l'obscurité, portant deux poids à la fois. Quelque part à Frost Falls, quelqu'un s'était tenu parmi les cartons des Blackburn et avait trouvé le moyen de serrer le cou d'une femme de bien pour un demi-million de dollars. Et juste au-delà du paddock, mon mari construisait une surprise dont il refusait de prononcer le nom, tandis que les lumières se doraient d'elles-mêmes et que la magie que nous avions apportée avec nous rôdait dans les ténèbres en quête d'un havre où se poser.</w:t>
      </w:r>
    </w:p>
    <w:p/>
    <w:p>
      <w:r>
        <w:t>Demain, je descendrais en ville pour me tenir moi aussi au milieu de ces cartons, et je commencerais, avec circonspection, à épier.</w:t>
      </w:r>
    </w:p>
    <w:p>
      <w:r>
        <w:t>Chapitre 4</w:t>
      </w:r>
    </w:p>
    <w:p/>
    <w:p>
      <w:r>
        <w:t xml:space="preserve">La Société historique de Frost Falls était un bâtiment de brique étroit sur la place, et le matin où l’exposition d’archives a ouvert, j’y ai vu plus de gens entrer et sortir que jamais auparavant. Le trottoir devant était un fleuve lent de manteaux. Quelqu’un avait suspendu au-dessus de la porte une banderole peinte à la main, </w:t>
      </w:r>
      <w:r>
        <w:rPr>
          <w:i/>
        </w:rPr>
        <w:t>FROST FALLS THROUGH THE YEARS</w:t>
      </w:r>
      <w:r>
        <w:t>, avec le dernier S serré tout au bout par manque de calcul de l’espace. Quelqu’un d’autre, Greta de la boulangerie à en juger par l’odeur, avait dressé une table de cidre et de biscuits au gingembre juste à l’intérieur, et la vapeur chaude et épicée se rendait jusqu’à la porte.</w:t>
      </w:r>
    </w:p>
    <w:p>
      <w:r>
        <w:t>Pip est entrée avant moi, tout droit vers la table, et je l’ai détournée d’une main posée sur son dos avant qu’elle ne puisse se servir de quoi que ce soit.</w:t>
      </w:r>
    </w:p>
    <w:p>
      <w:r>
        <w:t>À l’intérieur, tous les murs avaient été consacrés à l’exposition. Les murs qui abritaient d’ordinaire des cartes fanées et un horaire de train de 1911 arboraient désormais des lettres encadrées, des photographies et des actes jaunis. Chacun était étiqueté d’une écriture menue, soignée et penchée que j’avais reconnue avant d’avoir lu le moindre mot, pour l’avoir vue sur les fiches de l’heure du conte des enfants et sur les petits écriteaux dans les vitrines du musée. L’écriture de Theo. Il étiquetait tout. Il aurait étiqueté le cidre si quelqu’un l’avait laissé faire.</w:t>
      </w:r>
    </w:p>
    <w:p>
      <w:r>
        <w:t>Il se tenait près de la porte de la salle d’exposition principale, saluant les gens, et je l’ai observé un moment avant qu’il ne me voie.</w:t>
      </w:r>
    </w:p>
    <w:p>
      <w:r>
        <w:t>Il avait un sourire pour chacun de ceux qui franchissaient le seuil, un vrai sourire, radieux, des deux mains parfois, et il racontait à un grand homme en parka je ne sais quoi sur les actes de propriété, ce qui faisait hocher la tête au bonhomme tout en le voyant reculer pouce par pouce. Mais entre chaque salutation, dans la demi-seconde où il croyait que personne ne regardait, le sourire s’effondrait de son visage comme une chose trop lourde à porter, et ce qui se trouvait en dessous m’a clouée sur place. Sa peau tirait sur le gris. Il y avait sous ses yeux des cernes violets profonds comme des ecchymoses. Sa cravate était nouée de travers d’un quart de tour, et ses verres de lunettes portaient une trace de pouce maculée sur une lentille, dont il n’avait plus l’esprit pour s’apercevoir, encore moins pour la nettoyer. Il a remis sa cravate en place sous mon regard. Il l’a refait un instant plus tard, du même geste, comme s’il avait oublié qu’il venait de le faire.</w:t>
      </w:r>
    </w:p>
    <w:p>
      <w:r>
        <w:t>Puis il m’a vue, et le sourire est remonté en entier, et il n’y avait là-dedans que la joie d’un homme heureux de voir une amie à l’événement qu’il avait bâti.</w:t>
      </w:r>
    </w:p>
    <w:p>
      <w:r>
        <w:t>« Jessica ! Tu es venue. » Il a fait quelques pas vers moi et m’a pris les deux mains entre les siennes. Ses mains étaient froides, et j’ai senti leur léger tremblement. « N’est-ce pas formidable ? Regarde ça. Deux cents ans de cette ville, enfin réunis sous un même toit. Je n’arrête pas de déambuler ici sans croire y être parvenu. » Il s’est penché, baissant la voix comme pour confier un grand secret. « Entre, entre. Je dirai quelques mots une fois que tout le monde sera rassemblé, et ensuite il faudra que tu voies tout. Le moindre bout. Je le pense sincèrement. Je veux que quelqu’un lise vraiment les étiquettes. Les gens passent devant les étiquettes sans s’arrêter. »</w:t>
      </w:r>
    </w:p>
    <w:p>
      <w:r>
        <w:t>« Je les lirai toutes, ai-je promis. Même les ennuyeuses. »</w:t>
      </w:r>
    </w:p>
    <w:p>
      <w:r>
        <w:t>« Il n’y en a aucune d’ennuyeuse », a-t-il affirmé avec une sincérité si blessée que j’en ai ri. Il a ri lui aussi, ravi, et a retenu mes mains un battement de cœur de plus. À cet instant, j’ai détesté ce que j’étais venue faire ici : me tenir dans sa magnifique exposition à la recherche d’un maître chanteur.</w:t>
      </w:r>
    </w:p>
    <w:p>
      <w:r>
        <w:t>Pip s’est trémoussée au-delà de nos genoux, et les gens les plus proches ont poussé le petit cri attendri qu’on pousse toujours devant Pip, une ondulation de oh regarde et est-ce un pingouin. Je l’ai laissée aller à l’admiration générale. Tandis que tout le monde regardait le pingouin, personne ne me regardait.</w:t>
      </w:r>
    </w:p>
    <w:p>
      <w:r>
        <w:t>Et il y avait beaucoup à regarder, car ils étaient tous là. Chacun d’eux, ai-je noté, dans le même bâtiment avec les boîtes des Blackburn à portée de main, par ce même matin lumineux.</w:t>
      </w:r>
    </w:p>
    <w:p>
      <w:r>
        <w:t>Jamal Washington se tenait le long du mur du fond en chemise, manches retroussées, s’épongeant la nuque avec un mouchoir, avec l’air de l’homme qui avait fait le gros œuvre et montait désormais la garde par habitude. Quand une femme a reculé vers une vitrine, il a tendu une main discrète pour la stabiliser avant qu’elle ne la heurte, puis est retourné s’appuyer contre le mur. Il avait tout transporté. Chaque vitrine, chaque caisse.</w:t>
      </w:r>
    </w:p>
    <w:p>
      <w:r>
        <w:t>Vera Reed se trouvait au bureau d’accueil, posant une boîte d’archives plate remplie de papiers, vive et boutonnée jusqu’au menton, aux mouvements prompts et mesurés. Elle a dit un mot à Theo à l’autre bout de la pièce, et il a levé la main vers elle, un petit signe de remerciement. Elle a acquiescé d’un signe de tête, une seule fois, et s’est penchée pour aligner le bord de la boîte sur le bord du bureau, la mettant parfaitement droite, incapable, comme certaines personnes, de laisser une chose de travers.</w:t>
      </w:r>
    </w:p>
    <w:p>
      <w:r>
        <w:t>Et près de la vitrine des Blackburn, carnet en main, la tête penchée pour lire une lettre à travers le verre, se tenait Neil Carter.</w:t>
      </w:r>
    </w:p>
    <w:p>
      <w:r>
        <w:t xml:space="preserve">Je me suis approchée de Neil, parce que Neil s’était approché de la chose même que je voulais voir. L’exposition consistait en une longue vitrine de verre abritant une demi-douzaine de vieilles lettres déployées à l’intérieur, à l’encre brunie, au papier roussi sur les bords, et une fiche de la main de Theo qui disait : </w:t>
      </w:r>
      <w:r>
        <w:rPr>
          <w:i/>
        </w:rPr>
        <w:t xml:space="preserve">Extrait des papiers de la famille Blackburn, 1910–1930. Prêté aux habitants de Frost Falls.</w:t>
      </w:r>
    </w:p>
    <w:p>
      <w:r>
        <w:t xml:space="preserve">« Madame Claus. » Neil n’a pas levé les yeux du verre. « C’est fascinant, tout cela. Votre M. Hussein a rendu un fier service à la ville, que la ville le sache ou non. Regardez ça. » Il a pointé la vitrine du doigt, sans tout à fait toucher la vitre. « Toute une correspondance suivie sur la maisonnée. Qui a été embauché, qui a été renvoyé, ce qui a été acheté, ce qui a été vendu. » Il a tourné la tête alors, et le sourire est apparu. « Ce qui a été perdu. »</w:t>
      </w:r>
    </w:p>
    <w:p>
      <w:r>
        <w:t xml:space="preserve">« Vous courez toujours après votre broche, ai-je dit. »</w:t>
      </w:r>
    </w:p>
    <w:p>
      <w:r>
        <w:t xml:space="preserve">« Je cours toujours après ma broche. C’est mon travail. » Il s’est redressé en glissant le carnet sous son bras. « Un homme est venu me voir à la table de cidre à l’instant pour me raconter que les Blackburn possédaient jadis la moitié de Maple Street. Vous saviez ça ? Les gens adorent vous raconter ce que les familles riches possédaient. Ils sont incapables de vous dire ce que les familles riches ont fait aux gens qui travaillaient pour elles. Cette partie-là n’entre pas dans les archives familiales. » Il a fait un signe de tête vers la vitre. « C’est curieux, non ? Vingt ans de lettres et pas une seule écrite par une bonne. »</w:t>
      </w:r>
    </w:p>
    <w:p>
      <w:r>
        <w:t>C’était plus percutant que je ne l’attendais de sa part, et plus vrai, et je l’ai consigné dans un coin de ma tête. Neil Carter avait réfléchi à tout cela bien plus qu’il ne le laissait paraître.</w:t>
      </w:r>
    </w:p>
    <w:p>
      <w:r>
        <w:t xml:space="preserve">Puis Theo a fait tinter une cuillère contre un verre à l’avant de la pièce. La foule s’est tournée en faisant silence, et il a prononcé ses quelques mots, qui n’étaient pas brefs. Theo ne pouvait rien dire brièvement sur le passé. Il a remercié ses bénévoles par leur nom, chacun d’eux, y compris une certaine Mme Pelletier qui avait apparemment trié des photographies trois week-ends d’affilée et était devenue écarlate d’être mentionnée. Il a remercié la ville. Il a remercié, la voix nouée, « tous ceux qui ont un jour conservé une lettre au lieu de la jeter, car l’histoire se résume à cela, en fin de compte, aux choses que les gens n’ont pas eu le cœur de jeter ».</w:t>
      </w:r>
    </w:p>
    <w:p>
      <w:r>
        <w:t xml:space="preserve">Et puis il a prononcé la phrase qui m’a pénétrée comme une écharde sous un ongle.</w:t>
      </w:r>
    </w:p>
    <w:p>
      <w:r>
        <w:t>« Je vais confesser un regret. » Il s’est frotté la nuque, l’air contrit, et les gens se sont penchés avec affection. Tout le monde adorait Theo quand il était ainsi. « Nous ne sommes pas tout à fait au complet. Quelques-unes des lettres des Blackburn, parmi les plus intéressantes, celles que je tenais le plus à vous faire voir, se sont égarées lors du tri. Mal classées, j’en suis sûr, pas perdues, ce genre de choses finit toujours par réapparaître le lendemain du jour où l’on arrête de chercher. Mais elles ne sont pas dans la vitrine, et je tenais tant à ce qu’elles y soient, et je crains que la faute ne revienne à mon propre désordre. » Il a ouvert les mains, et son sourire s’est fait autodérision. « Un historien qui ne parvient pas à retrouver ses propres lettres. Eh bien. Ne le dites pas au comité des subventions. »</w:t>
      </w:r>
    </w:p>
    <w:p>
      <w:r>
        <w:t>La pièce a ri, chaleureuse et indulgente, et quelqu’un a lancé : « On ne dira rien ! »</w:t>
      </w:r>
    </w:p>
    <w:p>
      <w:r>
        <w:t>Theo a baissé la tête, ravi, et a continué en invitant tout le monde à prendre du cidre.</w:t>
      </w:r>
    </w:p>
    <w:p>
      <w:r>
        <w:t>Je n’ai pas ri. Je suis restée immobile au milieu de cette pièce chaleureuse et riante, sentant le froid monter en moi, car les lettres des Blackburn les plus intéressantes, celles qui certifiaient qu’une broche avait disparu et où elle avait fini sa course, s’étaient égarées. Et pliée dans la poche intérieure de mon manteau se trouvait une note de chantage qui savait exactement ce que disaient ces lettres.</w:t>
      </w:r>
    </w:p>
    <w:p>
      <w:r>
        <w:t>J’ai ensuite fait le tour de la salle, lentement. J’ai admiré les vieux actes avec Dot, qui a qualifié toute l’affaire de « beaucoup de tintamarre pour le courrier des autres » et est restée une heure de plus malgré tout. J’ai laissé Theo me guider à travers trois des vitrines, et j’ai observé la façon dont il les touchait — ou plutôt ne les touchait pas —, ses doigts flottant au-dessus du verre de chacune comme une main posée sur le dos d’un enfant endormi pour sentir sa respiration sans le réveiller. Et tout du long, j’ai surveillé la pièce.</w:t>
      </w:r>
    </w:p>
    <w:p>
      <w:r>
        <w:t>Le papier des vitrines était ancien, brun, cassant sur les plis. Mais sur le bureau d’accueil, à côté de la boîte plate de Vera, se trouvait une pile de papier à en-tête de la Société, le stock vierge qu’ils utilisaient pour les étiquettes et le papier à lettres, couleur crème, un peu plus lourd que le papier ordinaire, portant une légère texture vergée pressée dedans, de fines lignes parallèles qu’on ne devinait qu’en le tenant à la lumière ou en ayant une raison de regarder.</w:t>
      </w:r>
    </w:p>
    <w:p>
      <w:r>
        <w:t>J’avais une raison de regarder. J’avais tenu une feuille de ce papier exact le matin d’avant, avec une exigence d’un demi-million de dollars écrite dessus d’une mauvaise écriture déguisée.</w:t>
      </w:r>
    </w:p>
    <w:p>
      <w:r>
        <w:t xml:space="preserve">Je n’ai pas touché la pile. Je n’ai pas même ralenti à côté. J’ai simplement regardé, une seule fois, en gardant le visage détendu, et j’ai avancé vers le cidre comme si le papier était la dernière chose au monde qui me préoccupait.</w:t>
      </w:r>
    </w:p>
    <w:p>
      <w:r>
        <w:t>Pip m’a rejointe près de la porte quelques minutes plus tard, et elle s’était fourrée dans une histoire, comme souvent. Elle paradait dans le hall d’entrée avec un long ruban rouge traînant de son bec, un bout de ruban festif qu’elle avait détaché d’une guirlande de verdure près de l’escalier, la tête haute, la queue frétillante, suprêmement satisfaite d’elle-même.</w:t>
      </w:r>
    </w:p>
    <w:p>
      <w:r>
        <w:t>« Où as-tu trouvé ça ? » ai-je dit, en m’accroupissant pour le lui prendre, et elle a esquissé une danse hors de ma portée, fière comme une duchesse à un couronnement. Un ruban rouge. De tous les rubans dans un bâtiment pavoisé d’or et d’orange, elle était allée dénicher le seul bout de rouge. Je le lui ai arraché enfin, avec douceur, et je l’ai tenu dans ma main, petite spirale brillante de satin rouge, le rouge exact que la note avait enjoint à Fiona d’accrocher à sa couronne, afin que le maître chanteur sache que l’argent attendait sous les marches.</w:t>
      </w:r>
    </w:p>
    <w:p>
      <w:r>
        <w:t>Cela ne signifiait rien, bien sûr. C’était un pingouin et un ruban. Elle aurait été tout aussi heureuse avec de l’or si l’or s’était détaché en premier.</w:t>
      </w:r>
    </w:p>
    <w:p>
      <w:r>
        <w:t xml:space="preserve">Mais je l’ai tout de même replié dans la poche de mon manteau, à côté de la note. Je me suis redressée et j’ai jeté un dernier regard sur la pièce chaleureuse et bondée. Sur Theo, accroupi à présent près de la table de cidre, racontant à un petit garçon la fondation de la ville de tout son cœur fatigué, les yeux du gamin écarquillés. Sur Vera, près du bureau, réalignant sa boîte de papiers d’un dernier demi-centimètre. Sur Neil Carter, près de la vitre, écrivant quelque chose dans son carnet. Et sur la pile de papier couleur crème près du coude de Vera, accrochant la lumière.</w:t>
      </w:r>
    </w:p>
    <w:p>
      <w:r>
        <w:t>Les lettres avaient été ici. Le papier avait été ici.</w:t>
      </w:r>
    </w:p>
    <w:p>
      <w:r>
        <w:t>Ce qu’il me restait à découvrir maintenant, c’était qui s’était trouvé ici dans le silence, une fois les portes verrouillées et les boîtes laissées sans surveillance, à lire un secret vieux d’un siècle à la lueur d’une lampe et à décider de le vendre.</w:t>
      </w:r>
    </w:p>
    <w:p>
      <w:r>
        <w:t>Chapitre 5</w:t>
      </w:r>
    </w:p>
    <w:p/>
    <w:p>
      <w:r>
        <w:t>Yarn Tales se dressait à l'angle d'Evergreen et de Maple, sa vitrine remplie d'écheveaux empilés par couleur comme une boîte de peinture laissée ouverte. À l'intérieur, l'atmosphère était chaleureuse et feutrée. Ça sentait la laine et la camomille qu'Olivia faisait toujours infuser sur le petit réchaud derrière le comptoir. Ce jour-là, le cercle avait rapproché ses chaises vers l'avant, dans la lumière d'octobre translucide traversant la vitre, et elles étaient toutes là. Olivia occupait le centre, bien sûr, puisque c'était sa boutique, sa camomille et, d'une manière ou d'une autre, toujours sa conversation ; Dot à côté d'elle, robuste et grise, sèche comme un biscuit ; Claire avec sa vivacité de journaliste, déjà trois rangs en avance sur tout le monde ; Ivy, qui riait des choses avant qu'elles ne soient tout à fait drôles ; Martha, droite dans le bon fauteuil, les chevilles croisées ; et Ellie, la douce Ellie, fronçant les sourcils sur une maille tombée.</w:t>
      </w:r>
    </w:p>
    <w:p>
      <w:r>
        <w:t>Et moi, et Pip, qui a jeté un seul coup d'œil à l'endroit chaud devant le poêle à bois, a fait deux tours sur elle-même, a rentré son bec sous une nageoire et s'est endormie.</w:t>
      </w:r>
    </w:p>
    <w:p>
      <w:r>
        <w:t>J'étais venue pour écouter. J'aimais ces femmes et je serais venue un jeudi quelconque, mais ce jeudi-là, je suis venue les oreilles grandes ouvertes et mon véritable dessein dissimulé sous mon tricot, car le cercle entendait tout dans la ville une semaine avant qu'on ne le lise dans la Gazette.</w:t>
      </w:r>
    </w:p>
    <w:p>
      <w:r>
        <w:t>Elles en étaient aux mitaines du festival, ces mitaines à poignet marqué que le cercle tricotait chaque année pour les écoliers, chaque paire étant réalisée aux couleurs de l'école avec le nom de l'enfant inscrit sur le poignet afin qu'aucune mitaine ne rentre jamais chez le mauvais enfant. Claire a levé une mitaine à moitié terminée, d'un vert sapin, en la tournant vers la lumière.</w:t>
      </w:r>
    </w:p>
    <w:p>
      <w:r>
        <w:t xml:space="preserve">« Nous ne les aurons pas finies à temps, a-t-elle dit, sans s'en désoler, en énonçant simplement un fait, comme elle le faisait pour tout. Pas avec le festival avancé au week-end prochain. »</w:t>
      </w:r>
    </w:p>
    <w:p>
      <w:r>
        <w:t>« Il n'est pas avancé, a dit Dot, sans lever les yeux de son ouvrage. C'est le dernier week-end d'octobre, exactement comme depuis avant ta naissance. C'est toi qui es lente, c'est tout. »</w:t>
      </w:r>
    </w:p>
    <w:p>
      <w:r>
        <w:t>« Je suis minutieuse. »</w:t>
      </w:r>
    </w:p>
    <w:p>
      <w:r>
        <w:t xml:space="preserve">« Tu tricotes comme une femme payée à l'heure. »</w:t>
      </w:r>
    </w:p>
    <w:p>
      <w:r>
        <w:t>Ivy a ri, de ce grand rire facile qui remplissait une pièce.</w:t>
      </w:r>
    </w:p>
    <w:p>
      <w:r>
        <w:t>Olivia s'est penchée pour remplir ma tasse de thé sans qu'on le lui demande.</w:t>
      </w:r>
    </w:p>
    <w:p>
      <w:r>
        <w:t>Ellie a dit qu'elle pouvait emporter une douzaine de poignets chez elle si cela pouvait aider.</w:t>
      </w:r>
    </w:p>
    <w:p>
      <w:r>
        <w:t>J'ai repris mon ouvrage et j'ai laissé la chaleur et le déclic des aiguilles m'envelopper. Au bout d'un moment, la conversation a dérivé, comme je l'avais espéré, vers Theo.</w:t>
      </w:r>
    </w:p>
    <w:p>
      <w:r>
        <w:t>« Je suis passée voir l'exposition hier, a dit Olivia. C'est vraiment charmant, toutes ces vieilles lettres. Mais oh, ce pauvre homme. L'as-tu vu, Jessica ? Il a l'air d'une ombre. »</w:t>
      </w:r>
    </w:p>
    <w:p>
      <w:r>
        <w:t xml:space="preserve">« Il ne dort pas », a dit Martha, et la platitude de sa voix a fait lever les yeux à tout le monde. Martha avait enseigné dans cette ville pendant quarante ans, et elle avait une façon de poser un fait brut sur la table pour que chacun puisse le voir, clairement, sans fioritures. « Je lui ai apporté un gratin mardi soir. La porte n'était pas fermée à clé, alors je suis entrée, et je l'ai trouvé endormi à son bureau au fond, avec ses lunettes encore sur le nez et, à côté de lui, un sandwich durci qu'il n'avait jamais touché. Je n'ai pas eu le cœur de le réveiller. J'ai posé le gratin et un mot, puis je me suis éclipsée. » Elle a repris une maille. « Il vit là-bas. Dans ce bâtiment. Il a arrêté de rentrer chez lui. »</w:t>
      </w:r>
    </w:p>
    <w:p>
      <w:r>
        <w:t>« Pourquoi ? ai-je demandé, en gardant les yeux fixés sur mon tricot, en veillant à ce que ma voix n'exprime qu'une curiosité modérée. C'est beaucoup de travail, une exposition, mais sûrement pas au point d'y vivre. »</w:t>
      </w:r>
    </w:p>
    <w:p>
      <w:r>
        <w:t xml:space="preserve">« Ce n'est pas l'exposition. » Martha a posé ses aiguilles sur ses genoux. « C'est l'argent. La Société est fauchée, Jessica. Vraiment fauchée. Je le tiens de Theo lui-même, au printemps dernier, avant qu'il ne cesse de l'admettre à qui que ce soit. Ils n'ont pas de dotation digne de ce nom. Ils n'en ont jamais eu. Ils se débrouillaient avec une petite subvention de la ville et ce qu'ils récoltaient à la foire estivale, jusqu'à ce que la ville supprime la subvention il y a deux budgets. Le toit des pièces du fond laisse entrer l'eau à chaque pluie. La chaudière est plus âgée que moi. Et il a fait des demandes auprès de tous les fonds et fondations de trois États. » Elle a secoué lentement la tête. « Refusé. Refusé. Refusé. J'ai vu les lettres arriver. Il m'en a montré une, une seule, et puis il a arrêté de m'en montrer. »</w:t>
      </w:r>
    </w:p>
    <w:p>
      <w:r>
        <w:t>« Et maintenant, il a promis au festival tout un pavillon consacré à l'histoire de la ville, a ajouté Claire, et je sais de source sûre qu'il n'a pas l'argent pour louer la tente, sans parler du reste, parce que je lui ai posé la question pour la Gazette et il a changé de sujet si vite qu'il a failli se faire un tour de reins. »</w:t>
      </w:r>
    </w:p>
    <w:p>
      <w:r>
        <w:t>« Le maire Blackburn ne veut pas aider ? » a demandé Ivy.</w:t>
      </w:r>
    </w:p>
    <w:p>
      <w:r>
        <w:t>Dot a poussé un grognement du nez. « Le maire Blackburn pense que l'histoire est quelque chose qui est arrivé à d'autres gens dans un autre comté. Il coupera un ruban au festival et serrera la main de Theo pour la photo. Il ne donnera pas un seul centime pour garder les lumières allumées le reste de l'année. Tu verras. »</w:t>
      </w:r>
    </w:p>
    <w:p>
      <w:r>
        <w:t>Je tricotais en écoutant. La configuration de l'affaire s'est ancrée en moi, froide et limpide, maille après maille. Voilà un homme qui aimait une chose en ce monde plus que son repos ou son dîner, et cette chose dépérissait par manque d'argent. Il avait frappé à toutes les portes honnêtes qu'il avait pu trouver et les avait vues se fermer l'une après l'autre au nez.</w:t>
      </w:r>
    </w:p>
    <w:p>
      <w:r>
        <w:t>Je le soupçonnais. Un homme aussi désespéré, qui avait passé ses nuits seul parmi les boîtes des Blackburn, qui s'était dressé devant toute la ville pour déclarer que les lettres les plus intéressantes s'étaient égarées. Je voulais en avoir le cœur net, et je me suis forcée à attendre.</w:t>
      </w:r>
    </w:p>
    <w:p>
      <w:r>
        <w:t>Savoir d'où vient le secret grâce aux papiers indique où se tenir, avait dit Nick. Pas qui. Un grand nombre de personnes à Frost Falls plaignaient Theo. La moitié de la ville aurait pleuré en apprenant à quel point la situation était grave. Plaindre un homme, même être l'homme le plus désespéré de la ville, ce n'est pas la même chose que de menacer une amie pour de l'argent, et je ne laisserais pas l'un glisser vers l'autre dans mon esprit sans autre chose que de l'arithmétique et un mauvais pressentiment. J'ai donc continué à tricoter, j'ai gardé mon poing ouvert et j'ai entretenu mes soupçons avec légèreté, comme un charbon ardent, prête à le lâcher.</w:t>
      </w:r>
    </w:p>
    <w:p>
      <w:r>
        <w:t>« Ils tiennent une réunion, a dit Claire. Le conseil. Lundi. Pour décider s'ils peuvent seulement maintenir les portes ouvertes après le nouvel an. Theo a demandé à la Gazette d'envoyer quelqu'un. Je crois qu'il espère qu'une histoire assez triste fera bouger l'argent de quelqu'un. »</w:t>
      </w:r>
    </w:p>
    <w:p>
      <w:r>
        <w:t>« Est-ce que ça marchera ? » ai-je demandé.</w:t>
      </w:r>
    </w:p>
    <w:p>
      <w:r>
        <w:t>Les aiguilles de Claire se sont immobilisées. Elle a levé les yeux. Pendant un instant, la journaliste a disparu de son visage et quelque chose de plus ancien et de plus fatigué y est apparu. « Les histoires tristes ne font pas bouger l'argent, a-t-elle dit doucement. J'en ai écrit une centaine. Elles donnent aux gens l'impression d'avoir agi en se sentant coupables, et puis ils tournent la page. » Puis elle s'est secouée et la vivacité est revenue. « Mais je l'écrirai avec bienveillance. Il mérite de la bienveillance, quoi qu'il arrive. »</w:t>
      </w:r>
    </w:p>
    <w:p>
      <w:r>
        <w:t>La conversation a ensuite bifurqué vers les mitaines, le nouveau bébé de la fille d'Ivy, et sur la question de savoir si une neige de début octobre annonçait un hiver rude ou doux, ce que personne n'a tranché. J'ai laissé la conversation filer. À côté de moi, Martha s'était tue sur son ouvrage. Au bout d'un moment, elle s'est penchée un peu vers moi et a murmuré, à voix basse, juste pour nous deux : « Et comment va notre Fiona ? J'ai entendu dire qu'elle n'était pas dans son assiette. »</w:t>
      </w:r>
    </w:p>
    <w:p>
      <w:r>
        <w:t>J'ai gardé les yeux sur mon tricot et les mains stables. « Une passe difficile, je crois. Le festival représente beaucoup pour l'auberge, toute seule. »</w:t>
      </w:r>
    </w:p>
    <w:p>
      <w:r>
        <w:t>« Mm. » Martha n'était la dupe de personne. Elle a laissé ce « mm » flotter un moment, sans me croire et sans insister. « Dis-lui que le cercle est là, si elle a besoin de nous. Nous sommes vieilles, mais nous ne sommes pas inutiles. Il n'y a pas un problème dans cette ville que nous n'ayons traversé aux côtés de quelqu'un. » Puis elle a reposé ses aiguilles, a tendu la main pour poser sa vieille main tachetée et vigoureuse sur mon genou. « Et toi, Jessica. Tu as ce regard-là. Celui que tu avais il y a quelques semaines, à propos de l'enfant Redfern, quand tu n'as pas voulu lâcher l'affaire alors que les autres pensaient que tu le devrais. Tu portes quelque chose. »</w:t>
      </w:r>
    </w:p>
    <w:p>
      <w:r>
        <w:t>J'ai ouvert la bouche pour minimiser la chose, et elle a serré mon genou avant que je ne puisse parler.</w:t>
      </w:r>
    </w:p>
    <w:p>
      <w:r>
        <w:t>« Je ne demande pas quoi, a-t-elle dit. Tu me le diras ou tu ne me le diras pas, et les deux me vont. Je te dis une chose, et je veux que tu l'entendes. Quoi que tu portes, tu n'as pas à le porter toute seule. C'est tout le principe d'un cercle. Nous ne sommes pas là seulement pour le tricot. N'importe qui peut tricoter seul. » Elle a tapoté mon genou une fois et a retiré sa main. « Souviens-toi de ça. »</w:t>
      </w:r>
    </w:p>
    <w:p>
      <w:r>
        <w:t xml:space="preserve">Cela m'a prise à la gorge. C'était Martha Green, qui avait enterré un mari et enseigné l'alphabet à la moitié de Frost Falls, qui me disait que j'avais ma place ici au point de pouvoir m'appuyer sur les autres.</w:t>
      </w:r>
    </w:p>
    <w:p>
      <w:r>
        <w:t>« Merci, ai-je dit, avant de devoir me racler la gorge. Je m'en souviendrai. »</w:t>
      </w:r>
    </w:p>
    <w:p>
      <w:r>
        <w:t>« Veille à t'en souvenir. » Et elle est retournée à sa mitaine comme si elle venait de ne rien me confier du tout.</w:t>
      </w:r>
    </w:p>
    <w:p>
      <w:r>
        <w:t xml:space="preserve">Quand Pip et moi sommes parties, une heure plus tard, la lumière s'était amincie pour prendre la couleur d'un thé léger, et les hommes étaient de retour sur la pelouse pour tendre les dernières guirlandes du festival entre les lampadaires, s'appelant les uns les autres dans le froid. Je me suis arrêtée à l'angle pour les observer un instant, les nouvelles guirlandes montant encore éteintes, et j'ai pensé à l'argent.</w:t>
      </w:r>
    </w:p>
    <w:p>
      <w:r>
        <w:t>Cinq cent mille dollars, exigés d'une femme qui n'en possédait pas un dixième, par quelqu'un qui savait exactement comment faire jaillir une fortune d'un vieux secret. Un bâtiment empli de la mémoire de la ville qui s'obscurcissait par manque d'une fraction de cette même somme. Et un homme bon, au visage gris, qui avait fini par épuiser toutes les portes honnêtes auxquelles frapper.</w:t>
      </w:r>
    </w:p>
    <w:p>
      <w:r>
        <w:t>Je ne voulais pas que ce soit Theo. Je suis rentrée chez moi cet après-midi-là en souhaitant de tout mon cœur que cela se révèle être n'importe qui d'autre au monde.</w:t>
      </w:r>
    </w:p>
    <w:p>
      <w:r>
        <w:t>Mais j'avais vécu longtemps, et les souhaits n'avaient jamais changé la vérité. J'ai donc tenu ce souhait dans une main et la froide arithmétique dans l'autre. Je dirais à Nick ce que le cercle m'avait appris, et je garderais le poing ouvert.</w:t>
      </w:r>
    </w:p>
    <w:p>
      <w:r>
        <w:t>Chapitre 6</w:t>
      </w:r>
    </w:p>
    <w:p/>
    <w:p>
      <w:r>
        <w:t>J'avais eu l'intention de passer cet après-midi-là à réfléchir, et je l'avais passé à porter des citrouilles, ce qui s'était avéré de toute façon la meilleure chose à faire pour un esprit tourmenté.</w:t>
      </w:r>
    </w:p>
    <w:p>
      <w:r>
        <w:t xml:space="preserve">La place du village était l'endroit où le festival allait avoir lieu, le grand pré communal au sud d'Evergreen qui descendait depuis le square, avec le monument aux morts tout en haut et le grand orme à l'autre bout. Toute la ville s'était mobilisée pour l'habiller. Il y avait des tables tréteaux à porter et à aligner en rangées, une estrade à monter à l'extrémité nord, et ce qui ressemblait à un millier de petits cucurbitacés à arranger pour leur donner un air faussement négligé. En réalité, un comité allait le peaufiner pendant une heure. J'étais venue seulement pour déposer la première douzaine de mitaines du cercle auprès du comité du festival, et quatre-vingt-dix secondes après mon arrivée, un homme que je ne connaissais pas m'avait fourré dans les bras une caisse de citrouilles à tarte en me disant : « Vous me poseriez ça le long de l'estrade, s'il vous plaît ? Faites attention à celle qui est molle. » C'était comme ça que les choses se passaient dans cette ville, et cela ne me dérangeait pas le moins du monde. Il n'y avait pas de place pour les réflexions avec une caisse de citrouilles dans les bras, et cela m'allait très bien.</w:t>
      </w:r>
    </w:p>
    <w:p>
      <w:r>
        <w:t>J'étais en train de les aligner le long du bord de la scène, de la plus grande à la plus petite, lorsqu'une petite voix sérieuse derrière moi a dit : « Madame Claus, votre pingouin est en train de manger une citrouille. »</w:t>
      </w:r>
    </w:p>
    <w:p>
      <w:r>
        <w:t>Je me suis retournée. Pip avait la tête entièrement enfoncée dans le couvercle arraché d'une lanterne d'Halloween que quelqu'un avait sculptée plus tôt, extrayant les graines humides et les jetant sur l'herbe avec la félicité exclusive qu'elle réservait à tout ce qui était défendu. Penchée au-dessus d'elle, partagée entre l'horreur et le ravissement, se trouvait Emma Redfern.</w:t>
      </w:r>
    </w:p>
    <w:p>
      <w:r>
        <w:t xml:space="preserve">— Oh, non, Pip. </w:t>
      </w:r>
    </w:p>
    <w:p>
      <w:r>
        <w:t xml:space="preserve">Je l'ai tirée par le milieu pour la sortir de là. Elle est sortie avec des graines accrochées au bec, de la chair de citrouille sur le menton et pas une once de honte dans tout son corps. </w:t>
      </w:r>
    </w:p>
    <w:p>
      <w:r>
        <w:t>— Je suis vraiment désolée, Emma. Elle n'a absolument aucune manière. Zéro. On a tout essayé.</w:t>
      </w:r>
    </w:p>
    <w:p>
      <w:r>
        <w:t>Emma a ri.</w:t>
      </w:r>
    </w:p>
    <w:p>
      <w:r>
        <w:t>Son rire a jailli, vif et surpris, un vrai rire, celui qui échappe à une enfant avant qu'elle n'ait décidé de se l'autoriser, et cela m'a fait plus de bien qu'une semaine de sommeil, car il y avait eu une longue période, après la mort de sa mère, où Emma Redfern ne riait pas. La maladie de Sarah Redfern avait duré presque une année, et par la suite, Emma avait erré à travers une ville qui ne savait pas comment l'atteindre, petit fantôme gris de fillette. Elle avait pris le petit chien de Martha au début du mois, elle l'avait pris, caché et gardé, par un chagrin trop grand pour tenir dans le cœur d'une gamine de huit ans. Toute la ville s'était mobilisée pour fouiller les environs. Je les avais retrouvés tous les deux à la fin, la fillette et le chien ensemble près d'un vieux cabanon, et cette découverte avait été le point de départ du retour d'Emma à elle-même. Elle promenait le chien désormais trois après-midi par semaine, un arrangement que Martha avait inventé de toutes pièces pour donner à une enfant esseulée une raison de se lever et un être chaleureux dont elle était responsable, et cela avait fonctionné, l'air de rien, sans que personne ne dise jamais à voix haute à quoi cela servait.</w:t>
      </w:r>
    </w:p>
    <w:p>
      <w:r>
        <w:t>Le chien était là maintenant, d'ailleurs. Snowball était assis aux pieds d'Emma dans un bonnet tricoté à bois de cerf un peu trop grand pour lui, toisant Pip de toute la longueur de son museau avec une profonde suspicion.</w:t>
      </w:r>
    </w:p>
    <w:p>
      <w:r>
        <w:t>— Il ne l'aime pas, a confié Emma en s'accroupissant pour poser une main protectrice sur son dos.</w:t>
      </w:r>
    </w:p>
    <w:p>
      <w:r>
        <w:t>— Il ne lui fait pas confiance, ai-je dit. Ce n'est pas la même chose, et c'est plus sage. Je ne lui fais pas confiance non plus, et pourtant je l'ai élevée à partir d'un œuf.</w:t>
      </w:r>
    </w:p>
    <w:p>
      <w:r>
        <w:t>Cela m'a valu un autre rire, et derrière elle est apparu Mark Redfern, les bras chargés de chaises pliantes. Lorsqu'il les a posées, s'est redressé et a rejeté ses cheveux en arrière, j'ai vu ce que j'espérais apercevoir sur son visage : l'apaisement. C'était un homme creusé de l'intérieur quand je l'avais connu, se tenant lui-même et sa fille debout à bout de bras sans plus aucune ressource. Il avait retrouvé des couleurs. Il a regardé Emma rire du pingouin, et ses épaules, crispées pendant un an, se sont relâchées.</w:t>
      </w:r>
    </w:p>
    <w:p>
      <w:r>
        <w:t>— Elle me tanne depuis une semaine pour savoir si le pingouin venait au festival, a-t-il dit. J'ai l'impression que pour Emma, Pip est tout le festival. Le reste, c'est juste ce qui doit se passer pour que le pingouin puisse se pointer.</w:t>
      </w:r>
    </w:p>
    <w:p>
      <w:r>
        <w:t>— Pip serait entièrement d'accord avec elle, ai-je dit. Elle va s'attendre à une estrade et à un projecteur. Ne l'encouragez pas.</w:t>
      </w:r>
    </w:p>
    <w:p>
      <w:r>
        <w:t>Nous nous sommes mis au travail ensemble après cela, tous les quatre et le chien, à porter des chaises, à convoyer des cucurbitacés et à discuter amicalement pour savoir quelles citrouilles étaient trop molles pour le premier rang.</w:t>
      </w:r>
    </w:p>
    <w:p>
      <w:r>
        <w:t>Emma a parlé tout le temps. Elle m'a raconté que Snowball avait presque appris à s'asseoir, qu'il s'asseyait environ la moitié du temps et que le reste du temps il se couchait, ce qui selon elle faisait largement l'affaire. Elle m'a raconté que sa maîtresse disait qu'elle lisait au niveau de la cinquième année d'école primaire bien qu'elle ne fût qu'en troisième. Elle m'a raconté, longuement et grands gestes à l'appui dans le vide, qu'elle allait se déguiser en constellation pour Halloween, pas en étoile, une constellation entière, Orion plus précisément, parce qu'une seule étoile ne suffisait pas et qu'Orion avait une ceinture. Son père avait promis de coudre les étoiles aux bons endroits si elle lui indiquait où elles allaient, et elle savait où elles allaient, elle avait vérifié dans un livre.</w:t>
      </w:r>
    </w:p>
    <w:p>
      <w:r>
        <w:t>Mark, qui passait à côté de moi en portant une table, a croisé mon regard par-dessus la tête de sa fille, et ce regard était empreint de remerciement, adressé autant à moi qu'au-delà de moi, au monde entier, celui qu'on donne quand on n'arrive plus à contenir ce qu'on a en soi. Il n'a rien dit. Il s'est contenté de me regarder, de regarder Emma qui jacassait au sujet de la ceinture d'Orion, de me regarder à nouveau, et il a poursuivi son chemin avec sa table.</w:t>
      </w:r>
    </w:p>
    <w:p>
      <w:r>
        <w:t>— Comment ça va, Mark ? lui ai-je demandé à voix basse, la fois suivante où nous nous sommes croisés, pendant qu'Emma négociait une paix fragile entre Snowball et une citrouille qui l'avait offensé.</w:t>
      </w:r>
    </w:p>
    <w:p>
      <w:r>
        <w:t xml:space="preserve">— Ça va mieux. </w:t>
      </w:r>
    </w:p>
    <w:p>
      <w:r>
        <w:t xml:space="preserve">Il l'a dit prudemment, comme un homme s'aventurant sur une glace dont il n'est pas encore sûr. </w:t>
      </w:r>
    </w:p>
    <w:p>
      <w:r>
        <w:t xml:space="preserve">— Ça va mieux. Il y a des heures entières maintenant où j'oublie, et puis je me souviens, et le souvenir ne me met plus par terre. Il marche juste à côté de moi un moment, puis il s'éloigne. </w:t>
      </w:r>
    </w:p>
    <w:p>
      <w:r>
        <w:t xml:space="preserve">Il a posé son bout de banc. </w:t>
      </w:r>
    </w:p>
    <w:p>
      <w:r>
        <w:t>— C'est la ville qui a fait ça. J'arrête pas d'essayer de trouver le moyen de remercier toute une ville et il n'y a aucun moyen d'y arriver. Les gens n'arrêtaient pas de débarquer. Des gratins. Quelqu'un prenait Emma pour l'après-midi. Martha et ce chien. Toi et cet oiseau ridicule. Personne n'a rien réparé. Personne ne le pouvait. Ils ont juste continué à débarquer jusqu'à ce que débarquer redevienne une vie, et un jour j'ai regardé autour de moi et on était en train de la vivre.</w:t>
      </w:r>
    </w:p>
    <w:p>
      <w:r>
        <w:t>Je voyais bien ce qu'il voulait dire. J'avais lu un grand nombre de lettres de gens qui traversaient le pire.</w:t>
      </w:r>
    </w:p>
    <w:p>
      <w:r>
        <w:t xml:space="preserve">— C'est à ça que sert une ville, Mark, ai-je dit. Tu le feras pour le prochain.</w:t>
      </w:r>
    </w:p>
    <w:p>
      <w:r>
        <w:t>— Je le ferai, a-t-il dit, et il est allé chercher un autre banc.</w:t>
      </w:r>
    </w:p>
    <w:p>
      <w:r>
        <w:t xml:space="preserve">Les mitaines étaient toujours dans mon sac. Je suis partie à la recherche de la personne qui dirigeait le comité et j'ai trouvé la chef de la police. Noriko Tanaka se tenait au milieu de la place, vêtue d'une parka et d'un bonnet de laine, un porte-bloc dans une main et un gobelet isotherme dans l'autre, pour envoyer les gens là où on avait besoin d'eux. C'était une femme trapue d'environ cinquante ans aux tempes grisonnantes, avec un carnet usé dépassant de la poche de son manteau. Olivia m'avait raconté qu'elle était rentrée au pays après vingt ans passés dans la police d'État pour diriger un service de six personnes, et que personne à Frost Falls ne l'avait jamais entendue élever la voix.</w:t>
      </w:r>
    </w:p>
    <w:p>
      <w:r>
        <w:t xml:space="preserve">— Madame Claus. </w:t>
      </w:r>
    </w:p>
    <w:p>
      <w:r>
        <w:t xml:space="preserve">Elle a pris les mitaines, les a comptées et a noté le nombre. </w:t>
      </w:r>
    </w:p>
    <w:p>
      <w:r>
        <w:t>— Table d'artisanat, au fond. Merci. Et vos rennes ne sont pas au programme cette année.</w:t>
      </w:r>
    </w:p>
    <w:p>
      <w:r>
        <w:t>— Je le leur dirai.</w:t>
      </w:r>
    </w:p>
    <w:p>
      <w:r>
        <w:t xml:space="preserve">— Dites-le à Bram. Je lui ai rédigé un avertissement la semaine dernière pour Comet sur Maple Street, et il m'a remercié pour ça. </w:t>
      </w:r>
    </w:p>
    <w:p>
      <w:r>
        <w:t xml:space="preserve">Un coin de sa bouche s'est relevé. </w:t>
      </w:r>
    </w:p>
    <w:p>
      <w:r>
        <w:t>— Personne ne me remercie pour un avertissement.</w:t>
      </w:r>
    </w:p>
    <w:p>
      <w:r>
        <w:t xml:space="preserve">Pip était venue inspecter la pince brillante du porte-bloc. Noriko l'a écarté hors de sa portée sans baisser les yeux et est retournée à sa liste.</w:t>
      </w:r>
    </w:p>
    <w:p>
      <w:r>
        <w:t>C'est Emma qui a trouvé la citrouille.</w:t>
      </w:r>
    </w:p>
    <w:p>
      <w:r>
        <w:t>Elle était retournée vers la lanterne d'Halloween que Pip avait ravagée, celle dont le couvercle avait été arraché et les graines éparpillées sur le côté dans l'herbe froide. Elle s'était immobilisée devant, puis elle avait dit, d'une petite voix prudente qui n'avait rien de la peur : « Madame Claus. Regardez. »</w:t>
      </w:r>
    </w:p>
    <w:p>
      <w:r>
        <w:t>Je me suis approchée pour regarder. Sortant de la chair orange et humide, en cette dernière semaine d'octobre, un brin de houx avait poussé : trois feuilles sombres et vernissées, aux bords piquants et indubitables, et parmi elles trois baies rouges rondes comme des gouttes de sang, poussant à même une citrouille d'Halloween ruinée, dans l'heure qui avait suivi le moment où Pip l'avait éventrée.</w:t>
      </w:r>
    </w:p>
    <w:p>
      <w:r>
        <w:t>Je l'ai contemplé un long moment. Pip est venue s'asseoir à côté, l'a regardé elle aussi, et a penché la tête.</w:t>
      </w:r>
    </w:p>
    <w:p>
      <w:r>
        <w:t>— C'est vous qui avez fait ça ? a chuchoté Emma, et il n'y avait pas la moindre ombre de peur en elle, seulement un émerveillement suspendu et étincelant. C'est un truc de Noël-Claus ? C'est vous qui avez fait pousser Noël à partir d'une citrouille ?</w:t>
      </w:r>
    </w:p>
    <w:p>
      <w:r>
        <w:t>— Ce n'est pas moi qui ai fait ça, ai-je dit, et c'était vrai. Mais je crois que c'est un truc de Noël quand même. Autour de chez nous, Noël arrive en avance parfois.</w:t>
      </w:r>
    </w:p>
    <w:p>
      <w:r>
        <w:t xml:space="preserve">Emma s'est accroupie et a effleuré l'une des baies rouges du bout d'un seul doigt prudent. </w:t>
      </w:r>
    </w:p>
    <w:p>
      <w:r>
        <w:t xml:space="preserve">— C'est magnifique, a-t-elle dit, si bas que c'en était presque imperceptible. </w:t>
      </w:r>
    </w:p>
    <w:p>
      <w:r>
        <w:t xml:space="preserve">Puis elle a levé les yeux vers moi, soudaine et farouche. </w:t>
      </w:r>
    </w:p>
    <w:p>
      <w:r>
        <w:t>— Ne le dites à personne. Ils vont vouloir la déterrer et la mettre dans un bocal. Laissons-le nous appartenir. Juste à nous et à Pip.</w:t>
      </w:r>
    </w:p>
    <w:p>
      <w:r>
        <w:t>— À nous, ai-je convenu en faisant une croix sur mon cœur, et je l'ai regardée mettre sa main en coupe sur le houx pour le cacher au comité affairé, comme si elle protégeait un petit secret bien vivant entre ses paumes.</w:t>
      </w:r>
    </w:p>
    <w:p>
      <w:r>
        <w:t>Quoi que ce soit qui s'éveillât à Frost Falls, cela avait poussé ici, hors d'une citrouille ruinée au bord de la place, et non au milieu de l'estrade où le comité s'agitait.</w:t>
      </w:r>
    </w:p>
    <w:p>
      <w:r>
        <w:t>J'aurais dû m'inquiéter, et une petite part prudente de moi le faisait. Mais le reste de mon être était accroupi dans l'herbe froide avec une fillette en convalescence, un brin de houx impossible, un chien affublé d'un bonnet à bois de cerf et un pingouin avec de la citrouille sur le menton, et en dépit de tout ce que je savais sur la nécessité d'être raisonnable, j'étais ravie.</w:t>
      </w:r>
    </w:p>
    <w:p>
      <w:r>
        <w:t>Puis je me suis redressée. Il y avait encore une note de chantage pliée dans mon manteau, une réunion du conseil à venir, et un homme fatigué parmi ses cartons.</w:t>
      </w:r>
    </w:p>
    <w:p>
      <w:r>
        <w:t>— À la même heure demain ? a demandé Emma, pleine d'espoir, la main toujours en coupe sur le houx. Pour Pip ?</w:t>
      </w:r>
    </w:p>
    <w:p>
      <w:r>
        <w:t>— À la même heure demain, ai-je dit. Pour Pip. Fais attention qu'elle ne démonte pas le reste du festival.</w:t>
      </w:r>
    </w:p>
    <w:p>
      <w:r>
        <w:t>Et j'ai ramassé mon oiseau impudent au menton maculé de citrouille pour rentrer chez moi à travers la fraîcheur tombante.</w:t>
      </w:r>
    </w:p>
    <w:p>
      <w:r>
        <w:t>Chapitre 7</w:t>
      </w:r>
    </w:p>
    <w:p/>
    <w:p>
      <w:r>
        <w:t>Je suis retournée à l'auberge deux jours plus tard, non pas pour enquêter, mais parce que Fiona avait besoin d'une amie plus que d'une détective à ce moment-là, et j'avais été tellement occupée à jouer ce rôle que j'avais failli oublier d'être l'autre.</w:t>
      </w:r>
    </w:p>
    <w:p>
      <w:r>
        <w:t xml:space="preserve">J'ai apporté de la soupe cette fois, pas de tarte : la soupe à l'orge de Nick, dans la belle terrine à couvercle. J'ai trouvé Fiona dans la salle à manger munie d'un porte-bloc, en train de compter les chaises à voix basse, et quand elle a vu la terrine dans mes bras, son visage s'est détendu, juste un tout petit peu.</w:t>
      </w:r>
    </w:p>
    <w:p>
      <w:r>
        <w:t>« Tu n'es pas obligée de continuer à me nourrir, a-t-elle dit.</w:t>
      </w:r>
    </w:p>
    <w:p>
      <w:r>
        <w:t>— Si, tout à fait, ai-je répondu. C'est la seule chose que je sais faire de manière fiable. Assieds-toi dix minutes. Les chaises seront toujours là. »</w:t>
      </w:r>
    </w:p>
    <w:p>
      <w:r>
        <w:t>Nous avons emporté la soupe dans le petit salon, elle a mangé, et je l'ai regardée manger. J'avais appris depuis longtemps qu'on peut deviner beaucoup de l'état d'une personne selon qu'elle se rappelle ou non le goût de sa nourriture. Fiona avait cessé de goûter la sienne, quelque part au cours des dernières semaines. Elle a mangé la première moitié du bol comme un médicament, vite et machinalement. Puis, vers le milieu, elle a ralenti et a savouré. Ses épaules sont retombées d'un pouce, et j'ai su que la soupe l'aidait.</w:t>
      </w:r>
    </w:p>
    <w:p>
      <w:r>
        <w:t xml:space="preserve">« Je n'arrête pas de penser à elle, a-t-elle dit après un moment, en posant sa cuillère. Constance. Je n'y pensais jamais. C'était juste un nom sur un mur, un visage sérieux dans un cadre. Et maintenant, je ne pense qu'à ça. Cette jeune fille, et ce qu'elle a fait, et ce que ça m'a fait cent ans plus tard. » Elle a poussé un petit rire amer. « C'est comique, non ? J'ai passé toute ma vie à vivre dans sa maison et je n'ai jamais cherché à la connaître. Viens voir. Je veux te montrer quelque chose. »</w:t>
      </w:r>
    </w:p>
    <w:p>
      <w:r>
        <w:t>Elle m'a entraînée dans le hall d'entrée, où la lumière de l'après-midi entrait en diagonale à travers l'imposte au-dessus de la porte et dessinait une longue barre dorée sur les planches du plancher. Sur le mur près de l'escalier, dans un cadre sombre et simple que j'avais croisé une douzaine de fois sans y prêter attention, était suspendue une photographie. Une femme vêtue de la robe à col montant et aux cheveux crantés serrés d'il y a un siècle, le menton relevé, ses yeux sombres fixant l'objectif avec autant d'assurance que l'avait fait la femme Blackburn sur l'autre photo, avec ce même air contenu, bien que sur ce visage-là, cela parût plus dur, plus fatigué et plus proche de l'os. Plus jeune que je ne l'avais imaginé. Plus jeune que la femme sur la photo du maître chanteur, qui était une Blackburn dans ses beaux atours. C'était Constance elle-même, assise sur une chaise de studio bon marché avec un jardin peint en arrière-plan, habillée de ses meilleurs vêtements, qui n'étaient pas grand-chose.</w:t>
      </w:r>
    </w:p>
    <w:p>
      <w:r>
        <w:t>« C'est elle, a dit Fiona doucement. La seule photo que nous ayons. Ma mère a dit qu'elle avait été prise l'année où elle a ouvert l'auberge. Elle devait avoir, oh, vingt et un ou vingt-deux ans. Un peu plus jeune quand elle a fait le coup. » Elle a levé la main pour redresser le cadre d'un cheveu, bien qu'il n'en eût pas besoin, avec ce petit geste superflu qu'on a pour ce que l'on aime. « Regarde son visage, Jessica. Je le regarde depuis des jours. Elle n'a pas l'air d'une criminelle endurcie. Elle a l'air d'une fille qui avait pris une décision. Une fille le dos au mur qui a regardé le mur et a décidé qu'elle n'allait pas mourir contre lui. »</w:t>
      </w:r>
    </w:p>
    <w:p>
      <w:r>
        <w:t xml:space="preserve">J'ai regardé, et Fiona avait raison. Il y avait beaucoup de choses dans ce jeune visage, mais la cruauté n'en faisait pas partie. Il y avait de la peur, contenue avec force. Il y avait un pli obstiné dans la mâchoire, et sous les deux, une sorte de courage fatigué, le courage de quelqu'un à qui il ne reste plus une seule bonne option et qui a dû en prendre une mauvaise avec bravoure.</w:t>
      </w:r>
    </w:p>
    <w:p>
      <w:r>
        <w:t>« Elle a tenu l'auberge pendant quarante ans, a poursuivi Fiona. Tu le savais ? Quarante ans. Mon arrière-grand-mère. Elle s'est mariée tard, a eu ma grand-mère tard, et pendant tout ce temps, elle a tenu cette maison et nourri chaque âme qui arrivait transie de froid. Il y a une histoire que ma grand-mère racontait : cet hiver de grippe terrible où Constance a accueilli trois familles qui n'avaient nulle part où aller. Elle les a nourries sur ses propres réserves jusqu'au printemps, n'a jamais fait payer un centime, et n'en a jamais parlé. C'est la femme qu'elle est devenue. C'est ce qu'elle a bâti par-dessus ce qu'elle avait fait. » La voix de Fiona s'est épaissie. « Et j'ai eu tellement honte d'elle. Tellement peur d'elle. Alors que la vérité, c'est qu'elle est la personne la plus courageuse à qui je sois apparentée, et qu'elle a fait tout cela, toute cette chaleur, à partir d'un hiver terrible et désespéré, et j'ai la chance d'y vivre, et le pire que j'aie jamais eu à faire, c'est compter des chaises. »</w:t>
      </w:r>
    </w:p>
    <w:p>
      <w:r>
        <w:t>Je l'ai prise dans mes bras, là, dans la lumière dorée sous la photographie, et elle s'est appuyée contre moi, et pendant un moment, aucune de nous n'a rien dit. Pip avait erré depuis le salon et s'était installée dans la chaude bande de soleil sur le plancher, et elle a levé les yeux vers la photographie elle aussi, la tête inclinée, comme pour lui rendre un petit hommage.</w:t>
      </w:r>
    </w:p>
    <w:p>
      <w:r>
        <w:t>« Tu es plus courageuse que tu ne le penses, ai-je dit enfin. Tu as porté son secret toute seule pendant toutes ces années et tu n'as jamais permis qu'il te rende froide. L'auberge est toujours chaleureuse, Fiona. Après cent ans, un coffre verrouillé et une lettre de chantage, c'est toujours la maison la plus chaleureuse de la ville. Ce n'est pas rien. C'est tout ce qu'elle a construit, maintenu en vie par toi.</w:t>
      </w:r>
    </w:p>
    <w:p>
      <w:r>
        <w:t>— Et je pourrais tout perdre, a-t-elle dit. Tout. Pour cinq cent mille dollars que je n'aurai jamais et une fille qui est morte depuis soixante ans.</w:t>
      </w:r>
    </w:p>
    <w:p>
      <w:r>
        <w:t>— C'est possible, ai-je répondu, car je ne mentirais pas à une amie pour la consoler. Mais pas seule, et pas sans me battre. Je te le promets. Quoi qu'il arrive, cela arrivera en te tenant debout dans la lumière, pas en te cachant dans le grenier. Toi et Constance toutes les deux. »</w:t>
      </w:r>
    </w:p>
    <w:p>
      <w:r>
        <w:t>Elle a essuyé ses yeux et a ri, d'une voix mouillée. « Écoute-nous. En train de pleurer dans le hall. J'ai un festival à organiser et quarante chaises à compter.</w:t>
      </w:r>
    </w:p>
    <w:p>
      <w:r>
        <w:t>— Tu en as trente-huit, ai-je dit. J'ai compté en arrivant. Deux sont bancales et je les ai mises près de la porte. »</w:t>
      </w:r>
    </w:p>
    <w:p>
      <w:r>
        <w:t>Cela lui a arraché un vrai rire, celui qui arrive tout d'un coup, le rire qui m'avait manqué, et cela m'a fait autant de bien de l'entendre que la soupe lui en avait fait. Nous sommes retournées aux chaises ensemble. J'ai compté pendant qu'elle réparait les bancales, et Pip supervisait depuis la tache de soleil chaud. Pendant une heure, l'auberge a été de nouveau simplement une auberge, chaleureuse et animée, se préparant pour un festival. Quoi qu'il arrive d'autre, cela valait la peine d'être protégé : la chaleur qu'une jeune fille terrifiée avait créée de rien et transmise à travers cent ans à une autre femme en train de compter des chaises.</w:t>
      </w:r>
    </w:p>
    <w:p>
      <w:r>
        <w:t>Pip et moi sommes rentrées à la maison dans la pénombre, et j'avais les idées beaucoup plus claires sur ce pour quoi, exactement, je me battais.</w:t>
      </w:r>
    </w:p>
    <w:p>
      <w:r>
        <w:t>Chapitre 8</w:t>
      </w:r>
    </w:p>
    <w:p/>
    <w:p>
      <w:r>
        <w:t xml:space="preserve">La forge se trouvait à la lisière de la ville, là où Evergreen Avenue cessait d'être une rue pour devenir une route, le tout dernier bâtiment avant les collines, et on l'entendait bien avant de la voir. Le tintement du marteau sur le fer portait, clair et limpide, à travers la froide matinée, un son doté d'une forme qui allait s'amplifiant et s'amenuisant. En dessous grondait le sourd vrombissement du feu. Lorsqu'elle apparut enfin, la bâtisse se révéla sous la forme d'un long hangar bas, ouvert sur un côté. En m'approchant de cette ouverture, la chaleur de la forge m'a frappée, jaillissant dans la fraîcheur d'octobre, et avec elle est venue l'odeur.</w:t>
      </w:r>
    </w:p>
    <w:p/>
    <w:p>
      <w:r>
        <w:t>C'était précisément pour cela que j'étais venue. J'avais porté la note de chantage sous mon nez une douzaine de fois depuis que Fiona me l'avait confiée, essayant d'identifier cette subtile note métallique qui imprégnait le papier, et la veille, couchée éveillée à écouter Nick respirer, j'avais mis le doigt dessus. C'était cela. Du charbon, du fer incandescent, et en arrière-plan quelque chose de minéral, tout le souffle d'une forge en activité. J'étais venue pour en avoir le cœur net.</w:t>
      </w:r>
    </w:p>
    <w:p/>
    <w:p>
      <w:r>
        <w:t>Sam Patel se tenait à l'enclume. Il tenait dans ses pinces une étoile de fer plate, dont une pointe brillait d'un éclat orangé en son centre, et il la façonnait par de courts coups réguliers, la faisant pivoter de quelques degrés entre chaque frappe. Il ne m'a pas vue tout de suite, et je ne l'ai pas pressé. Pip s'est trémoussée jusqu'à la limite du cercle de chaleur projeté par le foyer et s'est arrêtée là, oiseau sensé, s'asseyant pour observer la lueur orangée la tête penchée.</w:t>
      </w:r>
    </w:p>
    <w:p/>
    <w:p>
      <w:r>
        <w:t>Quand l'étoile est passée du orange au rouge terne, Sam l'a trempée dans un sifflement et un jet de vapeur, avant de se retourner et de m'apercevoir.</w:t>
      </w:r>
    </w:p>
    <w:p/>
    <w:p>
      <w:r>
        <w:t>« Madame Claus. » Il a posé le marteau sur la corne de l'enclume et s'est essuyé les mains sur son tablier de cuir, y laissant de nouvelles traces sombres par-dessus les anciennes. « Vous venez pour le bougeoir. Il est terminé. Il est plutôt réussi, si j'ose dire. » Il a esquissé un quasi-sourire, ce sourire grave et sobre qui était tout ce que Sam concédait à un client, et il est allé vers un établi le long du mur du fond.</w:t>
      </w:r>
    </w:p>
    <w:p/>
    <w:p>
      <w:r>
        <w:t>« Je vous fais confiance pour le dire, ai-je répondu. Vous devriez. Votre travail est partout en ville cette saison. »</w:t>
      </w:r>
    </w:p>
    <w:p/>
    <w:p>
      <w:r>
        <w:t xml:space="preserve">« Le festival donne du travail à un forgeron. » Il est revenu avec le bougeoir que j'avais commandé pour me servir de prétexte, une fine volute de fer noir conçue pour porter une seule bougie, le métal s'étirant en une longue spirale souple, semblable à une liane. C'était ravissant, et je le lui ai dit en le faisant tournoyer dans la lumière. La petite fierté honnête de cette réussite a traversé son visage avant de s'effacer.</w:t>
      </w:r>
    </w:p>
    <w:p/>
    <w:p>
      <w:r>
        <w:t>Et tandis que je l'admirais, j'ai inhalé l'atmosphère de la forge, et elle était bien là, indéniable, l'odeur exacte qui imprégnait la feuille de papier crème pliée dans mon manteau. Elle était sur la note, et elle était ici. Et je me suis forcée à avancer lentement, à retenir le charbon dans ma paume ouverte sans refermer le poing, car une odeur ne constitue pas un aveu. Sam Patel s'était montré, à en croire tout le monde, irréprochable avec toute cette ville depuis dix ans, et j'étais venue pour observer, non pour juger.</w:t>
      </w:r>
    </w:p>
    <w:p/>
    <w:p>
      <w:r>
        <w:t xml:space="preserve">« C'est vous qui avez fait l'auberge, ai-je dit d'un ton détendu en retournant le bougeoir. Tout ce travail en fer forgé dans le hall de Fiona. Les étoiles sur le manteau de la cheminée, les appliques des lampes, le pare-étincelles. »</w:t>
      </w:r>
    </w:p>
    <w:p/>
    <w:p>
      <w:r>
        <w:t xml:space="preserve">« Tout cela. » Sa mâchoire s'est contractée, et il a empoigné un chiffon pour le frotter sur une paire de pinces qui étaient pourtant déjà propres. « Non pas que j'aie touché un centime pour la dernière partie. Vingt dollars, c'est ce qu'elle me doit. Je sais de quoi ça a l'air. Un homme fait qui radote pour vingt dollars, comme un gamin à qui l'on doit son argent de poche. Ce n'est pas une question d'argent. »</w:t>
      </w:r>
    </w:p>
    <w:p/>
    <w:p>
      <w:r>
        <w:t>« Vraiment ? »</w:t>
      </w:r>
    </w:p>
    <w:p/>
    <w:p>
      <w:r>
        <w:t>« Ça fait trois semaines maintenant, et le problème n'est pas l'argent, c'est qu'elle refuse de me regarder en face. » Il a posé les pinces pour en ramasser d'autres, s'acharnant à frotter le vide. « Je connais Fiona depuis dix ans. Et maintenant, quand je lui demande, aussi gentiment que possible, quand elle compte régler sa note, elle devient tout blanche, regarde le sol en disant vendredi, vendredi, et s'enfuit en courant comme si j'étais là pour saisir ses biens. J'ai livré toute sa commande pour le festival sur simple crédit et poignée de main, je l'ai fait de bon cœur, et à présent je ne peux obtenir ni vingt dollars, ni un mot clair de sa part, ni croiser son regard deux secondes d'affilée, je n'y comprends rien, et ça m'empêche de dormir. »</w:t>
      </w:r>
    </w:p>
    <w:p/>
    <w:p>
      <w:r>
        <w:t>Je l'ai observé pendant qu'il parlait. J'ai passé une longue vie à apprendre à distinguer les hommes qui savent exprimer un sentiment de ceux qui n'ont qu'un seul visage, et Sam Patel me parlant de vingt dollars était un homme à un seul visage, toute sa blessure étalée à la surface où la lueur du feu venait la capturer. Sa colère était une colère d'ami, faite surtout de peine, dépourvue de tout le calcul glacial d'un maître chanteur.</w:t>
      </w:r>
    </w:p>
    <w:p/>
    <w:p>
      <w:r>
        <w:t>Et pourtant l'odeur était bien là, et l'odeur était sur la note. Je ne pouvais pas effacer la réalité de ces deux faits simplement parce que j'avais décidé d'apprécier cet homme.</w:t>
      </w:r>
    </w:p>
    <w:p/>
    <w:p>
      <w:r>
        <w:t>« Cela doit être difficile, ai-je dit, d'être ainsi payé en retard, alors que le festival coûte ce qu'il coûte. Tout le monde semble sur les rotules cette année. »</w:t>
      </w:r>
    </w:p>
    <w:p/>
    <w:p>
      <w:r>
        <w:t xml:space="preserve">« Tout le monde est sur les rotules chaque année. » Il a enfin posé son chiffon et m'a regardée droit dans les yeux. « Ça ne me dérange pas d'attendre mon dû de la part d'une amie qui galère, madame Claus. Toute la ville jongle, je le sais aussi bien que n'importe qui, je fais la moitié de mon travail sur la confiance. Si elle s'était contentée de me dire : "Sam, c'est serré, laisse-moi jusqu'au printemps", j'aurais déchiré la facture en lui disant de n'y plus repenser. C'est ce regard fuyant que je ne supporte pas. Une femme qui manque simplement d'argent n'agit pas ainsi. Elle a honte, ou elle a peur de quelque chose, et ça n'a rien à voir avec mes vingt dollars, et je n'arrive pas à m'approcher assez pour l'aider. » Il a écarté ses mains noircies par la suie. « Est-ce qu'elle a des ennuis ? De vrais ennuis ? Parce que si c'est le cas, j'aimerais bien mieux le savoir et l'aider plutôt que de rester planté ici à ruminer pour de la menue monnaie comme un petit joueur. »</w:t>
      </w:r>
    </w:p>
    <w:p/>
    <w:p>
      <w:r>
        <w:t xml:space="preserve">Et cela, plus que tout le reste, a balayé le plus clair de mes soupçons, ou peu s'en faut, car un homme se livrant à de l'extorsion ne se tiendrait pas dans sa propre forge le cœur sur la main à se demander si la femme qu'il saigne va bien. Mais à peu de chose près n'est pas certitude, et je suis restée sur mes gardes, posant la question pour laquelle j'étais venue en partie sous couvert de cette odeur.</w:t>
      </w:r>
    </w:p>
    <w:p/>
    <w:p>
      <w:r>
        <w:t>« Cette vieille histoire qui la concerne, si c'en est une, ai-je dit d'un ton aussi détaché que possible. Savez-vous quelque chose sur les débuts de l'auberge ? La façon dont la famille de Fiona est devenue propriétaire, autrefois ? Une vieille légende transmise de génération en génération ? »</w:t>
      </w:r>
    </w:p>
    <w:p/>
    <w:p>
      <w:r>
        <w:t>Il m'a regardée d'un air vide. « Devenue propriétaire ? Ils l'ont toujours possédée. Aussi loin qu'on remonte. Son arrière-grand-mère l'a fondée, c'est tout ce que je sais, il y a une photo de cette femme dans le hall d'entrée. » Il a haussé les épaules, manifestement perplexe face à cette interrogation. « Pourquoi est-ce que j'en saurais davantage ? Je suis forgeron. Je connais le fer et je sais que mes clients paient en retard. Les vieilles familles et tout le tralala, c'est le rayon de Theo, la Société historique. La poussière me fait éternuer. Je n'ai jamais mis les pieds là-bas. »</w:t>
      </w:r>
    </w:p>
    <w:p/>
    <w:p>
      <w:r>
        <w:t>Il a prononcé ces mots comme un homme énonçant un fait brut, sans chercher à se défendre, car il ne lui était même pas venu à l'esprit qu'il y eût quoi que ce soit à justifier, et je l'ai cru de toutes mes forces.</w:t>
      </w:r>
    </w:p>
    <w:p/>
    <w:p>
      <w:r>
        <w:t>Je n'ai pas tiré ce fil jusqu'au bout. Je l'ai mis de côté pour l'examiner plus tard, à côté du ruban rouge. Puis Sam, parce qu'avant d'être quoi que ce soit d'autre il était artisan, s'est retourné vers l'établi où une rangée d'étoiles en fer achevées refroidissaient, noires et aux arêtes nettes. Pip a tendu le cou vers elles depuis une distance prudente.</w:t>
      </w:r>
    </w:p>
    <w:p/>
    <w:p>
      <w:r>
        <w:t>« Celles-ci sont pour elle aussi, a-t-il dit en en ramassant une pour la présenter à la lumière, et il y avait encore de l'amour dans ses mains pour son ouvrage. Les consoles de porche. La fin de la commande. J'y ai mis beaucoup de moi-même dans ce hall cette année, vous savez. On ne peut pas traverser la pièce principale de Fiona sans toucher quelque chose que j'ai fabriqué, ou se tenir à proximité. » Il a reposé l'étoile. « Ça me va. Un forgeron aime laisser un endroit qui sent son feu. »</w:t>
      </w:r>
    </w:p>
    <w:p/>
    <w:p>
      <w:r>
        <w:t>Je me suis figée intérieurement. Tout le hall était imprégné de son fer et du souffle de son feu, aussi dense que l'odeur de cent repas dans une cuisine. Tout ce qu'on laissait dans ce hall, tout ce qu'on déposait sur le bureau de la réception, qu'on glissait sous une porte ou qu'on transportait dans une poche à travers cette pièce, s'imprégnerait nécessairement de l'odeur de la forge de Sam Patel.</w:t>
      </w:r>
    </w:p>
    <w:p/>
    <w:p>
      <w:r>
        <w:t xml:space="preserve">Je n'ai rien laissé paraître de tout cela. Mais cela s'est sédimenté en une question valant bien plus que l'odeur elle-même. La note sentait la forge. Mais sentait-elle la forge parce que Sam Patel s'était penché dessus une plume à la main, ou parce qu'elle avait séjourné là où se trouvait le fer de Sam Patel ?</w:t>
      </w:r>
    </w:p>
    <w:p/>
    <w:p>
      <w:r>
        <w:t xml:space="preserve">« Merci, Sam, ai-je dit, en le payant pour le bougeoir, et je le remerciais pour bien plus que cet objet. Pour le travail. Et pour vous être enquis d'elle de tout votre cœur. Je lui dirai que vous l'avez fait. Gentiment. »</w:t>
      </w:r>
    </w:p>
    <w:p/>
    <w:p>
      <w:r>
        <w:t>« Faites donc. » Il a fait un signe de tête, unique, grave. « Et dites-lui que les vingt dollars sont oubliés. Dites-lui que je ne veux plus jamais en entendre parler. Dites-lui de me regarder en face la prochaine fois qu'elle me verra, c'est tout ce que je demande, juste croiser son regard une seconde pour que je sache que tout va bien. »</w:t>
      </w:r>
    </w:p>
    <w:p/>
    <w:p>
      <w:r>
        <w:t>Je lui ai promis que je le ferais. Pip et moi sommes reparties vers le village, tandis que le martèlement de son enclume reprenait derrière nous, régulier et lumineux, l'œuvre d'un bonhomme fabriquant des étoiles dans le froid.</w:t>
      </w:r>
    </w:p>
    <w:p/>
    <w:p>
      <w:r>
        <w:t>J'étais venue à la forge en pensant à demi que j'allais me rendre tout droit vers une réponse. Je suis repartie avec une meilleure question, l'odeur de charbon accrochée aux fibres de laine de mon manteau, et le soupçon grandissant que l'odeur sur la note marquait simplement l'endroit où elle avait atterri.</w:t>
      </w:r>
    </w:p>
    <w:p/>
    <w:p>
      <w:r>
        <w:t>Et non qui avait tenu la plume.</w:t>
      </w:r>
    </w:p>
    <w:p>
      <w:r>
        <w:t>Chapitre 9</w:t>
      </w:r>
    </w:p>
    <w:p/>
    <w:p>
      <w:r>
        <w:t>Neil Carter n'était pas un homme difficile à trouver, et plus j'y pensais, plus cela me frappait comme la chose la plus intéressante chez lui.</w:t>
      </w:r>
    </w:p>
    <w:p/>
    <w:p>
      <w:r>
        <w:t>J'avais eu l'intention de passer la matinée à la bibliothèque publique, tranquillement, pour me documenter sur les Blackburn. Je l'y avais trouvé avant moi, installé à la grande table en chêne près des hautes fenêtres, avec trois boîtes d'archives sur l'histoire de la ville ouvertes devant lui et une quatrième apportée par Mme Johnson, qui l'avait posée avec le soin agacé d'une bibliothécaire ayant décrété qu'un usager allait poser des problèmes. Il tenait une loupe dans une main. Il avait des lunettes de lecture remontées dans ses cheveux et ses lunettes de vue sur le nez. Il avait levé les yeux dès que j'avais franchi la porte, comme s'il avait attendu un ami, et m'avait fait signe de m'approcher.</w:t>
      </w:r>
    </w:p>
    <w:p/>
    <w:p>
      <w:r>
        <w:t>« Mme Claus ! Venez voir ça, ça va vous plaire. » Il avait tourné vers moi une page de grand livre jaunie et cassante alors que je m'approchais. « Dix-huit cent quatre-vingt-onze. Les Blackburn ont versé la moitié de l'argent pour l'église sur la place. Le saviez-vous ? La moitié. Généreux, les anciens, quand ça les arrangeait de se faire bien voir. » Il avait secoué la tête avec ce qui ressemblait à une admiration sincère. « J'adore une famille fondatrice. Toute cette ambition brute et rapace de la première génération, qui se fige en respectabilité à la troisième, et dès la quatrième, ils ont oublié qu'ils ont jamais rien happé. C'est la même histoire dans chaque petite ville où j'ai jamais mis les pieds. »</w:t>
      </w:r>
    </w:p>
    <w:p/>
    <w:p>
      <w:r>
        <w:t>« Vous vous intéressez beaucoup aux Blackburn », avais-je dit en tirant la chaise en face de lui avant de m'asseoir.</w:t>
      </w:r>
    </w:p>
    <w:p/>
    <w:p>
      <w:r>
        <w:t>« Je suis payé pour ça. » Il l'avait dit d'un ton badin, ce qui m'avait arrêtée, car je m'étais préparée à un faux-fuyant. « Des recherches successorales. C'est mon métier, Mme Claus. Quand le dernier représentant d'une vieille lignée fortunée s'éteint, cela laisse derrière lui un écheveau embrouillé, un imbroglio de qui possédait quoi, de qui devait quoi, de l'endroit où s'est volatilisé tel objet de valeur, et quelqu'un doit s'asseoir dans les bibliothèques et démêler cet écheveau, et ce quelqu'un, c'est moi. » Il avait étendu les mains au-dessus des boîtes. « En ce moment, je démêle un imbroglio des Blackburn. Il y avait un bijou dans la famille, autrefois. Une broche. Une belle pièce. Un saphir au centre, de l'orfèvrerie en or tout autour, du lourd, qui valait déjà très cher à l'époque et qui vaut une petite fortune aujourd'hui. » Il avait ramassé la loupe avant de la reposer, et de sous la table, Pip avait fixé un œil sur sa bordure en laiton. « Et elle a disparu sans laisser de trace des archives de la famille vers 1924. Plus la moindre mention. Et les avocats de la famille aimeraient beaucoup savoir où elle est passée, parce qu'il y a une succession qu'on ne peut pas clôturer en bonne et due forme tant que quelqu'un n'est pas capable d'écrire ce qu'il est advenu de cette broche. »</w:t>
      </w:r>
    </w:p>
    <w:p/>
    <w:p>
      <w:r>
        <w:t>J'étais restée un moment sans rien dire à ce sujet. C'était une grande franchise, livrée gratuitement, sans qu'on lui demande, et assise là, je n'avais pas su dire si c'était l'exacte vérité ou le genre de mensonge le plus habile qui soit.</w:t>
      </w:r>
    </w:p>
    <w:p/>
    <w:p>
      <w:r>
        <w:t>« Et l'avez-vous trouvée ? » avais-je demandé. « Où elle est allée ? »</w:t>
      </w:r>
    </w:p>
    <w:p/>
    <w:p>
      <w:r>
        <w:t xml:space="preserve">« Pas le fin mot de l'histoire. J'en suis proche, pourtant. » Il avait tapoté le flanc d'une boîte. « Je sais qu'elle a quitté la maison des Blackburn au cours de l'hiver vingt-quatre. Je sais qu'elle n'est pas sortie par les portes habituelles. Aucune vente enregistrée, aucun don, aucun legs, rien d'écrit, ce qui, d'après mon expérience, signifie qu'elle est sortie par la mauvaise porte. Un vol, presque à coup sûr, même s'il est cent ans trop tard pour y changer quoi que ce soit. » Il s'était adossé à sa chaise. « Après avoir quitté la maison, la piste devient froide ici et se réchauffe plus loin, discrète, à deux villes d'ici. Un prêteur sur gages à Ridgeline. Ils tenaient des registres épouvantables, ces vieux magasins, mais ils en tenaient quelques-uns, et il y a un journal de bord de commis qui a survécu, et j'essaie de faire correspondre une date qui y figure avec l'hiver où la broche a disparu. Ensuite, j'aurai tout l'arc narratif de l'affaire, de la maison au mont-de-piété, et je pourrai tracer ma ligne, boucler mon dossier et rentrer chez moi. »</w:t>
      </w:r>
    </w:p>
    <w:p/>
    <w:p>
      <w:r>
        <w:t>Mon pouls s'était emballé, vif et lourd, et j'avais gardé le visage impassible par-dessus cette agitation. Il était au courant pour Ridgeline. Il était au courant pour le mont-de-piété. Il avait abordé toute l'affaire par le bout des Blackburn, le bout légitime, celui des avocats de la succession, et il avait remonté la piste presque jusqu'à la porte de Constance Okafor par le côté opposé.</w:t>
      </w:r>
    </w:p>
    <w:p/>
    <w:p>
      <w:r>
        <w:t>« Vous avez fait vos devoirs », avais-je dit.</w:t>
      </w:r>
    </w:p>
    <w:p/>
    <w:p>
      <w:r>
        <w:t>« Ce ne sont que des devoirs, ce boulot. Il n'y a pas d'autre facette. » Il avait retiré ses lunettes de vue et s'était massé l'arête du nez, et pendant un instant, il avait eu l'air simplement fatigué, un homme d'âge mûr ordinaire, très loin de chez lui, qui s'acquittait consciencieusement d'une tâche fastidieuse. « Tenez. J'aurais dû vous en donner une le premier jour. » Il avait fait glisser une carte sur la table vers moi. « J'en donne à tout le monde. Vraiment, à tout le monde. Plus il y a de gens dans une ville qui savent ce que je traque, plus il est probable que la grand-mère de quelqu'un finisse par se souvenir d'un truc que sa mère a dit autrefois, et me fasse gagner un mois. »</w:t>
      </w:r>
    </w:p>
    <w:p/>
    <w:p>
      <w:r>
        <w:t>J'avais regardé la carte. Neil Carter, y était-il inscrit, et en dessous le nom d'un cabinet, ainsi qu'un numéro de téléphone avec un indicatif régional situé à deux États de là.</w:t>
      </w:r>
    </w:p>
    <w:p/>
    <w:p>
      <w:r>
        <w:t>Et j'avais pensé, intensément, derrière mon visage impassible.</w:t>
      </w:r>
    </w:p>
    <w:p/>
    <w:p>
      <w:r>
        <w:t>Quiconque avait écrit cette note travaillait dans l'ombre. Tout son pouvoir, chaque once de celui-ci, venait du fait qu'on ne le voyait pas. Il avait écrit d'une écriture qui n'était pas la sienne. Il avait dit à une femme d'accrocher un ruban rouge à sa couronne pour n'avoir jamais à montrer son visage pour la collecte. Et là, de l'autre côté d'une table de bibliothèque dans la pièce la plus lumineuse de la ville, il y avait Neil Carter, distribuant des cartes de visite comme un candidat en campagne électorale, racontant à la bibliothécaire, au maire, à Mme Claus et à quiconque voulait bien prêter l'oreille qu'il traquait une broche des Blackburn qui avait quitté la ville par le mauvais chemin en 1924.</w:t>
      </w:r>
    </w:p>
    <w:p/>
    <w:p>
      <w:r>
        <w:t>Cela n'avait aucun sens que les deux ne fassent qu'un. On n'étrangle pas tranquillement une femme à cause d'un secret tout en annonçant à la bibliothèque publique, à tue-tête, qu'on est en train de pister le secret même qui sert à l'étrangler.</w:t>
      </w:r>
    </w:p>
    <w:p/>
    <w:p>
      <w:r>
        <w:t>À moins que cette mise en scène n'ait été l'habileté même. Je m'étais efforcée de maintenir aussi cette perspective en moi, de la retourner, d'en observer le revers. À moins qu'il ne se cachât dans le seul endroit où personne ne regarde jamais, en pleine lumière, faisant tellement de bruit honnête au sujet de la broche que personne à Frost Falls ne songerait jamais à soupçonner l'homme qui en parlait le plus.</w:t>
      </w:r>
    </w:p>
    <w:p/>
    <w:p>
      <w:r>
        <w:t>Alors je l'avais mis à l'épreuve. « M. Carter », avais-je dit, « imaginez que vous découvriez que la broche a été prise par quelqu'un qui avait un besoin urgent d'argent. Un domestique, disons. Une jeune fille issue d'une famille dans le besoin pendant un hiver rigoureux. Qu'auriez-vous fait de cela ? »</w:t>
      </w:r>
    </w:p>
    <w:p/>
    <w:p>
      <w:r>
        <w:t>Il l'avait pris très au sérieux, ce dont je devais lui accorder le crédit. Il n'avait pas cherché la réponse de facilité. « Je l'aurais inscrit dans mon rapport », avait-il fini par dire. « Où l'objet est allé, et comment. J'aurais bouclé la succession. J'aurais touché mes honoraires et je serais parti. » Il avait haussé les épaules. « Je ne suis pas la loi, Mme Claus, et je ne suis pas un prêtre, et je ne suis certainement pas la conscience d'une jeune fille qui doit être morte depuis belle lurette à présent. Je trace le chemin parcouru par les objets. Ce que les gens ont fait pour les y pousser, et s'ils ont eu tort ou raison de le faire, c'est entre eux et ce à quoi ils rendent des comptes, et de toute façon, c'est de l'histoire ancienne vieille de cent ans. Je n'ai aucun intérêt à faire honte à une servante décédée pour avoir été pauvre. » Il s'était arrêté, et m'avait observée un peu plus intensément par-dessus les boîtes. « Pourquoi me demandez-vous cela de cette façon ? Savez-vous quelque chose que j'ignore, Mme Claus ? »</w:t>
      </w:r>
    </w:p>
    <w:p/>
    <w:p>
      <w:r>
        <w:t>« J'en sais énormément que vous ignorez », avais-je répondu gentiment, « au sujet du tricot et des habitudes alimentaires des manchots. Pour ce qui est des broches, je crains de ne vous être d'aucune utilité. »</w:t>
      </w:r>
    </w:p>
    <w:p/>
    <w:p>
      <w:r>
        <w:t xml:space="preserve">Il avait ri, un vrai rire, et m'avait laissée partir. J'avais pris sa carte et j'avais récupéré Pip là où elle inspectait l'étagère inférieure de la section d'histoire locale, puis nous étions rentrées toutes les deux à la maison en faisant tourner la carte encore et encore entre mes doigts.</w:t>
      </w:r>
    </w:p>
    <w:p/>
    <w:p>
      <w:r>
        <w:t>J'étais allée à la bibliothèque pour lire des choses sur les Blackburn et j'y avais trouvé à la place un homme si bruyant et si éhontément curieux au sujet de la broche qu'il s'était presque disculpé par la seule envergure de son appétit pour celle-ci. Presque. Je n'étais pas prête à l'écarter totalement. Mais plus je m'étais attardée en sa compagnie, et moins Neil Carter ressemblait à un individu opérant dans l'ombre.</w:t>
      </w:r>
    </w:p>
    <w:p/>
    <w:p>
      <w:r>
        <w:t>Et plus il ressemblait à une lampe flamboyante derrière laquelle quelqu'un d'autre dans cette ville pouvait se tenir avec gratitude.</w:t>
      </w:r>
    </w:p>
    <w:p>
      <w:r>
        <w:t>Chapitre 10</w:t>
      </w:r>
    </w:p>
    <w:p/>
    <w:p>
      <w:r>
        <w:t>Je suis revenue de la bibliothèque pour trouver un renne dans le jardin de devant qui mangeait les derniers choux de Nick, et un petit elfe dans un état épouvantable à cause de cela.</w:t>
      </w:r>
    </w:p>
    <w:p/>
    <w:p>
      <w:r>
        <w:t xml:space="preserve">« Madame Claus ! » Bram a fait le tour du chalet au trot, en tordant son bonnet entre ses mains. Bram était l’elfe qui était descendu dans le Sud avec nous, le contremaître de l’atelier relocalisé, dévoué, tatillon et bâti selon les proportions générales d’une patate inquiète, et il était au summum de l’angoisse à présent. « C’est Dancer. Elle s’est échappée encore une fois. C’est la troisième fois cette semaine, madame Claus, la troisième. Et je jurerais sur chaque bouton de ma veste que ce loquet était fermé quand je l’ai laissé, fermé et vérifié, et la voilà maintenant qui mange les bons choux et refuse qu’on la conduise, et le tout ne me dit rien qui vaille, je ne vous le fais pas dire. »</w:t>
      </w:r>
    </w:p>
    <w:p/>
    <w:p>
      <w:r>
        <w:t>« Bon après-midi à toi aussi, Bram », ai-je dit en posant mon panier à l’intérieur de la porte de la cuisine. Dehors dans le jardin, Dancer a levé sa grande tête du parterre de choux, m’a regardée avec un intérêt modéré, puis est retournée à ses choux. « Bon. Pourquoi cela ne te dit-il rien qui vaille ? »</w:t>
      </w:r>
    </w:p>
    <w:p/>
    <w:p>
      <w:r>
        <w:t>« Parce qu’elle n’est pas sortie toute seule. » Il a baissé la voix. « Je veux dire qu’elle est sortie, c’est évident, elle est plantée là dans les choux, j’ai des yeux pour voir. Mais le portillon a été refermé après coup. Fermé derrière elle, de l’extérieur, alors qu’elle se tenait juste devant. C’est la troisième fois que je descends et que je trouve le portillon bouclé hermétiquement et un renne du mauvais côté, et dites-moi, madame Claus, comment un animal manipule un loquet du côté où il n’est pas, et je vous répéterai ce que je n’arrête pas de dire au jeune Fenn, à savoir que quelque chose se trame dans cette ville, quelque chose se trame. »</w:t>
      </w:r>
    </w:p>
    <w:p/>
    <w:p>
      <w:r>
        <w:t xml:space="preserve">Il avait raison, bien sûr, même si je ne l’ai pas dit tout haut. Je suis sortie dans le jardin froid et j’ai posé ma main à plat sur l’épaule chaude de Dancer. Elle m’a laissée faire et s’est légèrement appuyée contre moi. Elle ne se serait pas laissée guider d’un seul pouce par Bram, mais je l’ai ramenée sans le moindre problème à travers le chemin en direction du paddock. Le portillon était grand ouvert, tout ce qu’il y a de plus normal. Je l’ai fait passer et j’ai abaissé le loquet. Nous sommes restés tous les trois plantés là à regarder le loquet. Il est resté fermé. Dancer a passé son museau par-dessus la traverse supérieure et a poussé un long soupir tiède à l’adresse de Bram et de moi.</w:t>
      </w:r>
    </w:p>
    <w:p/>
    <w:p>
      <w:r>
        <w:t>« Elle veut quelque chose », a déclaré Bram d’un ton sombre.</w:t>
      </w:r>
    </w:p>
    <w:p/>
    <w:p>
      <w:r>
        <w:t>« Ils veulent tous quelque chose cette année », ai-je répliqué. « Où est Nick ? »</w:t>
      </w:r>
    </w:p>
    <w:p/>
    <w:p>
      <w:r>
        <w:t>« À l’atelier. Où voulez-vous qu’il soit ? » Bram a reniflé, de nouveau vexé dans son quant-à-soi. « Il ne veut pas me laisser entrer. Il ne veut pas laisser Fenn entrer. Il fabrique je ne sais quoi derrière une porte verrouillée à toute heure en fredonnant dans sa barbe. J’ai dirigé cet atelier pendant deux cents ans, madame Claus, deux cents ans, et maintenant on m’en interdit l’accès à moitié comme un vulgaire inconnu venu relever le compteur. » Il s’est ressaisi et a ajouté en hâte : « Non pas que je sois curieux. Je ne serais jamais curieux. C’est juste qu’un atelier a besoin d’un contremaître qui sait ce qu’il y a dedans, c’est tout, c’est une question de dignité professionnelle. »</w:t>
      </w:r>
    </w:p>
    <w:p/>
    <w:p>
      <w:r>
        <w:t>« On m’en interdit l’accès aussi, si ça peut te consoler », lui ai-je affirmé, et cela a semblé le consoler en effet, de ce petit réconfort mesquin que procure la compagnie dans la rancœur. Je l’ai laissé ruminer de façon productive au sujet du portillon, ce qui était l’état de prédilection de Bram et ne faisait de mal à personne, et je suis partie à la recherche de mon mari.</w:t>
      </w:r>
    </w:p>
    <w:p/>
    <w:p>
      <w:r>
        <w:t>L’atelier irradiait par toutes ses jointures. C’était la première chose, et cela m’a clouée sur place en plein sentier. Chaque interstice autour de la porte verrouillée, chaque fente dans les vieilles planches des murs laissait s’échapper une chaude lumière dorée, ce même or que les décorations du festival avaient pris, et lorsque j’ai appliqué ma main à plat contre la porte, le bois était chaud comme une miche de pain fraîche. De l’intérieur parvenait le fredonnement bas et sans mélodie de Nick et, sous ce bourdonnement, un son que je ne savais comment nommer. Un bruit pareil à un feu de bois qui se tasse pour la nuit. Un bruit semblable à celui d’une grande créature respirant lentement dans son sommeil.</w:t>
      </w:r>
    </w:p>
    <w:p/>
    <w:p>
      <w:r>
        <w:t>« Je n’entre pas », ai-je crié à travers la porte. « J’ai promis. Mais Bram a encore perdu un renne. Le loquet. »</w:t>
      </w:r>
    </w:p>
    <w:p/>
    <w:p>
      <w:r>
        <w:t>Le bourdonnement s’est interrompu. La porte s’est ouverte de la largeur d’une main, et le visage de Nick est apparu dans l’embrasure, congestionné, ravi, et sentant le pin coupé ainsi que cet autre parfum plus chaleureux que je n’arrivais pas à identifier. Derrière lui, la lumière était vive, et j’ai gardé mes yeux fixés sur son visage sans jeter un regard par-dessus son épaule à l’intérieur de la pièce, parce que j’avais donné ma parole.</w:t>
      </w:r>
    </w:p>
    <w:p/>
    <w:p>
      <w:r>
        <w:t>« Le loquet », a-t-il répété, et son air réjoui s’est assombri d’un ton pour laisser place à quelque chose de plus grave. « Il les attire. Les rennes le sentent avant n’importe lequel d’entre nous. Cela a toujours été ainsi, depuis le tout premier. » Il est sorti en refermant la porte derrière lui, et à mesure qu’il s’en éloignait, les jointures dorées ont perdu de leur éclat. « Marche avec moi. Je vais te dire tout ce que je peux, ce qui n’est pas grand-chose, vu que je ne sais pas grand-chose moi-même pour l’instant. Mais tu as bien mérité ce que j’ai. »</w:t>
      </w:r>
    </w:p>
    <w:p/>
    <w:p>
      <w:r>
        <w:t>Nous avons fait le long détour autour du paddock dans la pénombre tombante, nos souffles s’élevant ensemble dans l’air, et il m’a raconté.</w:t>
      </w:r>
    </w:p>
    <w:p/>
    <w:p>
      <w:r>
        <w:t>« C’est descendu avec nous », a-t-il dit. « La magie. Tu connais cette partie-là. Cela n’a jamais appartenu au Pôle, le Pôle n’était que l’endroit où elle s’était posée. Un foyer qu’elle avait usé et adouci au fil d’un très long temps, un havre où résider. Et nous sommes partis, et elle nous a suivis, parce qu’elle est à nous, ou que nous sommes à elle, je n’ai jamais su exactement dans quel sens cela fonctionne. Et ici, elle n’a pas de foyer. Pas d’endroit usé où s’installer confortablement. Alors elle jaillit en étincelles. » Il a fait un signe de tête vers la ville en contrebas, où les lumières de la fête commençaient à s’allumer le long des toits lointains, dorées là où elles auraient dû être orange. « De petites choses, pour la plupart. Des lumières qui changent de couleur. Un loquet qui se referme tout seul. Une citrouille qui se met à pousser du houx. Elle ne fait aucun mal, Jess. Elle ne sait pas faire de mal. C’est comme un chien qui a perdu son maître, qui va de porte en porte dans toute la rue, plein d’espoir à chaque seuil. »</w:t>
      </w:r>
    </w:p>
    <w:p/>
    <w:p>
      <w:r>
        <w:t>« Elle cherche sa maison », ai-je dit.</w:t>
      </w:r>
    </w:p>
    <w:p/>
    <w:p>
      <w:r>
        <w:t>« Elle cherche sa maison. » Il s’est arrêté de marcher et est resté un moment à contempler la ville illuminée d’or. « Et elle gagne en puissance. Encore plus de lumières chaque soir. Je ne sais pas encore pourquoi. C’est tout ce que je comprends pour l’instant. » Il a pris ma main.</w:t>
      </w:r>
    </w:p>
    <w:p/>
    <w:p>
      <w:r>
        <w:t>« Et l’atelier. » Je n’en avais pas fait une question. « Ta surprise. Ça fait partie de tout cela. »</w:t>
      </w:r>
    </w:p>
    <w:p/>
    <w:p>
      <w:r>
        <w:t>Il est resté silencieux un instant, nos haleines embrumant la pénombre. « C’est un endroit où elle peut se poser », a-t-il fini par dire à voix basse. « C’est tout ce que je dirai, et c’est déjà plus que je ne devrais, parce que ce n’est pas terminé, et je ne sais pas si cela tiendra. J’essaie de construire ce qu’elle traque, Jess. Un foyer. Pour qu’elle arrête d’errer de porte en porte dans le noir et vienne enfin s’allonger chez elle. » Il m’a serré la main. « Ne le dis à personne. Non pas parce que c’est un secret à garder jalousement. Mais parce que je ne veux pas le dire tout haut avant de savoir que cela va fonctionner. »</w:t>
      </w:r>
    </w:p>
    <w:p/>
    <w:p>
      <w:r>
        <w:t>J’ai serré sa main en regardant la ville dorée. J’ai pris la mesure de ce qu’il venait de m’annoncer, qui était bien plus grand qu’une broche et qu’un mot. Mais j’avais une affaire plus modeste à régler en premier.</w:t>
      </w:r>
    </w:p>
    <w:p/>
    <w:p>
      <w:r>
        <w:t xml:space="preserve">Pip avait fureté tout ce temps le long de la traverse inférieure de la clôture du paddock. J’avais le mot dans la poche de mon manteau, et elle a fait alors ce qu’elle avait pris l’habitude de faire chaque fois qu’il était à proximité. Elle est venue jusqu’à la poche, a pressé son bec à plat contre le tissu et s’est immobilisée, de cette immobilité qui la saisissait lorsqu’elle avait capté une odeur et s’assurait de sa nature. Puis elle s’est détournée et s’est éloignée de moi en se dandinant d’un air résolu, tout droit par le sentier jusqu’à la porte de la cuisine, et a attendu là que je l’ouvre. Elle a traversé la pièce et s’est arrêtée près du panier où j’avais posé le bougeoir rapporté de la forge ce matin-là. Elle s’est assise à côté du panier, s’est retournée vers moi et a poussé un petit cri, un seul, bref et assuré comme un doigt pointé.</w:t>
      </w:r>
    </w:p>
    <w:p/>
    <w:p>
      <w:r>
        <w:t>« Qu’est-ce qu’elle fabrique ? » a demandé Nick en nous emboîtant le pas.</w:t>
      </w:r>
    </w:p>
    <w:p/>
    <w:p>
      <w:r>
        <w:t>« Elle suit l’odeur », ai-je répondu lentement, en la regardant assise là à côté de l’unique objet de forge de la maison. « Le mot sent la forge, et elle est allée trouver le seul objet de forge de toute cette cuisine, et elle me signifie qu’elle a fait le rapprochement. Elle ne piste pas une personne, Nick. Elle ne l’a jamais fait. Elle piste un lieu. Partout où ce mot a séjourné, voilà ce que son flair reconnaît. » J’ai baissé les yeux vers mon oiseau rusé. « Pip. Tu me donnes la réponse depuis la première nuit, et je n’écoutais pas. »</w:t>
      </w:r>
    </w:p>
    <w:p/>
    <w:p>
      <w:r>
        <w:t>Elle a pris cela comme son dû le plus strict, puis a jeté un regard appuyé vers le placard où étaient rangées les sardines, et en a obtenu une.</w:t>
      </w:r>
    </w:p>
    <w:p/>
    <w:p>
      <w:r>
        <w:t>Les lumières flambaient d’un éclat doré au-dessus de Frost Falls, et par-delà le paddock, mon mari construisait un foyer pour une magie sans abri. Je suis restée un moment de plus dans ma cuisine chaude, avec le poids de ma longue vie posé sur mes épaules. Puis je suis retournée au travail.</w:t>
      </w:r>
    </w:p>
    <w:p>
      <w:r>
        <w:t>Chapitre 11</w:t>
      </w:r>
    </w:p>
    <w:p/>
    <w:p>
      <w:r>
        <w:t xml:space="preserve">La mairie était un bâtiment en brique un peu vieillot au bout de la place, avec un beffroi qui avançait de quatre minutes depuis la nuit des temps. J'y suis allée ce lundi-là avec Pip, pour deux courses, l'une bien réelle et l'autre un peu moins. La vraie course consistait à ajouter le nom du cercle sur la liste des bénévoles du festival et à demander, sans mandat d'aucun autre que celui de la ville, si Frost Falls ne pouvait pas trouver un petit peu d'argent pour la Société historique avant que son toit ne s'effondre pour de bon. La course moins réelle consistait à observer, de visu et de tout près, Vera Reed.</w:t>
      </w:r>
    </w:p>
    <w:p/>
    <w:p>
      <w:r>
        <w:t>Le hall était tapissé de portraits d'anciens maires, encadrés d'or et contents d'eux-mêmes, dont un nombre remarquable de Blackburn, avec ce même long nez de famille transmis de génération en génération sur le mur comme de l'argenterie ancienne. Tout au bout du hall, la porte de l'édile actuel était grande ouverte. Derrière un vaste bureau impeccable qui ne portait rien d'autre qu'un téléphone et un sous-main en cuir siégeait le maire Blackburn en personne, un homme lisse et gris qui avait hérité du nez, de la fonction et, autant que quiconque dans la ville pouvait en juger, de pas grand-chose d'autre.</w:t>
      </w:r>
    </w:p>
    <w:p/>
    <w:p>
      <w:r>
        <w:t>Vera était assise au bureau juste à côté du sien, et c'était elle qui faisait tourner la boutique. Tout le monde le savait et personne ne le disait. Elle avait les dossiers et les clés. Le maire avait le nez et la poignée de main. Elle a levé les yeux quand je suis entrée, et le sourire qu'elle a trouvé était de circonstance et usé jusqu'à la corde.</w:t>
      </w:r>
    </w:p>
    <w:p/>
    <w:p>
      <w:r>
        <w:t>« Madame Claus. La liste du festival ? »</w:t>
      </w:r>
    </w:p>
    <w:p/>
    <w:p>
      <w:r>
        <w:t>« Ça, et une question pour le maire, s'il a une minute à m'accorder. »</w:t>
      </w:r>
    </w:p>
    <w:p/>
    <w:p>
      <w:r>
        <w:t xml:space="preserve">Il avait une minute, et il me l'a octroyée depuis son bureau impeccable sans même prendre la peine de se lever. J'ai plaidé la cause de la Société du mieux que j'ai pu. Le toit qui laissait passer l'eau dans les arrière-salles. La chaudière qui vivait son dernier hiver. Deux siècles de la mémoire de la ville qui partaient lentement en ruine faute d'une fraction de ce que la commune dépensait pour un seul week-end de festival. Je l'ai fait avec chaleur, et je l'ai fait brièvement. Claire m'avait raconté que les histoires tristes ne déliaient pas les cordons de la bourse, et j'essayais de viser quelque chose de plus solide et de plus difficile à balayer d'un revers de main que la simple tristesse.</w:t>
      </w:r>
    </w:p>
    <w:p/>
    <w:p>
      <w:r>
        <w:t>Le maire Blackburn m'a écoutée jusqu'au bout avec la patience d'un homme qui attend qu'un bruit cesse pour que le silence revienne.</w:t>
      </w:r>
    </w:p>
    <w:p/>
    <w:p>
      <w:r>
        <w:t xml:space="preserve">« C'est une noble cause, a-t-il dit quand j'ai eu fini. Theo fait du bon travail, à sa façon. Mais le budget de la ville est le budget de la ville, madame Claus, et l'histoire, vous m'excuserez de le dire, ne déblaie pas les routes en février et ne maintient pas l'éclairage public allumé. La Société a toujours fonctionné par ses propres moyens. Je suis sûr qu'elle retombera sur ses pieds, elle l'a toujours fait. » Il a esquissé un sourire, le sourire d'un homme qui s'estimait généreux pour avoir prêté l'oreille. « Peut-être que votre festival s'avérera une jolie petite collecte de fonds pour eux. Les gens deviennent si sentimentaux à cette période de l'année. »</w:t>
      </w:r>
    </w:p>
    <w:p/>
    <w:p>
      <w:r>
        <w:t>« C'est vrai, ai-je approuvé. C'est l'un de leurs meilleurs côtés. »</w:t>
      </w:r>
    </w:p>
    <w:p/>
    <w:p>
      <w:r>
        <w:t>C'est passé complètement au-dessus de sa tête, comme la plupart des choses. Je l'ai remercié pour son temps, qui ne lui avait rien coûté et rapporterait beaucoup moins que cela à la Société. Puis je suis retournée au bureau de Vera pour accomplir la véritable mission qui m'avait amenée là, à savoir observer et écouter.</w:t>
      </w:r>
    </w:p>
    <w:p/>
    <w:p>
      <w:r>
        <w:t xml:space="preserve">Elle avait préparé la liste du festival, bien alignée sur son sous-main. Tandis qu'elle y faisait glisser sa plume d'une écriture menue et régulière, j'ai laissé errer mon regard sur son bureau, l'air de rien, l'air indifférent, en femme qui patiente pendant qu'une employée termine. C'était un modèle d'ordre, ce bureau. Des chemises étiquetées bien rangées dans un présentoir. Un long calendrier mural quadrillé et annoté. Et derrière elle, du sol au plafond, un mur de tiroirs de classement, chacun portant sur le devant un petit cadre en laiton abritant une carte dactylographiée. </w:t>
      </w:r>
      <w:r>
        <w:rPr>
          <w:i/>
        </w:rPr>
        <w:t>ACTES. PERMIS. RÔLES D'IMPOSITION. REGISTRES FONCIERS, 1900–1950.</w:t>
      </w:r>
      <w:r>
        <w:t xml:space="preserve"> Toute la mémoire de papier sur qui avait possédé quoi à Frost Falls, un siècle entier, dressée dans le dos de cette seule femme fatiguée, et les clés de tout cela accrochées à l'anneau de sa ceinture.</w:t>
      </w:r>
    </w:p>
    <w:p/>
    <w:p>
      <w:r>
        <w:t>Pip avait découvert les cadres en laiton. Elle se tenait nez à nez avec son reflet dans le tout premier en bas, l'air fort admirative.</w:t>
      </w:r>
    </w:p>
    <w:p/>
    <w:p>
      <w:r>
        <w:t>« Vous gardez les registres fonciers, ai-je fait d'un ton léger, comme pour ne pas laisser peser le silence qu'on n'entendait que gratter la plume. Depuis tout ce temps. Ça doit être utile aux gens. Je parie que la moitié de la ville vient vous voir quand elle veut savoir qui a construit sa maison, ou ce qu'est devenu le terrain de sa grand-mère. »</w:t>
      </w:r>
    </w:p>
    <w:p/>
    <w:p>
      <w:r>
        <w:t xml:space="preserve">Les épaules de Vera se sont raidies, un tout petit mouvement, aussi vite apparu que disparu, pareil à un fil qu'on tend à s'en faire mal avant de le relâcher. </w:t>
      </w:r>
    </w:p>
    <w:p/>
    <w:p>
      <w:r>
        <w:t xml:space="preserve">« Les gens viennent me voir pour toutes sortes de raisons, a-t-elle répondu. » Sa plume n'a pas cessé d'avancer. « Surtout pour se plaindre de leurs impôts. »</w:t>
      </w:r>
    </w:p>
    <w:p/>
    <w:p>
      <w:r>
        <w:t>« Je demande ça parce qu'une amie à moi se posait des questions sur les vieilles familles ces derniers temps. Les Blackburn. D'où venait l'argent des débuts, à l'époque de la fondation. Je lui ai dit que vous seriez la mieux placée pour savoir rien que par où commencer à chercher une telle chose. »</w:t>
      </w:r>
    </w:p>
    <w:p/>
    <w:p>
      <w:r>
        <w:t>La plume s'est immobilisée.</w:t>
      </w:r>
    </w:p>
    <w:p/>
    <w:p>
      <w:r>
        <w:t xml:space="preserve">Elle a levé les yeux vers moi, et pendant une fraction de seconde, son visage convenable et fatigué a pris une autre expression, sur ses gardes, presque prise au piège, avant qu'elle ne remette son masque de convenance par-dessus comme un couvercle sur une casserole. </w:t>
      </w:r>
    </w:p>
    <w:p/>
    <w:p>
      <w:r>
        <w:t xml:space="preserve">« Je ne connais rien aux Blackburn », a-t-elle déclaré, ce qui était tout de même curieux à dire alors qu'un Blackburn se trouvait à moins de deux mètres derrière sa porte ouverte et que les actes notariés des Blackburn remplissaient les tiroirs juste dans son dos. « C'est le rayon de Theo. La Société historique. Je ne fais que garder les archives. Je ne les lis pas. » Elle a fait glisser la liste du festival de l'autre côté du sous-main vers moi. « Voilà. Le cercle est ajouté. Est-ce qu'il y avait autre chose ? »</w:t>
      </w:r>
    </w:p>
    <w:p/>
    <w:p>
      <w:r>
        <w:t>C'était beaucoup trop de réponses pour une question aussi anodine et légère, et c'était venu trop vite. Sa main n'était pas tout à fait stable en poussant la feuille. J'avais passé une longue vie à apprendre à faire la différence entre quelqu'un qui ne sait rien et quelqu'un qui désire ardemment que vous cessiez de l'interroger à ce sujet. Vera Reed souhaitait que je m'arrête. À propos des Blackburn. À propos des registres qu'elle gardait et jurait ne jamais lire.</w:t>
      </w:r>
    </w:p>
    <w:p/>
    <w:p>
      <w:r>
        <w:t>Je n'ai pas insisté. Insister n'aurait fait que lui prouver que j'avais remarqué quelque chose. J'ai plutôt adouci toute mon attitude.</w:t>
      </w:r>
    </w:p>
    <w:p/>
    <w:p>
      <w:r>
        <w:t>« C'est tout, ai-je dit. Merci, Vera. Vous avez l'air épuisée, si vous me permettez de le dire. On vous fait travailler beaucoup trop dur dans cet endroit. »</w:t>
      </w:r>
    </w:p>
    <w:p/>
    <w:p>
      <w:r>
        <w:t xml:space="preserve">La gentillesse l'a touchée là où la question avait échoué. Ses épaules sont retombées d'un cran, et ses traits ont semblé vaciller sur le point de céder avant qu'elle ne se retienne. </w:t>
      </w:r>
    </w:p>
    <w:p/>
    <w:p>
      <w:r>
        <w:t>« C'est la saison, a-t-elle soufflé. Et le maire verse un salaire municipal pour un travail d'une ville entière, et il n'y a jamais tout à fait assez à la fin du mois. Pas pour grand monde cette année. Les factures ne se paient pas toutes seules. » Elle a poussé un petit rire usé qui n'avait rien de drôle. « Les factures de personne ne se paient toutes seules cette année, n'est-ce pas, madame Claus ? »</w:t>
      </w:r>
    </w:p>
    <w:p/>
    <w:p>
      <w:r>
        <w:t>« Non, ai-je fait. C'est bien vrai. »</w:t>
      </w:r>
    </w:p>
    <w:p/>
    <w:p>
      <w:r>
        <w:t>Je l'ai laissée là au milieu de ses tiroirs, avec le maire désœuvré derrière sa porte ouverte et l'horloge avancée de quatre minutes au-dessus de leurs têtes à tous les deux. Dehors, sur les marches froides, je suis restée un moment avec Pip pour mettre de l'ordre dans ce que j'avais vu. J'ai ajouté Vera à la liste que je tenais dans ma tête.</w:t>
      </w:r>
    </w:p>
    <w:p/>
    <w:p>
      <w:r>
        <w:t xml:space="preserve">Une femme aux prises avec des soucis d'argent. Une femme qui détenait les clés de cent ans d'histoire sur qui possédait quoi, l'acte de propriété du Winter Wonderland Inn caché quelque part dans ces mêmes tiroirs, et tout ce que la ville avait consigné par écrit en 1924 lorsqu'une broche avait disparu d'une grande demeure, si tant est qu'on eût jamais rien consigné du tout. Une femme qui s'était raidie aux mots </w:t>
      </w:r>
      <w:r>
        <w:rPr>
          <w:i/>
        </w:rPr>
        <w:t>registres fonciers</w:t>
      </w:r>
      <w:r>
        <w:t xml:space="preserve"> et était devenue beaucoup trop bavarde dès que j'avais prononcé le nom des Blackburn, pour me soutenir ensuite, les archives dressées dans son dos, qu'elle ne les lisait jamais.</w:t>
      </w:r>
    </w:p>
    <w:p/>
    <w:p>
      <w:r>
        <w:t xml:space="preserve">Je ne savais pas ce que tout cela signifiait. Cela pouvait ne rien vouloir dire de plus qu'une femme fatiguée qui goûtait peu les questions indiscrètes par une longue journée. Mais mon appel en faveur de la Société avait échoué, exactement comme Dot l'avait prédit, et la Société s'enfonçait toujours un peu plus dans l'obscurité. Et maintenant, il y avait deux personnes à Frost Falls auxquelles je ne pouvais plus m'empêcher de penser en entendant le nom de Blackburn. L'une d'elles dirigeait le dépôt d'archives d'où les lettres avaient disparu.</w:t>
      </w:r>
    </w:p>
    <w:p/>
    <w:p>
      <w:r>
        <w:t>Et l'autre détenait les clés de tout le reste que la ville eût jamais écrit.</w:t>
      </w:r>
    </w:p>
    <w:p>
      <w:r>
        <w:t>Chapitre 12</w:t>
      </w:r>
    </w:p>
    <w:p/>
    <w:p>
      <w:r>
        <w:t xml:space="preserve">Le conseil d'administration de la Société historique s'est réuni ce lundi-là au soir, dans la froide pièce du fond sous le toit qui menaçait ruine. Claire m'a demandé de l'accompagner, en partie parce que la </w:t>
      </w:r>
      <w:r>
        <w:rPr>
          <w:i/>
        </w:rPr>
        <w:t xml:space="preserve">Gazette</w:t>
      </w:r>
      <w:r>
        <w:t xml:space="preserve"> voulait un visage amical dans l'assistance et en partie, je le soupçonnais, parce qu'elle avait deviné plus qu'elle ne le laissait paraître sur ce que je portais sur moi, et voulait que je voie de mes propres yeux à quel point c'était grave.</w:t>
      </w:r>
    </w:p>
    <w:p>
      <w:r>
        <w:t>C'était grave.</w:t>
      </w:r>
    </w:p>
    <w:p>
      <w:r>
        <w:t>Ils étaient six au conseil, quatre vieux et deux tout juste d'âge mûr, alignés autour d'une table pliante qui jurait dans cette belle pièce ancienne. Une urne à café sifflait sur un meuble d'appoint. Dans le coin du plafond, au-dessus de la fenêtre, une tache d'humidité brune s'étendait comme un bleu sur le plâtre, un seau en fer-blanc posé sur le rebord pour en recueillir les gouttes. Personne n'a mentionné le seau. Les yeux de tout le monde se posaient dessus, puis s'en détournaient.</w:t>
      </w:r>
    </w:p>
    <w:p>
      <w:r>
        <w:t>Pip s'est installée sous ma chaise et a surveillé le seau, attendant chaque goutte avec le plus grand intérêt.</w:t>
      </w:r>
    </w:p>
    <w:p>
      <w:r>
        <w:t>Theo a dirigé la réunion, une pile de dossiers devant lui, ses lunettes sur le nez et sa cravate de travers. Il s'est levé pour présenter les chiffres, et j'ai rarement vu un homme faire une chose aussi difficile avec autant de dignité. Car ces chiffres étaient une sentence de mort, et il les a lus tout de même, de sa voix méticuleuse d'historien, comme s'il s'agissait de n'importe quels autres faits concernant la ville qu'il aimait.</w:t>
      </w:r>
    </w:p>
    <w:p>
      <w:r>
        <w:t>La subvention de la municipalité, amputée d'un tiers. Le toit, estimé à un montant qui a fait grimacer l'un des vieillards. La chaudière, condamnée par le technicien venu l'examiner, lequel avait déclaré, selon Theo, qu'il était surpris qu'elle ait tenu l'hiver dernier. Le fonds de dotation, le peu qu'il en restait, ponctionné deux années de suite pour payer l'électricité, et presque épuisé. Les cotisations des membres qui, a dit Theo en fixant sa page et non la salle, « couvrent approximativement le coût du café ».</w:t>
      </w:r>
    </w:p>
    <w:p>
      <w:r>
        <w:t>« Alors, a dit l'une des vieilles dames, Mme Pelletier, qui avait classé les photographies, une fois qu'il a eu fini, ce que tu nous dis, Theo, c'est que nous pouvons garder les portes ouvertes jusqu'au Nouvel An. Et qu'après, non. »</w:t>
      </w:r>
    </w:p>
    <w:p>
      <w:r>
        <w:t>« C'est ce que dit l'arithmétique. » Theo a retiré ses lunettes et s'est massé l'arête du nez, et pendant une seconde sa voix soignée a tremblé. « J'ai fait des demandes partout. Je tiens à ce que vous le sachiez tous. Partout où il y a une subvention, une fondation, un fonds dans trois États. J'ai un dossier rempli de leurs refus. Je pourrais tapisser cette pièce avec, et au moins elle serait sèche. » Quelques-uns ont ri, le rire triste et impuissant de gens au bout de leurs options. « La ville ne veut pas aider. Je suis allé voir le maire moi-même au printemps dernier, et Mme Claus ici présente y est retournée ce matin, et il répète la même chose que d'habitude. L'histoire ne déblaie pas les routes. » Il a posé ses lunettes sur ses dossiers. « Je ne sais plus quoi essayer. J'ai essayé d'être raisonnable. J'ai essayé d'apitoyer. Je n'ai pas honte de vous dire que j'ai essayé d'apitoyer, par écrit, une fondation en ville, et ils ont renvoyé une lettre des plus aimables pour dire non. »</w:t>
      </w:r>
    </w:p>
    <w:p>
      <w:r>
        <w:t>Je l'ai observé pendant qu'il parlait. J'ai vu un homme en train de se noyer en plein jour, dans une pièce froide, devant les gens qui aimaient ce qu'il aimait, et le proclamant bien haut, l'eau lui arrivant déjà au menton. J'étais venue à cette réunion en espérant encore à moitié que l'homme que je soupçonnais se révélerait, d'une manière ou d'une autre, être quelqu'un d'autre que celui-là. Il n'en était rien. C'était exactement lui. Un homme bon au bout absolu du rouleau, voyant la Société à laquelle il avait consacré sa vie sombrer faute d'argent, tandis que la tache s'élargissait au plafond et que le seau de fer-blanc recueillait la pluie.</w:t>
      </w:r>
    </w:p>
    <w:p>
      <w:r>
        <w:t>Cela aurait été tellement plus simple si Theo avait été un homme mauvais, quelqu'un que j'aurais pu détester sans arrière-pensée. Mais je suis restée assise dans cette pièce glacée et j'ai compris, jusqu'au plus profond de moi, comment Theo Hussein, en assistant à cela, en entendant cela, pouvait ouvrir un dossier de vieilles lettres, y voir non pas un crime vieux d'un siècle mais une bouée de sauvetage, et tendre la main vers elle, se répétant tout du long qu'il agissait pour la Société. Je ne lui ai pas pardonné. Mais j'ai compris, et j'ai porté ce poids, froid et lourd, pendant le reste de la réunion.</w:t>
      </w:r>
    </w:p>
    <w:p>
      <w:r>
        <w:t>Vera était là aussi, dans le coin, en train de prendre des notes. Le bureau du maire envoyait quelqu'un pour consigner les réunions des organismes qu'il subventionnait, et cette personne était Vera, avec son bloc-notes sténo et son gilet boutonné, écrivant tout d'une écriture soignée et rapide. Je l'ai observée, elle aussi, quand je le pouvais sans me faire repérer. Elle a noté les chiffres sans exprimer la moindre émotion. Mais quand Theo a prononcé le passage sur le fait d'apitoyer, sur cette lettre aimable qui disait non, son stylo s'est arrêté un instant. Sa mâchoire s'est contractée. Elle a levé les yeux vers la tache brune au plafond, et ce qui a traversé son visage ressemblait fort à du chagrin, ou de la peur, ou aux deux à la fois. Je ne voyais pas ce qui pouvait affliger ou effrayer une femme lors d'un conseil d'administration où elle n'était là que pour prendre des notes.</w:t>
      </w:r>
    </w:p>
    <w:p>
      <w:r>
        <w:t>Le conseil a tourné en rond pendant une heure, proposant des ventes de pâtisseries et une campagne de lettres, chaque idée étant plus dérisoire que le gouffre qu'elle était censée combler. Toute la pièce le savait et débitait tout de même ces petits propos pleins d'espoir, parce que ne rien dire eût été pire. Enfin, ils ont voté le maintien de l'ouverture des portes jusqu'au Nouvel An et l'engagement d'« explorer toutes les pistes ». Ils se sont séparés dans le froid. L'urne a sifflé avant de s'éteindre, et Theo est resté pour ranger les chaises pliantes tout seul.</w:t>
      </w:r>
    </w:p>
    <w:p>
      <w:r>
        <w:t xml:space="preserve">Claire est partie rédiger son article gentil et navrant qui ne secouerait rien du tout. Je suis restée pour aider Theo, et j'ai empilé les chaises avec l'homme que j'avais commencé à soupçonner de faire chanter mon amie. Il m'en a remerciée trois fois. Puis il m'a raconté qu'en 1936, une inondation avait failli emporter les archives municipales d'origine, et qu'une douzaine de citoyens s'étaient passés les cartons de main en main pour les mettre à l'abri sur les hauteurs. C'était la ville à son meilleur, a-t-il dit, des gens sauvant le passé de leurs propres mains, et il y pensait pendant les mauvaises nuits.</w:t>
      </w:r>
    </w:p>
    <w:p>
      <w:r>
        <w:t>« C'est une belle histoire », ai-je dit.</w:t>
      </w:r>
    </w:p>
    <w:p>
      <w:r>
        <w:t>Mon cœur s'est un peu brisé, parce que c'en était une, et que c'était un homme bien dans une pièce froide où la pluie entrait.</w:t>
      </w:r>
    </w:p>
    <w:p>
      <w:r>
        <w:t>Pip et moi sommes rentrées à la maison dans le noir, et je savais désormais deux choses que je n'avais pas tout à fait saisies auparavant. Que la Société coulait pour de bon, ce qui constituait le mobile mis à nu sous mes yeux, goutte à goutte dans un seau de fer-blanc. Et que, quoi que je fisse au sujet de Theo, il me faudrait y aller avec précaution, car la pluie l'avait déjà assez abîmé.</w:t>
      </w:r>
    </w:p>
    <w:p>
      <w:r>
        <w:t>Chapitre 13</w:t>
      </w:r>
    </w:p>
    <w:p/>
    <w:p>
      <w:r>
        <w:t>Frost Fitness était le commerce le plus récent sur Evergreen Avenue, tout en verre et en lumière crue et éclatante, avec le crissement du caoutchouc propre sous les pas. Jamal Washington s'était investi à fond dans le festival, comme dans tout ce qu'il faisait. Il avait suspendu des flocons en papier argenté au plafond et entortillé des guirlandes lumineuses autour de chaque miroir, si bien que l'endroit tout entier scintillait comme l'intérieur d'une boule à neige qu'on venait de secouer. Un système son diffusait quelque part une musique au rythme qu'on sentait vibrer dans le sol. Il était au comptoir d'accueil quand je suis entrée, et son visage s'est épanoui dans ce grand sourire chaleureux qui faisait pour moitié la réussite de l'établissement.</w:t>
      </w:r>
    </w:p>
    <w:p/>
    <w:p>
      <w:r>
        <w:t xml:space="preserve">« Madame Claus ! Et Pip ! » Il a contourné le bureau et s'est accroupi pour saluer le pingouin, qui l'a toisé avec l'air d'un membre de la royauté en visite. « Je n'aurais jamais cru dire ça, mais un pingouin est exactement le type d'adhérent qu'il me manquait. Taillé pour le froid. Nageur né. Les gens n'arrêtent pas de me répéter que je devrais installer une piscine, et je réponds que je n'ai pas la place, mais pour Pip, je trouverais l'espace. »</w:t>
      </w:r>
    </w:p>
    <w:p/>
    <w:p>
      <w:r>
        <w:t>« Elle l'envahirait en moins d'une semaine », ai-je dit. « Vous n'auriez plus jamais un couloir pour vous tout seul. »</w:t>
      </w:r>
    </w:p>
    <w:p/>
    <w:p>
      <w:r>
        <w:t>Il a ri et s'est redressé. C'était bien là, cette chose que j'avais à moitié espéré ne pas voir et dont j'avais à moitié besoin. Sous le sourire, il était usé jusqu'à la corde. Ses yeux portaient de sombres cernes. Le sourire lui-même était un poil trop tendu aux coins, avec le tremblement d'une chose qu'on maintient trop longtemps.</w:t>
      </w:r>
    </w:p>
    <w:p/>
    <w:p>
      <w:r>
        <w:t>J'avais inscrit Jamal sur ma liste pour des motifs honnêtes. Il avait aidé Theo à monter l'exposition, trimballant les lourds présentoirs hors des archives et à l'intérieur pendant la majeure partie d'une semaine. Il avait des soucis d'argent connus de toute la ville, l'agrandissement de la salle de sport au point mort, un prêt enlisé quelque part dans les rouages lents d'une banque. Un homme aux abois financièrement, ayant quartier libre aux archives et qui avait mis la main sur les cartons des Blackburn. Ç'aurait été faire preuve de négligence de ne pas le scruter.</w:t>
      </w:r>
    </w:p>
    <w:p/>
    <w:p>
      <w:r>
        <w:t>Alors je l'ai observé, de biais et lentement, comme j'avais examiné Sam.</w:t>
      </w:r>
    </w:p>
    <w:p/>
    <w:p>
      <w:r>
        <w:t>« L'agrandissement », ai-je dit en désignant du menton le mur du fond, où une porte avait été charpentée en bois brut avant d'être abandonnée, l'ouverture barrée d'une bâche en plastique qui gondolait légèrement sous les courants d'air. « Ça avance comment ? »</w:t>
      </w:r>
    </w:p>
    <w:p/>
    <w:p>
      <w:r>
        <w:t xml:space="preserve">Le sourire a tenu bon, mais cela lui a coûté quelque chose de le maintenir. « Lentement », a-t-il avoué. « La banque bloque le prêt. Troisième mois d'affilée. À chaque fois que je crois qu'on y est, ils réclament un formulaire de plus, un chiffre de plus, un mois de relevés de plus. » Il a détourné le regard, par-delà le sol neuf et lumineux. « Je ne vais pas vous mentir, madame Claus, c'est dur. J'ai tout mis dans cet endroit. Tout ce que j'avais et une bonne part de ce que je n'avais pas. Il y a des nuits où je fais les comptes, après quoi je reste allongé sans trouver le sommeil. »</w:t>
      </w:r>
    </w:p>
    <w:p/>
    <w:p>
      <w:r>
        <w:t>« C'est un fardeau bien lourd à porter tout seul », ai-je dit.</w:t>
      </w:r>
    </w:p>
    <w:p/>
    <w:p>
      <w:r>
        <w:t xml:space="preserve">« C'est vrai. » Il a poussé un long soupir, puis, parce que sa mère l'avait apparemment éduqué pour ne pas se plaindre sans y adjoindre un plan, il a redressé les épaules. « Mais voilà ce que je fais pour y remédier, puisque vous me le demandez, et je préfère vous le dire franchement plutôt que de vous laisser vous faire du souci. J'ai décroché le contrat de sécurité du festival. Les nuits, tout le week-end, à surveiller les stands, la scène et le matériel pour que rien ne disparaisse dans le noir. Et j'ai rajouté les cours matinaux, boot camp à cinq heures et demie, avant même que la journée normale ne commence. » Il a haussé les épaules, et le sourire est revenu, plus authentique cette fois. « On ne règle pas des problèmes d'argent en se contentant de formuler des vœux, madame Claus. On les règle en abattant plus d'heures de travail que le problème n'en a. C'est la seule méthode que je connaisse et elle ne m'a jamais fait défaut, c'est juste long et ça fait mal. »</w:t>
      </w:r>
    </w:p>
    <w:p/>
    <w:p>
      <w:r>
        <w:t xml:space="preserve">Je suis restée un moment avec ça, comme j'étais restée avec les vingt dollars de Sam. Voilà un homme croulant sous les dettes, avec toutes les raisons du monde et toutes les opportunités par-dessus le marché. Sa riposte consistait à monter la garde toute la nuit sur le festival de la ville moyennant finance et à faire faire des fentes à des grands-mères à cinq heures et demie du matin. Jamal cumulait trois emplois pour s'extirper de son gouffre de manière honnête, éreintante, pouce par pouce, et cela ne collait pas avec une lettre de chantage réclamant un demi-million de dollars. L'arithmétique ne concordait pas. Si Jamal Washington avait le moindre moyen d'extorquer une pareille somme grâce à un secret, il ne réglerait pas son réveil sur cinq heures.</w:t>
      </w:r>
    </w:p>
    <w:p/>
    <w:p>
      <w:r>
        <w:t>Mais j'avais l'intention de le soupçonner équitablement, ce qui signifiait vérifier même après que mon cœur avait en grande partie tranché. J'ai donc posé la dernière question que j'étais venue poser, d'un ton léger, comme une conversation anodine.</w:t>
      </w:r>
    </w:p>
    <w:p/>
    <w:p>
      <w:r>
        <w:t>« Tu as aidé Theo pour l'exposition », ai-je dit. « Tous ces vieux papiers. Tu as jeté un œil à quelque chose pendant que tu étais là-bas ? Les affaires des Blackburn, les vieilles lettres ? »</w:t>
      </w:r>
    </w:p>
    <w:p/>
    <w:p>
      <w:r>
        <w:t xml:space="preserve">« Jeter un œil ? » Il a ri, pris au dépourvu. « Madame Claus, je portais des vitrines d'exposition deux par deux en essayant de ne pas passer le pied à travers une chaise centenaire. Je n'ai pas lu un seul mot. J'aurais été bien incapable de distinguer un Blackburn d'une mûre. Theo me tendait un carton en me disant attention maintenant, fais bien attention, celui-là est précieux, et je transportais le carton précieux là où il me l'indiquait pour repartir illico chercher le carton précieux suivant. » Il a secoué la tête, souriant à ce souvenir. « À la fin de la semaine, j'étais tellement lessivé que j'aurais signé n'importe quoi juste pour avoir la permission de m'asseoir. Voilà toute ma carrière d'historien. »</w:t>
      </w:r>
    </w:p>
    <w:p/>
    <w:p>
      <w:r>
        <w:t xml:space="preserve">Il l'a dit sur le ton de la plaisanterie, sans se douter qu'il m'avait fourni le moindre indice, et j'ai gardé le visage impassible malgré le petit déclic net que cela a produit en moi. Il n'avait pas lu les lettres. Il avait transporté les cartons en fixant ses pieds. Quoi que le maître chanteur eût pu lire dans les documents des Blackburn, la broche, la pierre, le prêteur sur gages, Jamal n'avait jamais eu tout cela sous les yeux. Il l'avait eu entre les bras, enfermé dans une boîte, sans jamais regarder à l'intérieur.</w:t>
      </w:r>
    </w:p>
    <w:p/>
    <w:p>
      <w:r>
        <w:t>« Bon », ai-je fait, « tu es un bon ami pour Theo, à prêter toute cette force physique alors que tu avais tes propres ennuis. Il en avait grand besoin, je crois. »</w:t>
      </w:r>
    </w:p>
    <w:p/>
    <w:p>
      <w:r>
        <w:t xml:space="preserve">« C'est un type bien. » Son sourire s'est adouci. « Mort d'inquiétude pour cet endroit, en revanche, tout du long. Ça se voyait sur son visage. Comme si le bâtiment était un proche malade qu'il veillait toute la nuit. Il s'arrêtait au milieu d'une phrase où il me disait où placer une vitrine et se mettait à fixer la trace d'humidité au plafond de l'arrière-salle comme si elle cherchait personnellement à le tuer. » Il a secoué la tête. « J'espère que quelqu'un va l'aider. Je lui donnerais l'argent moi-même si j'en avais, mais je suis à peu près le moins bien placé de toute cette ville pour qu'on me demande de l'argent cette année. »</w:t>
      </w:r>
    </w:p>
    <w:p/>
    <w:p>
      <w:r>
        <w:t>« Tu es l'homme idéal à qui demander de la force », ai-je dit. « Et de la gentillesse. Ça compte aussi. »</w:t>
      </w:r>
    </w:p>
    <w:p/>
    <w:p>
      <w:r>
        <w:t>Je l'ai laissé à sa salle de sport scintillante et à son encadrement de porte tendu de plastique. Pip et moi sommes sorties dans le froid. Quelque part entre la porte et l'angle de la rue, j'ai rayé Jamal Washington de ma liste, en douceur, comme on repose un objet qu'on est heureux de ne plus avoir à porter. Trois boulots et pas le moindre secret en lui. Des soucis d'argent affrontés de front en plein jour, à la vue de tous.</w:t>
      </w:r>
    </w:p>
    <w:p/>
    <w:p>
      <w:r>
        <w:t>Il était hors de cause. La certitude s'est ancrée en moi, nette, et elle a produit deux effets simultanés. Elle m'a soulagée, car j'aimais bien Jamal et je n'avais pas envie que ce soit lui.</w:t>
      </w:r>
    </w:p>
    <w:p/>
    <w:p>
      <w:r>
        <w:t>Et elle m'a inquiétée, parce que chaque nom que je rayais raccourcissait la liste. En rentrant à pied à travers le froid doré de lumière, je voyais très exactement où la liste raccourcie commençait à pointer, et je n'aimais pas du tout cette direction.</w:t>
      </w:r>
    </w:p>
    <w:p>
      <w:r>
        <w:t>Chapitre 14</w:t>
      </w:r>
    </w:p>
    <w:p/>
    <w:p>
      <w:r>
        <w:t>La magie, qui avait commencé la saison en colorant doucement d’or une guirlande lumineuse, s’était montrée un peu plus audacieuse à mesure que s’avançait la semaine du festival. J’ai passé le plus clair d’une matinée à en suivre les traces à travers la ville en compagnie de Pip, et le reste avec Bram sur mes talons, qui me narrait son désespoir.</w:t>
      </w:r>
    </w:p>
    <w:p/>
    <w:p>
      <w:r>
        <w:t>Tout a commencé par la boule à neige.</w:t>
      </w:r>
    </w:p>
    <w:p/>
    <w:p>
      <w:r>
        <w:t xml:space="preserve">Greta gardait une grande boule à neige en verre sur le comptoir de </w:t>
      </w:r>
      <w:r>
        <w:t>&lt;bt&gt;</w:t>
      </w:r>
      <w:r>
        <w:t>The Holly Jolly Bakery</w:t>
      </w:r>
      <w:r>
        <w:t>&lt;/bt&gt;</w:t>
      </w:r>
      <w:r>
        <w:t xml:space="preserve">, un objet de pacotille pour touristes abritant une miniature en céramique de Frost Falls, avec la place, la mairie et tout le reste. Ce matin-là, lorsque je me suis arrêtée pour acheter les brioches à la cannelle de Nick, la neige à l’intérieur refusait de retomber. Elle tourbillonnait sans fin, sans qu’aucune main ne l’agite, formant un minuscule blizzard qui tournait en boucle derrière le verre. Greta avait jeté un torchon sur la moitié de la boule, comme si cela pouvait aider, et vendait ses brioches juste à côté avec la gaieté déterminée d’une femme ayant décidé de faire comme si la boule à neige n'existait pas.</w:t>
      </w:r>
    </w:p>
    <w:p/>
    <w:p>
      <w:r>
        <w:t>Pip s’est mise sur la pointe des pieds au bord du comptoir pour observer le minuscule blizzard, fascinée.</w:t>
      </w:r>
    </w:p>
    <w:p/>
    <w:p>
      <w:r>
        <w:t xml:space="preserve">— Bonjour, madame Claus, a dit Greta. Ne faites pas attention à la boule. Elle fait des siennes depuis l’aube. — Elle a fait glisser mes brioches vers moi. — C’est le grand mixeur, je crois. Ça secoue tout le comptoir.</w:t>
      </w:r>
    </w:p>
    <w:p/>
    <w:p>
      <w:r>
        <w:t>Elle s’était arrêtée sur cette explication du mixeur, et je l’ai laissée faire.</w:t>
      </w:r>
    </w:p>
    <w:p/>
    <w:p>
      <w:r>
        <w:t>— Elle va se calmer, ai-je dit avec plus d’assurance que je n’en avais. Finira bien. Elles finissent toujours par se calmer.</w:t>
      </w:r>
    </w:p>
    <w:p/>
    <w:p>
      <w:r>
        <w:t xml:space="preserve">Sur la place, les ennuis étaient de la responsabilité de Bram. Prancer s’était échappée de son enclos pendant la nuit pour descendre en ville, et elle se tenait dans le bassin de la fontaine — que la municipalité coupait chaque mois d’octobre — enfoncée jusqu’aux paturons dans les feuilles mortes. Elle se tenait là, la tête haute, et refusait de bouger.</w:t>
      </w:r>
    </w:p>
    <w:p/>
    <w:p>
      <w:r>
        <w:t>Bram était dans le bassin avec elle, à tirer sur son licol.</w:t>
      </w:r>
    </w:p>
    <w:p/>
    <w:p>
      <w:r>
        <w:t xml:space="preserve">— Madame Claus ! — Il ne s’est même pas retourné. — C’est Prancer, cette fois ! Prancer ! Elle est dans la fontaine, et il n’y a même pas d’eau dedans, elle ne veut pas sortir, il y a une foule qui s’amasse, et j’ai tout essayé, j’ai essayé le sucre, j’ai essayé la fermeté, j’ai essayé de la raisonner, ce qui, je vous l’accorde, relevait de l’optimisme. — Il a tiré, et Prancer l’a regardé avec la sereine indifférence d’une créature qui n’avait aucune intention d’aller nulle part. — Deux en vadrouille maintenant. Deux ! Prancer dans la fontaine et Vixen qui s’est débrouillée pour entrer dans la salle paroissiale et qui a mangé la paille de la crèche, et elle n’a même pas de remords, ça se voit qu’elle n’a pas de remords, regardez-la... oh, elle n’est pas là, elle est à l’église, mais si elle avait été là, vous auriez vu qu’elle n’a aucun remords.</w:t>
      </w:r>
    </w:p>
    <w:p/>
    <w:p>
      <w:r>
        <w:t xml:space="preserve">Une petite foule s’était en effet rassemblée, une foule ravie. Des enfants étaient apparus, comme ils le font dès qu’il y a un renne, et ils grimpaient sur le rebord de la fontaine pour la caresser en poussant des cris aigus. Un homme que je ne connaissais pas photographiait Prancer pour ses petits-enfants, et le vieux M. Kim, de l’atelier mécanique, avait sorti une chaise pliante sur le trottoir pour assister à tout le spectacle avec la satisfaction d’un spectateur assistant à une bonne représentation.</w:t>
      </w:r>
    </w:p>
    <w:p/>
    <w:p>
      <w:r>
        <w:t>Pip s’est approchée du bord de la fontaine, a plongé le regard dans le bassin vide et s’est détournée avec dégoût. Une fontaine sans eau ne présentait aucun intérêt pour un pingouin.</w:t>
      </w:r>
    </w:p>
    <w:p/>
    <w:p>
      <w:r>
        <w:t>— Bram, ai-je dit, arrête de tirer. Tu vas te déboîter quelque chose, à toi ou à elle.</w:t>
      </w:r>
    </w:p>
    <w:p/>
    <w:p>
      <w:r>
        <w:t>Je me suis approchée de la fontaine, j’ai posé ma main sur l’encolure chaude de Prancer et je me suis penchée tout près.</w:t>
      </w:r>
    </w:p>
    <w:p/>
    <w:p>
      <w:r>
        <w:t>— Il n’y a rien sur cette place qui soit moitié aussi chaleureux que la maison, lui ai-je murmuré, à voix basse, rien que pour elle. Si tu veux de la chaleur, rentre à la maison. Va voir.</w:t>
      </w:r>
    </w:p>
    <w:p/>
    <w:p>
      <w:r>
        <w:t>Elle a relevé la tête et m’a regardée. Pendant un long moment, elle a porté son regard vers le chemin menant au chalet et à l’atelier un peu plus loin, comme le fait une créature qui a capté le parfum de quelque chose de mieux que ce qu’elle a sous les yeux. Elle a enjambé le rebord de la fontaine en éparpillant des feuilles sur les bottes de Bram, sous les acclamations des enfants. Puis elle s’est engagée d’un pas tranquille sur le chemin, prenant la direction de la maison, avec dignité, et nous l’avons tous regardée s’éloigner.</w:t>
      </w:r>
    </w:p>
    <w:p/>
    <w:p>
      <w:r>
        <w:t xml:space="preserve">— Elle trace vers l’atelier, a dit Bram en balayant les feuilles de ses genoux. Elles veulent toutes aller à l’atelier, maintenant. Pourquoi est-ce qu’elles veulent toutes aller à l’atelier, madame Claus ? Qu’est-ce qu’il a là-dedans ?</w:t>
      </w:r>
    </w:p>
    <w:p/>
    <w:p>
      <w:r>
        <w:t>— Il faudra que tu lui demandes, ai-je répondu. Mais elles le sentent d’ici, exactement comme les guirlandes. Tout converge dans la même direction, Bram. Vers la maison. — J’ai regardé Prancer contourner le virage et disparaître sur le chemin. — Elle est appelée.</w:t>
      </w:r>
    </w:p>
    <w:p/>
    <w:p>
      <w:r>
        <w:t>Bram, des feuilles plein les genoux et fort de deux cents ans de service qui n'avaient encore jamais impliqué de renne dans une fontaine, a levé les yeux vers le chemin derrière elle, et sa trogne de patate bourrue s’est adoucie.</w:t>
      </w:r>
    </w:p>
    <w:p/>
    <w:p>
      <w:r>
        <w:t>— Appelée à la maison, a-t-il dit. Eh bien. Ce n’est pas la pire chose qu’une bête puisse faire, je suppose. Ni un elfe. — Il a soupiré. — Je vais aller sortir Vixen de l’église avant qu’elle ne dévore les figures de la crèche.</w:t>
      </w:r>
    </w:p>
    <w:p/>
    <w:p>
      <w:r>
        <w:t xml:space="preserve">Il est reparti d’un pas lourd en grommelant. La foule s’est dispersée, les enfants continuaient à pointer le doigt vers le haut du chemin, et M. Kim a replié sa chaise, pleinement satisfait.</w:t>
      </w:r>
    </w:p>
    <w:p/>
    <w:p>
      <w:r>
        <w:t>Je suis rentrée chez moi en suivant les traces de sabots d’un renne, avec Pip à mes côtés. Quoi que fît la magie à présent, elle exerçait une attraction vers un foyer dont personne en ville ne soupçonnait l’existence. C’était cela que Nick avait voulu dire. La magie ignorait comment faire du mal. Elle savait seulement comment rentrer chez elle, et elle avançait chaque jour un peu plus, laissant derrière elle de minuscules impossibilités : la neige dans une boule qui refusait de retomber, un renne rentrant de lui-même à pied vers un foyer qu’elle n’avait jamais vu.</w:t>
      </w:r>
    </w:p>
    <w:p/>
    <w:p>
      <w:r>
        <w:t xml:space="preserve">Cela aurait dû m’inquiéter davantage. Il y avait un maître chanteur en ville et une amie qu’on pressurait pour un demi-million de dollars. Mais un renne venait tout juste de s’extraire d’une fontaine parce que je lui avais dit qu’il y avait quelque chose de plus chaleureux plus haut sur le chemin. Les enfants l’avaient acclamée jusqu’au coin de la rue. Mon cœur, en dépit de toute raison, s’envolait comme un cerf-volant.</w:t>
      </w:r>
    </w:p>
    <w:p>
      <w:r>
        <w:t>Chapitre 15</w:t>
      </w:r>
    </w:p>
    <w:p/>
    <w:p>
      <w:r>
        <w:t>Olivia a convoqué une séance supplémentaire pour les mitaines cet après-midi-là. Il restait trente et une paires à terminer et trois jours pour y arriver. Olivia l'a annoncé au téléphone avec la voix qu'elle réservait aux urgences et aux kermesses.</w:t>
      </w:r>
    </w:p>
    <w:p>
      <w:r>
        <w:t xml:space="preserve">Pip et moi avons été les dernières à arriver. Le cercle avait rapproché ses chaises du poêle à bois, avec des paniers de laine vert écolier posés sur le sol entre elles. Les mitaines achevées pendaient par paires le long d'une cordelette au-dessus du comptoir, comme du linge étendu. Pip est allée tout droit vers le bocal à boutons sur l'étagère basse près de la caisse, et Olivia l'a déplacé sur le haut du comptoir sans faire sauter une seule maille.</w:t>
      </w:r>
    </w:p>
    <w:p>
      <w:r>
        <w:t>« Elle sait ce qu'il y a dedans, » a dit Olivia.</w:t>
      </w:r>
    </w:p>
    <w:p>
      <w:r>
        <w:t>« Elle sait que ça brille, » ai-je dit. « C'est tout ce qu'il lui faut. »</w:t>
      </w:r>
    </w:p>
    <w:p>
      <w:r>
        <w:t>Ivy racontait l'histoire de la fontaine. Elle la tenait de Monsieur Kim, qui avait assisté à toute la scène depuis sa chaise pliante. Dans la version d'Ivy, Prancer était dans la fontaine depuis l'aube, et Bram était allé la chercher jusqu'aux aisselles.</w:t>
      </w:r>
    </w:p>
    <w:p>
      <w:r>
        <w:t>« Jusqu'aux genoux, » ai-je dit. « Dans les feuilles. »</w:t>
      </w:r>
    </w:p>
    <w:p>
      <w:r>
        <w:t>« Ce n'est pas comme ça que Monsieur Kim la raconte. » Ivy a ri, ce grand rire facile qui a empli la boutique.</w:t>
      </w:r>
    </w:p>
    <w:p>
      <w:r>
        <w:t>Dot tricotait un poignet la bouche serrée. « Tout le monde dans cette ville veut parler d'un renne, » a-t-elle dit. « Personne ne veut parler de la fermeture de la Société historique. »</w:t>
      </w:r>
    </w:p>
    <w:p>
      <w:r>
        <w:t>« Claire est en train de rédiger un article, » a dit Ellie. « N'est-ce pas, Claire ? »</w:t>
      </w:r>
    </w:p>
    <w:p>
      <w:r>
        <w:t xml:space="preserve">« Le journal de demain. Page trois. » Claire n'a pas levé les yeux de ses aiguilles. « Ils ont voté pour garder les portes ouvertes jusqu'en janvier, et après ça, personne ne sait. Je suis restée assise pendant deux heures. Theo n'arrêtait pas de s'excuser pour le toit, comme s'il avait fait le trou lui-même. »</w:t>
      </w:r>
    </w:p>
    <w:p>
      <w:r>
        <w:t xml:space="preserve">Martha n'a rien dit. Elle avait apporté un autre gratin à Theo dimanche, et cette fois il en avait mangé un peu. Elle me l'avait dit sur le pas de la porte, d'une voix basse, comme un bulletin de santé venu d'une chambre de malade.</w:t>
      </w:r>
    </w:p>
    <w:p>
      <w:r>
        <w:t>« En parlant de la Société, » a dit Ivy, « est-ce que quelqu'un d'autre a eu affaire à l'homme de la bibliothèque ? »</w:t>
      </w:r>
    </w:p>
    <w:p>
      <w:r>
        <w:t>« Neil Carter, » a dit Claire.</w:t>
      </w:r>
    </w:p>
    <w:p>
      <w:r>
        <w:t>« Il m'a arrêtée devant la banque. Il voulait savoir si ma grand-mère avait de vieux bijoux, et si l'un d'eux venait des Blackburn. » Ivy a secoué la tête. « Ma grand-mère avait un seul camée, provenant d'une vente de charité de l'église. Je lui ai dit qu'il pouvait le prendre sans problème. »</w:t>
      </w:r>
    </w:p>
    <w:p>
      <w:r>
        <w:t>« Il m'a posé la même question à la poste, » a dit Ellie. « Il était très poli à ce sujet. »</w:t>
      </w:r>
    </w:p>
    <w:p>
      <w:r>
        <w:t>« C'est un marchand, » a dit Dot. « Ou un escroc. Eux aussi sont polis. »</w:t>
      </w:r>
    </w:p>
    <w:p>
      <w:r>
        <w:t>« Oh, Dot. Il a une carte de visite. »</w:t>
      </w:r>
    </w:p>
    <w:p>
      <w:r>
        <w:t>« Tous les escrocs du New Hampshire en ont une. »</w:t>
      </w:r>
    </w:p>
    <w:p>
      <w:r>
        <w:t>Olivia s'est tournée vers moi. « Tu l'as rencontré. Qu'en as-tu pensé ? »</w:t>
      </w:r>
    </w:p>
    <w:p>
      <w:r>
        <w:t>Je m'étais assise de l'autre côté d'une table de bibliothèque en face de Neil Carter pendant une bonne heure, et je n'arrivais toujours pas à le cerner. « Il s'intéresse beaucoup aux Blackburn, » ai-je dit. « J'aimerais bien savoir qui le paie pour ça. »</w:t>
      </w:r>
    </w:p>
    <w:p>
      <w:r>
        <w:t>La tête de Claire s'est redressée.</w:t>
      </w:r>
    </w:p>
    <w:p>
      <w:r>
        <w:t>« Tu as sa carte ? » a-t-elle demandé.</w:t>
      </w:r>
    </w:p>
    <w:p>
      <w:r>
        <w:t>Je l'avais. Je l'avais gardée dans mon manteau depuis la bibliothèque. Je la lui ai passée. Elle l'a lue recto verso et l'a glissée dans son sac à tricot.</w:t>
      </w:r>
    </w:p>
    <w:p>
      <w:r>
        <w:t>« Laisse-moi jusqu'à demain soir, » a-t-elle dit.</w:t>
      </w:r>
    </w:p>
    <w:p>
      <w:r>
        <w:t xml:space="preserve">Ellie s'était remise à compter ses mailles à voix basse. À la fin du rang, elle a dit : « Est-ce que quelqu'un a vu Fiona cette semaine ? Elle n'a assisté à aucune réunion de comité. C'est toujours elle qui s'occupe de la table des tartes. »</w:t>
      </w:r>
    </w:p>
    <w:p>
      <w:r>
        <w:t xml:space="preserve">« Elle s'occupe toujours de la table des tartes, » a dit Olivia. « Elle me l'a dit dimanche. »</w:t>
      </w:r>
    </w:p>
    <w:p>
      <w:r>
        <w:t>« Elle avait l'air fatiguée, » a dit Martha, et elle m'a regardée en le disant.</w:t>
      </w:r>
    </w:p>
    <w:p>
      <w:r>
        <w:t>« L'auberge est complète pour le festival, » ai-je dit. « Elle court partout. »</w:t>
      </w:r>
    </w:p>
    <w:p>
      <w:r>
        <w:t>C'était vrai, du moins en partie. Martha a soutenu mon regard un instant de plus et est retournée à son tricot.</w:t>
      </w:r>
    </w:p>
    <w:p>
      <w:r>
        <w:t>Pip avait renoncé au bocal à boutons. Elle était venue s'allonger aux pieds de Martha, contre le côté chaud du poêle. Martha a glissé un pied hors de son soulier et l'a posé sur le dos de Pip.</w:t>
      </w:r>
    </w:p>
    <w:p>
      <w:r>
        <w:t>Nous avons travaillé jusqu'à ce que la lumière baisse. Vers cinq heures, la cordelette au-dessus du comptoir s'affaissait au milieu, et il restait neuf paires dans les paniers. Ellie a emporté trois paires chez elle et Ivy en a pris deux. Le dernier poignet sur mes aiguilles affichait MAXIMILIAN en vert et blanc, et j'ai dû le poser à plat sur mon genou pour faire tenir chaque lettre tout autour.</w:t>
      </w:r>
    </w:p>
    <w:p>
      <w:r>
        <w:t>« Sa mère l'appelle Max, » a dit Dot en me regardant. « Chaque instituteur de cette école l'appelle Max. Tu aurais pu t'économiser six lettres. »</w:t>
      </w:r>
    </w:p>
    <w:p>
      <w:r>
        <w:t>« Il voudra son nom en entier sur sa mitaine, » ai-je dit, et j'ai terminé le N.</w:t>
      </w:r>
    </w:p>
    <w:p>
      <w:r>
        <w:t>Chapitre 16</w:t>
      </w:r>
    </w:p>
    <w:p/>
    <w:p>
      <w:r>
        <w:t>Ce soir-là, Nick a préparé du thé, ce thé noir bien corsé qu'il gardait pour les grandes réflexions, et j'ai fait une liste, une vraie cette fois, sur du papier. La liste que je gardais en tête avait commencé, tout doucement, à prendre la forme que je voulais.</w:t>
      </w:r>
    </w:p>
    <w:p>
      <w:r>
        <w:t xml:space="preserve">J'ai écrit les noms sur le côté gauche de la page. Sam. Neil. Jamal. Vera. Theo. Et tout en haut, j'ai noté les deux seules questions qui importaient, celles auxquelles un maître chanteur devait pouvoir répondre par l'affirmative, aux deux, sinon ce n'était pas lui. </w:t>
      </w:r>
      <w:r>
        <w:rPr>
          <w:i/>
        </w:rPr>
        <w:t>Pouvaient-ils avoir lu les lettres des Blackburn ? Et savaient-ils ce que disaient ces lettres ?</w:t>
      </w:r>
    </w:p>
    <w:p>
      <w:r>
        <w:t>« Commence par les plus faciles, a dit Nick en s'installant en face de moi avec sa tasse, en soufflant sur la vapeur. Parle à voix haute. Tu réfléchis mieux comme ça et ça a toujours été le cas, quoi que tu racontes aux gens sur ton grand esprit silencieux. »</w:t>
      </w:r>
    </w:p>
    <w:p>
      <w:r>
        <w:t>Alors j'ai parlé à voix haute.</w:t>
      </w:r>
    </w:p>
    <w:p>
      <w:r>
        <w:t>« Jamal a porté les boîtes mais n'en a jamais ouvert une seule, ai-je dit. Il me l'a dit lui-même, et je le crois. Toute sa démarche en tant qu'étudiant en histoire, c'était "attention, c'est précieux". Il a eu les mains sur l'enveloppe du secret toute la semaine et n'a jamais regardé à l'intérieur. Et ce pauvre type cumule trois boulots pour sortir de la dèche à la sueur de son front, le bootcamp de cinq heures et demie et la veille de nuit. Ce n'est pas lui. » J'ai barré le nom de Jamal d'un trait ferme. « Il a eu l'occasion, mais pas la connaissance. Et pas le cœur non plus, ce qui compte pour moi, même si ça ne pèserait pas lourd devant un tribunal. »</w:t>
      </w:r>
    </w:p>
    <w:p>
      <w:r>
        <w:t>« D'accord. » Nick a pris une gorgée. « Sam ? »</w:t>
      </w:r>
    </w:p>
    <w:p>
      <w:r>
        <w:t xml:space="preserve">« Sam n'en a jamais eu l'occasion. Il n'a jamais mis les pieds aux archives, il dit que la poussière le fait éternuer, et je le crois aussi. Il m'a dit que les vieilles familles, c'était le rayon de Theo, et il le pensait vraiment. » J'ai tapoté la page. « L'odeur de forge l'a mis sur la liste, et je crois que cette odeur de forge va être précisément ce qui l'en retirera, parce que Pip me répète depuis la première nuit que la note sent l'endroit où le fer de Sam se trouve, et non Sam. Et le fer de Sam est partout dans le hall de Fiona. Tout ce qu'on laisse dans ce hall ressort en sentant son feu. Tout. »</w:t>
      </w:r>
    </w:p>
    <w:p>
      <w:r>
        <w:t>À l'entendre, Pip a levé le nez de son panier près du poêle, n'a vu aucune sardine à l'horizon et a replongé son bec dans ses plumes.</w:t>
      </w:r>
    </w:p>
    <w:p>
      <w:r>
        <w:t>Je n'ai pas rayé Sam, pas tout à fait, pas encore. « Je veux prouver cela avant de le mettre totalement hors de cause, ai-je dit. Mais je parierais ma maison là-dessus. L'odeur pointe vers l'auberge, pas vers l'homme. »</w:t>
      </w:r>
    </w:p>
    <w:p>
      <w:r>
        <w:t xml:space="preserve">« Et ton bruyant monsieur Carter. »</w:t>
      </w:r>
    </w:p>
    <w:p>
      <w:r>
        <w:t>J'ai froncé les sourcils devant son nom sur la page. « C'est celui que je n'arrive pas à cerner. Il sait tout ce que le maître chanteur sait. La broche, la pierre unique, Ridgeline, tout. Il a découvert tout ça du côté des Blackburn, du côté des avocats de la succession, et il a retracé l'affaire presque jusqu'à la porte de Constance. » J'ai fait faire à ma tasse un lent demi-tour sur la table. « Mais il le dit à tout le monde. Il distribue des cartes. Il s'est assis à la bibliothèque publique et m'a raconté toute l'histoire avant même que j'aie pu demander quoi que ce soit. Un maître chanteur se cache, Nick. Tout son pouvoir réside dans le secret. Et Neil Carter fait exactement le contraire de se cacher, à chaque heure de la journée. Donc, soit il n'est pas notre homme du tout, soit c'est le plus malin de tous, faisant tellement de bruit bien sous tous rapports à propos de la broche que personne en ville ne viendrait jamais regarder à deux fois le type qui en parle le plus. » J'ai laissé un point d'interrogation à côté de Neil. « Je ne suis pas prête à l'écarter. Mais je vais dire une chose. Il connaît le secret, et il y est parvenu honnêtement, et il n'a jamais approché Fiona pour lui soutirer un centime. Il l'a approchée pour obtenir des réponses, en plein jour, avec un carnet à la main. »</w:t>
      </w:r>
    </w:p>
    <w:p>
      <w:r>
        <w:t>Nick est resté silencieux un moment, regardant la page à l'envers de l'autre côté de la table. « Il en reste deux, a-t-il dit. »</w:t>
      </w:r>
    </w:p>
    <w:p>
      <w:r>
        <w:t>« Il en reste deux. » J'ai regardé la page sans en avoir envie. Vera. Theo. Les deux noms sur lesquels je n'avais aucun trait à passer. « Et c'est cela qui m'inquiète. De tous ceux sur cette page, les deux seuls que je ne peux pas blanchir sont ceux qui détiennent les clés des vieux papiers de la ville. Vera garde les actes et les registres de propriété, un siècle de qui-possède-quoi, l'acte de l'auberge se trouvant quelque part parmi eux. Elle est devenue raide comme un piquet en me disant qu'elle ne lit jamais les papiers mêmes qui se trouvent juste derrière elle. Et Theo. » Je me suis forcée à le dire lentement. « Theo vit dans les archives. Les lettres des Blackburn étaient sous sa responsabilité, entre ses mains. Et les plus intéressantes d'entre elles, celles précisément qui diraient qu'une broche a disparu et où elle est allée, ce sont celles dont il s'est levé devant toute la ville pour annoncer qu'elles s'étaient égarées. »</w:t>
      </w:r>
    </w:p>
    <w:p>
      <w:r>
        <w:t>La cuisine était chaude et le thé était bon, mais j'avais froid jusqu'au fond des entrailles.</w:t>
      </w:r>
    </w:p>
    <w:p>
      <w:r>
        <w:t>« Tu n'as pas envie que ce soit Theo, a dit doucement Nick. »</w:t>
      </w:r>
    </w:p>
    <w:p>
      <w:r>
        <w:t>« Je n'ai envie que ce soit personne. » J'ai plaqué mes mains à plat sur la table de chaque côté de la page. « Je veux m'être trompée sur toute la ligne. Je veux que Neil se révèle être un méchant rusé pour que ce soit un étranger débarqué en ville, et non un ami qui vit ici depuis trente ans. Mais l'envie n'est pas une preuve, Nick, ça ne l'a jamais été, et chaque fait que je déterre dessine la même forme, et cette forme a le nom de Theo en son milieu. Les lettres sont sorties des archives. La note est écrite sur le propre papier des archives. Et l'homme qui dirige les archives est aux abois. Il a frappé à toutes les portes honnêtes qui existent et les a toutes trouvées fermées devant lui. » J'ai secoué la tête. « C'est une forme terrible. Je n'arrête pas d'espérer que le prochain fait va briser tout cela. Et le prochain fait ne fait qu'y rajouter une pierre à la place. »</w:t>
      </w:r>
    </w:p>
    <w:p>
      <w:r>
        <w:t>« Alors mets ça à l'épreuve, a dit Nick, au lieu de rester assise ici dans la cuisine à angoisser, ce qui n'a jamais rien réglé et ne le fera jamais. Va jeter un œil à la seule chose que tu n'as pas encore examinée comme il faut. Les lettres elles-mêmes, ou l'endroit où elles devraient être. » Il s'est étiré par-dessus la table et a posé sa main chaude à plat sur ma main froide. « Theo pourrait bien avoir besoin d'une paire de mains pour remettre ces archives en ordre. Va lui en proposer. Et pendant que tu l'aideras, découvre une seule chose. Si les mots de cette note correspondent aux mots des lettres qui ont disparu. Parce que si c'est le cas, Jess, alors quiconque a écrit la note n'a pas seulement lu les documents des Blackburn en général. Il avait ces lettres exactes entre les mains. Et il y a une liste très courte de personnes à Frost Falls qui pourraient dire ça. »</w:t>
      </w:r>
    </w:p>
    <w:p>
      <w:r>
        <w:t>Il avait raison. Il avait presque toujours raison, et jamais d'une manière qui me faisait me sentir petite pour n'y avoir pas pensé plus tôt. J'ai plié la liste en deux et l'ai glissée dans la poche de mon manteau accroché à sa patère, à côté du mot et du ruban rouge, toutes mes preuves regroupées dans la même poche. Puis je suis restée un moment de plus dans la cuisine chaude avec sa main sur la mienne, me reprenant pour accomplir une chose que je ne voulais pas faire.</w:t>
      </w:r>
    </w:p>
    <w:p>
      <w:r>
        <w:t xml:space="preserve">« Bientôt, ai-je dit. Il y a d'abord deux fils à nouer. Sam, et l'étranger. Je veux qu'ils soient tous les deux écartés pour de bon, blanchis au-delà de tout doute, avant de m'autoriser à entrer dans ces archives et à regarder Theo en face. Je lui dois bien ça, de ne pas porter mes soupçons sur lui tant qu'il ne restera personne d'autre à suspecter. Et ensuite j'irai, je regarderai les lettres, et je découvrirai si les mots correspondent. »</w:t>
      </w:r>
    </w:p>
    <w:p>
      <w:r>
        <w:t>« Bientôt, alors, » a convenu Nick. Et puis, parce qu'il me connaissait jusqu'au plus profond de mon être, il a ajouté : « Et Jess. Quoi que tu trouves dans ces archives, quand tu y seras. Trouver la vérité et décider quoi en faire sont deux choses différentes, et tu n'as à t'occuper que de la première. Tu peux découvrir que c'est Theo et choisir quand même, après, de quelle façon tout cela se termine. Ne laisse pas la découverte t'effrayer au point de croire que la fin est déjà écrite. »</w:t>
      </w:r>
    </w:p>
    <w:p>
      <w:r>
        <w:t>Je me suis accrochée à cela en montant l'escalier pour aller me coucher, le prenant pour la délicatesse que c'était. J'ai mal dormi et j'ai rêvé de tiroirs verrouillés dont je ne trouvais pas les clés.</w:t>
      </w:r>
    </w:p>
    <w:p>
      <w:r>
        <w:t>Chapitre 17</w:t>
      </w:r>
    </w:p>
    <w:p/>
    <w:p>
      <w:r>
        <w:t>Je suis retournée à la forge le lendemain matin, mais je n'y suis pas allée pour surveiller Sam cette fois-ci. J'y suis allée pour crever l'abcès, ce qui est une autre démarche et bien meilleure. Je le lui devais depuis le moment où j'avais commencé à le soupçonner.</w:t>
      </w:r>
    </w:p>
    <w:p/>
    <w:p>
      <w:r>
        <w:t>Il n'était pas à la forge. Il était à l'auberge, juché sur une échelle sur le porche pour poser les derniers supports en fer, la bouche pleine de vis et un niveau à bulle posé sur la rampe. Il est descendu quand il m'a vue sur le chemin, méfiant. La dernière fois que nous avions parlé, j'avais rôdé autour de lui sans l'avouer, et il l'avait senti, même s'il n'aurait pas su mettre de mots dessus.</w:t>
      </w:r>
    </w:p>
    <w:p/>
    <w:p>
      <w:r>
        <w:t>« Madame Claus. »</w:t>
      </w:r>
    </w:p>
    <w:p/>
    <w:p>
      <w:r>
        <w:t>« Sam, je vous dois quelque chose. » J'avais retourné la façon de m'y prendre pendant toute la marche jusqu'ici, et m'étais arrêtée sur la vérité, ou du moins sur la part qui m'appartenait. J'avais soupçonné cet homme intègre, et la seule façon honnête de réparer cela était de lui confier une partie du secret en retour. « On peut marcher un instant ? Loin des fenêtres. »</w:t>
      </w:r>
    </w:p>
    <w:p/>
    <w:p>
      <w:r>
        <w:t>Pip est restée au pied de l'échelle, examinant la boîte de vis neuves brillantes comme si elle avait l'intention d'en faire l'inventaire.</w:t>
      </w:r>
    </w:p>
    <w:p/>
    <w:p>
      <w:r>
        <w:t>Nous avons marché jusqu'au bout tranquille du porche, hors de portée de voix du hall, là où le soleil du matin n'arrivait pas et où notre buée était visible. Je lui ai raconté. Pas tout. Mais les grandes lignes. Que Fiona avait de réels ennuis. Que quelqu'un la menaçait à propos d'une vieille affaire de famille, quelque chose vieux d'un siècle et qui n'était pas sa faute du tout. Que c'était pour cela qu'elle était devenue bizarre et pâle, qu'elle ne pouvait pas le payer, qu'elle ne pouvait pas le regarder dans les yeux. Qu'elle était effrayée, Sam, et non froide. Jamais froide.</w:t>
      </w:r>
    </w:p>
    <w:p/>
    <w:p>
      <w:r>
        <w:t>Le changement qui s'est opéré en lui a été total et immédiat. Tout ce qu'il y avait de blessé et de rigide en Sam Patel s'est effondré, et ce qui est apparu en dessous, c'était une pure inquiétude pour une amie.</w:t>
      </w:r>
    </w:p>
    <w:p/>
    <w:p>
      <w:r>
        <w:t>« Du chantage. » Il a prononcé le mot à voix basse, comme s'il avait un goût amer. « Fiona. Et ça fait trois semaines que je stationne sur son porche à ruminer pour vingt dollars pendant qu'elle porte ça toute seule. » Il s'est appuyé la paume d'une main fermement contre le front, y laissant une trace sombre. « Dites-lui que c'est oublié. Les vingt dollars, toute la commande, chaque centime, dites-lui que je ne veux plus jamais en entendre parler de toute ma vie. Bon sang. J'ai empiré les choses, n'est-ce pas ? À lui courir après pour de l'argent alors qu'elle coulait. J'ai empiré les choses sans même le savoir. »</w:t>
      </w:r>
    </w:p>
    <w:p/>
    <w:p>
      <w:r>
        <w:t xml:space="preserve">« Vous ne saviez pas, ai-je dit. Comment auriez-vous pu ? C'est pour cette raison exacte que je vous l'ai dit maintenant. »</w:t>
      </w:r>
    </w:p>
    <w:p/>
    <w:p>
      <w:r>
        <w:t>« Qu'est-ce que je peux faire ? » Il l'a dit comme Jamal l'avait dit, comme toute la ville le disait une fois qu'on les laissait entrer, les manches déjà retroussées avant même que la question ne soit posée. « Je suis ici à l'auberge tous les jours pour finir la ferronnerie. Je suis juste là. Dites-moi quoi surveiller. Dites-moi qui. »</w:t>
      </w:r>
    </w:p>
    <w:p/>
    <w:p>
      <w:r>
        <w:t xml:space="preserve">Et voilà, la dernière preuve, bien que je sois venue pour faire amende honorable et non pour trouver des preuves. Si Sam Patel avait écrit ces notes, il ne se tiendrait pas sur le porche froid de Fiona avec un niveau à la main en proposant, le visage blême, de m'aider à l'attraper lui-même. Toute l'idée s'écroulait dès qu'on voyait son visage.</w:t>
      </w:r>
    </w:p>
    <w:p/>
    <w:p>
      <w:r>
        <w:t xml:space="preserve">L'odeur sur la note n'avait jamais été celle de Sam. C'était celle de son travail. Un forgeron finit le fer en y brûlant de l'huile pendant qu'il est encore chaud, et la ferronnerie neuve garde cette fumée pendant des semaines. Le hall de Fiona en était plein, la rampe d'escalier, le pare-étincelles, les supports posés sur le porche, et le manteau et le sac à outils de Sam avaient pendu près de sa porte tous les jours pendant trois semaines. Chaque papier posé sur ce bureau avait pris cette odeur. La note s'y trouvait aussi. L'indice qui l'avait mis en haut de ma liste m'avait indiqué tout du long où la note s'était trouvée. Pas qui l'avait écrite. Je l'avais lue à l'envers. Maintenant, je pouvais la lire dans le bon sens, et le bon sens le blanchissait de fond en comble.</w:t>
      </w:r>
    </w:p>
    <w:p/>
    <w:p>
      <w:r>
        <w:t xml:space="preserve">« Surveillez le bureau de la réception, lui ai-je dit, puisqu'il l'avait demandé, et puisqu'il avait largement mérité une vraie réponse. Le festival a lieu ce week-end, et l'auberge va regorger d'étrangers qui vont et viennent toute la journée. Si quelqu'un dépose quelque chose sur ce bureau et s'en va rapidement, au milieu de toute cette foule, vous me retiendrez son visage. Vous avez l'œil perçant, et vous serez là sur cette échelle de toute façon. C'est tout ce que je veux. Ne les arrêtez pas, ne dites pas un mot, ne laissez rien paraître. Souvenez-vous juste du visage. »</w:t>
      </w:r>
    </w:p>
    <w:p/>
    <w:p>
      <w:r>
        <w:t>« Je peux faire ça. » Il a serré ma main, rude comme le fer et chaude. « Et madame Claus. Quoi que cela coûte pour arranger les choses. S'il est question d'argent, si elle a besoin d'argent pour être en sécurité, vous lui direz que les forgerons de trois comtés me doivent des faveurs et que je vais faire appel à chacun d'entre eux sans y regarder à deux fois. Vous lui direz ça aussi, quand vous lui parlerez des vingt dollars. »</w:t>
      </w:r>
    </w:p>
    <w:p/>
    <w:p>
      <w:r>
        <w:t>J'ai promis que je le ferais, les deux choses, et je l'ai laissé à ses supports. Pip a abandonné les vis à regret, et elle et moi sommes remontées la rue claire et froide. Quelque part entre l'auberge et le coin de la rue, j'ai rayé Sam Patel de la liste dans ma tête, et j'en étais ravie. Un nom de moins. Un homme de plus qui, du moment que je l'avais laissé entrer, s'était transformé d'une fissure dans le mur autour de Fiona en une pierre de plus pour le bâtir.</w:t>
      </w:r>
    </w:p>
    <w:p/>
    <w:p>
      <w:r>
        <w:t>La liste était courte à présent. Il ne restait qu'un seul nom que je pouvais espérer blanchir, et il appartenait à un étranger.</w:t>
      </w:r>
    </w:p>
    <w:p>
      <w:r>
        <w:t>Chapitre 18</w:t>
      </w:r>
    </w:p>
    <w:p/>
    <w:p>
      <w:r>
        <w:t>Claire m'a téléphoné mercredi soir, fort satisfaite d'elle-même.</w:t>
      </w:r>
    </w:p>
    <w:p/>
    <w:p>
      <w:r>
        <w:t>« Du solide, a-t-elle dit, avant même que j'aie pu dire bonjour. Un vieux cabinet, à deux États d'ici, qui fait exactement ce que ton homme prétend : successions, successions vacantes et recherche de biens perdus pour les avocats qui ont plus d'argent que de temps. Et il y a une succession Blackburn, Jessica, une vraie, en cours. Le dernier de la lignée d'Adelaide Blackburn est mort en ville ce printemps-ci, sans enfants, sans testament digne de ce nom, et il a laissé un imbroglio monumental. Notre maire est du côté des cousins, le clan qui a récupéré le nez mais pas un centime. Il n'est pas dans l'affaire. Carter est inscrit sur les registres du cabinet comme le chercheur qu'ils ont embauché pour débrouiller tout ça. Je tiens ça d'une employée qui a confirmé toute l'histoire sans une seule fois réaliser qu'elle confirmait quoi que ce soit. Il est exactement, précisément ce qu'il t'a dit qu'il était. Un fouineur muni d'une licence et d'un compte de frais. »</w:t>
      </w:r>
    </w:p>
    <w:p/>
    <w:p>
      <w:r>
        <w:t>Alors, quand j'ai trouvé Neil le lendemain matin, de retour à sa table dans la bibliothèque parmi ses cartons ouverts, je me suis assise en face de lui en étant déjà presque tout à fait certaine, et j'ai décidé de dépenser un peu de vérité pour acheter le reste.</w:t>
      </w:r>
    </w:p>
    <w:p/>
    <w:p>
      <w:r>
        <w:t xml:space="preserve">« Monsieur Carter, ai-je dit. Je vais vous dire quelque chose, et observer votre visage pendant que je le dirai, et je vous serais obligée de me laisser faire les deux. »</w:t>
      </w:r>
    </w:p>
    <w:p/>
    <w:p>
      <w:r>
        <w:t>Il a posé sa loupe, immédiatement intéressé. « Volontiers. J'aime qu'on m'observe. C'est flatteur, à mon âge, de valoir qu'on s'attarde sur vous. »</w:t>
      </w:r>
    </w:p>
    <w:p/>
    <w:p>
      <w:r>
        <w:t xml:space="preserve">Pip est allée directement vers la loupe et s'est penchée sur son rebord en laiton, pour s'y admirer.</w:t>
      </w:r>
    </w:p>
    <w:p/>
    <w:p>
      <w:r>
        <w:t>« Une de mes amies est victime de chantage, ai-je dit. À propos de votre broche. À propos de l'endroit où elle est allée en 1924, de qui l'a prise et de ce qui a été acheté avec l'argent qu'elle a rapporté. Quelqu'un menace de ruiner sa famille avec cette histoire à moins qu'elle ne lui paie un demi-million de dollars qu'elle n'a pas et qu'elle ne pourrait pas réunir en dix ans. »</w:t>
      </w:r>
    </w:p>
    <w:p/>
    <w:p>
      <w:r>
        <w:t>J'ai observé son visage tout le temps que j'ai parlé. Ce qui s'est peint sur celui de Neil Carter, c'était la fascination ouverte, avide, vaguement horrifiée d'un homme qui a passé toute sa carrière à traquer une piste poussiéreuse vieille d'un siècle et qu'on venait juste d'informer, à travers une table de bibliothèque, que la piste est encore assez chaude pour brûler un être vivant.</w:t>
      </w:r>
    </w:p>
    <w:p/>
    <w:p>
      <w:r>
        <w:t xml:space="preserve">« Un demi-million. » Il s'est rejeté en arrière et a poussé un sifflement étouffé. « Bon sang. Quelqu'un pressurise la descendante. À propos d'un truc que la loi ne peut pas toucher. » Il a lentement secoué la tête, avec du dégoût, un vrai dégoût. « C'est cruel, madame Claus, et c'est stupide. Il n'y a pas de charges que quiconque pourrait retenir à propos de cette broche maintenant. La succession Blackburn ne veut pas de l'argent de votre amie et elle ne veut certainement pas de sa peau. Elle veut une ligne dans un grand livre qui indique où la pièce est allée, pour que les avocats puissent clore le dossier et cesser de se facturer les uns les autres. Quiconque saigne votre amie lui vend une terreur qui n'est même pas réelle. La honte est sa seule arme. Il ne reste aucun fondement juridique, plus après cent ans. »</w:t>
      </w:r>
    </w:p>
    <w:p/>
    <w:p>
      <w:r>
        <w:t>C'était, ai-je pensé, la chose la plus utile qu'on m'eût dite de toute cette affaire, et il me l'avait livrée librement, se blanchissant un peu plus à chaque mot. Un maître chanteur vit de la taille de la menace. Neil venait de me dire, sans qu'on lui demande, que la menace était creuse, que la broche ne pouvait nuire à Fiona devant aucun tribunal sur terre, que le seul tranchant qui lui restait était sa peur du regard de la ville. Un homme menant une extorsion se serait coupé la langue avant de me dire cela. Il aurait laissé la terreur intacte, parce que la terreur faisait tout son fonds de commerce.</w:t>
      </w:r>
    </w:p>
    <w:p/>
    <w:p>
      <w:r>
        <w:t>« Vous ne semblez pas vouloir faire honte à qui que ce soit, ai-je dit. »</w:t>
      </w:r>
    </w:p>
    <w:p/>
    <w:p>
      <w:r>
        <w:t>« Je vous l'ai dit le premier jour. Je trace le chemin parcouru par les objets. Le reste regarde les gens et ce devant quoi ils répondent. » Il a tiré un épais dossier de sa pile et, après un moment de réflexion, l'a fait glisser sur la table vers moi. « Tenez. Autant l'avoir, puisque nous jouons carte sur table, et puisqu'un petit voleur de votre charmante ville utilise la pire moitié de l'histoire pour torturer une brave femme. C'est tout ce que j'ai découvert sur la bonne. Constance Okafor. »</w:t>
      </w:r>
    </w:p>
    <w:p/>
    <w:p>
      <w:r>
        <w:t>Je l'ai ouvert. C'était un travail minutieux, un siècle retracé page par page. Et cela ne disait pas ce que disait la note de chantage. Cela disait plus que la note, et cela le disait avec plus de bienveillance.</w:t>
      </w:r>
    </w:p>
    <w:p/>
    <w:p>
      <w:r>
        <w:t xml:space="preserve">« On lui devait cet argent, a dit Neil en me regardant lire. C'est la partie que les racontars omettent toujours, parce que les racontars veulent un méchant bien propre et un crime bien propre. Les Blackburn n'avaient pas payé leur personnel de maison depuis des mois, cet hiver-là de vingt-quatre. J'ai les plaintes là-dedans, les autres domestiques qui ont plié bagage, et une lettre, madame Claus, une lettre de Constance elle-même, demandant, très poliment, ses arriérés de salaire, et à qui l'on a répondu en retour d'être reconnaissante d'avoir un toit au-dessus de sa tête. Sa mère mourait ce même hiver, à trois rues de là, et il n'y avait pas d'argent pour un médecin, aucun. Et elle était là, jour après jour, à épousseter une broche qui valait plus que ce qu'elle gagnerait en trois vies, tandis que la famille qui la possédait lui disait d'être reconnaissante. » Il a écarté les mains. « Je ne dis pas qu'elle a eu raison de la prendre. Je dis qu'elle n'était pas une voleuse de la manière simpliste que la note veut faire croire à votre amie. C'était une jeune fille désespérée, volée d'abord par des gens riches qui avaient largement les moyens de la payer et qui ont choisi de ne pas le faire. Elle s'est remboursée avec la seule chose qu'elle pouvait atteindre, et a bâti cent ans d'accueil honnête par-dessus. Il y a de pires fondations pour une auberge. »</w:t>
      </w:r>
    </w:p>
    <w:p/>
    <w:p>
      <w:r>
        <w:t xml:space="preserve">Je suis restée assise avec le dossier ouvert entre les mains, et quelque chose s'est lentement retourné au fond de ma poitrine. Cela changeait la tournure de toute l'affaire. Le secret que Fiona s'était à moitié tuée à garder, le vol honteux à la racine de sa famille, paraissait différent lorsqu'on étalait les papiers bien à plat dans la lumière. C'était une dure histoire, et une histoire humaine : une fille désespérée dans une maison froide, et une dette réglée de la seule façon qui lui restait. Racontée d'une certaine manière, en chuchotant, avec la moitié des faits, elle pouvait la ruiner. Racontée de la vraie manière, entièrement, avec les documents de Neil étalés dessous, elle ne la ruinerait peut-être pas du tout. Cela pourrait même être une histoire au milieu de laquelle une femme pourrait se tenir bien droite.</w:t>
      </w:r>
    </w:p>
    <w:p/>
    <w:p>
      <w:r>
        <w:t>« Puis-je garder ceci ? ai-je demandé. »</w:t>
      </w:r>
    </w:p>
    <w:p/>
    <w:p>
      <w:r>
        <w:t>« Gardez-le. J'ai des copies de chaque page. » Il s'est arrêté, et pour une fois la vivacité en lui s'est faite calme et douce. « Dites quelque chose à votre amie, de la part d'un homme qui lit le courrier de gens morts pour vivre. Les secrets qui ruinent les gens sont ceux qu'on ne raconte qu'à moitié. À chaque fois. C'est le fait de cacher qui leur donne des dents, pas la vérité. J'ai déterré une centaine de secrets de famille enfouis dans ma carrière, et absolument chacun d'eux s'est révélé plus petit et plus triste que ce que la famille avait passé sa vie à redouter. »</w:t>
      </w:r>
    </w:p>
    <w:p/>
    <w:p>
      <w:r>
        <w:t>Je l'ai remercié, et je le pensais jusqu'aux os. J'ai ramassé le dossier et mon pingouin, qui a quitté la loupe à contre-cœur, et je suis sortie dans le froid avec le dernier de mes faux suspects relégué derrière moi. J'étais venue à la bibliothèque pour disculper Neil Carter. Je l'avais disculpé, et je suis ressortie en tenant la chose qui permettrait peut-être un jour à Fiona de marcher la tête haute, quoi qu'il arrivât par ailleurs : toute la véritable histoire de l'endroit où la broche était allée, et pourquoi.</w:t>
      </w:r>
    </w:p>
    <w:p/>
    <w:p>
      <w:r>
        <w:t>La liste dans ma tête n'avait plus que deux noms à présent. Et je n'avais plus une seule raison honnête de croire que celui que je redoutais était innocent.</w:t>
      </w:r>
    </w:p>
    <w:p>
      <w:r>
        <w:t>Chapitre 19</w:t>
      </w:r>
    </w:p>
    <w:p/>
    <w:p>
      <w:r>
        <w:t>Je suis allée aider Theo aux archives cet après-midi-là, et j'y suis allée dans l'intention de le disculper. C'était l'espoir que je portais en gravissant les marches et en franchissant la porte. Trouver les mots dans les lettres manquantes, constater qu'ils ne correspondaient pas à la note, rayer son nom et rentrer chez moi le cœur plus léger qu'à l'aller. C'était tout le plan, et je le tenais comme une bougie dans le vent, des deux mains.</w:t>
      </w:r>
    </w:p>
    <w:p>
      <w:r>
        <w:t>Les archives occupaient la longue pièce du fond derrière la salle d'exposition, tapissées du sol au plafond de boîtes d'archive, et c'était, comme Theo l'avait avoué à toute la ville lors du vernissage, un glorieux naufrage. Il m'y a accueillie, gris et reconnaissant, dans sa cravate de travers, et m'a installée à la table de travail pour trier une série de papiers de famille pendant qu'il s'affairait de l'autre côté de la pièce. Pendant la majeure partie d'une heure, nous avons travaillé dans le silence complice de deux personnes qui aiment l'ordre et que, chacune à leur manière, sa fabrication apaise. Pip a pris ses quartiers sur une pile basse de boîtes à côté de moi et a gardé un œil attentif sur les trombones en laiton dans mon plateau. Je me suis laissée, le temps de cette heure-là, presque oublier ce qui m'avait poussée à venir.</w:t>
      </w:r>
    </w:p>
    <w:p>
      <w:r>
        <w:t>C'est le fichier qui a tout gâché.</w:t>
      </w:r>
    </w:p>
    <w:p>
      <w:r>
        <w:t xml:space="preserve">Theo tenait un index, comme le doit tout bon archiviste, un long tiroir peu profond rempli de fiches, une pour chaque document conservé sur place, chacune résumant brièvement de sa petite écriture inclinée le contenu d'un dossier donné. Je m'étais proposée pour classer à nouveau une pile de fiches qui s'étaient désordonnées. Je parcourais les B, des reçus de boulangerie aux abonnements pour le kiosque à musique, quand je suis tombée sur les fiches concernant les papiers de la famille Blackburn, et parmi elles, j'en ai trouvé trois portant cette mention en crayon rouge au sommet : </w:t>
      </w:r>
      <w:r>
        <w:rPr>
          <w:i/>
        </w:rPr>
        <w:t xml:space="preserve">MANQUANT — à reclasser une fois retrouvé.</w:t>
      </w:r>
    </w:p>
    <w:p>
      <w:r>
        <w:t>J'aurais dû les mettre de côté sans les lire. Je les ai ramassées.</w:t>
      </w:r>
    </w:p>
    <w:p>
      <w:r>
        <w:t xml:space="preserve">C'étaient les résumés dressés par Theo des lettres mêmes qui avaient disparu. Les plus intéressantes, celles qu'il avait déploré tout haut de ne pas avoir dans la vitrine. Et la troisième fiche, de la main soignée et appliquée de Theo, disait : </w:t>
      </w:r>
      <w:r>
        <w:rPr>
          <w:i/>
        </w:rPr>
        <w:t xml:space="preserve">Correspondance d'Adelaide Blackburn à sa sœur, hiver 1924. Concerne le vol de la broche de famille (le saphir en son cœur) par un domestique ; la pièce a été mise en gage par la suite à Ridgeline. D'un intérêt local considérable.</w:t>
      </w:r>
    </w:p>
    <w:p>
      <w:r>
        <w:t>Le saphir en son cœur.</w:t>
      </w:r>
    </w:p>
    <w:p>
      <w:r>
        <w:t xml:space="preserve">Je me suis figée. Je me suis entraînée toute ma vie à ne pas laisser mon corps me trahir, et j'ai eu besoin de tout cet entraînement à cet instant, assise à la table de travail de Theo avec sa fiche en main, parce que la note de chantage pliée dans mon manteau contenait ces mêmes mots. Pas des mots semblables. Ces mots-là. Je n'avais pas besoin de sortir la note pour en être sûre ; je l'avais lue cent fois et je pouvais la voir derrière mes paupières. Le saphir en son cœur. C'est une façon bizarre de décrire une broche, une touche poétique, le phrasé d'un historien et non d'un voleur. Il figurait dans la note de chantage exactement comme sur la fiche de Theo, les mêmes cinq mots dans le même ordre. Deux personnes ne décrivent pas un bijou avec les mêmes cinq mots bizarres par hasard.</w:t>
      </w:r>
    </w:p>
    <w:p>
      <w:r>
        <w:t xml:space="preserve">Quiconque avait écrit cette note avait lu cette fiche. Ou avait lu la lettre que la fiche résumait. Ou avait écrit cette fiche elle-même.</w:t>
      </w:r>
    </w:p>
    <w:p>
      <w:r>
        <w:t>Et la fiche était de la main de Theo.</w:t>
      </w:r>
    </w:p>
    <w:p>
      <w:r>
        <w:t>Je me suis forcée à respirer. Je me suis forcée à reposer les trois fiches au crayon rouge avec les autres et à continuer le tri, B, B, Tournoi de bridge, Banderoles, Surplus, comme si le plancher de la pièce ne venait pas de s'entrouvrir discrètement sous ma chaise. De l'autre côté de la pièce, Theo chantonnait, a déplacé une boîte et a dit quelque chose à propos de la chaudière auquel j'ai répondu sans entendre ma propre réponse. L'homme de l'autre côté de la pièce, l'homme le plus gentil de Frost Falls, l'homme qui achetait le bon cacao avec les petits chamallows avec son propre argent pour que les enfants ne grandissent pas sans connaître les histoires de leur ville, avait écrit les mots qui terrorisaient Fiona. Ou bien son soin de ces lettres avait permis à quelqu'un d'autre de les écrire, quelqu'un d'une liste si courte que son nom trônait tout en haut, de sa belle écriture.</w:t>
      </w:r>
    </w:p>
    <w:p>
      <w:r>
        <w:t>J'étais montée sur ces marches ce matin-là en espérant de tout mon cœur le disculper. Les archives m'avaient jeté le contraire exact au visage, de sa main, au crayon rouge.</w:t>
      </w:r>
    </w:p>
    <w:p>
      <w:r>
        <w:t>Je ne l'ai pas confronté. Ce n'était pas le moment. Une chose faite à la hâte est une chose mal faite, et il restait la question du comment, exactement, et s'il avait agi seul. J'ai donc terminé mon heure. J'ai dit à Theo que le tri avançait à merveille, ce qui était vrai. Je lui ai permis de me serrer les mains sur le pas de la porte, de me remercier et de me dire, ses yeux fatigués brillants de joie, que l'exposition avait attiré quarante nouveaux membres, quarante, est-ce que je réalisais ce que cela pouvait signifier pour la Société. J'ai répondu que c'était formidable, et je pensais à la beauté de son espoir tout en sentant mon cœur se briser. Puis je suis redescendue sur les marches dans le froid, les jambes n'étant plus tout à fait à moi.</w:t>
      </w:r>
    </w:p>
    <w:p>
      <w:r>
        <w:t>Je ne me souviens pas de la marche du chemin du retour. Je me souviens de Pip serrée contre moi tout du long, se frottant à ma cheville un pas sur deux, comme elle le faisait lorsqu'elle sentait que quelque chose n'allait pas.</w:t>
      </w:r>
    </w:p>
    <w:p>
      <w:r>
        <w:t>Nick m'a jeté un coup d'œil sur le seuil et n'a rien demandé. Il m'a assise, a enroulé une couverture autour de mes épaules et a attendu. Au bout d'un moment, je lui ai tout raconté. La fiche. Les trois fiches au crayon rouge. Les cinq mots. L'écriture de Theo. Il a écouté, et son visage a pris une expression triste et vieillie. Quand j'ai eu fini, il n'a pas dit je suis désolé, et il n'a pas dit es-tu bien sûre, parce qu'il voyait bien que j'étais sûre, et qu'il était un homme trop bon pour obliger quelqu'un à répéter pareille chose.</w:t>
      </w:r>
    </w:p>
    <w:p>
      <w:r>
        <w:t>« Alors tu sais, a-t-il dit doucement. »</w:t>
      </w:r>
    </w:p>
    <w:p>
      <w:r>
        <w:t>« Je sais que cela vient de lui ou que cela a transité par lui, ai-je dit d'une voix rauque. Je sais que quiconque a écrit cette note a lu les mots de Theo concernant la broche. Et je sais qu'il y a une liste restreinte de personnes qui auraient pu le faire, et son nom est tout en haut, au crayon rouge, de sa propre écriture. » J'ai ramené la couverture plus près de moi. « Je n'arrête pas de le revoir à l'instant sur le pas de la porte. Quarante nouveaux membres. Si heureux. Nick, comment un homme fait-il une chose pareille ? Comment peut-il faire ça à Fiona dans l'ombre tout en apportant aux enfants leur chocolat le matin et penser les deux sincèrement, la même semaine, avec les mêmes mains ? »</w:t>
      </w:r>
    </w:p>
    <w:p>
      <w:r>
        <w:t>« De la même manière qu'on fait toujours une chose terrible, a dit Nick. En se persuadant que c'est pour une bonne cause, et en se le répétant, encore et encore, jusqu'à ne plus voir que le bien qu'on s'obstine à se raconter, tandis que le mal est devenu minuscule et lointain au coin de l'œil. C'est l'amour qui le lui permet, Jess. C'est là toute la cruauté. Theo ne volerait jamais un centime pour lui-même. Pour la Société, il s'est laissé convaincre de presque tout. »</w:t>
      </w:r>
    </w:p>
    <w:p>
      <w:r>
        <w:t>Je suis restée assise avec ça. C'était vrai, et ça n'aidait en rien. Nick savait que ça n'aiderait pas, et il m'a laissé le poids de mes pensées quand même.</w:t>
      </w:r>
    </w:p>
    <w:p>
      <w:r>
        <w:t>Et puis la lumière a changé.</w:t>
      </w:r>
    </w:p>
    <w:p>
      <w:r>
        <w:t>Elle s'est mise à irradier d'un éclat doré sur les fenêtres, tout à coup, alors qu'il faisait nuit noire dehors et que cela durait depuis une heure. Chaude et mouvante, elle a jailli de derrière le paddock, de l'atelier, assez vive pour projeter les ombres des cadres de fenêtre en de longues barres dorées sur le sol de la cuisine. Pip s'est levée de devant l'âtre. Du dehors, faiblement et clairement, est parvenu un son semblable à un grand nombre de cloches lointaines, ou à un grand feu qui s'affaissait d'un coup.</w:t>
      </w:r>
    </w:p>
    <w:p>
      <w:r>
        <w:t>Nick s'est levé. Il a regardé vers l'atelier puis vers moi. Quelque chose a traversé son visage que j'attendais de voir là depuis des semaines, à savoir la détermination.</w:t>
      </w:r>
    </w:p>
    <w:p>
      <w:r>
        <w:t>« Viens, a-t-il dit en me tendant la main. C'est assez avancé maintenant. Et je crois que tu as besoin de voir ça ce soir, de toutes les nuits possibles. Je crois que tu as besoin de voir à quoi nous servons, toi et moi, avant de t'enfoncer davantage dans ce qu'ils ont fait. »</w:t>
      </w:r>
    </w:p>
    <w:p>
      <w:r>
        <w:t xml:space="preserve">J'ai pris sa main, et nous avons traversé la cour froide et argentée tandis que la clarté dorée s'épandait un peu plus à chaque pas, Pip se dandinant devant nous. Nick a posé la main sur la porte de l'atelier et l'a poussée.</w:t>
      </w:r>
    </w:p>
    <w:p>
      <w:r>
        <w:t>Au centre de la pièce, là où se serait dressé l'ancien âtre du Pôle, il avait bâti une grande cheminée en pierre des champs, des galets de rivière ronds posés à la main les uns sur les autres. Il n'y avait pas de feu dedans. La grille était froide et vide, et pourtant elle rayonnait. La chaude lueur dorée jaillissait de la pierre nue elle-même. La magie errante qui allait de porte en porte à travers tout Frost Falls était venue en partie s'échouer ici, et traçait de lents cercles dans l'air tiède au-dessus de la grille vide, comme une créature fatiguée qui a enfin trouvé un endroit où, un jour, elle aurait le droit de se reposer.</w:t>
      </w:r>
    </w:p>
    <w:p>
      <w:r>
        <w:t>« Un foyer, ai-je dit, à peine plus fort qu'un murmure. »</w:t>
      </w:r>
    </w:p>
    <w:p>
      <w:r>
        <w:t>« Un foyer. » Son bras s'est refermé autour de moi. « Ce n'est pas terminé. Ça ne peut pas encore tout contenir, pas pour de bon. C'est des années de travail, Jess. Mais c'est un début. Un endroit où venir se poser. Pour qu'elle arrête de traquer les ténèbres. » Il a baissé les yeux vers moi, la lumière dorée dansant sur son visage. « Je voulais que tu voies cela ce soir parce que tu portes un fardeau terrible, et je ne voulais pas que tu penses en te promenant que le monde entier se résume à des gens qui font du mal dans l'ombre. Certains d'entre nous sont là aussi, dans l'ombre, à bâtir des abris pour que la chaleur puisse se poser. »</w:t>
      </w:r>
    </w:p>
    <w:p>
      <w:r>
        <w:t>Je suis restée debout dans l'éclat du feu éteint et je me suis enfin autorisée à pleurer un peu, pour Theo, pour Fiona et pour tout cet affreux méli-mélo. Nick m'a serrée dans ses bras. Au-dessus de nous, la magie traçait ses lents cercles dorés en quête d'un foyer, et commençait tout juste à le trouver.</w:t>
      </w:r>
    </w:p>
    <w:p>
      <w:r>
        <w:t>Puis j'ai essuyé mon visage sur la couverture, parce que j'avais une amie qu'on étouffait de l'autre côté de la ville endormie et un homme bon et fatigué qui avait fait une chose terrible. Un choix avançait vers moi que je pouvais désormais ressentir comme un changement de temps. Les mots de Nick prononcés le soir de la liste me sont revenus en mémoire. La découverte n'était que la première moitié. Le reste, la façon dont tout cela se terminerait, m'appartenait encore.</w:t>
      </w:r>
    </w:p>
    <w:p>
      <w:r>
        <w:t>J'avais bien l'intention, en me tenant là dans cet éclat doré, de faire le bon choix.</w:t>
      </w:r>
    </w:p>
    <w:p>
      <w:r>
        <w:t>Chapitre 20</w:t>
      </w:r>
    </w:p>
    <w:p/>
    <w:p>
      <w:r>
        <w:t>La deuxième note est arrivée le lendemain matin, le premier matin du festival, à l'auberge, et Fiona m'a téléphoné d'une voix complètement sonnée.</w:t>
      </w:r>
    </w:p>
    <w:p/>
    <w:p>
      <w:r>
        <w:t xml:space="preserve">Des hommes transportaient des tréteaux sur la pelouse quand je suis descendue par Evergreen. À l'auberge, Vera Reed descendait les marches du porche alors que j'y montais, avec un cabas en toile sur l'épaule et un porte-bloc sous le bras, boutonnée jusqu'au menton contre le froid comme elle l'avait été à l'exposition.</w:t>
      </w:r>
    </w:p>
    <w:p/>
    <w:p>
      <w:r>
        <w:t xml:space="preserve">— Des laissez-passer de stationnement, a-t-elle dit, avant que je n'aie demandé, et elle a levé le porte-bloc. Pour les clients de l'auberge. Le maire en veut un sur chaque tableau de bord avant midi.</w:t>
      </w:r>
    </w:p>
    <w:p/>
    <w:p>
      <w:r>
        <w:t>Pip s'était arrêtée sur la dernière marche pour examiner la boucle de son cabas. Vera l'a contournée.</w:t>
      </w:r>
    </w:p>
    <w:p/>
    <w:p>
      <w:r>
        <w:t>— Bonjour, madame Claus.</w:t>
      </w:r>
    </w:p>
    <w:p/>
    <w:p>
      <w:r>
        <w:t>— Bonjour, Vera.</w:t>
      </w:r>
    </w:p>
    <w:p/>
    <w:p>
      <w:r>
        <w:t>Elle est partie le long de l'allée en direction de la mairie à son pas vif et régulier. Deux hommes portant une table se sont écartés pour elle sans lever les yeux. Je suis entrée.</w:t>
      </w:r>
    </w:p>
    <w:p/>
    <w:p>
      <w:r>
        <w:t>— C'était sur le comptoir de la réception, a-t-elle dit, dès que j'ai franchi la porte. Elle nous avait enfermées de nouveau dans le petit salon, et elle tenait la chose à bout de bras, pincée entre deux doigts, comme si elle risquait de se retourner et de la mordre. Juste là. Au milieu du courrier du matin, comme une facture de gaz. Jessica, il est entré dans mon hall. Il s'est tenu à mon propre bureau. Ça aurait pu être n'importe qui, l'un des clients, l'une des dizaines de personnes qui entrent et sortent toute la journée pour le festival, et il s'est planté exactement là où j'enregistre les arrivées et il a posé ça au milieu de mes lettres avant de s'en aller, sans que je voie rien.</w:t>
      </w:r>
    </w:p>
    <w:p/>
    <w:p>
      <w:r>
        <w:t xml:space="preserve">Je le lui ai pris. Le même papier crème. La même écriture tremblée et délibérée. Plus courte que la première, celle-ci, et plus cruelle dans sa brièveté. </w:t>
      </w:r>
      <w:r>
        <w:rPr>
          <w:i/>
        </w:rPr>
        <w:t xml:space="preserve">Le festival s'arrête dimanche. Ayez l'argent prêt d'ici là, ou toute la ville sera au courant pour votre famille dès lundi matin. Un ruban rouge sur la couronne quand ce sera fait. Ne faites pas l'idiote avec ça.</w:t>
      </w:r>
    </w:p>
    <w:p/>
    <w:p>
      <w:r>
        <w:t>Fiona s'est laissée tomber lourdement dans le fauteuil. Pip est allée s'appuyer contre ses tibias.</w:t>
      </w:r>
    </w:p>
    <w:p/>
    <w:p>
      <w:r>
        <w:t xml:space="preserve">— Dimanche, a dit Fiona. Ça fait trois jours. Je ne l'aurai pas en trois jours, je ne l'aurai pas en trois ans, et il doit le savoir, c'est obligé, alors qu'est-ce qu'il veut au juste ? Il veut juste me regarder couler ?</w:t>
      </w:r>
    </w:p>
    <w:p/>
    <w:p>
      <w:r>
        <w:t>— Non, ai-je dit, en retournant la note dans mes mains, en la relisant. Il veut que tu aies assez peur pour trouver ce qui n'existe pas. Les gens qui n'ont jamais été vraiment désespérés croient que les désespérés peuvent toujours inventer de l'argent d'une manière ou d'une autre, pour peu qu'on les serre assez fort. Il s'imagine qu'il y a un riche parent à qui tu as été trop fière de demander. Il s'imagine que tu vas vendre quelque chose, hypothéquer quelque chose, aller supplier les Worthington à genoux. Il croit que la peur elle-même va faire tomber l'argent, comme des pièces de monnaie d'une poche qu'on secoue à l'envers. J'ai levé les yeux vers elle. Et ça, ça m'apprend quelque chose sur lui, Fiona, qu'il ait voulu le montrer ou non. Ça m'apprend qu'il est désespéré lui aussi. Les gens qui vivent à l'aise n'imaginent pas que l'argent apparaît sous la pression, parce que l'argent n'a jamais eu à apparaître pour eux, il a tout simplement toujours été là. Il n'y a que quelqu'un qui a dû le faire apparaître, d'une manière ou d'une autre, pendant un mois difficile, pour penser ainsi. La note m'a fait peur pour toi pendant des jours. Il n'y a qu'à présent que l'idée me vient d'avoir un peu peur pour lui aussi, quel qu'il soit.</w:t>
      </w:r>
    </w:p>
    <w:p/>
    <w:p>
      <w:r>
        <w:t xml:space="preserve">Ce n'était pas un grand réconfort, mais c'était vrai, et Fiona l'a pris comme un nageur en train de se noyer s'accroche à n'importe quelle planche dérivante. </w:t>
      </w:r>
    </w:p>
    <w:p/>
    <w:p>
      <w:r>
        <w:t>— On dirait que tu sais qui c'est, a-t-elle dit, en observant mon visage de ses yeux cernés de rouge. C'est vrai ? Tu as cet air-là. Martha dit que tu as un air.</w:t>
      </w:r>
    </w:p>
    <w:p/>
    <w:p>
      <w:r>
        <w:t xml:space="preserve">J'avais un air. J'ai toujours un air, apparemment. Et je savais, ou d'assez près pour que l'approximation ne tienne qu'à la manière et à la question de savoir s'il avait agi seul. Mais je n'étais pas prête à prononcer son nom à haute voix dans cette petite pièce. Dire Theo Hussein à haute voix devant Fiona allait déclencher une avalanche que je ne pourrais plus retenir, et je voulais être absolument sûre, et sûre de m'y prendre avec tact, avant de laisser tout dévaler.</w:t>
      </w:r>
    </w:p>
    <w:p/>
    <w:p>
      <w:r>
        <w:t>— Je m'approche, ai-je dit. Plus qu'il y a deux jours. J'ai besoin d'un peu plus, et il faut que je m'y prenne bien, parce qu'un faux pas maintenant pourrait te faire plus de mal que le bon ne t'aidera jamais. Tu me laisses trois jours de plus ? Jusqu'à la fin du festival ?</w:t>
      </w:r>
    </w:p>
    <w:p/>
    <w:p>
      <w:r>
        <w:t xml:space="preserve">— Je n'ai rien d'autre à te donner que trois jours. Elle l'a dit sans amertume, simplement usée jusqu'à la trame. Trois jours, alors. Le festival. Elle a esquissé un petit rire brisé. Et c'est moi qui suis censée l'animer. Sourire aux clients. Juger le concours de tartes samedi. Me lever et souhaiter la bienvenue à tout le monde pour les portes ouvertes de l'auberge. Tout ça, avec cette chose plantée dans ma poitrine comme une pierre qu'on aurait avalée.</w:t>
      </w:r>
    </w:p>
    <w:p/>
    <w:p>
      <w:r>
        <w:t>— Tu vas animer un magnifique festival, ai-je dit, et je vais porter cette part-là pour toi. C'est le marché. Toi, tu souris aux clients. Moi, je trouverai l'homme qui a traîné près de ton bureau. J'ai brandi la note. Je peux la garder ? Avec la première ?</w:t>
      </w:r>
    </w:p>
    <w:p/>
    <w:p>
      <w:r>
        <w:t>Elle a fait un geste de la main, saturée à l'idée même de la voir, et je l'ai pliée pour la ranger.</w:t>
      </w:r>
    </w:p>
    <w:p/>
    <w:p>
      <w:r>
        <w:t>Mais j'étais venue chercher plus que du réconfort. J'ai retourné la note et j'ai regardé, cette fois, non pas les petits mots cruels, mais le papier sur lequel ils reposaient. Couleur crème. Un peu lourd sous les doigts. Les fines lignes vergées pressées dans le grain, délicates et parallèles, qu'on ne remarque qu'en tenant une chose à la lumière. Le même que pour la première note, et le même que la pile que j'avais vue traîner sur un bureau près de la porte de la Société historique le matin de l'exposition. La deuxième note ne faisait que le confirmer. Le maître chanteur continuait d'écrire ce que disaient les lettres des Blackburn sur le papier de la Société.</w:t>
      </w:r>
    </w:p>
    <w:p/>
    <w:p>
      <w:r>
        <w:t>Cela réglait la question du lieu sans le moindre doute, et presque celle de l'auteur. C'était froid et lourd en moi, parce que je savais déjà, après les archives, par quelles mains ces lettres étaient passées. Mais assise là dans cette petite pièce fraîche, j'ai trouvé un détail qui ne collait pas, et qui refusait de s'ajuster d'aplomb, peu importe la façon dont je le tournais.</w:t>
      </w:r>
    </w:p>
    <w:p/>
    <w:p>
      <w:r>
        <w:t xml:space="preserve">Fiona l'avait dit elle-même, bouleversée, et cela s'était accroché en moi comme une bardane. </w:t>
      </w:r>
      <w:r>
        <w:rPr>
          <w:i/>
        </w:rPr>
        <w:t>Il est entré dans mon hall. Il s'est tenu à mon propre bureau. Il a posé ça au milieu de mes lettres et il est parti, sans que je voie rien.</w:t>
      </w:r>
      <w:r>
        <w:t xml:space="preserve"> J'ai essayé d'insérer l'homme que je croyais désormais être l'auteur dans cette image, j'ai essayé de le voir traverser le hall animé en plein jour, déposer une enveloppe sur le comptoir de la réception et s'en aller d'un pas nonchalant sans que personne ne remarque rien. Et je n'ai pas réussi à rendre l'image crédible. Pas pour lui. Il était trop connu dans cette ville, trop surveillé, trop interpellé à chaque coin de rue. Il ne pouvait pas traverser une pièce à Frost Falls sans que quatre personnes ne l'attrapent par la manche pour discuter de la fondation de l'église. Il était incapable de faire le moindre acte invisible dans une pièce bondée.</w:t>
      </w:r>
    </w:p>
    <w:p/>
    <w:p>
      <w:r>
        <w:t xml:space="preserve">Mais quelqu'un le pouvait. Quelqu'un qui se déplaçait dans cette ville d'une manière si ordinaire qu'aucun regard ne s'accrocherait jamais à lui, qui pouvait passer à l'auberge au milieu de la foule du festival, poser un objet, continuer son chemin et ne laisser absolument aucune vague. Je ne voyais pas qui cela pouvait être. Mais avec deux notes entre les mains, j'ai eu l'intuition que la main qui les avait écrites et celle qui les avait portées dans le hall n'étaient peut-être pas du tout la même.</w:t>
      </w:r>
    </w:p>
    <w:p/>
    <w:p>
      <w:r>
        <w:t>— Trois jours, a redit Fiona dans le silence, à moitié pour elle-même.</w:t>
      </w:r>
    </w:p>
    <w:p/>
    <w:p>
      <w:r>
        <w:t>— Trois jours, ai-je convenu, en glissant la note avec la première. Et ce sera réglé avant que le dernier d'entre eux ne soit parti. Je te le promets.</w:t>
      </w:r>
    </w:p>
    <w:p/>
    <w:p>
      <w:r>
        <w:t xml:space="preserve">Je suis sortie dans le froid avec Pip qui se dandinait tout près de mon talon et les banderoles du festival claquant au-dessus de nous. Je n'avais plus à me demander qui avait lu ces lettres. À présent, il me fallait découvrir combien de mains les avaient transportées. Et puis, le plus dur de tout, je devais décider ce que diable j'allais faire de cette réponse.</w:t>
      </w:r>
    </w:p>
    <w:p>
      <w:r>
        <w:t>Chapitre 21</w:t>
      </w:r>
    </w:p>
    <w:p/>
    <w:p>
      <w:r>
        <w:t>Le festival a commencé à midi.</w:t>
      </w:r>
    </w:p>
    <w:p>
      <w:r>
        <w:t xml:space="preserve">La place du village s'était métamorphosée depuis le matin. Les tables à tréteaux que nous avions transportées et préparées avec tant de soin croulaient désormais sous les offrandes des habitants : les tartes de Greta, cent pots de confiture, les raviolis de la femme de M. Kim et toute une table de mitaines tricotées par le cercle, disposées en rangs par taille. Sur l'estrade à l'extrémité nord, un groupe jouait, un vrai, trois vieillards et une fille au violon, de ce genre de musique qui donne envie même à ceux qui juraient ne pas danser de battre la mesure du pied sur le sol gelé. Des lanternes pendaient aux arbres dénudés. Des stands de cidre et de châtaignes grillées bordaient toute la place, et par-dessus tout cela brillaient les lumières du festival. Elles brillaient d'or à présent, chaque guirlande, régulières et chaleureuses. Pas une seule âme n'en a fait la remarque, car toute la ville avait décidé ensemble, sans un mot, que ces lumières avaient toujours été dorées et un point c'est tout.</w:t>
      </w:r>
    </w:p>
    <w:p>
      <w:r>
        <w:t>Pip a fait sensation. Je savais qu'elle le ferait. Fiona avait aménagé un coin du porche de l'auberge en studio photo, une chaise, un décor hivernal peint et un panier d'écharpes tricotées, et pour un dollar versé à la Société historique, on pouvait se faire prendre en photo avec le manchot en personne du Pôle Nord. La queue a serpenté le long du porche et le long des marches tout l'après-midi. Pip portait une écharpe différente pour chaque photo et a accepté l'adoration comme son dû ancestral. Elle a refusé, avec une grande dignité, chaque morceau de sablé que les enfants essayaient de lui glisser sous la table. Les billets d'un dollar s'accumulaient dans le bocal, et c'était le premier argent que la Société récoltait depuis la boîte à fer-blanc d'Olivia. Cela ne les sauverait pas. Un bocal de billets d'un dollar ne pouvait pas sauver un bâtiment. Mais c'était quelque chose, et c'était chaleureux. Fiona se tenait à côté du stand pour encaisser les dollars avec un vrai sourire, et le temps d'un après-midi, elle a retrouvé son air d'antan.</w:t>
      </w:r>
    </w:p>
    <w:p>
      <w:r>
        <w:t>Je me suis déplacée au milieu de tout cela sur deux fronts à la fois, aimant cette journée et la craignant dans la même heure.</w:t>
      </w:r>
    </w:p>
    <w:p>
      <w:r>
        <w:t>Sur le premier front, j'étais là, une villageoise au festival de son village, et c'était extraordinaire. Emma Redfern m'a trouvée près du cidre et m'a montré son costume qu'elle avait insisté pour porter une nuit en avance : une constellation, Orion, noire avec des étoiles argentées cousues aux bons endroits par la main minutieuse de son père, la ceinture parfaitement exacte. Elle m'a fait nommer chaque étoile, et je l'ai fait, parce que je connais ces étoiles depuis longtemps. Elle était ravie que Mme Claus connaisse ses constellations. Mark se tenait à proximité avec deux tasses de cidre et cet air attendri d'un homme qui regarde sa fille avoir huit ans à haute voix dans une foule. Martha m'a imposé une paire de mitaines de la table, les vertes, « pour tes mains froides ». Sam Patel a touché le bord de sa casquette depuis l'autre bout de la place, de son poste près du porche de l'auberge, où il s'était installé toute la journée les yeux rivés sur le comptoir de réception juste à l'intérieur de la porte, comme je le lui avais demandé.</w:t>
      </w:r>
    </w:p>
    <w:p>
      <w:r>
        <w:t>Et sur l'autre front, sous toute cette chaleur, je guettais également. Le deuxième mot avait dit que le festival se terminerait dimanche, et le maître chanteur était là, quelque part, dans cette foule, parmi tous ces visages rieurs. Je ne pouvais pas m'empêcher de surveiller la porte de l'auberge et le bureau juste derrière, où une troisième note pouvait être déposée au milieu de la foule du festival.</w:t>
      </w:r>
    </w:p>
    <w:p>
      <w:r>
        <w:t>Une fois, au milieu de l'après-midi, j'ai cru que c'était le moment. Une silhouette s'est glissée sur le porche de l'auberge, s'est immobilisée devant la porte ouverte, a jeté un coup d'œil autour d'elle et a tendu la main vers le bureau de réception. Mon cœur s'est arrêté. Je me suis mise à traverser la place trop vite, et Sam bougeait déjà de son poste. Puis la silhouette s'est retournée, et ce n'était que Mme Pelletier, du conseil d'administration de la Société, qui venait déposer une pile de prospectus d'adhésion sur le bureau bien en vue des clients. Sam et moi sommes arrivés au même moment, en sens inverse, tous deux trop vite, et nos regards se sont croisés par-dessus les prospectus. Mme Pelletier nous a regardés tour à tour, perplexe. J'ai pris trois prospectus dont je n'avais pas besoin, Sam a murmuré quelque chose à propos de la météo, et nous avons rebroussé chemin. C'est ce qui s'est approché le plus près de l'incident ce jour-là. Une fausse alerte. Mais cela m'a prouvé à quel point j'étais à bout de nerfs, sous la musique des violons, et combien la frontière était mince entre la chaleur et la peur.</w:t>
      </w:r>
    </w:p>
    <w:p>
      <w:r>
        <w:t>Noriko Tanaka avait tout vu. Elle se tenait au stand de cidre à quelques mètres de là, dans sa parka, une tasse en carton dans chaque main, et lorsque je suis revenue de l'autre côté de la place, elle m'en a tendu une.</w:t>
      </w:r>
    </w:p>
    <w:p>
      <w:r>
        <w:t xml:space="preserve">« On aurait dit que vous vous apprêtiez à plaquer Mme Pelletier au sol », a-t-elle dit.</w:t>
      </w:r>
    </w:p>
    <w:p>
      <w:r>
        <w:t>« J'ai cru que c'était quelqu'un d'autre. »</w:t>
      </w:r>
    </w:p>
    <w:p>
      <w:r>
        <w:t xml:space="preserve">« Ah bon. » Elle a bu une gorgée de son cidre. Elle ne me regardait pas. Elle observait la foule, comme je le faisais tout l'après-midi. « Sam Patel a pensé la même chose. Ça fait deux d'entre vous à surveiller la réception de Fiona. Il y a quelque chose que je devrais savoir, madame Claus ? »</w:t>
      </w:r>
    </w:p>
    <w:p>
      <w:r>
        <w:t>J'ai pensé à Fiona sur son porche, souriant à la file d'attente du studio photo, et au mot qui lui était parvenu ce matin-là, plié dans mon manteau. Ce n'était pas à moi de le dire.</w:t>
      </w:r>
    </w:p>
    <w:p>
      <w:r>
        <w:t>« Pas aujourd'hui », ai-je dit.</w:t>
      </w:r>
    </w:p>
    <w:p>
      <w:r>
        <w:t xml:space="preserve">Elle a hoché la tête, comme si c'était une réponse qu'elle entendait souvent. « Vous savez où se trouve le poste. Le café est mauvais, mais la porte est ouverte. Les dimanches aussi. » Elle a incliné sa tasse vers le porche de l'auberge, où Pip posait dans une écharpe rouge pour une famille de cinq personnes. « Votre manchot a rapporté à la Société plus d'argent aujourd'hui que le maire de toute l'année. »</w:t>
      </w:r>
    </w:p>
    <w:p>
      <w:r>
        <w:t xml:space="preserve">« Ne le lui dites pas », ai-je dit. « Elle voudrait sa part. »</w:t>
      </w:r>
    </w:p>
    <w:p>
      <w:r>
        <w:t xml:space="preserve">La magie était partout ce jour-là, de petites manières que la ville pouvait balayer d'un haussement d'épaules. Lorsque le groupe a entamé un reel, les lanternes dans les arbres ont oscillé légèrement, bien que je ne sentisse aucun vent. Des fougères givrées ont poussé à l'intérieur des fenêtres de l'auberge selon des motifs trop superbes pour être le fruit du hasard, ont fondu et ont repoussé. Et dans la dernière heure de clarté, alors que le soleil se couchait derrière les collines et que les lumières dorées du festival prenaient toute leur splendeur, il s'est mis à neiger, doucement, pour la première fois depuis la semaine où nous avions trouvé Snowball. Des flocons épais et lents ont tournoyé sur la place, sur le groupe, les stands et les visages levés vers le ciel. Toute la ville s'est figée, d'un seul coup, a levé les yeux et s'est tue.</w:t>
      </w:r>
    </w:p>
    <w:p>
      <w:r>
        <w:t>Je me tenais au milieu de la neige qui tombait parmi mes voisins, Pip blottie contre ma botte, la main gantée d'Emma trouvant la mienne d'un côté et celle de Fiona de l'autre. J'ai embrassé tout cela du regard, les lanternes, la neige, la lumière dorée, la centaine de visages tournés vers le ciel, et j'ai compris, de cette certitude viscérale qui précède la compréhension de l'esprit, exactement ce qui était en jeu. Pas un bâtiment. Pas même un secret. Ça. Ce rassemblement, cette ville donnant le meilleur d'elle-même par une journée froide et lumineuse. Un homme avait tendu la main depuis l'obscurité pour rançonner une part de tout cela, pour en faire une arme et une source de peur. Debout là dans la neige, mon esprit est devenu aussi dur et clair que le froid. Quoi que cela dût me coûter, je ne le laisserais pas garder son emprise là-dessus. Je le ramènerais dans la lumière, dans une journée semblable à celle-ci, où les choses pouvaient guérir.</w:t>
      </w:r>
    </w:p>
    <w:p>
      <w:r>
        <w:t>La neige tombait. Le groupe a repris de plus belle, en douceur. Quelqu'un a ri. Fiona a serré ma main.</w:t>
      </w:r>
    </w:p>
    <w:p>
      <w:r>
        <w:t>« C'est magnifique », a-t-elle dit. « N'est-ce pas. Après tout ce qui s'est passé. C'est toujours aussi magnifique. »</w:t>
      </w:r>
    </w:p>
    <w:p>
      <w:r>
        <w:t>« C'est vrai », ai-je dit. « Et ça vaut la peine de se battre. Chaque flocon. N'oublie pas ça, quoi qu'il arrive demain. »</w:t>
      </w:r>
    </w:p>
    <w:p>
      <w:r>
        <w:t>Elle n'a pas demandé ce que je voulais dire par demain. Je crois qu'à ce moment-là, elle avait commencé à deviner. Nous sommes restées un moment de plus dans la neige, toutes les trois et le manchot au milieu de toute cette ville radieuse, et nous avons laissé la journée être ce qu'elle était.</w:t>
      </w:r>
    </w:p>
    <w:p>
      <w:r>
        <w:t>Le festival avait encore deux jours devant lui, et Fiona aussi. Mais ce soir, il n'y avait que la neige, les lanternes et mes voisins autour de moi dans le froid, levant les yeux, et j'ai laissé le moment se suffire à lui-même.</w:t>
      </w:r>
    </w:p>
    <w:p>
      <w:r>
        <w:t>Chapitre 22</w:t>
      </w:r>
    </w:p>
    <w:p/>
    <w:p>
      <w:r>
        <w:t xml:space="preserve">J'avais écarté trois hommes, et ce faisant, je m'étais retrouvée seule dans une petite pièce face à la vérité que je m'étais servie d'eux pour fuir.</w:t>
      </w:r>
    </w:p>
    <w:p>
      <w:r>
        <w:t>J'avais tout étalé sur la table de la cuisine cette nuit-là, absolument tout : les deux notes, la copie que j'avais faite de la fiche de catalogue de Theo et le dossier épais que Neil m'avait donné. Puis je m'étais forcée à m'asseoir et à regarder tout cela en face sans broncher. Pip m'avait abandonnée pour aller s'endormir sur le tapis de l'âtre.</w:t>
      </w:r>
    </w:p>
    <w:p>
      <w:r>
        <w:t xml:space="preserve">La note reprenait les mots mêmes de Theo. </w:t>
      </w:r>
      <w:r>
        <w:t>&lt;bt&gt;</w:t>
      </w:r>
      <w:r>
        <w:t>the sapphire at its heart</w:t>
      </w:r>
      <w:r>
        <w:t>&lt;/bt&gt;</w:t>
      </w:r>
      <w:r>
        <w:t xml:space="preserve"> : cinq mots, un phrasé d'historien et non de voleur, qui figuraient dans la note de chantage exactement comme sur la fiche de l'écriture soignée et penchée de Theo. La note était rédigée sur le papier crème de la Société, ce papier vergé épais que j'avais vu empilé sur le bureau de l'accueil lors de l'exposition. L'homme qui dirigeait les archives était en train de couler. Il avait frappé à toutes les portes honnêtes de trois États pour les voir se refermer. Il s'était dressé devant toute la ville pour annoncer, l'air contrit, que les lettres mêmes décrivant la broche s'étaient égarées.</w:t>
      </w:r>
    </w:p>
    <w:p>
      <w:r>
        <w:t>Toutes les pistes de cette affaire menaient à la même porte. J'avais arpenté chacune d'elles en espérant que l'une bifurquerait ailleurs avant d'arriver au bout, et pas une seule ne l'avait fait.</w:t>
      </w:r>
    </w:p>
    <w:p>
      <w:r>
        <w:t xml:space="preserve">J'avais pris la seconde note et une feuille de papier de la Société, une feuille vierge que Theo m'avait tendue aux archives pour étiqueter de nouveaux dossiers, et que j'avais rapportée chez moi dans mon sac. Je les avais approchées toutes les deux de la lampe. Le même crème. Le même poids sous les doigts. Les mêmes fines vergures imprimées dans le grain, ces stries parallèles en relief que laisse la forme du papetier, faciles à deviner lorsqu'on sait tenir une feuille face à la lumière pour l'observer. Elles concordaient. Bien sûr qu'elles concordaient. La note avait été écrite sur du papier provenant du stock de Theo, la pile sur le comptoir d'accueil du bâtiment qu'il n'avait pas quitté depuis des jours.</w:t>
      </w:r>
    </w:p>
    <w:p>
      <w:r>
        <w:t>Je m'étais calée en arrière, me résignant enfin à admettre la vérité tout entière, cette chose que je repoussais des deux mains depuis des jours. Theo Hussein était le maître chanteur. L'homme le plus doux de Frost Falls. Celui qui m'avait tenu les mains à l'entrée de l'exposition, ses yeux fatigués brillant à la vue de quarante nouveaux membres. Il avait découvert l'histoire de la broche dans ses archives et y avait vu le demi-million de dollars susceptible de sauver la seule chose qu'il aimait plus que son propre repos. Il avait pris son chagrin face à une Société mourante pour le retourner contre une amie.</w:t>
      </w:r>
    </w:p>
    <w:p>
      <w:r>
        <w:t xml:space="preserve">J'avais pleuré un peu, assise là à la table de la cuisine. Un homme bon avait commis un acte terrible, et je n'allais pas contempler cela les yeux secs.</w:t>
      </w:r>
    </w:p>
    <w:p>
      <w:r>
        <w:t>Puis j'avais séché mon visage et m'étais forcée à regarder de nouveau ce qui m'avait interpellée dans le salon de Fiona. Theo avait rédigé les notes. Mais Theo n'aurait pas pu porter la seconde dans un hall bondé d'invités du festival sans qu'une seule âme ne s'en aperçoive. Quelqu'un d'autre l'avait apportée à l'auberge.</w:t>
      </w:r>
    </w:p>
    <w:p>
      <w:r>
        <w:t xml:space="preserve">Et il y avait plus encore, une fois que j'avais saisi ce fil pour le tirer. La note ne savait pas seulement que la broche avait été volée. Elle savait que l'auberge avait été achetée avec cet argent. </w:t>
      </w:r>
      <w:r>
        <w:rPr>
          <w:i/>
        </w:rPr>
        <w:t xml:space="preserve">Je sais comment votre famille a mis la main sur cette auberge,</w:t>
      </w:r>
      <w:r>
        <w:t xml:space="preserve"> disait la première note. Le vol proprement dit, la broche, la pierre, le prêteur sur gages de Ridgeline, tout se trouvait dans les lettres des Blackburn, dans les archives de Theo. Mais l'achat de l'auberge, l'acquisition de 1924, la trace écrite d'une propriété changeant de mains, ne figuraient dans aucune lettre des Blackburn. C'était un registre foncier. Un acte de propriété.</w:t>
      </w:r>
    </w:p>
    <w:p>
      <w:r>
        <w:t>Et l'acte de l'auberge était conservé dans une rangée de tiroirs de classement derrière le bureau de la secrétaire du maire.</w:t>
      </w:r>
    </w:p>
    <w:p>
      <w:r>
        <w:t>Je m'étais tenue immobile à la lueur de la lampe. Le vol de la broche et l'achat de l'auberge constituaient deux secrets distincts, gardés dans deux bâtiments différents. Theo détenait l'un d'eux. Il avait les archives, les lettres, la fiche de catalogue, le papier à en-tête. Il avait le vol. Mais la preuve que l'argent volé était devenu cette auberge tant aimée se trouvait à la mairie, dans les registres fonciers qu'une femme rigide et fatiguée m'avait juré, les yeux dans les yeux, ne jamais consulter.</w:t>
      </w:r>
    </w:p>
    <w:p>
      <w:r>
        <w:t>Une seule personne n'aurait pas pu connaître ces deux moitiés toute seule, et Theo n'aurait pas pu acheminer les notes jusqu'à l'auberge.</w:t>
      </w:r>
    </w:p>
    <w:p>
      <w:r>
        <w:t>Ce n'était pas l'œuvre de Theo seul. Cela ne pouvait pas être l'œuvre de Theo seul.</w:t>
      </w:r>
    </w:p>
    <w:p>
      <w:r>
        <w:t>J'étais montée me coucher avec cette idée qui tournait en moi, et pour la première fois depuis des jours, il y avait, sous l'angoisse, un élan net et glacial. La configuration était fausse parce qu'il manquait une pièce, et, étendue là dans le noir, je savais à qui appartenait cette pièce. J'avais vu une femme se crisper à l'énoncé d'un nom. J'avais vu les classeurs dressés dans son dos. Et je l'avais entendue me soutenir, alors que l'acte de propriété du Winter Wonderland Inn se trouvait quelque part dans ces tiroirs mêmes, qu'elle ne consultait jamais les registres qu'elle gardait.</w:t>
      </w:r>
    </w:p>
    <w:p>
      <w:r>
        <w:t>Deux secrets, deux paires de mains.</w:t>
      </w:r>
    </w:p>
    <w:p>
      <w:r>
        <w:t>Au matin, j'irais m'assurer de la seconde paire.</w:t>
      </w:r>
    </w:p>
    <w:p>
      <w:r>
        <w:t>Chapitre 23</w:t>
      </w:r>
    </w:p>
    <w:p/>
    <w:p>
      <w:r>
        <w:t>La mairie ouvrait le samedi pendant la semaine du festival. Je suis retournée là-bas le lendemain matin avec une histoire toute prête, car pour avoir le cœur net au sujet de Vera, j'avais besoin de voir une chose, et pour la voir, il me fallait la faire lever de sa chaise et traverser la pièce.</w:t>
      </w:r>
    </w:p>
    <w:p/>
    <w:p>
      <w:r>
        <w:t xml:space="preserve">L'histoire était trop ennuyeuse pour être un mensonge, ce qui était précisément le but. Je lui ai raconté que le comité du festival avait besoin de l'ancien acte de propriété du square, le terrain communal lui-même, pour régler un petit différend concernant l'emplacement autorisé du chariot d'un marchand ambulant, et qu'elle serait adorable de me le chercher. Elle a soupiré, ce soupir faussement accablé d'une femme à qui l'on demande une corvée de plus par une longue journée, et elle est allée dans la salle des archives au fond pour le trouver.</w:t>
      </w:r>
    </w:p>
    <w:p/>
    <w:p>
      <w:r>
        <w:t>Pendant qu'elle avait le dos tourné, j'ai commis l'impolitesse pour laquelle j'étais venue. Je l'avais décidé en mon âme et conscience, car une amie était en danger et j'avais épuisé toutes mes options courtoises. J'ai regardé son bureau. Je n'ai ouvert aucun tiroir. J'ai seulement regardé ce qui était déjà exposé au grand jour, comme les yeux de n'importe qui vagabondent pendant qu'on attend. Pip, à mes pieds, avait fixé son attention sur les porte-étiquettes en laiton le long des tiroirs des dossiers, qui brillaient.</w:t>
      </w:r>
    </w:p>
    <w:p/>
    <w:p>
      <w:r>
        <w:t xml:space="preserve">Dans le panier métallique bien rangé de Vera qui contenait les documents en attente de classement, à mi-hauteur de la petite pile, se trouvait un dossier, et l'étiquette dactylographiée sur le dossier, dans le même vieux style que les fiches dans les cadres en laiton, disait : </w:t>
      </w:r>
      <w:r>
        <w:rPr>
          <w:i/>
        </w:rPr>
        <w:t xml:space="preserve">PROPRIÉTÉ — EVERGREEN AVE — WINTER WONDERLAND INN.</w:t>
      </w:r>
    </w:p>
    <w:p/>
    <w:p>
      <w:r>
        <w:t>L'acte de l'auberge. Hors de son tiroir. Posé dans le panier de reclassement, récemment manipulé, sur le bureau d'une femme qui m'avait regardée droit dans les yeux pour me dire, à deux reprises, qu'elle ne consultait jamais les archives rangées dans son dos.</w:t>
      </w:r>
    </w:p>
    <w:p/>
    <w:p>
      <w:r>
        <w:t>Elle avait lu celui-ci. Elle l'avait sorti. L'acte de l'auberge, le papier consignant l'achat de 1924, la moitié du secret qui ne figurait dans aucune lettre de Blackburn et n'y avait jamais figuré. Il avait été entre les mains de Vera Reed, assez récemment pour qu'elle n'ait pas pris la peine de le ranger.</w:t>
      </w:r>
    </w:p>
    <w:p/>
    <w:p>
      <w:r>
        <w:t>Quand elle est revenue avec une copie de l'acte du square, je l'ai remerciée et j'ai débité mes propos soporifiques de comité sur les marchands et l'emplacement des chariots. Puis j'ai pris tout mon temps pour le plier dans mon sac. Je l'ai observée, et maintenant que je savais ce que je voyais, je pouvais la décoder clairement. Elle n'était pas une femme dure. C'était bien cela qui me pinçait le cœur. Je m'étais à moitié attendue, en découvrant enfin le tableau complet, à trouver quelque chose de froid et de cupide sous la fatigue. Il n'y avait rien de froid là-dedans, seulement de la peur usée jusqu'à l'épuisement, la peur viscérale d'une personne qui a fait une chose bien trop grande pour elle et qui en paie le prix éveillée chaque nuit. Ses mains n'étaient pas fermes en remettant le panier en ordre. Deux tasses de café oubliées reposaient, froides, sur le bureau. Elle avait l'air de ce qu'avait été Fiona toute la semaine, l'air d'une personne qu'on broie, à ceci près que c'était elle qui broyait les autres, et d'une certaine manière, c'était encore plus triste.</w:t>
      </w:r>
    </w:p>
    <w:p/>
    <w:p>
      <w:r>
        <w:t>« Vera, ai-je dit doucement sur le chemin de la porte, ça va ? Vraiment. Tu n'as pas du tout bonne mine. »</w:t>
      </w:r>
    </w:p>
    <w:p/>
    <w:p>
      <w:r>
        <w:t xml:space="preserve">Pendant une seconde, son visage fermé s'est fendu, et j'ai cru qu'elle allait tout me dire. Puis elle a serré les lèvres. </w:t>
      </w:r>
    </w:p>
    <w:p/>
    <w:p>
      <w:r>
        <w:t>« Je suis fatiguée, a-t-elle dit. C'est tout. Tout le monde est fatigué à cette période de l'année. »</w:t>
      </w:r>
    </w:p>
    <w:p/>
    <w:p>
      <w:r>
        <w:t xml:space="preserve">Ses yeux étaient devenus brillants, et elle n'a pas pu lever les siens pour croiser les miens, pas plus qu'elle ne le pouvait chaque fois que l'histoire ancienne était évoquée à haute voix. J'ai compris, en me tenant là dans mon manteau avec l'acte du square dans mon sac, que Vera Reed n'était pas une scélérate. C'était une femme effrayée qui s'était laissée entraîner dans une combine par un homme en qui elle avait confiance, ou qui lui faisait pitié, ou les deux, et elle était allée trop loin pour faire marche arrière. Elle le savait, et elle ne dormait pas mieux que la femme qu'elle contribuait à détruire.</w:t>
      </w:r>
    </w:p>
    <w:p/>
    <w:p>
      <w:r>
        <w:t>Je suis rentrée lentement à pied en laissant tout s'assembler dans ma tête, et cette fois le puzzle s'est complété proprement, chaque pièce s'emboîtant dans la suivante.</w:t>
      </w:r>
    </w:p>
    <w:p/>
    <w:p>
      <w:r>
        <w:t xml:space="preserve">Theo détenait le vol. Il l'avait trouvé dans les lettres de Blackburn, la broche, la pierre, le prêteur sur gages. Il l'avait répertorié de sa main soignée, le saphir en son cœur, et ensuite il avait soustrait ces lettres des dossiers en les déclarant disparues. Mais Theo, en train de couler, épié par toute la ville, jamais chez lui, n'aurait pas pu faire le reste. Il n'aurait pas pu confirmer que l'auberge avait été achetée avec cet argent, car cette preuve ne se trouvait pas dans son bâtiment. Et il n'aurait pas pu transporter les notes à travers la ville pour en déposer une sur un bureau bondé en plein jour de festival, car Theo Hussein n'aurait pas pu descendre Evergreen Avenue incognito pour sauver sa peau.</w:t>
      </w:r>
    </w:p>
    <w:p/>
    <w:p>
      <w:r>
        <w:t>Vera le pouvait. Vera avait l'acte, la preuve de l'achat, dans les tiroirs derrière sa chaise. Vera transportait des papiers du bureau du maire jusqu'aux archives, allant et venant, avec la régularité d'une horloge, avec tout l'accès à Theo et à sa papeterie qu'on pouvait souhaiter. Et Vera se déplaçait dans la ville sans attirer l'attention, une femme effectuant les courses de la municipalité. Elle pouvait poser une enveloppe sur le comptoir d'accueil de l'auberge au milieu de la foule du festival sans que personne n'y voie malice, la secrétaire du maire faisant un saut à l'auberge. Je l'avais moi-même croisée sur les marches de l'auberge le matin où la deuxième note était arrivée, sans y prêter la moindre attention.</w:t>
      </w:r>
    </w:p>
    <w:p/>
    <w:p>
      <w:r>
        <w:t xml:space="preserve">Ils l'avaient fait ensemble. Theo pour la Société qu'il regardait mourir à petit feu. Vera pour l'argent dont elle avait si manifestement besoin, un salaire de commune pour un travail de grande ville et des factures qu'elle avait presque admises ne pas pouvoir payer. Ou pour lui, en partie, par une sorte de loyauté ou de pitié dont je ne voyais pas le fond. Je n'avais pas besoin de connaître ses motivations exactes. La structure était solide.</w:t>
      </w:r>
    </w:p>
    <w:p/>
    <w:p>
      <w:r>
        <w:t xml:space="preserve">Je les tenais tous les deux. Après toute cette angoisse, cela aurait dû ressembler à une victoire, et pourtant j'avais plutôt l'impression de me tenir au sommet d'une longue colline que je n'avais nulle envie de descendre. Au pied de celle-ci se trouvaient deux personnes que j'avais connues et aimées, une amie qu'ils avaient broyée entre eux et toute une ville chaleureuse qui allait peut-être devoir apprendre quelque chose de laid sur deux de ses enfants.</w:t>
      </w:r>
    </w:p>
    <w:p/>
    <w:p>
      <w:r>
        <w:t>Trouver la vérité et décider quoi en faire sont deux choses bien différentes, avait dit Nick dans la cuisine chaleureuse, sa main posée sur la mienne. Tu peux encore choisir, après, la façon dont tout cela se termine.</w:t>
      </w:r>
    </w:p>
    <w:p/>
    <w:p>
      <w:r>
        <w:t xml:space="preserve">J'avais trouvé la vérité. Venait maintenant la partie la plus difficile, celle qu'aucune intelligence ne pouvait accomplir à ma place. Maintenant, il me fallait choisir comment cela se terminerait.</w:t>
      </w:r>
    </w:p>
    <w:p/>
    <w:p>
      <w:r>
        <w:t>En faisant le reste du chemin du retour dans le froid, avec l'acte du square dans mon sac et leurs deux noms pesant lourd sur ma poitrine, je pouvais sentir ce choix se profiler devant moi. Il avait le poids des choix les plus redoutables, du genre de ceux que je n'avais plus eu à faire depuis le jour où j'étais redescendue du sommet du monde.</w:t>
      </w:r>
    </w:p>
    <w:p>
      <w:r>
        <w:t>Chapitre 24</w:t>
      </w:r>
    </w:p>
    <w:p/>
    <w:p>
      <w:r>
        <w:t>Cette nuit-là, au coin du feu, j'ai passé en revue la solution de facilité jusqu'au bout, et les arguments en sa faveur ne manquaient pas de poids.</w:t>
      </w:r>
    </w:p>
    <w:p/>
    <w:p>
      <w:r>
        <w:t xml:space="preserve">Cela se présentait ainsi. Je savais qui. Je savais comment. J'en détenais la preuve : la fiche de catalogue, le papier assorti tenu à la lampe, le titre de propriété de l'auberge posé hors de son tiroir. Je pouvais donc aller trouver Theo et Vera en toute discrétion, rien qu'à trois, sans personne d'autre au monde, et leur dire : Je sais. Arrêtez maintenant, et cela s'arrête ici, ce soir, sans que personne d'autre ne se doute de rien. Plus jamais. Et ils l'auraient fait, car c'étaient des âmes effrayées et non des criminels endurcis. Ils auraient pleuré de soulagement d'être épargnés. Les notes cesseraient, et Fiona serait en sécurité. Le secret retournerait dans son coffre au grenier. Theo garderait sa Société et sa bonne réputation, et Vera son poste. La ville n'aurait jamais à apprendre que deux de ses enfants avaient mal tourné pour une simple saison difficile. Tous ceux que j'aimais seraient épargnés par ce chagrin.</w:t>
      </w:r>
    </w:p>
    <w:p/>
    <w:p>
      <w:r>
        <w:t>Pas de police. Pas de scandale. Pas de vilain entrefilet dans la Gazette. Pas de brave vieil homme mené hors du bâtiment auquel il avait voué sa vie. Juste un mot murmuré dans l'ombre, de la clémence, et tout le monde va se coucher.</w:t>
      </w:r>
    </w:p>
    <w:p/>
    <w:p>
      <w:r>
        <w:t>C'était tellement bienveillant. C'était bien là le piège. C'était bienveillant envers presque tout le monde, et pendant presque assez longtemps.</w:t>
      </w:r>
    </w:p>
    <w:p/>
    <w:p>
      <w:r>
        <w:t>Je suis restée assise devant le feu un long moment à peser le pour et le contre. Nick m'en a laissé le loisir. Pip dormait contre mon pied, et j'ai fini par voir où la solution de facilité péchait.</w:t>
      </w:r>
    </w:p>
    <w:p/>
    <w:p>
      <w:r>
        <w:t xml:space="preserve">Un mot murmuré dans l'ombre protégerait chaque personne, à l'exception de celle qu'il était censé protéger par-dessus tout. Cela ne libérerait pas Fiona. Cela changerait seulement entre quelles mains son secret reposait. En cet instant, un maître chanteur le détenait. Après ma clémence discrète, ce serait moi. Nick aussi, et Theo et Vera également, pardonnés et blanchis, les deux seules personnes au monde qui savaient exactement comment transformer ce coffre du grenier en une fortune. Fiona passerait le reste de ses jours à savoir que deux de ses voisins avaient jadis tenté de lui extorquer une rançon et s'en étaient tirés sans le moindre mal, et qu'ils pourraient recommencer, par n'importe quelle mauvaise nuit, par n'importe quel hiver de détresse au fil des ans. La peur ne s'éteindrait pas. Elle se tairait seulement. J'avais lu dix mille lettres au Pôle, et la blessure qu'elles recelaient était si souvent un secret porté seul dans la nuit.</w:t>
      </w:r>
    </w:p>
    <w:p/>
    <w:p>
      <w:r>
        <w:t>Et un second mensonge se repliait à l'intérieur du premier. La solution de facilité empruntait les traits du pardon, alors qu'elle n'en avait rien. Ce que j'allais tendre à Theo et Vera, c'était le moyen de ne jamais y faire face, de sauter à pieds joints par-dessus le passage ardu où l'on assume le mal que l'on a fait, pour aller directement du crime à l'absolution sans rien de réel entre les deux. Cela ne ferait que les aider à persister dans l'ombre, aux yeux de la ville et d'eux-mêmes. Et s'ils n'avaient jamais à en porter le poids, ils pourraient recommencer. Je ne sauverais pas l'âme de Theo en ensevelissant son forfait. Je le priverais de l'unique chose capable de la guérir, à savoir de le reconnaître.</w:t>
      </w:r>
    </w:p>
    <w:p/>
    <w:p>
      <w:r>
        <w:t>« Tu es devenue silencieuse », a dit Nick depuis son fauteuil.</w:t>
      </w:r>
    </w:p>
    <w:p/>
    <w:p>
      <w:r>
        <w:t>« Je pèse mon choix, ai-je répondu. Je crois que c'est fait. Je n'aime simplement pas ma décision. »</w:t>
      </w:r>
    </w:p>
    <w:p/>
    <w:p>
      <w:r>
        <w:t>Il a attendu. Il excellait à attendre, Nick.</w:t>
      </w:r>
    </w:p>
    <w:p/>
    <w:p>
      <w:r>
        <w:t xml:space="preserve">« Je ne peux pas l'enfouir, ai-je repris. Dieu sait si j'en ai envie. Dieu sait que j'aimerais aller là-bas ce soir, chuchoter pour effacer tout cela et laisser chacun à sa vie. Mais si je fais ça, Fiona ne cesse jamais d'avoir peur, pas vraiment. Theo n'a jamais à devenir un homme digne d'être pardonné. Et la pourriture continue de ronger les murs en cachette, hors de ma vue. » J'ai pressé la paume de mes mains contre mes yeux. « La solution charitable et la solution facile ne se recoupent pas. Tout doit remonter à la lumière. Entièrement. Par le canal de Noriko Tanaka. Selon les voies de la loi, appliquées avec douceur, avec clémence, mais appliquées. C'est le seul moyen pour que Fiona s'en affranchisse pour de bon, et le seul moyen pour que Theo devienne autre chose qu'un homme portant un crime scellé sous ses planches. »</w:t>
      </w:r>
    </w:p>
    <w:p/>
    <w:p>
      <w:r>
        <w:t xml:space="preserve">« C'est la voie la plus rude, a dit doucement Nick. Pour toi plus que pour tous. La ville va porter le deuil, Jess, et certains regretteront que tu n'aies pas laissé les choses en l'état, et c'est toi qui auras attiré cette peine sur eux. Ils sauront que c'est ton œuvre. »</w:t>
      </w:r>
    </w:p>
    <w:p/>
    <w:p>
      <w:r>
        <w:t>Voilà, c'était ça, la dernière peur, la plus infime et la plus intime. J'étais encore à moitié étrangère dans cette bourgade. Tout le monde s'y connaissait depuis qu'ils apprenaient à marcher sur ces mêmes trottoirs, tandis que j'avais conquis ma place pouce par pouce, un gratin par-ci, une battue au chien par-là, une chaise avancée au cercle de tricot. Tirer Theo Hussein de l'ombre risquait de me coûter une part de ce terrain chèrement gagné. On n'aime pas toujours celle qui assène les dures vérités. Je pouvais agir parfaitement et demeurer, pour toujours, l'étrangère qui avait brisé un brave homme et jeté le deuil sur la communauté.</w:t>
      </w:r>
    </w:p>
    <w:p/>
    <w:p>
      <w:r>
        <w:t>Je suis restée assise avec cette peur pour l'accueillir pleinement. Puis je l'ai laissée s'en aller, car Martha y avait déjà répondu au cercle, la main posée sur mon genou. Quoi que tu portes, tu n'as pas à le porter toute seule. C'est précisément le sens d'un cercle. Je pouvais aimer un endroit assez fort pour accomplir le geste juste à son égard, et lui faire assez confiance pour qu'il reste mien de l'autre côté.</w:t>
      </w:r>
    </w:p>
    <w:p/>
    <w:p>
      <w:r>
        <w:t>Je ne gagnerais pas Frost Falls en le protégeant de lui-même. Le chagrin de Mark Redfern avait commencé à guérir lorsqu'on l'avait affronté à haute voix, avec tout le village assemblé, et il en irait de même ici.</w:t>
      </w:r>
    </w:p>
    <w:p/>
    <w:p>
      <w:r>
        <w:t>« J'en suis sûre, ai-je dit. La lumière, pas l'ombre. Mais avec douceur, Nick. Avec toute la clémence dont la vérité est capable. Le crime doit s'exposer au grand jour, mais nul ne doit être brisé plus qu'il n'est inévitable. Il est possible de rendre la justice tout en gardant un cœur chaleureux. C'est une nécessité. J'entends bien y parvenir. »</w:t>
      </w:r>
    </w:p>
    <w:p/>
    <w:p>
      <w:r>
        <w:t xml:space="preserve">Nick s'est penché et a pris ma main. Son regard exprimait à la fois la fierté et la peine. « Alors nous y parviendrons ensemble, a-t-il dit. Et Jess. Quel qu'en soit le prix pour toi auprès des gens, à la fin. Tu ne seras pas l'étrangère qui a brisé un homme bon. Tu seras celle qui a aimé cet endroit assez pour le guérir. Certains refuseront de le voir un temps. Mais moi, je le vois. Et ceux qui comptent finiront par le comprendre. »</w:t>
      </w:r>
    </w:p>
    <w:p/>
    <w:p>
      <w:r>
        <w:t>J'ai serré sa main près du feu durant de longues minutes. Dehors, les guirlandes de fêtes projetaient une lueur dorée sur la ville endormie, cette communauté têtue et indulgente que j'étais venue à chérir, et j'allais lui faire du mal à dessein pour qu'elle puisse cicatriser. J'avais fait le choix qui n'appartenait qu'à moi seule.</w:t>
      </w:r>
    </w:p>
    <w:p>
      <w:r>
        <w:t>Chapitre 25</w:t>
      </w:r>
    </w:p>
    <w:p/>
    <w:p>
      <w:r>
        <w:t>La première chose que j'ai faite a été d'aller voir Noriko Tanaka. Je suis allée la voir au lieu de tendre un piège, parce qu'il s'agissait de gens effrayés, pas d'animaux, et je voulais que toute cette affaire se règle d'une manière avec laquelle nous pourrions tous vivre par la suite.</w:t>
      </w:r>
    </w:p>
    <w:p/>
    <w:p>
      <w:r>
        <w:t>La chef Tanaka m'a écoutée jusqu'au bout dans son petit bureau du poste, son carnet usé ouvert sur le bureau devant elle et son stylo immobile posé dessus. Elle n'écrivait pas pendant qu'elle essayait de décider s'il fallait me croire. J'ai tout déballé, de la même façon que je l'avais fait pour moi-même à la table de la cuisine. Les deux notes. La fiche de catalogue de Theo avec les cinq mots concordants. Le papier à en-tête de la Société, dont le grain correspondait fil pour fil sous la lampe. L'acte de l'auberge qui traînait hors de son tiroir dans le panier de classement de Vera. Constance, la broche, le prêteur sur gages de Ridgeline, toute la racine centenaire de l'affaire, et le dossier de Neil en dessous de tout cela, la partie qui donnait à cette racine un visage humain.</w:t>
      </w:r>
    </w:p>
    <w:p/>
    <w:p>
      <w:r>
        <w:t>Elle ne m'a pas interrompue une seule fois. Quand j'ai eu fini, elle est restée silencieuse un moment, faisant tourner lentement son stylo d'un demi-tour sur la page ouverte.</w:t>
      </w:r>
    </w:p>
    <w:p/>
    <w:p>
      <w:r>
        <w:t>« Tu comprends que je dois traiter ceci pour ce que c'est, a-t-elle dit enfin. Le chantage est un crime, Jessica. Deux notes, une demande d'argent, la menace de ruiner une femme. Ce n'est pas un malentendu que je peux balayer d'un revers de main avec un mot sévère. Si tu me l'as apporté, je ne peux pas faire comme si de rien n'était. Tu le sais. Tu le savais en franchissant cette porte. »</w:t>
      </w:r>
    </w:p>
    <w:p/>
    <w:p>
      <w:r>
        <w:t>« Je le sais. Je le savais. » J'avais retourné le problème dans tous les sens pendant toute la marche jusqu'au poste. « Je ne te l'apporte pas pour que tu l'enfouisses gentiment pour moi. Je te l'apporte pour que ce soit fait correctement. Fiona mérite d'avoir la loi de son côté, pas une poignée de main discrète dans l'ombre qui pourrait se défaire n'importe quel hiver pour le reste de sa vie. Je veux que ce soit réel, Noriko. Je veux seulement que ce soit réel et chaleureux en même temps, s'il y a le moindre moyen sous le ciel d'avoir les deux. »</w:t>
      </w:r>
    </w:p>
    <w:p/>
    <w:p>
      <w:r>
        <w:t>Quelque chose s'est détendu en elle à ce moment-là, derrière son masque de neutralité professionnelle. Noriko Tanaka gardait un cœur chaleureux dans un tiroir fermé à clé la plupart du temps de service, et je venais de lui dire qu'elle était autorisée à le sortir pour cette fois-ci.</w:t>
      </w:r>
    </w:p>
    <w:p/>
    <w:p>
      <w:r>
        <w:t>« Il y a un moyen, a-t-elle dit. Il y a presque toujours un moyen, quand les gens impliqués ne sont pas des monstres, et d'après tout ce que tu m'as raconté, ces deux-là ne sont pas des monstres. Ce sont un homme désespéré et une femme effrayée qui ont fait une mauvaise chose pour des raisons dont ils s'étaient plus qu'à moitié persuadés qu'elles étaient bonnes. » Elle a posé le stylo. « Voici ce que je ne ferai pas. Je ne défoncerai pas une porte pour passer les menottes à Theo Hussein au milieu du festival devant toute la ville. Ça n'aide personne, ce n'est pas nécessaire, et je ne fais rien d'aussi cruel quand quelque chose de plus doux peut fonctionner. » Elle m'a regardée fixement par-dessus le bureau. « Voici ce que je ferai. Je lui donnerai la chance de l'admettre, avec moi dans la pièce, pour que ce soit légal et documenté. S'il l'admet librement et répare ses torts, avec une restitution et une vraie prise de conscience, alors il y a de la place pour que cela se termine autrement que par la ruine. On appelle ça la justice restaurative. Elle répare ce qu'elle peut au lieu de se contenter de briser ce qui reste. Mais ça ne marche que si c'est vrai, Jessica. S'il ment ou essaie de s'en tirer par la bande, alors ça prendra la manière forte, et ce sera son choix, ni le mien ni le tien. »</w:t>
      </w:r>
    </w:p>
    <w:p/>
    <w:p>
      <w:r>
        <w:t>« C'est exactement ce que je suis venue espérer que tu dirais. »</w:t>
      </w:r>
    </w:p>
    <w:p/>
    <w:p>
      <w:r>
        <w:t>« Alors voici comment nous allons procéder. » Elle a fermé le carnet. « Pas de guet-apens. Pas d'argent marqué, pas d'enveloppe-leurre glissée sous les marches de l'auberge dans le noir. Ça, c'est bon pour la télé. Ça met des gens ordinaires en danger sans aucune bonne raison. Nous allons nous asseoir avec eux. Toi, moi, et Fiona si elle est disposée à être là. Nous allons étaler ce que nous savons, clairement, de la même manière que tu me l'as exposé à l'instant, et nous allons leur donner la chance d'être les personnes que cette ville a toujours cru qu'ils étaient. La plupart des gens, face à la vérité présentée avec bienveillance et en entier, saisissent cette chance. Ils en ont assez de porter ce fardeau. Beaucoup d'entre eux sont à moitié heureux, sous la peur, de le poser à terre. »</w:t>
      </w:r>
    </w:p>
    <w:p/>
    <w:p>
      <w:r>
        <w:t>C'était juste. C'était tellement mieux que le piège que j'avais à moitié imaginé, une nuit d'argent factice, de souffle retenu et de main tendue hors des ténèbres. Il n'y aurait aucune obscurité là-dedans. Nous le ferions dans une pièce chaleureuse à la lumière de l'après-midi, avec la miséricorde entre nos mains et la chef de la police à nos côtés, et nous offririons à un honnête homme égaré la dignité simple de faire face en se tenant debout sur ses propres jambes.</w:t>
      </w:r>
    </w:p>
    <w:p/>
    <w:p>
      <w:r>
        <w:t>Ensuite, je suis allée voir Fiona, ce qui a été la plus difficile des deux visites, parce que je devais lui demander d'être plus courageuse qu'on ne devrait jamais avoir à l'être.</w:t>
      </w:r>
    </w:p>
    <w:p/>
    <w:p>
      <w:r>
        <w:t>Je lui ai tout raconté. Qui et comment, et que c'était tous les deux ensemble. J'ai regardé cela faire son chemin, la douleur de la chose, le fait que ce soit Theo, que ce soit Vera, des gens qu'elle avait nourris et avec qui elle avait ri à ses tables. Et puis je lui ai donné le dossier de Neil, et je lui ai raconté l'autre chose, celle qui changeait toute la perspective.</w:t>
      </w:r>
    </w:p>
    <w:p/>
    <w:p>
      <w:r>
        <w:t>« Tu as eu peur du mauvais secret pendant tout ce temps, lui ai-je dit. Tu pensais que le secret était que Constance était une voleuse. Lis ceci, Fiona. Les Blackburn ne l'avaient pas payée depuis des mois. Sa mère était en train de mourir à trois rues de là sans argent pour un médecin. Ils ont dit à une jeune fille d'être reconnaissante d'avoir un toit pendant qu'une fortune dormait dans une boîte qu'elle dépoussiérait chaque jour que Dieu faisait. Elle n'a pas volé des gens qui s'étaient bien comportés avec elle. Elle a pris à des gens qui l'avaient volée les premiers, et elle a bâti cent ans d'accueil honnête par-dessus. » J'ai refermé ses mains autour du dossier. « Ce n'est pas un secret qui te ruine. C'est une histoire à l'intérieur de laquelle tu peux te tenir bien droite. Le chantage n'a marché que parce que tu as passé toute ta vie à cacher la moitié qui te fait honte, sans jamais savoir qu'il y en avait une autre qui ne te fait pas honte. »</w:t>
      </w:r>
    </w:p>
    <w:p/>
    <w:p>
      <w:r>
        <w:t>Elle l'a lu là, à la petite table, au rythme des tic-tacs de la vieille horloge grand-père. Pip s'était plantée devant l'horloge pour regarder le pendule de laiton osciller derrière sa vitre, et elle n'a pas détaché ses yeux de lui tout le temps que Fiona a lu. Fiona a pleuré, mais c'était un pleur différent de ce que j'avais vu chez elle depuis des jours. Il y avait du soulagement mêlé à tout cela.</w:t>
      </w:r>
    </w:p>
    <w:p/>
    <w:p>
      <w:r>
        <w:t>« J'ai eu tellement peur, a-t-elle dit. Pendant des années et des années. D'une chose qui, racontée en entier, n'est même pas… c'était une gamine qui essayait de sauver sa mère. C'est tout ce qu'elle était. Une gamine qui essayait de sauver sa mère. »</w:t>
      </w:r>
    </w:p>
    <w:p/>
    <w:p>
      <w:r>
        <w:t>« Une gamine qui essayait de sauver sa mère, ai-je approuvé. Et tu es la femme qui a gardé son rêve vivant et chaleureux pendant cent ans après. Ces deux choses sont vraies en même temps, Fiona. Tu n'as plus besoin de cacher l'une ni l'autre jamais plus. »</w:t>
      </w:r>
    </w:p>
    <w:p/>
    <w:p>
      <w:r>
        <w:t>« Qu'est-ce que tu as besoin que je fasse ? »</w:t>
      </w:r>
    </w:p>
    <w:p/>
    <w:p>
      <w:r>
        <w:t xml:space="preserve">« Être dans la pièce, ai-je dit. Si tu peux le supporter. Pas pour accuser qui que ce soit. Juste pour être là, pour que Theo doive regarder le visage de l'amie qu'il a essayé de blesser, et pour que tu ne sois plus celle qu'on laisse seule dans le noir avec ça. Tu n'as pas à prononcer un seul mot si tu ne le veux pas. Mais c'est ton histoire, Fiona, plus que celle de n'importe qui. Tu devrais être là quand elle finira par remonter à la lumière. »</w:t>
      </w:r>
    </w:p>
    <w:p/>
    <w:p>
      <w:r>
        <w:t xml:space="preserve">Elle s'est essuyé le visage du plat de la main et a redressé ses épaules, comme Constance a dû redresser les siennes il y a cent ans dans une grande maison froide. </w:t>
      </w:r>
    </w:p>
    <w:p/>
    <w:p>
      <w:r>
        <w:t>« Je serai là, a-t-elle dit. J'en ai assez d'avoir peur de mon propre grenier. »</w:t>
      </w:r>
    </w:p>
    <w:p/>
    <w:p>
      <w:r>
        <w:t>Alors nous l'avons planifié. Pas un piège. Une explication, menée en douceur, au chaud, avec la loi et la miséricorde réunies dans la même pièce. Le dernier après-midi du festival, lorsque l'auberge se tairait pendant une heure avant la soirée, la foule rentrée chez elle et le nettoyage pas encore commencé.</w:t>
      </w:r>
    </w:p>
    <w:p/>
    <w:p>
      <w:r>
        <w:t>Cet après-midi-là, nous nous assiérions avec eux.</w:t>
      </w:r>
    </w:p>
    <w:p>
      <w:r>
        <w:t>Chapitre 26</w:t>
      </w:r>
    </w:p>
    <w:p/>
    <w:p>
      <w:r>
        <w:t>Nous l'avons fait le dernier après-midi du festival, dans le petit salon de Fiona, alors que les bruits de la foire qui se terminait flottaient à travers la fenêtre, la plainte d'un enfant qui ne voulait pas rentrer, le grincement des tables pliantes qu'on rangeait sur la pelouse. Noriko avait demandé à Theo de venir discuter de ce qu'elle avait qualifié d'affaire de la Société, et avait demandé à Vera de venir pour ce qu'elle avait appelé une course pour le bureau du maire. Les deux sont donc arrivés à quelques minutes d'intervalle, séparément, sans savoir l'un et l'autre qu'ils venaient.</w:t>
      </w:r>
    </w:p>
    <w:p/>
    <w:p>
      <w:r>
        <w:t>J'ai observé la scène depuis mon fauteuil dans le coin. Pip s'était installée sous celui-ci et, pour une fois, elle a gardé ses opinions pour elle. Vera est entrée la première et a fait deux pas dans la pièce avant d'apercevoir Theo déjà assis là. Elle m'a remarquée, puis Fiona, pâle et droite près de la fenêtre, et la chef de la police de l'autre côté de la pièce, son carnet usé ouvert sur les genoux. Elle a compris. La couleur a quitté son visage d'un seul coup, pareille à de l'eau s'échappant d'un verre renversé.</w:t>
      </w:r>
    </w:p>
    <w:p/>
    <w:p>
      <w:r>
        <w:t>Theo a compris une seconde après. Il a promené son regard dans la pièce sur nous tous, bien installés, silencieux et patients, et a analysé la réunion comme il l'aurait fait pour un ensemble d'objets disposés ensemble sur une table. Ses épaules sont retombées.</w:t>
      </w:r>
    </w:p>
    <w:p/>
    <w:p>
      <w:r>
        <w:t>« Asseyez-vous, je vous prie, tous les deux », a dit Noriko d'une voix douce et égale. « Personne n'est arrêté. Personne n'a de menottes. Nous allons discuter, c'est tout. Mme Claus va exposer ce qu'elle sait, et ensuite vous aurez chacun un choix à faire. Asseyez-vous. »</w:t>
      </w:r>
    </w:p>
    <w:p/>
    <w:p>
      <w:r>
        <w:t>Ils se sont assis.</w:t>
      </w:r>
    </w:p>
    <w:p/>
    <w:p>
      <w:r>
        <w:t>Ça n'a pas été facile, ce que j'ai fait ensuite. Theo n'avait jamais eu pour moi que de la bienveillance, et le lui exposer en face, voir chaque élément faire mouche, a compté parmi les choses les plus difficiles que j'aie jamais faites. Mais j'avais choisi la lumière, et la lumière signifiait le dire clairement, alors je l'ai dit clairement. J'ai gardé la voix aussi douce que possible.</w:t>
      </w:r>
    </w:p>
    <w:p/>
    <w:p>
      <w:r>
        <w:t xml:space="preserve">« Theo », ai-je dit. « Les lettres de chantage envoyées à Fiona ont été écrites sur le papier à en-tête de la Société. Le papier vergé épais aux vergures marquées. Je l'ai comparé grain à grain avec une feuille de ton stock. » Il a tressailli, mais j'ai continué, d'une voix assurée. « Et elles décrivent la broche comme </w:t>
      </w:r>
      <w:r>
        <w:rPr>
          <w:i/>
        </w:rPr>
        <w:t>le saphir en son cœur</w:t>
      </w:r>
      <w:r>
        <w:t>. Ce sont tes mots, Theo. Ils figurent sur ta fiche de catalogue, de ta propre main, la fiche des lettres des Blackburn dont tu as affirmé à toute la ville lors de l'inauguration qu'elles avaient disparu. Les lettres n'avaient pas disparu. Tu les as retirées parce qu'elles recelaient le secret, puis tu as prétendu qu'elles étaient perdues pour que personne ne songe à demander ce qu'elles contenaient. » J'ai fait une pause et j'ai laissé la suite se faire douce. « Tu as trouvé un moyen de sauver la Société dans ces lettres. Et tu l'as saisi. N'est-ce pas ? »</w:t>
      </w:r>
    </w:p>
    <w:p/>
    <w:p>
      <w:r>
        <w:t>Pendant un long moment, il n'a pas prononcé un mot. Ses mains se sont tordues l'une contre l'autre sur ses genoux. Et puis s'est produit ce que Noriko m'avait dit que la plupart des gens font lorsque la vérité éclate de façon bienveillante et entière. Il a cessé de lutter. Son visage s'est froissé lentement, comme du vieux papier. Les larmes sont venues, puis la vérité, tout d'un coup.</w:t>
      </w:r>
    </w:p>
    <w:p/>
    <w:p>
      <w:r>
        <w:t xml:space="preserve">« Je me suis dit que ce n'était pas vraiment du vol », a-t-il dit. « Pas à Fiona. Je me suis dit que l'auberge avait été achetée avec de l'argent volé à l'origine, alors en reprendre un peu n'était pas un vol, c'était, je ne sais pas, l'histoire se corrigeant elle-même, une créance enfin exigible. Je suis si doué pour donner au passé le sens dont j'ai besoin. C'est le fruit de toute ma formation, faire en sorte que le passé ait un sens. » Il a pressé ses poings contre ses yeux comme un enfant. « Le toit s'effondre. La chaudière est en train de lâcher. Cent ans de mémoire de cette ville, chaque lettre, chaque photographie, chaque acte, tout cela partant à vau-l'eau, et chaque porte honnête à laquelle j'ai frappé fermée à mon nez, le maire, les subventions, les fondations, toutes sans exception. Et puis j'ai trouvé ces lettres, et c'était là, un demi-million de dollars, bien calé dans le passé, et je me suis dit, je peux sauver ça. Je peux tout sauver, chaque bribe, et personne ne sera vraiment blessé, parce que l'argent était de toute façon sale au départ. » Il a levé les yeux, l'air misérable. « Et puis j'ai vu ce que cela lui faisait. À Fiona. Je l'ai vue blêmir. Et je me suis dit que j'arrêterais, et je n'ai pas arrêté, parce que j'étais déjà pris dans l'engrenage, et une fois que je l'avais fait, je me suis dit qu'une de plus ne changerait rien. » Il s'est tourné vers Fiona, et sa voix s'est brisée. « Je suis tellement désolé. Je suis tellement désolé, Fiona. Je me suis perdu quelque part là-dedans. J'aime tellement l'histoire de cette ville que j'ai oublié qu'elle est faite de personnes vivantes. »</w:t>
      </w:r>
    </w:p>
    <w:p/>
    <w:p>
      <w:r>
        <w:t>Fiona pleurait elle aussi. Elle n'a rien dit. Mais elle a fait un signe de tête, un seul, ce qui était bien plus que ce que j'aurais pu faire à sa place.</w:t>
      </w:r>
    </w:p>
    <w:p/>
    <w:p>
      <w:r>
        <w:t xml:space="preserve">Je me suis alors tournée vers Vera, et je l'ai fait avec douceur, car elle était assise là à trembler, les bras enroulés autour d'elle. Elle était déjà presque arrivée à la vérité par elle-même.</w:t>
      </w:r>
    </w:p>
    <w:p/>
    <w:p>
      <w:r>
        <w:t xml:space="preserve">« Vera », ai-je dit. « Theo détenait le vol. Mais les notes indiquaient que l'auberge avait été achetée avec l'argent de la broche, et cela ne figurait dans aucune lettre des Blackburn. C'est un registre foncier. Un acte de propriété. Et l'acte de propriété de cette auberge reposait hors de son tiroir dans ton panier de reclassement hier matin, manipulé, sur le bureau d'une femme qui m'avait affirmé deux fois qu'elle ne consulte jamais les archives dans son dos. » J'ai gardé la voix douce. « Il détenait le vol. Tu avais l'acte. Et tu avais les jambes, Vera. Il n'aurait pas pu traverser cette ville inaperçu pour tout l'or du monde, tout le monde connaît Theo, tout le monde l'arrête. Mais personne ne sourcille si la secrétaire du maire passe à l'auberge pendant le festival. Je t'ai croisée moi-même sur les marches ce matin-là, avec tes cartes de stationnement. Il n'aurait pas pu le faire seul. Il avait besoin de quelqu'un capable de se mouvoir dans la ville sans être vu. C'était toi. »</w:t>
      </w:r>
    </w:p>
    <w:p/>
    <w:p>
      <w:r>
        <w:t>Elle s'est effondrée à cet instant, d'un seul coup, tout comme Theo, et ce qui est sorti d'elle fut une détresse pure et profonde.</w:t>
      </w:r>
    </w:p>
    <w:p/>
    <w:p>
      <w:r>
        <w:t xml:space="preserve">« Il est venu me voir », a-t-elle dit. « Il y a des semaines. Pratiquement hors de lui, à me parler de la Société, de la façon dont il avait découvert cette chose et ne pouvait pas agir seul. Et j'aurais dû dire non. Je sais que j'aurais dû dire non, je le savais déjà. » Elle s'est balancée légèrement, les bras serrés autour d'elle. « Mais je suis tellement dans le pétrin, madame Claus. Le maire me paie une misère et m'exploite jusqu'à la moelle, et j'ai des dettes à vous couper le sommeil, de celles qui ne vous laissent pas dormir, et Theo disait que c'était de l'argent volé à l'origine, à une riche famille il y a cent ans, et que cela sauverait la Société, et qu'une part me reviendrait, et que je pourrais enfin souffler. Il a fait passer ça pour presque noble. Il est doué pour ça, faire passer une affaire pour de l'histoire au lieu d'un crime. Et je voulais tellement m'en sortir que je l'ai laissé me le présenter ainsi, parce que je voulais y croire. » Elle a regardé Fiona, accablée. « Je n'ai jamais pensé à vous en tant que personne. C'est le pire, c'est ce que je vais traîner. Je n'ai pensé qu'à l'argent et aux nuits blanches. Je suis désolée. Je suis tellement désolée, Fiona. »</w:t>
      </w:r>
    </w:p>
    <w:p/>
    <w:p>
      <w:r>
        <w:t>La pièce est devenue silencieuse après cela, hormis les pleurs et les bruits lointains du festival qu'on pliait au-dehors. Deux personnes qui avaient commis un acte cruel pour des raisons qu'elles avaient parées de belles paroles au point de ne plus voir ce qui se cachait dessous, assises à présent dans les décombres de tout cela, l'assumant enfin, à voix haute. Aucun piège ne s'était refermé. Personne n'avait surgi des ténèbres. Nous avions tout exposé de manière entière et claire dans une pièce chaude à la lumière de l'après-midi, en leur donnant la chance d'être honnêtes. Elles l'avaient saisie, parce qu'en fin de compte, tout comme Noriko l'avait dit, la plupart des gens sont fatigués à mourir de porter ce fardeau.</w:t>
      </w:r>
    </w:p>
    <w:p/>
    <w:p>
      <w:r>
        <w:t>Noriko s'est levée de sa chaise le carnet à la main. Lorsqu'elle a parlé, sa voix était ferme et non dénuée de douceur.</w:t>
      </w:r>
    </w:p>
    <w:p/>
    <w:p>
      <w:r>
        <w:t>« Très bien », a-t-elle dit. « Vous avez tous les deux assumé vos actes, librement, et cela compte plus que vous ne pouvez encore l'imaginer. Maintenant, nous allons parler de la suite. Parce qu'assumer une chose est le début de sa réparation. Ce n'est pas la fin. La fin est beaucoup plus longue, et elle commence demain. »</w:t>
      </w:r>
    </w:p>
    <w:p>
      <w:r>
        <w:t>Chapitre 27</w:t>
      </w:r>
    </w:p>
    <w:p/>
    <w:p>
      <w:r>
        <w:t>Ce qui a suivi a pris beaucoup plus de temps qu'un simple après-midi. Les heures ont été dures, et une bonne partie d'entre elles ont appartenu à Theo et Vera, non à moi.</w:t>
      </w:r>
    </w:p>
    <w:p/>
    <w:p>
      <w:r>
        <w:t>Noriko a fait les choses selon les règles et avec le cœur en même temps. Pas de grand silence étouffé, pas de « oublions tout ça », pas de faux-semblant ni d'hypocrisie ni d'indulgence feinte : un crime était un crime. Theo et Vera ont rédigé chacun un compte rendu complet, écrit et signé, de tout ce qu'ils avaient fait, dans l'ordre, sans rien adoucir. Les deux notes sont devenues des pièces à conviction, étiquetées et classées. C'était consigné par écrit, officiellement : deux citoyens de Frost Falls avaient tenté d'extorquer un demi-million de dollars à un troisième.</w:t>
      </w:r>
    </w:p>
    <w:p/>
    <w:p>
      <w:r>
        <w:t>Tous deux avaient tout avoué sans hésiter dès qu'on les avait interrogés, aucun d'eux n'avait le moindre antécédent, et la femme à qui ils avaient fait du tort demandait réparation plutôt que ruine. Noriko leur a donc tracé une voie qui n'était ni une cellule de prison ni une amnistie générale.</w:t>
      </w:r>
    </w:p>
    <w:p/>
    <w:p>
      <w:r>
        <w:t xml:space="preserve">« La justice restaurative, nous a-t-elle expliqué ensuite à tous, en termes plus simples, autour d'un café à l'auberge. Ça ne marche que si la personne qui a commis la faute regarde le mal en face et aide à le réparer de ses propres mains. C'est donc ce qu'ils vont faire. Pas de cellule. Quelque chose de plus dur qu'une cellule, à sa manière. Ils vont réparer les choses, devant les personnes qu'ils ont blessées, sur une longue période. Et s'ils échouent, la porte la plus dure est toujours là, ouverte juste derrière eux. »</w:t>
      </w:r>
    </w:p>
    <w:p/>
    <w:p>
      <w:r>
        <w:t>Pip, sous ma chaise, avait trouvé un sachet de sucre par terre et le tournait et le retournait avec le plus grand sérieux, au cas où il s'agirait d'un poisson.</w:t>
      </w:r>
    </w:p>
    <w:p/>
    <w:p>
      <w:r>
        <w:t>Pour Vera, cela signifiait rembourser ce qu'elle pouvait, par des mensualités qu'elle sentirait passer dans ses os tous les mois, une longue période de mise à l'épreuve et l'obligation de quitter la mairie. Elle a démissionné la semaine suivante. C'était la bonne chose à faire et cela lui a coûté horriblement cher, car malgré la piteuse paye que lui donnait le maire, ce bureau avait été sa place dans cette ville pendant quinze ans. Cela m'a pesé. C'était moi qui avais provoqué tout cela. C'était un coût réel, et je me suis forcée à le regarder bien en face au lieu de détourner les yeux.</w:t>
      </w:r>
    </w:p>
    <w:p/>
    <w:p>
      <w:r>
        <w:t>Pour Theo, c'était pire, car la Société était tout son cœur, et la Société était la seule chose qu'il devait abandonner.</w:t>
      </w:r>
    </w:p>
    <w:p/>
    <w:p>
      <w:r>
        <w:t>Il a démissionné. Pas pour un temps, pour être replacé discrètement dans son fauteuil une fois que la ville aurait fini d'être en colère. Il a démissionné de la présidence de la Société historique de Frost Falls, et le conseil d'administration, une fois qu'il a tout su, a accepté cette démission sans ambiguïté. On ne pouvait pas faire chanter un voisin en utilisant la collection et le papier à en-tête de la Société, puis conserver les clés de l'endroit.</w:t>
      </w:r>
    </w:p>
    <w:p/>
    <w:p>
      <w:r>
        <w:t>Mais ils ne l'ont pas banni. Ils n'ont pas fait comme si un homme qui aimait l'histoire de cette ville depuis trente ans ne l'avait jamais aimée. Noriko, le conseil d'administration et Fiona, qui avait tous les droits au monde d'exiger sa tête et ne l'a pas fait, lui ont au contraire construit une porte qu'il pourrait franchir à nouveau un jour, au fil des ans, à genoux s'il le fallait. Il pouvait faire du bénévolat à la Société. Sous surveillance. En faisant le travail le plus humble qui soit, la réparation et le tri, ces tâches patientes pour lesquelles personne ne vous remercie jamais. Sans être responsable de rien. Sans qu'on lui confie les clés. Simplement autorisé, lentement, à regagner centimètre par centimètre la place qu'il avait gâchée. S'il faisait ses preuves pendant assez longtemps, la ville le verrait. S'il n'y parvenait pas, ce serait de sa faute.</w:t>
      </w:r>
    </w:p>
    <w:p/>
    <w:p>
      <w:r>
        <w:t>« C'est plus que ce que je mérite », a dit Theo quand on le lui a annoncé. Il a pleuré, et c'étaient les pleurs d'un homme qui s'était préparé pour la potence et à qui l'on avait tendu à la place une longue et dure route.</w:t>
      </w:r>
    </w:p>
    <w:p/>
    <w:p>
      <w:r>
        <w:t>« C'est exactement ce que tu mérites, lui a dit Fiona, et il y avait de l'acier tendu à travers sa gentillesse. C'est-à-dire une chance de devenir un homme qui n'aurait jamais fait une chose pareille au départ. Tu n'as pas droit à la version facile, Theo, celle où tout le monde te prend dans ses bras et où tout est oublié à Noël. Tu as droit à la vraie. Tu dois la regagner, pendant des années, et en ressentir chaque année. Je ne suis pas cruelle avec toi. Je crois que tu en es capable. Je ne prendrais pas la peine de te construire une route si je pensais que tu ne pouvais pas la marcher. »</w:t>
      </w:r>
    </w:p>
    <w:p/>
    <w:p>
      <w:r>
        <w:t>Ce que Fiona a offert à Theo était plus dur qu'un pardon et infiniment mieux. Elle lui a offert le long chemin du retour, et sa conviction qu'il pouvait l'emprunter. Cela l'a obligé à affronter tout le poids de ce qu'il avait fait, et cela a ensuite mis une pelle entre ses mains au lieu d'une condamnation.</w:t>
      </w:r>
    </w:p>
    <w:p/>
    <w:p>
      <w:r>
        <w:t xml:space="preserve">Je suis allée voir Vera toute seule, après. Je l'ai trouvée en train de ranger les dernières affaires de son bureau à la mairie, et je l'ai aidée à porter un carton jusqu'à sa voiture. Pip attendait sur la dernière marche, l'œil fixé sur un presse-papier en laiton qui dépassait du haut du carton. Sur les marches froides, j'ai dit à Vera ce que j'étais venue lui dire.</w:t>
      </w:r>
    </w:p>
    <w:p/>
    <w:p>
      <w:r>
        <w:t>« Tu as fait une mauvaise chose, ai-je dit. Et tu en payes le prix, comme il faut, ce qui est juste. Mais tu as tout assumé dès l'instant où l'on t'a posé la question, Vera. Tu n'as pas menti et tu n'as pas cherché à te tortiller. Ce n'est pas rien. C'est la part de toi qui est encore bonne, et elle est plus grande que la part de toi qui a mal agi, et je veux que tu t'y accroches. Le chemin du retour est long pour toi aussi. Mais il y en a un. Ne laisse personne te dire le contraire, et surtout ne te le dis pas à toi-même. »</w:t>
      </w:r>
    </w:p>
    <w:p/>
    <w:p>
      <w:r>
        <w:t>Elle a pleuré. Elle m'a serrée dans ses bras, cette femme raide et coincée dont je n'avais jamais vu qu'elle serre qui que ce soit contre elle, et a murmuré merci contre mon épaule. Puis elle est repartie en voiture vers chez sa sœur, et Pip et moi sommes rentrées à pied dans la pénombre tombante. Il n'y avait aucun triomphe là-dedans. J'étais lourde et fatiguée jusqu'aux os, comme si j'avais nettoyé une blessure jusqu'au fond : cela faisait infiniment plus mal que de n'y pas toucher, mais maintenant elle pouvait guérir.</w:t>
      </w:r>
    </w:p>
    <w:p/>
    <w:p>
      <w:r>
        <w:t xml:space="preserve">Fiona était libre. Les notes avaient cessé. Le secret était sorti des ténèbres, et hors des ténèbres, il n'avait plus aucun mordant. Deux personnes qui s'étaient égarées regardaient la réalité en face maintenant, et commençaient, tout juste, à entamer la longue marche vers elles-mêmes.</w:t>
      </w:r>
    </w:p>
    <w:p/>
    <w:p>
      <w:r>
        <w:t xml:space="preserve">Cela aurait dû être la fin. Mais il restait la question de la Société elle-même, la chose même que Theo s'était perdu à vouloir sauver. Il en était exclu maintenant. Le toit laissait toujours passer la pluie et la chaudière rendait toujours l'âme, et rien dans tout ce règlement de comptes n'avait rapporté un seul dollar pour l'une ou l'autre de ces urgences.</w:t>
      </w:r>
    </w:p>
    <w:p/>
    <w:p>
      <w:r>
        <w:t>La chose qu'il avait mal agi pour sauver continuait de péricliter. Et maintenant, en son absence, il fallait la sauver de la bonne manière, par la ville, pour elle-même. Ou elle ne serait pas sauvée du tout.</w:t>
      </w:r>
    </w:p>
    <w:p>
      <w:r>
        <w:t>Chapitre 28</w:t>
      </w:r>
    </w:p>
    <w:p/>
    <w:p>
      <w:r>
        <w:t>Les Worthington sont venus me trouver avant de quitter la ville, ce qui m'a surprise, et se sont proposés pour tout réparer, ce qui m'a surprise beaucoup plus.</w:t>
      </w:r>
    </w:p>
    <w:p>
      <w:r>
        <w:t xml:space="preserve">Ils étaient au courant, bien sûr. Rien de tel ne restait secret à Frost Falls plus d'une matinée. Les polis et aimables Worthington avaient compris, à travers les rumeurs du festival et le silence de l'auberge, que la Société historique traversait de graves difficultés financières et que ces difficultés avaient poussé un homme intègre à commettre un acte répréhensible. M. Worthington m'a trouvée sur la véranda de l'auberge lors de leur dernier matin, sa femme à ses côtés dans son cachemire crème, son beau manteau posé sur le bras, et il est allé droit au but avec l'aisance d'un homme pour qui l'argent n'avait jamais été un sujet difficile à aborder.</w:t>
      </w:r>
    </w:p>
    <w:p>
      <w:r>
        <w:t xml:space="preserve">« Madame Claus, a-t-il dit. Nous nous sommes attachés à cette ville pendant nos semaines ici. Vraiment attachés. Et nous comprenons que la Société historique traverse une réelle détresse financière. Une détresse sérieuse, d'après ce que l'on entend. » Il a souri, chaleureux et assuré. « Nous sommes en mesure d'aider. Généreusement. Assez pour régler toute l'affaire d'un seul coup, le toit, la chaudière, et une dotation en plus pour assurer la pérennité de l'endroit pour une génération. Je serais heureux de faire le chèque avant de partir ce matin. Cela nous coûterait très peu et signifierait beaucoup ici, et franchement, après toute cette laideur, je pense que la ville a bien besoin d'une bonne nouvelle pour clore la saison. »</w:t>
      </w:r>
    </w:p>
    <w:p>
      <w:r>
        <w:t>Sa main s'était glissée dans sa poche de poitrine à la recherche d'un stylo en or. Pip, à mes pieds, l'a suivi des deux yeux.</w:t>
      </w:r>
    </w:p>
    <w:p>
      <w:r>
        <w:t>C'était une offre généreuse, dictée par un cœur sincère. Et cela aurait marché, d'une certaine façon. Un seul chèque, et les problèmes d'argent de la Société auraient disparu, ces mêmes problèmes qui avaient poussé Theo presque à la folie pour faire ce qu'il avait fait. Une partie de moi, debout et fatiguée sur cette froide véranda, avait envie de saisir cette offre à deux mains et de considérer l'affaire pliée.</w:t>
      </w:r>
    </w:p>
    <w:p>
      <w:r>
        <w:t>Mais c'était encore une fois céder à la facilité, et j'avais passé toute cette affaire à apprendre à distinguer la solution facile de la bonne.</w:t>
      </w:r>
    </w:p>
    <w:p>
      <w:r>
        <w:t xml:space="preserve">« C'est un grand cœur, monsieur Worthington, ai-je dit. Et je vais vous dire maintenant quelque chose qui risque de vous sembler étrange, et j'espère que vous l'entendrez dans l'esprit où je le dis, car ce n'est pas un refus de votre gentillesse. Je pense que vous devriez garder votre chèque. Pour l'instant. »</w:t>
      </w:r>
    </w:p>
    <w:p>
      <w:r>
        <w:t>Ses sourcils se sont levés. Ceux de sa femme se sont levés encore plus haut.</w:t>
      </w:r>
    </w:p>
    <w:p>
      <w:r>
        <w:t>« Cette ville vient de vivre un événement pénible, ai-je dit, parce qu'un homme bien a décidé que sauver la Société justifiait tout, qu'un sauvetage valait bien une faute, que la fin excuserait les moyens. Eh bien. Si la Société est sauvée la semaine prochaine par le chéquier d'un voyageur de passage, aussi généreux soit-il, la leçon que toute la ville retiendra tacitement, c'est que Theo avait raison sur un point au moins. Que la survie du bâtiment est quelque chose qui vient de l'extérieur, grâce à de l'argent, à un raccourci, à un bienfaiteur, et non pas quelque chose que la ville elle-même doit désirer, mériter et pour quoi elle doit travailler. » J'ai secoué la tête. « Une Société sauvée par un invité généreux n'est qu'un sursis, monsieur Worthington. Elle se retrouvera dans le même pétrin dans cinq ans, à attendre qu'un autre riche visiteur s'éprenne des courtepointes. Le seul moyen pour que cet endroit soit vraiment en sécurité, c'est que Frost Falls décide par elle-même qu'il vaut la peine d'être sauvé, et qu'elle le sauve de ses propres mains, avec ses propres deniers, aussi minces soient-ils. C'est plus lent. C'est beaucoup plus difficile. Mais c'est la version qui dure, et cela guérit ce qui vient de se passer ici au lieu de coller une affiche joyeuse par-dessus. »</w:t>
      </w:r>
    </w:p>
    <w:p>
      <w:r>
        <w:t>M. Worthington m'a regardée un long moment, et à sa décharge, son visage a changé, passant de l'incompréhension à une forme de respect. « Vous refusez une grande quantité d'argent, madame Claus. »</w:t>
      </w:r>
    </w:p>
    <w:p>
      <w:r>
        <w:t>« Je refuse un sauvetage, ai-je dit. Pas votre gentillesse, jamais cela. Et voici ce que je vous demanderais à la place, si vous êtes sincère. Laissez la ville essayer d'abord. Laissez-la organiser ses ventes de pâtisseries et ses petites tombolas embarrassantes, et découvrir par elle-même ce qu'elle est prête à faire pour sa propre mémoire. Et puis, si elle n'y parvient pas, si Frost Falls fait tout son possible et n'arrive toujours pas tout à fait au bout, revenez. Soyez la dernière pierre du pont, pas le pont tout entier. Laissez la ville en bâtir la plus grande partie. De cette façon, le pont lui appartiendra. »</w:t>
      </w:r>
    </w:p>
    <w:p>
      <w:r>
        <w:t>Mme Worthington a alors souri, le premier sourire vraiment chaleureux que je lui avais vu de toutes leurs semaines, et elle a posé sa main gantée sur le bras de son mari. « J'aime ça, a-t-elle dit. J'aime bien mieux cela, Gerald. Nous avons acheté notre entrée dans bien assez de choses au fil des ans. Ce serait une nouveauté, à notre âge, d'y être invités. »</w:t>
      </w:r>
    </w:p>
    <w:p>
      <w:r>
        <w:t>Ils en sont donc restés là. Pas de chèque. Une promesse à la place, gardée en réserve en cas de besoin. Et la Société est restée exactement là où elle était, sur le fil du rasoir, le toit défaillant et la chaudière mourante, seulement désormais sans même qu'il reste Theo pour se battre pour elle, ce qui la rendait encore plus précaire qu'avant, et non l'inverse.</w:t>
      </w:r>
    </w:p>
    <w:p>
      <w:r>
        <w:t>Cela ne ressemblait pas à une victoire, de rentrer chez moi à pied. Venais-je de dissuader un homme bon de régler le seul problème concret à l'origine de toute cette triste histoire ? Durant quelques blocs glacés de ce trajet, je me suis demandé si j'avais été sage ou simplement têtue, si j'avais laissé passer un vrai bien au nom d'un principe qui n'empêcherait pas une seule goutte de pluie de tomber dans l'arrière-salle.</w:t>
      </w:r>
    </w:p>
    <w:p>
      <w:r>
        <w:t>Mais je revenais sans cesse au même point. La ville devait faire cela elle-même. Ce serait le travail de tout l'hiver, peut-être plus longtemps : des ventes de pâtisseries, des tombolas et la générosité lente et têtue d'un petit endroit décidant, dollar après dollar, que son passé valait la peine d'être conservé. Ce serait peut-être juste. Cela ne réussirait peut-être pas du tout.</w:t>
      </w:r>
    </w:p>
    <w:p>
      <w:r>
        <w:t>Les comptes étaient réglés. La guérison des gens d'ici avait commencé. Mais la Société était toujours suspendue à un fil, et nous allions découvrir de quel bois Frost Falls se chauffait quand les enjeux seraient réels.</w:t>
      </w:r>
    </w:p>
    <w:p>
      <w:r>
        <w:t>Quand je suis arrivée dans notre allée, j'ai réalisé que j'avais confiance en la ville pour y arriver. Je l'avais vue se mobiliser pour chercher un chien perdu. J'avais entendu de la bouche de Mark lui-même comment les gens n'avaient cessé d'apporter des gratins aux Redfern, semaine après semaine, au plus fort de l'épreuve. Des gens capables de faire de telles choses pouvaient bien sauver un bâtiment.</w:t>
      </w:r>
    </w:p>
    <w:p>
      <w:r>
        <w:t>Nous serions fixés d'ici la nouvelle année.</w:t>
      </w:r>
    </w:p>
    <w:p>
      <w:r>
        <w:t>Chapitre 29</w:t>
      </w:r>
    </w:p>
    <w:p/>
    <w:p>
      <w:r>
        <w:t>Je pensais que Fiona voudrait enterrer le secret plus profondément que jamais maintenant qu'il avait failli la détruire. J'aurais dû m'en douter. Elle a fait tout l'inverse, accomplissant le geste le plus courageux dont j'aie été témoin dans toute cette affaire, plus courageux encore que d'affronter Theo dans ce petit salon. Elle a décidé de le raconter.</w:t>
      </w:r>
    </w:p>
    <w:p/>
    <w:p>
      <w:r>
        <w:t>Elle est montée au chalet quelques jours plus tard, le dossier de Neil sous le bras et un air sur le visage que je ne lui avais jamais vu, posé et un brin farouche.</w:t>
      </w:r>
    </w:p>
    <w:p/>
    <w:p>
      <w:r>
        <w:t>« J'ai réfléchi à ce que tu as dit, m'a-t-elle lancé, avant même d'avoir retiré son manteau. Que j'avais peur du mauvais secret. Que c'est le fait de le cacher qui lui donnait du mordant. » Elle a posé le dossier sur ma table de cuisine, à plat, décidée. « J'en ai fini de le cacher, Jessica. Toutes ces années, j'ai été la gardienne d'une chose honteuse, et il s'avère que cette chose n'a rien de honteux, pas quand on la raconte en entier. C'est juste triste, profondément humain, et vieux d'un siècle. Alors je vais le raconter. Pour de bon. À haute voix. Avant que quiconque ne puisse plus jamais s'en servir contre moi. On ne peut pas faire chanter une femme avec un secret qu'elle a déjà raconté à toute la ville elle-même. »</w:t>
      </w:r>
    </w:p>
    <w:p/>
    <w:p>
      <w:r>
        <w:t xml:space="preserve">Pip a quitté le poêle pour venir inspecter le dossier, n'y a rien trouvé qui sentît le poisson, et est retournée dans son panier.</w:t>
      </w:r>
    </w:p>
    <w:p/>
    <w:p>
      <w:r>
        <w:t xml:space="preserve">Et Fiona l'a fait. Elle a laissé Claire l'écrire pour la </w:t>
      </w:r>
      <w:r>
        <w:t>&lt;bt&gt;</w:t>
      </w:r>
      <w:r>
        <w:t>Gazette</w:t>
      </w:r>
      <w:r>
        <w:t>&lt;/bt&gt;</w:t>
      </w:r>
      <w:r>
        <w:t xml:space="preserve">, la version vraie et complète, avec les documents de Neil à l'appui. Pas la version des commérages avec son petit méchant bien propre et son petit crime bien net, mais la vraie. Constance Okafor, une servante de dix-neuf ans pendant l'hiver de 1924, impayée depuis des mois, sa mère mourant trois rues plus loin sans un sou pour payer un médecin, à qui l'on répétait d'être reconnaissante d'avoir un toit pendant qu'elle dépoussiérait, chaque jour que le bon Dieu faisait, une broche valant plus que tout ce qu'elle gagnerait en trois vies. Une fille aux abois qui a pris la seule chose qu'elle pouvait atteindre, à une famille qui l'avait volée la première, et qui en a fait cent ans d'accueil honnête pour les voyageurs traversant Frost Falls dans le froid.</w:t>
      </w:r>
    </w:p>
    <w:p/>
    <w:p>
      <w:r>
        <w:t>Claire l'a écrit avec bienveillance, parce que Claire était bienveillante, et parce que la vérité s'est avérée bienveillante dès lors qu'on la racontait tout entière au lieu d'en garder seulement la pire moitié. L'article est paru un jeudi, sur toute la première page de la section intérieure. Bien sûr, les gens ont parlé. Ils auraient parlé de la pluie et du beau temps si rien d'autre n'avait été disponible. Mais ils n'ont pas parlé comme Fiona avait passé toute sa vie à redouter qu'ils le fassent. Personne n'a reculé d'horreur. Personne ne l'a regardée de travers par-dessus le comptoir de la boulangerie. Surtout, ils ont intégré cela à tout ce qu'ils savaient de leurs propres ancêtres, qui avaient lutté, commis des erreurs et enduré. La moitié d'entre eux avait une arrière-grand-mère qui avait fait un geste discret et désespéré par un hiver rigoureux, autrefois.</w:t>
      </w:r>
    </w:p>
    <w:p/>
    <w:p>
      <w:r>
        <w:t xml:space="preserve">Martha a eu les mots les plus justes à ce sujet, au cercle, ses aiguilles cliquant sans s'arrêter et ses yeux rivés sur son ouvrage.</w:t>
      </w:r>
    </w:p>
    <w:p/>
    <w:p>
      <w:r>
        <w:t xml:space="preserve">« Constance Okafor a volé pour essayer de sauver sa mère, a-t-elle dit, et elle a construit une maison qui garde cette ville au chaud depuis cent ans. Si quelqu'un à Frost Falls veut lui jeter la première pierre à cause d'une broche, il peut venir me la jeter à moi d'abord, parce que j'ai connu la misère quand j'étais jeune, la vraie misère, et la moitié des grands-mères des gens assis dans cette boutique aussi. Laissez-la reposer en paix. Laissez Fiona se tenir droite. C'est une belle histoire. Il y a juste un passage difficile au milieu. »</w:t>
      </w:r>
    </w:p>
    <w:p/>
    <w:p>
      <w:r>
        <w:t>C'était la fin du pouvoir du secret, là, tout de suite, dans une boutique de tricot, avec la camomille qui infusait et les mitaines terminées qui s'entassaient dans le panier. Une chose racontée en entier, dans une pièce chaleureuse, parmi des gens qui avaient connu leurs propres hivers rigoureux.</w:t>
      </w:r>
    </w:p>
    <w:p/>
    <w:p>
      <w:r>
        <w:t>Quelque chose m'est arrivé pendant ces mêmes jours aussi, plus discrètement, et cela a pris la direction opposée à ce que je craignais.</w:t>
      </w:r>
    </w:p>
    <w:p/>
    <w:p>
      <w:r>
        <w:t xml:space="preserve">Je m'étais préparée à devenir l'étrangère qui avait brisé un homme intègre. J'étais persuadée à plus de moitié que la ville se refroidirait à mon égard, qu'elle regretterait que je n'aie pas laissé les choses en l'état, qu'elle se rappellerait, chaque fois qu'elle me croiserait, que j'étais celle qui avait tiré Theo Hussein en pleine lumière et plongé l'endroit dans le chagrin. Et il y a eu un peu de cela, çà et là, pendant un temps. Quelques personnes qui ne pouvaient pas tout à fait croiser mon regard, qui prenaient un air un peu taciturne quand je poussais la porte d'un magasin. Je l'ai compris et j'ai laissé couler. Je n'ai rien forcé.</w:t>
      </w:r>
    </w:p>
    <w:p/>
    <w:p>
      <w:r>
        <w:t>Mais surtout, l'autre chose s'est produite. Les gens ont commencé, discrètement, l'air de rien, comme cette ville faisait ses choses les plus profondes, à venir me remercier. Dot m'a fourré un pot de ses confitures dans les mains au marché en me disant, d'un ton bourru, les yeux fixés sur les pommes et non sur moi : « Tu as agi correctement avec Fiona. La plupart auraient détourné le regard. » Sam Patel a soulevé son chapeau bien haut de l'autre côté d'Evergreen Avenue. Même Noriko, avare de compliments, m'a confié autour d'un café que j'avais géré l'affaire mieux que la plupart des professionnels formés qu'elle avait côtoyés dans sa carrière, que j'avais trouvé une voie chaleureuse à travers une situation qui n'offrait presque toujours que des issues glaciales.</w:t>
      </w:r>
    </w:p>
    <w:p/>
    <w:p>
      <w:r>
        <w:t xml:space="preserve">Et Martha. Martha m'a attrapé la main au cercle un après-midi gris, l'a serrée et a dit : « Tu te rappelles, il y a quelque temps, je t'ai dit que tu n'avais pas à porter les choses toute seule ? Qu'un cercle est fait pour s'y appuyer ? » J'ai répondu que je m'en souvenais très bien. « Eh bien, a-t-elle repris, tu as prouvé que tu faisais partie des nôtres, en portant ça comme tu l'as fait. Tu ne t'es pas contentée de t'appuyer sur le cercle quand tu en avais besoin. Tu as été le cercle, pour Fiona, alors qu'elle n'avait personne d'autre. Une étrangère ne fait pas ça, Jessica. Une des nôtres, si. » Et elle m'a tapoté la main une fois avant de replonger aussitôt dans sa mitaine, comme si elle ne venait pas de me bouleverser complètement là où j'étais assise.</w:t>
      </w:r>
    </w:p>
    <w:p/>
    <w:p>
      <w:r>
        <w:t>J'étais redescendue du sommet du monde en quasi-étrangère, tâtonnant chaque matin de frimas pour enfiler un manteau qui n'était pas encore fait à ma taille. Et quelque part au cœur de la pire histoire que j'aie vue à Frost Falls, en accomplissant une tâche ardue de la bonne manière, le manteau s'était assoupli. Personne ne s'était concerté pour en décider ainsi. J'avais aimé cet endroit assez fort pour y faire ce qu'il fallait, même si c'était difficile. Les gens d'ici m'avaient vue faire et avaient décidé, à leur manière lente et oblique, que j'étais des leurs.</w:t>
      </w:r>
    </w:p>
    <w:p/>
    <w:p>
      <w:r>
        <w:t>Je suis rentrée chez moi cet après-midi-là à travers une ville qui me paraissait entièrement et incontestablement mienne. Le festival était démonté et rangé, mais les guirlandes le long d'Evergreen Avenue, presque toutes dorées à présent, brillaient encore d'un éclat constant contre la tombée de la nuit hâtive. Pip s'est trémoussée devant moi, d'une flaque de lumière dorée à l'autre, s'arrêtant dans chacune comme si elle espérait y trouver quelque chose qui brille au fond.</w:t>
      </w:r>
    </w:p>
    <w:p>
      <w:r>
        <w:t>Chapitre 30</w:t>
      </w:r>
    </w:p>
    <w:p/>
    <w:p>
      <w:r>
        <w:t>La Société avait bien besoin d'être remise en ordre après le passage de Theo, alors le cercle et une bonne moitié d'Evergreen Avenue se sont mobilisés au cours des jours suivants pour remettre les archives en état.</w:t>
      </w:r>
    </w:p>
    <w:p/>
    <w:p>
      <w:r>
        <w:t xml:space="preserve">Theo avait rendu les lettres des Blackburn, absolument toutes, dans le cadre de sa rédemption, et je les reclassais avec Olivia et Dot par un bel après-midi froid, toutes les trois autour de la grande table de travail avec la bonne lampe rapprochée, quand je suis tombée sur une que je n'avais jamais vue. Elle ne parlait pas de la broche. Elle décrivait une journée d'hiver en 1924 où les familles de la ville s'étaient rassemblées sur la place, avaient scellé un coffret contenant les trésors de la commune et l'avaient enterré sous le grand orme, </w:t>
      </w:r>
      <w:r>
        <w:rPr>
          <w:i/>
        </w:rPr>
        <w:t xml:space="preserve">afin que ceux qui viendront après nous nous connaissent et sachent que nous avons pensé à eux.</w:t>
      </w:r>
    </w:p>
    <w:p/>
    <w:p>
      <w:r>
        <w:t>Une carte était pliée avec. Une petite carte tracée à l'encre, l'orme marqué d'une croix minutieuse, avec un ou deux pas mesurés notés à partir du tronc vers l'est.</w:t>
      </w:r>
    </w:p>
    <w:p/>
    <w:p>
      <w:r>
        <w:t>Nous sommes restées assises toutes les trois à la contempler sous la lampe. Il y avait là une justice qui me plaisait : les lettres mêmes qui avaient déclenché toute cette affaire venaient de révéler l'emplacement de la capsule.</w:t>
      </w:r>
    </w:p>
    <w:p/>
    <w:p>
      <w:r>
        <w:t>— La capsule temporelle, a dit Olivia à voix basse. Theo s'est arraché les cheveux à cause d'elle. Tous les dossiers qu'il avait indiquaient simplement qu'elle était enterrée sur la place, et la place fait quatre acres. Elle est sous l'orme. Elle a été là tout le temps.</w:t>
      </w:r>
    </w:p>
    <w:p/>
    <w:p>
      <w:r>
        <w:t>En moins d'une heure, la moitié de Frost Falls se tenait sur la place autour du grand orme, armée de pelles et de lanternes, dans un silence suspendu et retenu que je n'avais jamais connu de la part de cette ville si bruyante et chaleureuse.</w:t>
      </w:r>
    </w:p>
    <w:p/>
    <w:p>
      <w:r>
        <w:t xml:space="preserve">C'est Sam Patel qui a creusé, parce que Sam faisait le travail dur et honnête, et qu'il aimait ça. Nous nous sommes tous tenus autour de lui dans la lueur dorée des lanternes et des guirlandes lumineuses, notre buée s'élevant ensemble dans le froid. Emma Redfern tenait ma main d'un côté et Pip se blottissait, chaude, contre ma botte de l'autre. Snowball portait son chapeau de bois de cerf. Mark se tenait derrière sa fille, les mains posées sur ses épaules. Tout le cercle était là, ainsi que Neil Carter, qui était resté plus longtemps que prévu et se tenait à l'arrière, son carnet pour une fois rangé dans sa poche. Lorsque la pelle de Sam a heurté quelque chose qui a sonné de façon sourde, solide et métallique, toute la place a poussé un seul et même soupir, un « oh » doux et stupéfait qui est resté suspendu dans l'air froid.</w:t>
      </w:r>
    </w:p>
    <w:p/>
    <w:p>
      <w:r>
        <w:t>Il est sorti de la terre glacée, enveloppé de goudron et de temps, un coffret en cuivre verdi par le siècle, scellé hermétiquement et lourd, exactement là où une main l'avait posé cent Noëls avant que la plupart d'entre nous ne soient nés.</w:t>
      </w:r>
    </w:p>
    <w:p/>
    <w:p>
      <w:r>
        <w:t xml:space="preserve">— Ne l'ouvrez pas, a dit Noriko avant que quiconque ne puisse tendre la main, et elle l'a dit avec gentillesse mais fermeté, la chef en elle et la femme sage réunies. Pas ce soir, pas comme ça, dans le noir avec des pelles et tout le monde frigorifié. Il est resté là-dessous pendant cent ans. Il peut bien attendre le nouvel an pour être ouvert correctement. Nous le ferons comme il faut. Toute la ville, en plein jour. </w:t>
      </w:r>
    </w:p>
    <w:p/>
    <w:p>
      <w:r>
        <w:t xml:space="preserve">Elle a croisé mon regard par-delà la lumière des lanternes, et l'a maintenu. </w:t>
      </w:r>
    </w:p>
    <w:p/>
    <w:p>
      <w:r>
        <w:t>— Avec Theo présent.</w:t>
      </w:r>
    </w:p>
    <w:p/>
    <w:p>
      <w:r>
        <w:t>Cela a provoqué un petit silence. Puis un murmure a parcouru la foule, un murmure chaleureux.</w:t>
      </w:r>
    </w:p>
    <w:p/>
    <w:p>
      <w:r>
        <w:t>— Il a trouvé la moitié du chemin pour y arriver, après tout, a repris Noriko, même s'il s'y est pris de travers. Il a consacré trente ans à savoir où les objets de cette ville avaient été enterrés. Il devrait être là pour voir celui-ci revenir à la lumière. C'est peut-être la première bonne chose à laquelle il aura le droit d'assister à nouveau. Et se tenir près d'une bonne chose dont il ne peut tirer aucun mérite est peut-être exactement le remède dont il a besoin.</w:t>
      </w:r>
    </w:p>
    <w:p/>
    <w:p>
      <w:r>
        <w:t>Les gens ont murmuré, d'un air d'approbation et à voix basse, et ainsi l'affaire a été conclue. Nous n'allions pas l'ouvrir.</w:t>
      </w:r>
    </w:p>
    <w:p/>
    <w:p>
      <w:r>
        <w:t xml:space="preserve">Au moment où le coffret est sorti de terre, le givre s'est mis à courir le long des plus basses branches de l'orme, juste au-dessus de la tête de Sam, blanc et fin comme de la dentelle. Personne d'autre n'a levé les yeux. Tout le monde regardait le coffret. Nick, à côté de moi, a levé les yeux, puis a posé les siens sur moi, sans rien dire.</w:t>
      </w:r>
    </w:p>
    <w:p/>
    <w:p>
      <w:r>
        <w:t xml:space="preserve">Un instant plus tard, Bram a déboulé en courant à travers la place en tordant sa casquette, et derrière lui, bien sûr, est arrivé un renne. Dancer cette fois-ci, qui s'était échappée de son enclos pour suivre les lanternes jusqu'en ville. Elle s'est plantée au milieu de la place, le givre scintillant sur ses bois, contemplant le coffret de cuivre déterré avec un intérêt modéré et sans hâte, tandis que cent villageois écarquillaient les yeux et qu'une petite fille poussait un cri perçant de pure joie.</w:t>
      </w:r>
    </w:p>
    <w:p/>
    <w:p>
      <w:r>
        <w:t>— Le loquet, madame Claus ! s'est écrié Bram en arrivant essoufflé. Encore du mauvais côté ! J'abandonne, j'abandonne tout, les bêtes vont là où sont les gens, et chaque âme qui vit en ville est ici ce soir, qu'est-ce qu'un contremaître est censé faire contre ça, je vous le demande !</w:t>
      </w:r>
    </w:p>
    <w:p/>
    <w:p>
      <w:r>
        <w:t xml:space="preserve">— Laissez-la rester, ai-je dit en riant alors qu'Emma s'arrachait à son père pour courir passer ses bras autour du cou de Dancer. Elle ne fait de mal à personne, Bram. Laissez-la jeter un œil.</w:t>
      </w:r>
    </w:p>
    <w:p/>
    <w:p>
      <w:r>
        <w:t xml:space="preserve">Je suis restée là, sur la place, à regarder tout cela : l'orme et les lumières dorées, le coffret de cuivre vert, le renne, l'enfant qui riait et toute la ville rassemblée tout près dans la lueur des lanternes. Pip était allée se placer juste sous le nez de Dancer et lui lançait un regard long et sévère, comme pour lui rappeler à qui appartenait ce pingouin. La main de Nick a trouvé la mienne. Au-delà de l'enclos se trouvait le foyer qu'il avait bâti pour la magie, et je me demandais quelle part de plus de celle-ci y tournerait lorsque nous serions rentrés à la maison.</w:t>
      </w:r>
    </w:p>
    <w:p/>
    <w:p>
      <w:r>
        <w:t>Nous avons porté le coffret jusqu'à la Société ensemble, une douzaine de mains froides sur un unique coffret de cuivre vert, et nous l'avons posé à la place d'honneur dans la pièce principale, toujours scellé, plein de tout ce qu'une ville disparue depuis cent ans avait jugé digne d'être conservé pour nous. Un mystère à déballer au nouvel an. Une raison de garder les portes de la Société ouvertes au moins jusque-là.</w:t>
      </w:r>
    </w:p>
    <w:p/>
    <w:p>
      <w:r>
        <w:t>Puis nous sommes rentrés chez nous sous les lumières dorées. Derrière nous, l'orme se dressait au-dessus d'un trou vide, le givre recouvrant encore ses branches les plus basses. Au nouvel an, la ville ouvrirait le coffret, et Theo serait là pour le voir.</w:t>
      </w:r>
    </w:p>
    <w:p>
      <w:r>
        <w:t>Chapitre 31</w:t>
      </w:r>
    </w:p>
    <w:p/>
    <w:p>
      <w:r>
        <w:t>Les tables du festival étaient repliées depuis belle lurette, la pelouse avait été balayée, et les chaises empruntées rapportées là d'où elles venaient. Mais les lumières dorées étaient restées dans toute la ville. Personne ne les avait enlevées, et personne n'avait demandé pourquoi elles étaient devenues dorées.</w:t>
      </w:r>
    </w:p>
    <w:p/>
    <w:p>
      <w:r>
        <w:t xml:space="preserve">J'ai raccompagné Emma et Snowball chez eux un soir de cette semaine-là, avec Pip qui marchait en se dandinant devant nous et Mark à mes côtés. Emma a parlé tout du long, comme elle le faisait désormais, de la boîte en cuivre et de ce qui pouvait bien se trouver à l'intérieur. Des pièces, pensait-elle. Ou une lettre. Ou un trésor, un vrai trésor, de l'or, espérait-elle, et est-ce que toute la ville aurait le droit de regarder, et est-ce qu'elle pourrait être tout devant quand ils l'ouvriraient, parce qu'elle avait été juste là quand elle était sortie de terre et que ça devait bien compter pour quelque chose, non ?</w:t>
      </w:r>
    </w:p>
    <w:p/>
    <w:p>
      <w:r>
        <w:t>— Ça devrait compter pour beaucoup, lui ai-je dit. Je m'en chargerai moi-même. Au premier rang, toi et Pip toutes les deux.</w:t>
      </w:r>
    </w:p>
    <w:p/>
    <w:p>
      <w:r>
        <w:t>Mark a croisé mon regard par-dessus la tête de sa fille. Il y avait encore une pointe de douleur dans ce regard, mais elle s'était adoucie, comme un galet dans une rivière.</w:t>
      </w:r>
    </w:p>
    <w:p/>
    <w:p>
      <w:r>
        <w:t>— Elle va être insupportable jusqu'au nouvel an, a-t-il dit. À vouloir qu'on l'ouvre. À demander chaque matin si on est déjà au nouvel an.</w:t>
      </w:r>
    </w:p>
    <w:p/>
    <w:p>
      <w:r>
        <w:t>— Pareil pour toute la ville, ai-je dit. C'est un peu le but. C'est une raison de continuer à avancer à travers les mois sombres. Quelque chose de bien qui nous attend au bout de l'hiver. J'ai regardé Emma secouer la laisse de Snowball et jacasser avec le chien à propos de trésors. Elle est complètement revenue, Mark. Tu as remarqué ? Quand je l'ai rencontrée pour la première fois, elle ne faisait pour ainsi dire aucun bruit.</w:t>
      </w:r>
    </w:p>
    <w:p/>
    <w:p>
      <w:r>
        <w:t>— J'ai remarqué. Sa voix s'est enrouée sur la fin, et il n'a rien dit de plus.</w:t>
      </w:r>
    </w:p>
    <w:p/>
    <w:p>
      <w:r>
        <w:t>Pip, quelques pas devant, s'était arrêtée pour attendre Snowball, qui avait trouvé sur un montant de portail une odeur retenant toute son attention. Nous avons poursuivi notre chemin dans les rues illuminées d'or.</w:t>
      </w:r>
    </w:p>
    <w:p/>
    <w:p>
      <w:r>
        <w:t>Arrivée au portail des Redfern, Emma a glissé la laisse de Snowball dans ma main. « Attends, a-t-elle dit. Ne bouge pas. » Elle est entrée en courant et est ressortie avec un pot de confiture tenu à deux mains.</w:t>
      </w:r>
    </w:p>
    <w:p/>
    <w:p>
      <w:r>
        <w:t xml:space="preserve">Le houx était dedans, la brindille ramassée sur la citrouille, trempant dans deux ou trois centimètres d'eau. Les trois feuilles étaient sombres et luisantes, et les baies aussi rouges que l'après-midi de leur apparition.</w:t>
      </w:r>
    </w:p>
    <w:p/>
    <w:p>
      <w:r>
        <w:t>— Il n'a même pas flétri, a-t-elle chuchoté, en jetant un regard à son père, qui s'était arrêté pour discuter avec un voisin par-dessus la clôture. Je change l'eau tous les matins. Papa croit que je l'ai pris sur la couronne de l'auberge.</w:t>
      </w:r>
    </w:p>
    <w:p/>
    <w:p>
      <w:r>
        <w:t>— Continue de changer l'eau, ai-je dit.</w:t>
      </w:r>
    </w:p>
    <w:p/>
    <w:p>
      <w:r>
        <w:t>Pip s'est mise sur la pointe des pattes pour regarder dans le pot, et Emma l'a baissé pour qu'elle le puisse. Pip a examiné les baies un long moment, puis a perdu tout intérêt et est retournée vers Snowball.</w:t>
      </w:r>
    </w:p>
    <w:p/>
    <w:p>
      <w:r>
        <w:t>Emma est vite rentrée reposer le pot, puis est ressortie pour la laisse.</w:t>
      </w:r>
    </w:p>
    <w:p/>
    <w:p>
      <w:r>
        <w:t>J'ai revu Theo une fois de plus cette semaine-là. Il était à la Société, dans l'arrière-salle, en train de raccommoder une vieille carte déchirée, le travail le plus humble qu'on lui ait jamais confié, et manifestement reconnaissant pour cela. Il ne m'a pas entendue entrer. Quand il a levé les yeux, il s'est redressé, s'est contracté comme un homme qui s'attendait à ce qu'on lui rappelle exactement qui il était.</w:t>
      </w:r>
    </w:p>
    <w:p/>
    <w:p>
      <w:r>
        <w:t>« Madame Claus. »</w:t>
      </w:r>
    </w:p>
    <w:p/>
    <w:p>
      <w:r>
        <w:t>« Theo. » Je me suis approchée et j'ai regardé par-dessus son épaule la carte qu'il raccommodait. Il faisait ça à la perfection, bien sûr. Il l'avait toujours fait. La déchirure était déjà presque invisible sous ses mains. « C'est un beau travail. »</w:t>
      </w:r>
    </w:p>
    <w:p/>
    <w:p>
      <w:r>
        <w:t>« C'est tout ce qu'ils me laissent faire, a-t-il dit, et aussitôt, avant que je ne puisse répondre : ce qui est juste. Je ne m'en plains pas. C'est beaucoup plus que ce que je me serais accordé à leur place. » Il a lissé le vieux papier à plat du bout de deux doigts. « Ils vont ouvrir la capsule au nouvel an. Tu es au courant ? Noriko dit que j'ai le droit d'y être. De regarder. » Ses yeux se sont emplis de larmes. Il a cligné des yeux avec insistance et s'est penché davantage sur la carte. « Je ne mérite pas d'y être. Mais elle dit que je peux regarder. Après tout ça, j'ai le droit d'être dans la pièce quand la ville ouvrira son cœur. J'y pense tous les jours. C'est en grande partie ce qui me fait tenir, pour être honnête. »</w:t>
      </w:r>
    </w:p>
    <w:p/>
    <w:p>
      <w:r>
        <w:t>« Alors continue d'avancer, ai-je dit. Un pouce à la fois. C'est tout ce que l'on te demande. » J'ai posé ma main sur son bras.</w:t>
      </w:r>
    </w:p>
    <w:p/>
    <w:p>
      <w:r>
        <w:t>Il n'a pas pu répondre à cela, alors il n'a pas essayé. Il s'est contenté de hocher la tête et s'est replongé sur sa carte. Je l'ai laissé à ce lent travail de réhabilitation.</w:t>
      </w:r>
    </w:p>
    <w:p/>
    <w:p>
      <w:r>
        <w:t>Nick m'attendait à mon retour. Il m'a pris la main sur le seuil et m'a entraînée à travers la cour glacée jusqu'à l'atelier sans dire un mot, avant d'ouvrir la porte. Le foyer qu'il avait construit luisait au centre de la pièce, les pierres des champs rondes et chaudes d'un éclat doré, et la magie flottait au-dessus de la grille vide en lents cercles. Il y en avait plus qu'auparavant.</w:t>
      </w:r>
    </w:p>
    <w:p/>
    <w:p>
      <w:r>
        <w:t>— Elle rentre à la maison, ai-je dit.</w:t>
      </w:r>
    </w:p>
    <w:p/>
    <w:p>
      <w:r>
        <w:t>— Un tout petit peu. Le début. Il a passé son bras autour de moi. Pas tout, pas pour de bon, pas encore. Il y a encore des années de travail pour bâtir un foyer assez grand pour contenir toute la magie de Noël. Mais ça a commencé, Jess.</w:t>
      </w:r>
    </w:p>
    <w:p/>
    <w:p>
      <w:r>
        <w:t>Je me suis blottie contre lui et j'ai regardé l'or accomplir ses lents cercles au-dessus de la grille, et j'ai pensé à l'hiver qui s'annonçait. La Société toujours sur le fil, à sauver comme il se doit ou pas du tout, toute une saison de ventes de pâtisseries et de petite générosité têtue qui nous attendait avant que quiconque ne sache. La boîte en cuivre scellée dans la pièce principale de la Société jusqu'au nouvel an. Vera et Theo arpentant tous deux leurs longs chemins de retour, pouce par pouce, dans l'effort. La magie, qui s'apaisait à présent sans l'être tout à fait, étincelant encore aux lumières et aux loquets dans toute la ville. Tant de choses inachevées. Tant de choses restant à faire.</w:t>
      </w:r>
    </w:p>
    <w:p/>
    <w:p>
      <w:r>
        <w:t>Mais les lumières étaient dorées au-dessus de Frost Falls. Une enfant qui s'était tue rediscutait de trésors. Fiona s'était enfin redressée au cœur de sa propre histoire, et Theo s'était vu tendre une voie de retour. Je n'étais plus une étrangère ici. J'étais chez moi. Nous étions chez nous tous les deux. Et la magie de Noël, qui nous avait suivis tout du long depuis le Pôle, avait commencé, tout juste commencé, à s'installer.</w:t>
      </w:r>
    </w:p>
    <w:p/>
    <w:p>
      <w:r>
        <w:t>« Viens à l'intérieur, ai-je dit à mon mari. Ça pèle ici. Je vais préparer le chocolat chaud. »</w:t>
      </w:r>
    </w:p>
    <w:p/>
    <w:p>
      <w:r>
        <w:t>« Ça, a dit Nick, c'est la meilleure offre qu'on m'ait faite de toute la semaine. »</w:t>
      </w:r>
    </w:p>
    <w:p/>
    <w:p>
      <w:r>
        <w:t>Nous sommes entrés ensemble, fuyant la nuit dorée. Pip nous a devancés jusqu'à la porte de la cuisine et est restée plantée là à exiger qu'on la laisse entrer dans la chaleur, et derrière nous, à travers la cour, le foyer continuait de luire dans l'atelier.</w:t>
      </w:r>
    </w:p>
    <w:p/>
    <w:p>
      <w:r>
        <w:t>***</w:t>
      </w:r>
    </w:p>
    <w:p/>
    <w:p>
      <w:r>
        <w:rPr>
          <w:i/>
        </w:rPr>
        <w:t xml:space="preserve">D'autres mystères attendent Jessica Claus ! </w:t>
      </w:r>
      <w:r>
        <w:t>&lt;bt&gt;</w:t>
      </w:r>
      <w:r>
        <w:rPr>
          <w:i/>
        </w:rPr>
        <w:t>Flour Play</w:t>
      </w:r>
      <w:r>
        <w:t>&lt;/bt&gt;</w:t>
      </w:r>
      <w:r>
        <w:rPr>
          <w:i/>
        </w:rPr>
        <w:t xml:space="preserve"> paraîtra bientôt.</w:t>
      </w:r>
    </w:p>
    <w:p/>
    <w:p>
      <w:r>
        <w:t xml:space="preserve">Et ensuite ?</w:t>
      </w:r>
    </w:p>
    <w:p/>
    <w:p>
      <w:r>
        <w:t xml:space="preserve">Greta prépare le même roulé à la cannelle depuis quarante ans. Elle l'avait fait le matin suivant l'enterrement de son mari parce qu'elle ne savait pas quoi faire d'autre de ses mains. Cette semaine-là, il est sorti de son four tout aigre, tout comme la tournée suivante, et celle d'après.</w:t>
      </w:r>
    </w:p>
    <w:p/>
    <w:p>
      <w:r>
        <w:t>De la nouvelle farine. De la nouvelle eau. Une balance empruntée. Toujours aigre. Dès jeudi, Greta se tenait dans sa propre boulangerie pour dire à Jessica Claus que ses mains avaient fini par oublier comment faire.</w:t>
      </w:r>
    </w:p>
    <w:p/>
    <w:p>
      <w:r>
        <w:t xml:space="preserve">Puis une brique a traversé la fenêtre, et un mot s'est affiché en rouge sur le bardage, là où tous les enfants d'Evergreen Avenue le liraient en passant.</w:t>
      </w:r>
    </w:p>
    <w:p/>
    <w:p>
      <w:r>
        <w:t>La ville cherche des coupables faciles : le boucher qui a verrouillé le portail de chargement, la famille en retard sur sa facture de fioul, un gamin désœuvré muni d'une bombe volée. Jessica, elle, s'attaque à ce qui correspond vraiment — car quiconque a commis cet acte s'est procuré la poudre, en connaissait la dose, et a déposé une plainte mentionnant le code de la santé publique par son alinéa. Ce n'est pas un coup de tête. C'est un métier.</w:t>
      </w:r>
    </w:p>
    <w:p/>
    <w:p>
      <w:r>
        <w:t xml:space="preserve">Et, au bout illuminé de l'avenue, une nouvelle pâtisserie a fixé son inauguration à l'unique semaine où le Holly Jolly restera fermé.</w:t>
      </w:r>
    </w:p>
    <w:p/>
    <w:p>
      <w:r>
        <w:t>***</w:t>
      </w:r>
    </w:p>
    <w:p/>
    <w:p>
      <w:r>
        <w:rPr>
          <w:i/>
        </w:rPr>
        <w:t xml:space="preserve">D'autres mystères attendent Jessica Claus ! </w:t>
      </w:r>
      <w:r>
        <w:t>&lt;bt&gt;</w:t>
      </w:r>
      <w:r>
        <w:rPr>
          <w:i/>
        </w:rPr>
        <w:t>Flour Play</w:t>
      </w:r>
      <w:r>
        <w:t>&lt;/bt&gt;</w:t>
      </w:r>
      <w:r>
        <w:rPr>
          <w:i/>
        </w:rPr>
        <w:t xml:space="preserve"> paraîtra bientôt.</w:t>
      </w:r>
    </w:p>
    <w:p/>
    <w:p>
      <w:r>
        <w:t xml:space="preserve">Excerpt from </w:t>
      </w:r>
      <w:r>
        <w:t>&lt;bt&gt;</w:t>
      </w:r>
      <w:r>
        <w:t>Flour Play</w:t>
      </w:r>
      <w:r>
        <w:t>&lt;/bt&gt;</w:t>
      </w:r>
    </w:p>
    <w:p/>
    <w:p>
      <w:r>
        <w:t>Chaque femme du cercle avait apporté son propre sapin baumier, et j'avais apporté la méthode du Pôle Nord pour le lier, qu'Olivia avait juré de me voler avant Noël. J'ai attaché le fil de fer au cadre lentement, pour que tout le monde puisse suivre. C'est seulement alors que j'ai attrapé la première poignée de branches. L'odeur s'est dégagée, froide et verte, assez vive pour vous vider la tête. Elle a empli la pièce principale de Yarn Tales comme la laine de la boutique n'y parvenait jamais tout à fait. Je suis restée assise là, de la sève plein les doigts et un cadre nu sur les genoux, parmi sept femmes penchées sur le même ouvrage. Il y a pire façon de passer la première matinée libre de novembre.</w:t>
      </w:r>
    </w:p>
    <w:p/>
    <w:p>
      <w:r>
        <w:t xml:space="preserve">La neige était tombée dans la nuit. Pas la neige précoce d'octobre, disparue aussi sec dans une suite de journées douces. De la vraie neige. Celle de la pleine saison, qui avait commencé à Halloween et tiendrait jusqu'au printemps. Elle recouvrait désormais Evergreen Avenue d'une bonne épaisseur bien propre de quinze centimètres, crissant sous les pas de quiconque entrait en s'essuyant les bottes. Durant le week-end, les boutiques avaient troqué leurs squelettes et leurs citrouilles d'Halloween pour des tiges de maïs et des dindes en papier, même si les simples courges étaient restées sur les perrons, parfaites jusqu'à Thanksgiving. L'avenue s'était tue après Halloween, dans l'accalmie précédant la longue et éclatante ruée vers Noël.</w:t>
      </w:r>
    </w:p>
    <w:p/>
    <w:p>
      <w:r>
        <w:t>« Ralentis, a dit Olivia, en se penchant depuis la chaise voisine. Je ne peux pas te le voler si je ne le vois pas. »</w:t>
      </w:r>
    </w:p>
    <w:p/>
    <w:p>
      <w:r>
        <w:t>J'ai ralenti pour elle. J'ai disposé trois brins contre le cadre, les ai attachés avec deux tours de fil de fer, puis j'ai posé le paquet suivant par-dessus le premier de sorte à cacher l'attache. « Chacun recouvre le précédent, comme des écailles de poisson. Tous pointant vers la maison. »</w:t>
      </w:r>
    </w:p>
    <w:p/>
    <w:p>
      <w:r>
        <w:t>Olivia a fait de même sur son propre cadre, soignée et prompte, et a tenu les deux côte à côte. « Le mien a l'air exactement pareil au tien. »</w:t>
      </w:r>
    </w:p>
    <w:p/>
    <w:p>
      <w:r>
        <w:t>« À très peu de choses près. »</w:t>
      </w:r>
    </w:p>
    <w:p/>
    <w:p>
      <w:r>
        <w:t>« Alors où est le Pôle Nord là-dedans ? »</w:t>
      </w:r>
    </w:p>
    <w:p/>
    <w:p>
      <w:r>
        <w:t xml:space="preserve">« Dans les poignets, ai-je dit », et elle a froncé les sourcils en regardant ses propres mains avant de recommencer.</w:t>
      </w:r>
    </w:p>
    <w:p/>
    <w:p>
      <w:r>
        <w:t>Dot a poussé son petit rire sec de l'autre côté du cercle, sans lever les yeux de sa propre couronne, qui faisait déjà deux fois la taille de celle de n'importe qui d'autre et affichait une densité double. « Elle essaie de percer ton truc depuis le jour où tu as franchi la porte. Elle essayait de percer le mien en mil neuf cent quatre-vingt-quelque. » Dot était robuste, aux cheveux gris, et disait beaucoup de choses en très peu de mots. Elle confectionnait des couronnes dans cette boutique depuis des décennies. Cela se voyait dans ses mains. Elles ne s'arrêtaient jamais et ne rataient jamais rien.</w:t>
      </w:r>
    </w:p>
    <w:p/>
    <w:p>
      <w:r>
        <w:t>Nous étions toutes là ce matin-là. Tout le cercle, quand personne n'était cloué au lit par un rhume ou occupé à garder ses petits-enfants. Olivia à sa tête dans sa propre boutique, des écheveaux de laine entassés derrière elle dans toutes les couleurs dont l'hiver pouvait rêver. Dot à côté d'elle, sobre et vive. Puis Claire Bennett, qui écrivait pour la Gazette, un carnet ouvert sur l'accoudoir de sa chaise parce que Claire n'était jamais complètement en congé. Elle n'arrêtait pas de poser sa couronne pour griffonner une ligne et la reprenait avec un temps de retard sur le reste d'entre nous. Ivy ensuite, dont le rire était si grand et si prompt que la boutique semblait plus lumineuse de l'accueillir. Elle avait réussi on ne sait comment à se mettre du sapin baumier dans les cheveux sans s'en apercevoir. Martha, l'institutrice à la retraite, veuve depuis de nombreuses années, son petit chien blanc Snowball endormi contre sa cheville. Sa main descendait régulièrement pour lui toucher l'oreille. Pour s'assurer qu'il était toujours là. Et Ellie, douce et sans hâte, bénévole à l'hôpital trois jours par semaine. Elle apportait cette même tendresse inébranlable à un cadre en fil de fer. Sa couronne donnait moins l'impression d'avoir été fabriquée que d'avoir poussé.</w:t>
      </w:r>
    </w:p>
    <w:p/>
    <w:p>
      <w:r>
        <w:t xml:space="preserve">Et Pip, qui ne faisait pas partie du cercle mais aurait été profondément offensée d'être oubliée dans le décompte des personnes présentes. Elle s'était installée sous la grande fenêtre dans l'unique rayon du bas soleil de novembre, dans un nid qu'elle s'était bâti à partir d'un écheveau tombé de laine rouge qu'Olivia n'avait pas, je l'avais remarqué, essayé de récupérer de sitôt. Elle restait là, luisante et satisfaite, un œil mi-clos sur les opérations. Sur tout ce qui brillait, en particulier. Et il y avait pas mal de choses qui brillaient. Olivia avait un bocal de pommes de pin dorées sur la table, avec une bobine de ruban doré juste à côté. Pip s'était déjà fait gronder pour l'un comme pour l'autre. Deux fois.</w:t>
      </w:r>
    </w:p>
    <w:p/>
    <w:p>
      <w:r>
        <w:t>« Maintenant, l'astuce avec les pommes de pin, ai-je dit en en levant une, c'est de les fixer avec du fil de fer avant de les caler, sinon elles vont se détacher d'ici le Nouvel An et vous retrouverez des pommes de pin dorées dans le canapé jusqu'au printemps... Pip. Pip, je te vois. Ce n'est pas pour toi. »</w:t>
      </w:r>
    </w:p>
    <w:p/>
    <w:p>
      <w:r>
        <w:t>Pip s'était levée et avait amorcé une lente dérive nonchalante sur les planches en direction du ruban doré, avec l'indifférence étudiée d'une créature prétendant se rendre ailleurs pour de bon. Elle s'est arrêtée. Elle a regardé le plafond. Elle s'est assise là même, comme si cela avait été son plan depuis le début.</w:t>
      </w:r>
    </w:p>
    <w:p/>
    <w:p>
      <w:r>
        <w:t>« Elle n'a aucune honte, a déclaré Dot, sur un ton qui ressemblait fort à de l'approbation. »</w:t>
      </w:r>
    </w:p>
    <w:p/>
    <w:p>
      <w:r>
        <w:t xml:space="preserve">« Elle a énormément de honte, ai-je répondu. Elle la réserve simplement pour les occasions où ça peut lui servir à quelque chose. Ce qui n'est pas le cas ici. » J'ai jeté à Pip le regard qui signifie </w:t>
      </w:r>
      <w:r>
        <w:rPr>
          <w:i/>
        </w:rPr>
        <w:t xml:space="preserve">je n'ai pas cessé de te surveiller</w:t>
      </w:r>
      <w:r>
        <w:t xml:space="preserve">, et elle m'a renvoyé celui qui signifie </w:t>
      </w:r>
      <w:r>
        <w:rPr>
          <w:i/>
        </w:rPr>
        <w:t xml:space="preserve">je n'ai pas cessé de vouloir ce ruban</w:t>
      </w:r>
      <w:r>
        <w:t xml:space="preserve">, et nous nous sommes comprises. Je suis retournée à mes écailles de sapin baumier.</w:t>
      </w:r>
    </w:p>
    <w:p/>
    <w:p>
      <w:r>
        <w:t xml:space="preserve">C'est alors qu'il m'est apparu, en posant les petites brindilles les unes sur les autres, tout le chemin que j'avais parcouru pour me trouver assise là. Non pas les kilomètres. Il y en avait eu un bon paquet, mais je ne parlais pas des kilomètres. Il n'y a pas si longtemps, j'étais la nouvelle venue à Frost Falls. La femme du Pôle Nord avec le mari célèbre et le manchot pour le moins original. Les gens s'étaient montrés gentils avec moi comme une ville est gentille avec un invité, c'est-à-dire qu'ils m'avaient fait une place tout en guettant ce que j'allais en faire. Et maintenant, Olivia essayait de piquer ma méthode pour lier une couronne. Le chien de Martha dormait contre ma chaise aussi naturellement que contre la sienne. Personne ne m'expliquait plus rien. Il allait de soi que je savais. J'avais gagné cela rapidement à travers un automne rude, à travers un chien perdu et une capsule temporelle. </w:t>
      </w:r>
    </w:p>
    <w:p/>
    <w:p>
      <w:r>
        <w:t>La sonnette de la porte a retenti, un courant d'air froid s'est engouffré, et derrière lui, dans un formidable élan de chaleur, est entrée Greta.</w:t>
      </w:r>
    </w:p>
    <w:p/>
    <w:p>
      <w:r>
        <w:t>« Que personne ne se lève, a-t-elle annoncé », ce que personne n'avait eu la moindre intention de faire. Elle a posé sur la table, entre les pommes de pin et le ruban, une boîte à pâtisserie de la taille d'une boîte à chapeau, et a posé les poings sur ses hanches pour nous inspecter. Greta possédait The Holly Jolly Bakery plus bas sur l'avenue, et elle était bâtie comme ses propres beignets, ronde, chaleureuse et saupoudrée de sucre de la tête aux pieds. Ce matin-là, de la farine maculait tout son tablier sans qu'elle ait pris la peine de l'épousseter. « J'ai sorti du four une fournée de cupcakes chocolat-pécan il y a tout juste une heure et je me suis dit : Greta, qui est assise dans une boutique froide à se rendre utile ce matin ? Et la réponse était vous toutes, alors voilà. »</w:t>
      </w:r>
    </w:p>
    <w:p/>
    <w:p>
      <w:r>
        <w:t>« Greta, tu nous gâtes, a dit Ellie. »</w:t>
      </w:r>
    </w:p>
    <w:p/>
    <w:p>
      <w:r>
        <w:t>« Quelqu'un doit bien le faire. Vous n'allez pas le faire pour vous-mêmes. » Elle soulevait déjà le couvercle. L'odeur s'est échappée pour se mêler au sapin baumier au milieu de la pièce, du chocolat, des pacanes et de la cassonade nappant les aiguilles de pin froides et vertes. C'était, me suis-je dit, ce qui s'approchait le plus du parfum de toute la saison à venir que je connaisse. « Et il y a des biscuits au gingembre au fond, alors faites attention à ne pas prendre seulement les cupcakes en laissant les biscuits, Dot, je t'ai vue le faire aux réunions de la Grange et je ne l'ai pas oublié. »</w:t>
      </w:r>
    </w:p>
    <w:p/>
    <w:p>
      <w:r>
        <w:t xml:space="preserve">« C'était une seule fois, a répliqué Dot, et ils étaient très bons, ces cupcakes. » </w:t>
      </w:r>
    </w:p>
    <w:p/>
    <w:p>
      <w:r>
        <w:t>Greta a pointé sur elle un doigt farineux en guise de justification et a commencé à distribuer les cupcakes sur des serviettes en papier.</w:t>
      </w:r>
    </w:p>
    <w:p/>
    <w:p>
      <w:r>
        <w:t>Elle m'en a fourré un de force avant même que je n'en demande, et un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Pourquoi est-ce que vous fabriquez toutes des couronnes ? a-t-elle demandé, la bouche pleine en désignant nos cadres du menton. »</w:t>
      </w:r>
    </w:p>
    <w:p/>
    <w:p>
      <w:r>
        <w:t>« Des couronnes de porte pour les boutiques, a expliqué Olivia. Elles paient ce qu'elles veulent, et chaque centime va au fonds pour le toit de la Société historique. Celle d'Ivy est pour l'église et celle d'Ellie pour l'hôpital. Celles-là, on les offre. »</w:t>
      </w:r>
    </w:p>
    <w:p/>
    <w:p>
      <w:r>
        <w:t>Nous nous y sommes remises pour de bon, huit femmes, une boîte de cupcakes, un manchot et un chien endormi. La conversation allait et venait au rythme de l'ouvrage, pareille à celle de tous les cercles de tricoteuses, menus bruits d'une matinée entière suspendus dans l'espace entre deux brins noués. La fille d'Ivy avait un nouveau poste à Concord. Claire préparait un article pour jeudi concernant le calendrier des chasse-neige, qu'elle nous jurait être bien plus intéressant qu'il n'y paraissait. Martha a fait remarquer que les journées raccourcissaient tellement à présent qu'Emma venait promener Snowball presque dans le noir, et j'ai dit de transmettre toute mon affection à l'enfant. Martha a ajouté qu'Emma demandait toujours des nouvelles de Pip. Et Pip, entendant son nom et l'interprétant à juste titre comme un compliment, a hérissé ses plumes et a pris un air flatté.</w:t>
      </w:r>
    </w:p>
    <w:p/>
    <w:p>
      <w:r>
        <w:t>C'est Claire qui a abordé le sujet de la boutique, parce qu'il était dans la nature de Claire de remarquer qu'un changement était intervenu et dans celle de tout le monde de se contenter de potiner là-dessus après coup.</w:t>
      </w:r>
    </w:p>
    <w:p/>
    <w:p>
      <w:r>
        <w:t>« Quelqu'un sait ce qui va s'installer dans l'ancien local des Fenwick ? a-t-elle demandé, sans lever les yeux. Le vide, après la pharmacie. Quelqu'un a tapissé les vitres de papier. »</w:t>
      </w:r>
    </w:p>
    <w:p/>
    <w:p>
      <w:r>
        <w:t xml:space="preserve">Cela a détourné l'attention du cercle loin du fil de fer. L'ancien local des Fenwick était resté vacant une bonne année, les fenêtres sombres au bout d'un pâté de maisons lumineux. C'était de ces trous dans une rangée de magasins qu'on apprend à ne plus regarder pour éviter d'en ressentir le petit pincement au cœur. </w:t>
      </w:r>
    </w:p>
    <w:p/>
    <w:p>
      <w:r>
        <w:t>« Tapissé comment ? a demandé Dot. »</w:t>
      </w:r>
    </w:p>
    <w:p/>
    <w:p>
      <w:r>
        <w:t>« Du papier kraft, à l'intérieur de la vitre. Comme on fait quand on aménage un endroit et qu'on ne veut pas que la ville vous regarde faire. » Claire a haussé les épaules. « Pas d'enseigne. Pas de nom sur le panneau des permis non plus, j'ai vérifié. Mais il y a une benne dans l'allée et une estafette était garée là samedi, et on ne loue pas une benne à moins de vider un local. »</w:t>
      </w:r>
    </w:p>
    <w:p/>
    <w:p>
      <w:r>
        <w:t>« Eh bien, a fait Ivy avec satisfaction, quelque chose va ouvrir. Il était temps. Un magasin sombre fait honte à une rue. » Il y a eu un murmure général d'approbation, car dans une ville comme Frost Falls, les gens considèrent une vitrine vide comme un petit deuil personnel et une nouvelle comme un petit cadeau personnel.</w:t>
      </w:r>
    </w:p>
    <w:p/>
    <w:p>
      <w:r>
        <w:t>J'ai retourné un brin de sapin baumier entre mes doigts collés de sève, et j'ai ressenti, sans raison que j'aurais pu nommer au cercle, un petit picotement frais de curiosité au bas de la nuque. Je l'ai classé, comme j'ai appris au fil de très nombreuses années à classer les choses qui ne signifient encore rien, au cas où elles finiraient par le faire.</w:t>
      </w:r>
    </w:p>
    <w:p/>
    <w:p>
      <w:r>
        <w:t xml:space="preserve">« Bon, peu importe qui c'est, a déclaré Greta d'un ton bonhomme en ramassant les serviettes, ils auront besoin de se nourrir comme tout le monde. Je leur apporterai une tarte le jour de l'ouverture. » </w:t>
      </w:r>
    </w:p>
    <w:p/>
    <w:p>
      <w:r>
        <w:t>C'est Ellie, partie à la fenêtre pour épousseter les bouts de sapin de sa manche, qui a aperçu le bonhomme de neige.</w:t>
      </w:r>
    </w:p>
    <w:p/>
    <w:p>
      <w:r>
        <w:t>« Voilà qui est curieux, a-t-elle dit de sa voix douce », et il y avait dans cette douceur quelque chose qui nous a toutes forcées à lever les yeux. « Les bonhommes de neige des enfants n'étaient pas tous tournés vers la route hier ? »</w:t>
      </w:r>
    </w:p>
    <w:p/>
    <w:p>
      <w:r>
        <w:t xml:space="preserve">Le square s'étendait en face de Yarn Tales, une large étendue communale toute blanche dotée d'un kiosque à musique à une extrémité et d'un monument aux morts à l'autre. Les écoliers y avaient bâti une rangée de bonhommes de neige lors de la première vraie chute de neige. Trois spécimens, replets, de travers et coiffés de tout ce que les gamins avaient pu dégoter. Hier, comme le disait Ellie, ils tournaient le dos aux façades pour faire face à la route, les yeux en charbon et l'air jovial, observant le trafic passer comme le font les bonhommes de neige. J'étais passée devant moi-même la veille au soir. Ils faisaient face à la rue.</w:t>
      </w:r>
    </w:p>
    <w:p/>
    <w:p>
      <w:r>
        <w:t>Ce matin, celui du milieu avait fait un pivot complet.</w:t>
      </w:r>
    </w:p>
    <w:p/>
    <w:p>
      <w:r>
        <w:t>Il se tenait à présent le dos tourné à la route, les bras en bâton écartés de chaque côté, la face de gros charbon orientée en sens inverse, traversant le square vers les boutiques. Vers, pour être tout à fait exact, l'extrémité du pâté de maisons où l'ancien local des Fenwick se cachait derrière son papier kraft. Les deux autres continuaient à faire face à la rue. Seul celui du milieu avait bougé. S'était tourné d'un bloc sur sa base pour regarder de l'autre côté. Et il n'y avait pas la moindre empreinte de pas à proximité. La neige tout autour des trois bonhommes gisait lisse et intacte. Quinze centimètres de poudreuse fraîche tombée de la nuit, sans autre inscription que les longues ombres bleues de la rampe du kiosque à musique.</w:t>
      </w:r>
    </w:p>
    <w:p/>
    <w:p>
      <w:r>
        <w:t>Nous nous sommes toutes massées à la fenêtre, oubliant les cupcakes, pour regarder.</w:t>
      </w:r>
    </w:p>
    <w:p/>
    <w:p>
      <w:r>
        <w:t>« L'idée d'une blague de quelqu'un, a décrété Dot. Il l'a fait pivoter dans la nuit. Des gamins. »</w:t>
      </w:r>
    </w:p>
    <w:p/>
    <w:p>
      <w:r>
        <w:t>« Il n'y a pas de traces, a fait remarquer Claire. Comment ils l'auraient tourné sans laisser de traces ? »</w:t>
      </w:r>
    </w:p>
    <w:p/>
    <w:p>
      <w:r>
        <w:t>« Ils ont balayé derrière eux en partant. Ou le vent a comblé les trous. » « C'est une blague. Un gamin aux doigts gelés qui n'avait rien d'autre à faire. Ce sera toute une rangée de bonhommes retournés d'ici dimanche, croyez-moi, une fois que les autres verront qu'on peut le faire. »</w:t>
      </w:r>
    </w:p>
    <w:p/>
    <w:p>
      <w:r>
        <w:t>« Pas besoin de le tourner. Tout ce qu'on avait à faire, c'était de déplacer le visage de l'autre côté, a dit Martha. »</w:t>
      </w:r>
    </w:p>
    <w:p/>
    <w:p>
      <w:r>
        <w:t>Et c'était le point de vue le plus sensé, et le cercle l'a adopté, quelqu'un a lâché les jeunes d'aujourd'hui et quelqu'un d'autre a répliqué qu'il ne neigeait jamais comme ça quand elle était jeune fille, et la conversation a repris son cours, comme le fait toujours celle des cercles, et Ivy est retournée chercher un biscuit au gingembre. Mais je suis restée à la fenêtre un instant de plus que les autres, ma couronne à demi tressée à la main. J'ai regardé ce bonhomme de neige du milieu tourné vers le haut de la rue. J'ai contemplé la neige lisse et ininterrompue qu'aucune botte de farceur n'avait foulée. Et je n'ai pas dit ce que je pensais.</w:t>
      </w:r>
    </w:p>
    <w:p/>
    <w:p>
      <w:r>
        <w:t xml:space="preserve">Parce que je connais la différence. Je vis depuis longtemps maintenant aux côtés de la magie de Noël. Assez longtemps pour la reconnaître dans mes os, clairement comme un pas dans mon propre escalier. Il ne s'agissait pas d'un gamin aux doigts gelés. La magie s'était échappée à Frost Falls. Elle était en liberté depuis notre arrivée, en quête d'un foyer. Mon mari était en train de lui en construire un. Lentement et patiemment dans son atelier, un âtre où elle pourrait se nicher, et elle se rapprochait un peu plus du feu chaque jour. Mais elle n'était pas encore fixée. Elle rôdait toujours en ville la nuit, chaleureuse, maladroite et totalement dépourvue de malice, accomplissant ces petites choses impossibles que fait la magie lorsqu'elle a plus de cœur que de raison. Transformant les lumières du festival d'orange en or. Et maintenant, manifestement, en faisant pivoter dans le noir le bonhomme de neige d'un enfant pour le faire regarder ce qui avait attiré son attention vagabonde.</w:t>
      </w:r>
    </w:p>
    <w:p/>
    <w:p>
      <w:r>
        <w:t>J'ai détourné les yeux du bonhomme de neige pivoté vers le haut de la rue, en direction des fenêtres tapissées de papier de l'ancien local des Fenwick, exactement là où pointaient ses bras de bois, et je me suis dit que la magie, quoi qu'on en dise par ailleurs, avait toujours eu du nez pour ce qui importait avant moi.</w:t>
      </w:r>
    </w:p>
    <w:p/>
    <w:p>
      <w:r>
        <w:t xml:space="preserve">Mais je n'ai rien dit de tout cela au cercle. J'ai pris un biscuit au gingembre, ai dit non à Pip qui relouchait sur les miettes, et je me suis rassise pour terminer ma couronne. J'ai serré le sapin baumier, brin après brin, tous pointant dans la même direction. Derrière moi, une bûche a éclaté dans le poêle et les femmes ont bavardé. La neige brillait sur le square avec un bonhomme de neige tourné du mauvais côté. Quelque chose commençait. J'ai fait confiance à ce petit picotement frais au bas de la nuque, et il est resté avec moi toute la matinée.</w:t>
      </w:r>
    </w:p>
    <w:p/>
    <w:p>
      <w:r>
        <w:t>***</w:t>
      </w:r>
    </w:p>
    <w:p/>
    <w:p>
      <w:r>
        <w:t>&lt;bt&gt;</w:t>
      </w:r>
      <w:r>
        <w:rPr>
          <w:i/>
        </w:rPr>
        <w:t>Flour Play</w:t>
      </w:r>
      <w:r>
        <w:t>&lt;/bt&gt;</w:t>
      </w:r>
      <w:r>
        <w:rPr>
          <w:i/>
        </w:rPr>
        <w:t xml:space="preserve"> paraîtra bientôt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