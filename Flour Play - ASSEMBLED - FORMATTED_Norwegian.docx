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Kapittel 1</w:t>
      </w:r>
    </w:p>
    <w:p/>
    <w:p>
      <w:r>
        <w:t>Frost Falls</w:t>
      </w:r>
    </w:p>
    <w:p/>
    <w:p>
      <w:r>
        <w:t>Bok 3</w:t>
      </w:r>
    </w:p>
    <w:p/>
    <w:p/>
    <w:p>
      <w:r>
        <w:t>Lisa Bouchard</w:t>
      </w:r>
    </w:p>
    <w:p>
      <w:r>
        <w:t>Opphavsrett 2026 tilhører Lisa Bouchard.</w:t>
      </w:r>
    </w:p>
    <w:p/>
    <w:p>
      <w:r>
        <w:t>Alle rettigheter forbeholdes.</w:t>
      </w:r>
    </w:p>
    <w:p/>
    <w:p>
      <w:r>
        <w:t>Ingen del av denne utgivelsen kan reproduseres, distribueres eller overføres i noen form eller med noen midler, herunder fotokopiering, opptak eller andre elektroniske eller mekaniske metoder, uten forutgående skriftlig tillatelse fra utgiveren, unntatt slik det er tillatt i henhold til amerikansk opphavsrettslovgivning.</w:t>
      </w:r>
    </w:p>
    <w:p/>
    <w:p>
      <w:r>
        <w:t>Historien, alle navn, figurer og hendelser som skildres i denne produksjonen, er fiktive. Enhver likhet med faktiske personer (levende eller døde), steder, bygninger og produkter er utilsiktet og skal ikke tas som intetsigende eller utledes.</w:t>
      </w:r>
    </w:p>
    <w:p>
      <w:r>
        <w:t>Bøker i denne serien</w:t>
      </w:r>
    </w:p>
    <w:p>
      <w:r>
        <w:t>Frost and Found</w:t>
      </w:r>
    </w:p>
    <w:p>
      <w:r>
        <w:t>Inn Trouble</w:t>
      </w:r>
    </w:p>
    <w:p>
      <w:r>
        <w:t>Flour Play</w:t>
      </w:r>
    </w:p>
    <w:p>
      <w:r>
        <w:t>Innholdsfortegnelse</w:t>
      </w:r>
    </w:p>
    <w:p>
      <w:r>
        <w:t>Om denne boken</w:t>
      </w:r>
    </w:p>
    <w:p>
      <w:r>
        <w:t>Kapittel 27</w:t>
      </w:r>
    </w:p>
    <w:p/>
    <w:p>
      <w:r>
        <w:t>Hva skjer nå?</w:t>
      </w:r>
    </w:p>
    <w:p/>
    <w:p>
      <w:r>
        <w:t xml:space="preserve">Utdrag fra </w:t>
      </w:r>
      <w:r>
        <w:t>&lt;bt&gt;</w:t>
      </w:r>
      <w:r>
        <w:t>The Binder's Bequest</w:t>
      </w:r>
      <w:r>
        <w:t>&lt;/bt&gt;</w:t>
      </w:r>
    </w:p>
    <w:p/>
    <w:p>
      <w:r>
        <w:t>Om denne boken</w:t>
      </w:r>
    </w:p>
    <w:p/>
    <w:p>
      <w:r>
        <w:t>Greta hadde laget den samme kanelbollen i førti år. Hun laget den morgenen etter ektemannens begravelse fordi hun ikke visste hva annet hun skulle gjøre med hendene. Denne uken kom den sur ut av ovnen, og det gjorde den neste omgangen også, og den etter den igjen.</w:t>
      </w:r>
    </w:p>
    <w:p/>
    <w:p>
      <w:r>
        <w:t>Nytt mel. Nytt vann. En lånt vekt. Fremdeles sur. Innen torsdag sto Greta i sitt eget bakeri og fortalte Jessica Claus at hendene hennes endelig hadde glemt hvordan.</w:t>
      </w:r>
    </w:p>
    <w:p/>
    <w:p>
      <w:r>
        <w:t>Så kom en brostein gjennom vinduet, og et ord ble hengt opp på treveggen med rødt der hvert eneste barn på Evergreen Avenue kom til å lese det på vei forbi.</w:t>
      </w:r>
    </w:p>
    <w:p/>
    <w:p>
      <w:r>
        <w:t>Byen grep til de enkle navnene: slakteren som lenket fast lasteporten, familien som lå etter med oljen, en utleid gutt med en stjålet boks. Jessica grep til det som passet – for hvem enn som gjorde dette, kjøpte pulveret, kjente dosen og leverte en klage som henviste til helseforskriften etter underparagraf. Det var ikke et raseri. Det var et håndverk.</w:t>
      </w:r>
    </w:p>
    <w:p/>
    <w:p>
      <w:r>
        <w:t>Og i den lyse enden av alléen hadde et nytt konditori datert sin åpningsfest til den ene uken Holly Jolly kom til å være stengt.</w:t>
      </w:r>
    </w:p>
    <w:p>
      <w:r>
        <w:t>Kapittel 1</w:t>
      </w:r>
    </w:p>
    <w:p>
      <w:r>
        <w:t>Alle kvinnene i sirkelen hadde tatt med sin egen barblanding, og jeg hadde tatt med Nordpolens måte å binde den på, som Olivia hadde sverget på å stjele fra meg før jul. Jeg festet ståltråden til rammen sakte, slik at alle kunne følge med. Først da strakte jeg meg etter den første nevefulle barlind. Lukten kom opp kald og grønn, skarp nok til å klare opp i hodet. Den fylte forrommet i Yarn Tales på en måte butikkens ull aldri helt klarte. Jeg satt der med kvae på fingrene og en bar ramme i fanget, en av syv kvinner som bøyde seg over det samme arbeidet. Det finnes verre måter å tilbringe novembermånedens første ledige formiddag på.</w:t>
      </w:r>
    </w:p>
    <w:p/>
    <w:p>
      <w:r>
        <w:t>Snøen hadde kommet i løpet av natten. Ikke den tidlige snøen i oktober, som var borte igjen etter en periode med milde dager. Ekte snø. Den typen dypvintersnø som hadde begynt på allehelgensaften og kom til å bli liggende til våren. Den lå langs Evergreen Avenue nå i et solid, rent lag på femten centimeter, og knirket under skoene hver gang noen kom inn og børstet av seg. Over natten hadde butikkene begynt å bytte ut skjelettene og gresskarlyktene med maisstengler og papirkalkuner, selv om de vanlige gresskarene fikk bli igjen på trappene, gode nok til takksigelsesdagen. Gaten hadde blitt stille etter allehelgensaften, i døvperioden før det lange, lyse innrykket mot jul.</w:t>
      </w:r>
    </w:p>
    <w:p/>
    <w:p>
      <w:r>
        <w:t>– Ro ned, sa Olivia og lente seg frem fra stolen ved siden av. – Jeg klarer ikke å stjele det hvis jeg ikke ser det.</w:t>
      </w:r>
    </w:p>
    <w:p/>
    <w:p>
      <w:r>
        <w:t>Jeg saknet farten for henne. Jeg la tre kvister mot rammen, bandt dem fast med to tørn ståltråd og la den neste bunten oppå den første slik at den skjulte bindingen. – Hver enkelt dekker den forrige, som fiskeskjell. Alle sammen peker hjemover.</w:t>
      </w:r>
    </w:p>
    <w:p/>
    <w:p>
      <w:r>
        <w:t>Olivia gjorde det samme på sin ramme, pent og raskt, og holdt de to opp ved siden av hverandre. – Min ser akkurat ut som din.</w:t>
      </w:r>
    </w:p>
    <w:p/>
    <w:p>
      <w:r>
        <w:t>– Nær sagt.</w:t>
      </w:r>
    </w:p>
    <w:p/>
    <w:p>
      <w:r>
        <w:t>– Hvor er Nordpolen oppi det hele, da?</w:t>
      </w:r>
    </w:p>
    <w:p/>
    <w:p>
      <w:r>
        <w:t>– I håndleddene, sa jeg, og hun rynket på nesen av hendene sine og prøvde på nytt.</w:t>
      </w:r>
    </w:p>
    <w:p/>
    <w:p>
      <w:r>
        <w:t>Dot lo sin korte, tørre latter fra andre siden av sirkelen, uten å se opp fra kransen sin, som allerede var halvannen gang så stor som noen annens og dobbelt så tett. – Hun har jaktet på trikset ditt siden den dagen du satte din fot her. Hun jaktet på mitt i nitten åtti-noe. Dot var stødig og grå og sa svært mye med svært få ord. Hun hadde laget kranser i den butikken i tiår etter tiår. Det syntes på hendene hennes. De sto aldri stille og famlet aldri.</w:t>
      </w:r>
    </w:p>
    <w:p/>
    <w:p>
      <w:r>
        <w:t>Vi var der alle sammen den formiddagen. Hele sirkelen, så nær som når noen var slått ut av forkjølelse eller passet barnebarn. Olivia ved enden av det hele i butikken sin, med garnhespene stablet opp bak seg i alle farger en vinter kan ønske seg. Dot ved siden av henne, ordknapp og rask. Deretter Claire Bennett, som skrev for avisen, med en notisbok åpen på armlenet fordi Claire aldri hadde ordentlig fri. Hun la stadig fra seg kransen for å skrive ned en linje og plukket den opp et slag etter resten av oss. Ivy ved siden av, som lo så høyt og så beredvillig at butikken virket lysere av å ha henne i seg. Hun hadde på et vis fått bar i håret uten å merke det. Martha, den pensjonerte lærerinnen, enke på ikke fullt et år, med sin lille hvite hund Snowball sovende mot ankelen. Hånden hennes glapp ned med jevne mellomrom for å berøre øret hans. For å forsikre seg om at han fremdeles var der. Og Ellie, snill og ukunstlet, som hadde økt sykehusdugnaden sin til tre dager i uken. Hun møtte en stålramme med den samme stødige ømheten. Kransen hennes ble mindre ut som noe som var laget, og mer som noe som hadde grodd.</w:t>
      </w:r>
    </w:p>
    <w:p/>
    <w:p>
      <w:r>
        <w:t>Og Pip, som ikke var med i sirkelen, men som ville bli dypt fornærmet om hun ble utelatt fra en opptelling over hvem som var til stede. Hun hadde installert seg under vinduet mot gaten i den ene flekken av lav november-sol, i et rede hun hadde bygget av et falt nøste rød ull som Olivia, la jeg merke til, ikke hadde forsøkt særlig hardt å gjenvinne. Hun lå der glinsende og fornøyd, med det ene øyet halvåpent for det som foregikk, og for alt som glitret. Og det var en god del som glitret. Olivia hadde et glass med forgylte kongler på bordet, med en snelle gullbånd ved siden av. Pip hadde allerede blitt snakket til om begge deler. To ganger.</w:t>
      </w:r>
    </w:p>
    <w:p/>
    <w:p>
      <w:r>
        <w:t>– Nå er trikset med konglene, sa jeg og holdt en opp, – at dere setter ståltråd på dem før dere dytter dem inn, ellers så drysser de rett av dere innen nyttår, og så kommer dere til å finne gullkonger i sofaen helt til våren – Pip. Pip, jeg ser deg. Den er ikke til deg.</w:t>
      </w:r>
    </w:p>
    <w:p/>
    <w:p>
      <w:r>
        <w:t>Pip hadde reist seg og begynt en langsom, uformell dreining over gulvbordene mot gullbåndet, med en studert likegyldighet som tilhørte en skapning som latet som hun var på vei et helt annet sted. Hun stanset. Hun så på taket. Hun satte seg der hun var, som om det hadde vært planen hele tiden.</w:t>
      </w:r>
    </w:p>
    <w:p/>
    <w:p>
      <w:r>
        <w:t>– Hun eier jo ikke skam, sa Dot med det som hørtes ut som godkjennelse.</w:t>
      </w:r>
    </w:p>
    <w:p/>
    <w:p>
      <w:r>
        <w:t>– Hun eier masse skam, sa jeg. – Hun sparer den bare til anledninger der den gjør henne nytte for seg. Noe dette ikke er. Jeg ga Pip det blikk som betyr at jeg ikke har sluttet å passe på deg, og hun ga meg det som betyr at jeg ikke har sluttet å ønske meg båndet, og vi forsto hverandre. Jeg gikk tilbake til barlindskjellene mine.</w:t>
      </w:r>
    </w:p>
    <w:p/>
    <w:p>
      <w:r>
        <w:t>Det demret for meg der jeg la de små kvistene oppå hverandre, hvor langt jeg hadde reist for å sitte akkurat der. Ikke milene. Det var svært mange av dem, men det var ikke milene jeg mente. For ikke lenge siden hadde jeg vært nykommeren i Frost Falls. Hun fra Nordpolen med den berømte ektemannen og den merkelige pingvinen. Folk hadde vært snille mot meg slik en by er snill mot en gjest, det vil si at de ryddet plass og holdt øye med hva jeg kom til å gjøre med den. Og nå prøvde Olivia å stjele måten jeg bandt en krans på. Marthas hund sov mot stolen min like gjerne som mot hennes. Ingen forklarte meg noe lenger. Det ble tatt for gitt at jeg visste det. Det hadde jeg fortjent i en feilfri fart gjennom en hard høst, over en bortkommen hund og en tidskapsel.</w:t>
      </w:r>
    </w:p>
    <w:p/>
    <w:p>
      <w:r>
        <w:t>Klokken over døren ringte, et drag av kald luft strømmet inn, og bak det, med en herlig, varm bølge, kom Greta.</w:t>
      </w:r>
    </w:p>
    <w:p/>
    <w:p>
      <w:r>
        <w:t>– Ingen som reiser seg, kunngjorde hun, og ingen hadde vist den minste hensikt til å gjøre det heller. Hun satte en bakverkeske på størrelse med en hatteeske ned på bordet mellom konglene og båndet, og satte hendene i sidene for å mønstre oss. Greta eide Holly Jolly Bakery nede i gaten, og hun var bygget som bollene sine, rund og drysset over det hele. Denne formiddagen hadde hun mel nedover hele forkleet som hun ikke hadde giddet å børste av. – Jeg fikk et brett sjokolade-pekanncupcakes ut av ovnen for ikke en time siden, og jeg sa til meg selv, Greta, hvem er det som sitter i en kald butikk og gjør seg nyttige i dag, og svaret var hver eneste én av dere, så vær så god.</w:t>
      </w:r>
    </w:p>
    <w:p/>
    <w:p>
      <w:r>
        <w:t>– Greta, du skjemmer oss bort, sa Ellie.</w:t>
      </w:r>
    </w:p>
    <w:p/>
    <w:p>
      <w:r>
        <w:t>– Noen må jo gjøre det. Dere gidder jo ikke selv. Hun var allerede i ferd med å løfte på lokket. Lukten veltet ut og blandet seg med barlinden midt i rommet, sjokolade og brunt sukker lagt oppå den kalde, grønne furuen. Det var, tenkte jeg, så nær lukten av den kommende årstiden som noe jeg visste om. – Og det er ingefærpekasiner i bunnen, så ikke finn på å bare ta cupcakesene og la kjeksene ligge, Dot, jeg så du gjorde det på Losjen og jeg har ikke glemt det.</w:t>
      </w:r>
    </w:p>
    <w:p/>
    <w:p>
      <w:r>
        <w:t>– Det var én gang, sa Dot, og de var veldig gode cupcakes.</w:t>
      </w:r>
    </w:p>
    <w:p/>
    <w:p>
      <w:r>
        <w:t>Greta pekte en melfingret finger mot henne i triumf og begynte å dele ut cupcakene på papirservietter.</w:t>
      </w:r>
    </w:p>
    <w:p/>
    <w:p>
      <w:r>
        <w:t>Hun presset en cupcake på meg før jeg hadde rukket å spørre, og en på Claire, som protesterte og tok imot den. Hun ble stående over Martha helt til Martha lovet å spise sin. Og ikke før alle hadde fått en, tok hun en til seg selv. Hun spiste den stående, mens hun så på at vi nøt den.</w:t>
      </w:r>
    </w:p>
    <w:p/>
    <w:p>
      <w:r>
        <w:t>– Hvorfor holder dere på og lager kranser alle sammen? spurte hun og nikket mot rammene våre med munnen full.</w:t>
      </w:r>
    </w:p>
    <w:p/>
    <w:p>
      <w:r>
        <w:t>– Dørkranser til butikkene, sa Olivia. – De betaler det de vil, og hver eneste øre går til Historielagets takfond. Ivys er til kirken, og Ellies er til sykehuset. De to gir vi bort.</w:t>
      </w:r>
    </w:p>
    <w:p/>
    <w:p>
      <w:r>
        <w:t>Vi tok fatt igjen for alvor da, åtte kvinner, en boks med cupcakes, en pingvin og en sovende hund. Praten fløt inn og ut av arbeidet slik sirkelprat pleier, en hel formiddags smånyheter holdt fast i rommene mellom bundne kvister. Ivys datter hadde fått ny jobb i Concord. Claire hadde en sak på trykk på torsdag om brøyteplanen som hun lovet oss på tro og ære var mer interessant enn den hørtes ut. Martha sa at dagene trakk seg så fort sammen nå at Emma kom for å gå tur med Snowball i nesten stummende mørke, og jeg ba henne hilse så mye til barnet. Martha sa at Emma alltid spurte etter Pip. Og Pip, som hørte navnet sitt og med rette tok det som ros, spilte med fjærene og så fornøyd ut.</w:t>
      </w:r>
    </w:p>
    <w:p/>
    <w:p>
      <w:r>
        <w:t>Det var Claire som brakte på banen den butikken, ettersom det var Claires jobb å legge merke til at noe hadde forandret seg, og alle andres bare å snakke om det etterpå.</w:t>
      </w:r>
    </w:p>
    <w:p/>
    <w:p>
      <w:r>
        <w:t>– Er det noen som vet hva som skal inn i det gamle Fenwick-huset? spurte hun uten å se opp. – Det tomme, forbi apoteket. Noen har papiret igjen vinduene.</w:t>
      </w:r>
    </w:p>
    <w:p/>
    <w:p>
      <w:r>
        <w:t>Det fikk sirkelens oppmerksomhet bort fra ståltråden. Det gamle Fenwick-huset hadde stått tomt i et godt år, med mørke vinduer i enden av en lys kvartalsblokk. Det var den sorten tomrom i en rekke av butikker folk venner seg til å la være å se på, for ikke å kjenne på det lille stikket av det.</w:t>
      </w:r>
    </w:p>
    <w:p/>
    <w:p>
      <w:r>
        <w:t>– Papiret igjen på hvilken måte? spurte Dot.</w:t>
      </w:r>
    </w:p>
    <w:p/>
    <w:p>
      <w:r>
        <w:t>– Brunt papir, på innsiden av glasset. Slik man gjør når man pusser opp et lokale og ikke vil ha byen til å glo på mens man holder på. Claire trakk på skuldrene. – Ingen skilt på utsiden ennå. Men det står en søppelcontainer i smuget, og det sto en varebil der på lørdag, og man leier ikke container uten at man rydder ut et lokale.</w:t>
      </w:r>
    </w:p>
    <w:p/>
    <w:p>
      <w:r>
        <w:t>– Vel, sa Ivy med tilfredsstillelse, da åpner det noe der. Jammen på tide. En mørk butikk er en skamplett i en gate. Det kom et alminnelig mumlende samtykke.</w:t>
      </w:r>
    </w:p>
    <w:p/>
    <w:p>
      <w:r>
        <w:t>Jeg snudde en barlindkvist mellom mine kvaeklisterfingre, og kjente, uten noen grunn jeg kunne ha nevnt for sirkelen, et lite drag av nysgjerrighet. Jeg la det til side, slik jeg hadde lært gjennom en lang årrekke å legge ting til side som ennå ikke betydde noe, i tilfelle de skulle komme til å gjøre det.</w:t>
      </w:r>
    </w:p>
    <w:p/>
    <w:p>
      <w:r>
        <w:t>– Vel, hvem det enn er, sa Greta makelig og samlet sammen serviettene, – så vil de ha mat de også, i likhet med alle andre. Jeg tar med meg en pai til dem den dagen de åpner.</w:t>
      </w:r>
    </w:p>
    <w:p/>
    <w:p>
      <w:r>
        <w:t>Det var Ellie, som hadde gått bort til vinduet for å riste barlindrester av ermet, som fikk se snømannen.</w:t>
      </w:r>
    </w:p>
    <w:p/>
    <w:p>
      <w:r>
        <w:t>– Nå var da dette merkelig, sa hun på sin milde måte, og noe ved denne mildheten fikk oss alle til å se opp. – Sto ikke barnas snømenn og så mot veien i går?</w:t>
      </w:r>
    </w:p>
    <w:p/>
    <w:p>
      <w:r>
        <w:t>Allmenningen lå vis-à-vis Yarn Tales, en bred, hvit gressplen med krigsminnesmerket nær toppen og den store almen i den fjerne enden. Skolebarna hadde bygget en rekke med snømenn langs den under allehelgenssnøen. Tre stykker, tjukke og skjeve, kronet med hva enn ungene hadde greid å skrape sammen. I går, som Ellie sa, hadde de vendt seg mot veien, med kulløyne og trivelige, og fulgte med på trafikken slik snømenn gjerne gjør. Jeg hadde gått forbi dem selv kvelden før. De hadde vendt seg mot gaten.</w:t>
      </w:r>
    </w:p>
    <w:p/>
    <w:p>
      <w:r>
        <w:t>I dag hadde den i midten snudd seg helt rundt.</w:t>
      </w:r>
    </w:p>
    <w:p/>
    <w:p>
      <w:r>
        <w:t>Den sto med ryggen til veien nå, med pinnearmene slått ut til hver sin side og det klumpete kullansiktet pekt vekk oppover allmenningen mot butikkene. Mot, om man skulle være helt nøyaktig med det, den fjerne enden av kvartalet der det gamle Fenwick-huset lå bak sitt brune papir. De to andre vendte fremdeles mot gaten. Bare den i midten hadde flyttet på seg. Dreid seg om sin egen akse for å se den andre veien. Og det var ikke et eneste fotavtrykk i nærheten av den. Snøen rundt alle tre lå glatt og urørt. Femten centimeter rent natten-fall, uten annet skrevet i seg enn krigsminnesmerkets lange, blå skygge.</w:t>
      </w:r>
    </w:p>
    <w:p/>
    <w:p>
      <w:r>
        <w:t>Vi trengte oss alle sammen bort til vinduet, og glemte cupcakene, og så.</w:t>
      </w:r>
    </w:p>
    <w:p/>
    <w:p>
      <w:r>
        <w:t>– Noens påfunn, slo Dot fast. – Snudd i løpet av natten. Unger.</w:t>
      </w:r>
    </w:p>
    <w:p/>
    <w:p>
      <w:r>
        <w:t>– Det er jo ingen spor, sa Claire. – Hvordan har de fått snudd den uten spor?</w:t>
      </w:r>
    </w:p>
    <w:p/>
    <w:p>
      <w:r>
        <w:t>– Børstet dem ut bak seg, sa Dot. – Eller så har vinden fylt dem igjen. Det er en spøk. Et barn med kalde fingre og ingenting bedre å ta seg til. Det kommer til å være en hel rekke av dem som har snudd seg innen helgen, skal du se, når de først skjønner at det lar seg gjøre.</w:t>
      </w:r>
    </w:p>
    <w:p/>
    <w:p>
      <w:r>
        <w:t>– Trengte ikke en gang å snus. Alt noen trengte å gjøre var å flytte ansiktet til den andre siden, sa Martha.</w:t>
      </w:r>
    </w:p>
    <w:p/>
    <w:p>
      <w:r>
        <w:t>Og det var det fornuftige synet, og sirkelen tok det til seg, og noen sa barna i dag, og en annen sa det snødde aldri slik som dette da jeg var jente, og praten gikk videre, slik sirkelprat gjør, og Ivy gikk tilbake for en ny ingefærkjeks. Men jeg ble stående ved vinduet et øyeblikk lenger enn resten, med min halvgjorte krans i hånden. Jeg så på den midterste snømannen som vendte oppover blokken. Jeg så på den glatte, urørte snøen som ingen skøyeraktige støvler hadde rørt ved.</w:t>
      </w:r>
    </w:p>
    <w:p/>
    <w:p>
      <w:r>
        <w:t>For jeg kjente forskjellen. Jeg hadde levd en lang stund nå side om side med julens magi. Lenge nok til å kjenne den i marg og bein, tydelig som et fottrinn i trappen min. Dette var ikke et barn med kalde fingre. Magien var løs i Frost Falls. Den hadde vært løs siden vi ankom, på jakt etter et hjem. Mannen min holdt på å bygge en til den. Langsomt og tålmodig i verkstedet sitt, et ildsted den kunne slå seg ned ved, og den trakk seg litt nærmere varmen for hver dag som gikk. Men den hadde ikke slått seg til ro ennå. Den var fremdeles ute i byen om natten, klosset og helt uten ondskap, og gjorde de små, umulige tingene magi gjør når den har mer følelse enn vett. Snudde festivallysene fra oransje til gull. Og nå, tilsynelatende, gikk den med en barnesnømann i mørket for å se på det som hadde fanget dens vandrende oppmerksomhet.</w:t>
      </w:r>
    </w:p>
    <w:p/>
    <w:p>
      <w:r>
        <w:t>Jeg så fra den snudde snømannen oppover blokken mot de papirkledde vinduene i det gamle Fenwick-huset, akkurat dit pinnearmene dens pekte.</w:t>
      </w:r>
    </w:p>
    <w:p/>
    <w:p>
      <w:r>
        <w:t>Men jeg sa ikke noe av dette til sirkelen. Jeg tok en ingefærkjeks, sa nei til Pip da hun skottet på smulene, og satte meg ned igjen med kransen min. Jeg bandt barlinden fast, kvist over kvist, alle pekende den samme veien. Bak meg sprakk en vedkubbe i ovnen, og kvinnene pratet. Snøen lå lys på allmenningen med én snømann snudd feil vei oppi. Jeg stolte på den kjølige prikkingen i nakken, og den ble værende hos meg hele formiddagen.</w:t>
      </w:r>
    </w:p>
    <w:p>
      <w:r>
        <w:t>Kapittel 2</w:t>
      </w:r>
    </w:p>
    <w:p/>
    <w:p>
      <w:r>
        <w:t>Neste morgen gikk jeg inn til byen med Pip vaggende foran meg gjennom den hardpakkede snøen, og jeg visste at noe var galt på Holly Jolly før jeg i det hele tatt nådde dørstokken. En vanlig morgen kunne man høre Gretas stekeplater klirre et halvt kvartal unna. Når vinden sto riktig, kunne man lukte den første baksten hennes helt bort til kirken. Denne morgenen hørte jeg bare mine egne støvler knirke i snøen. Jeg dvelte ikke ved det, men dyttet døren til bakeriet opp, og bjellen ringte over hodet på meg.</w:t>
      </w:r>
    </w:p>
    <w:p/>
    <w:p>
      <w:r>
        <w:t>Greta sto ved disken innerst i lokalet med ryggen til meg, og hun snudde seg ikke da bjellen ringte.</w:t>
      </w:r>
    </w:p>
    <w:p/>
    <w:p>
      <w:r>
        <w:t>– Greta, sa jeg.</w:t>
      </w:r>
    </w:p>
    <w:p/>
    <w:p>
      <w:r>
        <w:t>– Jeg hørte deg. Hun snudde seg fremdeles ikke. Skuldrene satt høyt oppe under ørene på henne, noe jeg aldri hadde sett før. Greta lo lettere enn noen annen jeg hadde møtt i Frost Falls. Å finne henne lutet over arbeidsbordet, stiv som om det blåste en kald vind innendørs, stanset meg på matten.</w:t>
      </w:r>
    </w:p>
    <w:p/>
    <w:p>
      <w:r>
        <w:t>Så nådde lukten meg. Under lukten av smør og kanel jeg kjente fra butikken hennes, var det noe surt. En tynn, skilt tone i luften, svak, men umiskjennelig. Lukten av noe som var blitt dårlig.</w:t>
      </w:r>
    </w:p>
    <w:p/>
    <w:p>
      <w:r>
        <w:t>På arbeidsbordet foran henne sto et langt brett med kanelboller, et dusin av dem, gylne og jevnt snodd. Ved siden av sto en søppelbøtte hun hadde trukket til seg fra veggen. Mens jeg gikk bort til henne, plukket hun opp brettet og tippet alle tolv opp i bøtten, som en kvinne som skraper ut aske.</w:t>
      </w:r>
    </w:p>
    <w:p/>
    <w:p>
      <w:r>
        <w:t>Jeg grep håndleddet hennes, varsomt, før hun rakk å nå brødene på risten. – Greta, hva i all verden har skjedd?</w:t>
      </w:r>
    </w:p>
    <w:p/>
    <w:p>
      <w:r>
        <w:t>– Smak på en. Hun rykket med haken mot en skål på bordet der hun hadde lagt en enkelt bolle til siden, revet opp. – Vær så god. Jeg vil at noen andre skal fortelle meg at jeg ikke er blitt spissformet i hodet.</w:t>
      </w:r>
    </w:p>
    <w:p/>
    <w:p>
      <w:r>
        <w:t>Jeg brakk av en liten bit og spiste den. Jeg angret på at jeg hadde gjort det. Den så ut som bollene hennes, med den samme myke ettergivenheten under fingrene, men den smakte surt og flatt, som om deigen hadde stått ute en uke i juli. Jeg prøvde å la være å lage en grimase, men mislyktes. Greta så det, og skuldrene stivnet til.</w:t>
      </w:r>
    </w:p>
    <w:p/>
    <w:p>
      <w:r>
        <w:t>– Der, sa hun. – Du ser det. Jeg er ikke gal.</w:t>
      </w:r>
    </w:p>
    <w:p/>
    <w:p>
      <w:r>
        <w:t>– Hvor mye?</w:t>
      </w:r>
    </w:p>
    <w:p/>
    <w:p>
      <w:r>
        <w:t>– Alt sammen. Hun sa det flatt, med blikket festet på bøtten. – To runder med boller. En omgang smultringer før det, hele frityrgryta full. Jeg ga frityroljen skylden først, så jeg skiftet den og frityrkokte nye. De ble like sure. Og sandwichbrødet. Hun gestikulerte mot ristene langs veggen, der brødene lå med brun skorpe og pent utseende. Hvert eneste et av dem var ødelagt. – Alt jeg har bakt siden i går middag. Rett i bøtten. En hel dag i den travleste sesongen min, Jessica. Borte.</w:t>
      </w:r>
    </w:p>
    <w:p/>
    <w:p>
      <w:r>
        <w:t>Jeg hadde sett henne brenne hånden på en stekeplate, knipe seg i det og så le av det. Jeg hadde aldri sett henne rådvill.</w:t>
      </w:r>
    </w:p>
    <w:p/>
    <w:p>
      <w:r>
        <w:t>– Sett deg ned, sa jeg. – Du har vært på beina siden før daggry, det ser jeg. Sett deg ned og fortell meg skikkelig hvordan det ligger an.</w:t>
      </w:r>
    </w:p>
    <w:p/>
    <w:p>
      <w:r>
        <w:t>Jeg fikk henne til å sette seg på stolen ved enden av disken. Hun lot meg gjøre det, og det fortalte meg hvor rystet hun var, for Greta tok ikke imot ordre fra noen.</w:t>
      </w:r>
    </w:p>
    <w:p/>
    <w:p>
      <w:r>
        <w:t>Pip hadde inspisert gulvet langs fotlistene ved diskene. Nå kom hun bort og la seg til mot Gretas ankel, noe hun sjelden gjorde for andre enn meg. Greta så ned på henne, og noe av stivheten slapp taket i skuldrene hennes.</w:t>
      </w:r>
    </w:p>
    <w:p/>
    <w:p>
      <w:r>
        <w:t>– Oppskriftene mine svikter ikke, sa Greta til gulvet. – Jeg har laget den kanelbollen ti tusen ganger om jeg har laget den én. Jeg lærte den på kjøkkenet til mor mi. Jeg kunne laget den med bind for øynene og den ene hånden bundet på ryggen. Jeg har laget den bakfull, jeg har laget den mens jeg var i ferd med å fø, jeg laget den morgenen etter Harolds begravelse fordi jeg ikke visste hva annet jeg skulle gjøre med hendene mine, og på førti år har den ikke én eneste gang kommet ut av ovnen som noe annet enn riktig. Stemmen brast, og hun fortsatte: – Og nå, med Thanksgiving rett rundt hjørnet, greier jeg ikke å bake et spiselig brød. Jeg har sjekket alt. Ovnene holder riktig temperatur, jeg hang et termometer i hver enkelt. Jeg åpnet en ny gjærpakke. Jeg skrubbet hele lokalet i går kveld i tilfelle noe fordervet hadde kommet ut i luften. Og i morges blandet jeg en ren deig, forsiktig som til en dåp, og den kom ut slik. Hun svingte med hånden mot bøtten.</w:t>
      </w:r>
    </w:p>
    <w:p/>
    <w:p>
      <w:r>
        <w:t>– Når begynte det?</w:t>
      </w:r>
    </w:p>
    <w:p/>
    <w:p>
      <w:r>
        <w:t>– I går middag. Det første dårlige brettet kom ut, og jeg tenkte, vel, Greta, du var uaktsom, alle er uaktsomme iblant. Jeg kastet det og begynte på nytt, og det skjedde igjen. Jeg har løpt og stanget hodet i veggen siden da, med Thanksgiving-bestillingene liggende i den boken der.</w:t>
      </w:r>
    </w:p>
    <w:p/>
    <w:p>
      <w:r>
        <w:t>En protokoll lå oppslått på disken, med kolonner over paier og brød som var tinget på av halve Frost Falls.</w:t>
      </w:r>
    </w:p>
    <w:p/>
    <w:p>
      <w:r>
        <w:t>– Og julen bak der igjen, sa Greta. – Disse neste ukene er hele året mitt, Jessica. Dette er pengene som bærer meg frem til våren. Hun la hånden flatt på den oppslåtte boken. – Det er derfor jeg rev i stykker det advokatbrevet i august. Noen som ville kjøpe meg ut, med hud, hår og navn. Jeg hadde ikke en gang hørt om dem.</w:t>
      </w:r>
    </w:p>
    <w:p/>
    <w:p>
      <w:r>
        <w:t>Å si til henne at alt ville ordne seg, ville bare ha vært et tomt løfte, og Greta ville ha gjennomskuet det. I stedet satte jeg meg ned vis-à-vis henne og tenkte igjennom saken.</w:t>
      </w:r>
    </w:p>
    <w:p/>
    <w:p>
      <w:r>
        <w:t>Gretas fulle produksjon hadde slått feil. Ett brett kunne gå galt en uke morgen, på grunn av en glipp med hånden eller et kaldt trekk. Dette gjaldt bollene, smultringene og brødet, tre forskjellige deiger bakt over et døgn i ovner hun hadde sjekket, med gjær hun akkurat hadde åpnet. Hver eneste en av dem hadde den samme sure smaken. En uaktsom glipp ville ikke arte seg likt i tre forskjellige deiger. Det så ut som noe som var gjort med vilje.</w:t>
      </w:r>
    </w:p>
    <w:p/>
    <w:p>
      <w:r>
        <w:t>– Du sa du skrubbet lokalet, sa jeg. – Rørte du råvarene dine? Melet, sukkeret?</w:t>
      </w:r>
    </w:p>
    <w:p/>
    <w:p>
      <w:r>
        <w:t>– Jeg kom ikke så langt som til råvarene. Natten tok slutt. Hun gnidde seg i ansiktet med begge hender. – Alt er som det var. Hvorfor det?</w:t>
      </w:r>
    </w:p>
    <w:p/>
    <w:p>
      <w:r>
        <w:t>Jeg reiste meg i stedet for å svare. Greta oppbevarte tørrvarene i høye dunker langs bakveggen, hver med øsen hengende på en spiker over. Jeg løftet lokket av meldunken. Det så ut som mel, fint og lyst. Litt hadde rent nedover siden og ut på flisene nedenfor, der en som hadde hatt hastverk, hadde støtt borti det.</w:t>
      </w:r>
    </w:p>
    <w:p/>
    <w:p>
      <w:r>
        <w:t>Pip hadde fulgt etter meg. Det gjorde hun alltid når jeg foretok meg noe med en hensikt, i tilfelle hensikten innbefattet fisk. Hun kom rundt anklene mine til det utspilte melet på flisene og senket nebbet mot det, nysgjerrig. Hun undersøkte alt med nesen først.</w:t>
      </w:r>
    </w:p>
    <w:p/>
    <w:p>
      <w:r>
        <w:t>Så vegret hun seg.</w:t>
      </w:r>
    </w:p>
    <w:p/>
    <w:p>
      <w:r>
        <w:t>Hun rykket hodet tilbake, som om hun hadde blitt knipebiterskt bitt, og ristet kort på det, fornærmet. Hun rygget to skritt over flisene og ble stående med fjærene reist høyt i nakken, og så på melet med tydelig misbilligelse. Det var det blikket hun ga en sild som var blitt for gammel. Hun ville ikke nærme seg det igjen. Hun linet seg rundt det i en vid bue og kom for å stille seg bak hælene mine.</w:t>
      </w:r>
    </w:p>
    <w:p/>
    <w:p>
      <w:r>
        <w:t>– Hva har gått i henne? spurte Greta fra stolen.</w:t>
      </w:r>
    </w:p>
    <w:p/>
    <w:p>
      <w:r>
        <w:t>– Det vet jeg ikke, sa jeg, og det gjorde jeg ikke. Jeg så på det helt vanlige, lyse melet, og på pingvinen min som sto godt unna med fjærene strittende. Jeg hadde sett Pip følge en enkelt mistet sardin gjennom tre rom i et fullt hus. Hvis hun luktet at noe var galt med Gretas mel, trodde jeg på henne. Men Greta hadde bekymringer nok uten en pingvins mening som jeg ikke kunne forklare.</w:t>
      </w:r>
    </w:p>
    <w:p/>
    <w:p>
      <w:r>
        <w:t>– Hun er kresen, sa jeg, og la lokket på dunken igjen. Jeg likte ikke å sette det på. Jeg gjorde det likevel.</w:t>
      </w:r>
    </w:p>
    <w:p/>
    <w:p>
      <w:r>
        <w:t>Jeg ble en time til. Jeg fikk Greta til å drikke en kopp te og drakk en selv med henne. Jeg hjalp henne med å bære de ødelagte brødene ut i søppelbøtten i bakgården, armfull for armfull, et helt dagsverk av det gode arbeidet hennes som gikk ut i kulden. På den siste turen inn skuffet jeg en kopp med det dårlige melet fra toppen av meldunken opp i det tomme syltetøyglasset jeg hadde ment å levere tilbake til henne, skrudde lokket på og stakk det i pappen, for Pip nektet å gå i nærheten av det melet.</w:t>
      </w:r>
    </w:p>
    <w:p/>
    <w:p>
      <w:r>
        <w:t>– Jeg kommer tilbake i morgen, sa jeg til henne. – Slutt å skrubbe og få deg litt søvn. Vi skal nok finne ut av det, vi to.</w:t>
      </w:r>
    </w:p>
    <w:p/>
    <w:p>
      <w:r>
        <w:t>Hun lot meg si det. Ved døren klappet hun til og med hånden min, og trøstet meg et øyeblikk av gammel vane.</w:t>
      </w:r>
    </w:p>
    <w:p/>
    <w:p>
      <w:r>
        <w:t>Da jeg kom ut på Evergreen Avenue, falt døren i lås bak Pip og meg, og jeg ble stående et øyeblikk i den friske kulden og så tilbake på HOLLY JOLLY BAKERY malt med gullskrift på glasset. Inne snudde Greta skiltet på døren til STENGT og begynte å slå av lysene.</w:t>
      </w:r>
    </w:p>
    <w:p>
      <w:r>
        <w:t>Kapittel 3</w:t>
      </w:r>
    </w:p>
    <w:p/>
    <w:p>
      <w:r>
        <w:t xml:space="preserve">Det brune papiret ble revet ned fra de gamle Fenwick-vinduene kvelden kransetreet ble tent. Innen morgenen visste alle på hovedgaten at det var et nytt bakeri, </w:t>
      </w:r>
      <w:r>
        <w:t>&lt;bt&gt;</w:t>
      </w:r>
      <w:r>
        <w:t>Sugarplum Patisserie</w:t>
      </w:r>
      <w:r>
        <w:t>&lt;/bt&gt;</w:t>
      </w:r>
      <w:r>
        <w:t>.</w:t>
      </w:r>
    </w:p>
    <w:p/>
    <w:p>
      <w:r>
        <w:t>Jeg hørte det først fra Kelly. Jeg var på vei tilbake fra Greta med Pip da hun tok tak i albuen min utenfor Starlight Café og dro meg inn fra kulden. Hun hadde åpenbart båret på nyheten siden frokost. Kaféen var varm og luktet kaffe og gammelt papir, den gode, tørre lukten av et rom fylt med bøker. Kelly hadde en klut i hånden og et blikk i ansiktet som jeg ikke klarte å plassere med en gang, noe som var uvanlig til Kelly å være.</w:t>
      </w:r>
    </w:p>
    <w:p/>
    <w:p>
      <w:r>
        <w:t>– Du har sett det, sa hun. Det var ikke et spørsmål. – Forbi apoteket. De har satt opp skiltet.</w:t>
      </w:r>
    </w:p>
    <w:p/>
    <w:p>
      <w:r>
        <w:t>– Jeg har ikke vært så langt oppe i dag morges.</w:t>
      </w:r>
    </w:p>
    <w:p/>
    <w:p>
      <w:r>
        <w:t>– Vel, det vil du nok. Hun tørket over en disk som ikke trengte å tørkes. – Et konditori, Jessica. Ikke et bakeri. Et konditori. Det er en forskjell, har jeg fått vite, og jeg regner med at vi alle kommer til å få vite det igjen. Hun sa det lett, men hun smilte ikke.</w:t>
      </w:r>
    </w:p>
    <w:p/>
    <w:p>
      <w:r>
        <w:t>Så jeg gikk oppover kvartalet for å se med egne øyne.</w:t>
      </w:r>
    </w:p>
    <w:p/>
    <w:p>
      <w:r>
        <w:t xml:space="preserve">Det gamle Fenwick-lokalet hadde blitt forvandlet. Der det før hadde vært mørkt glass og brungult papir, var det nå et vindu pyntet med en slik omhu at jeg stanset på fortauet. Karmene var nymalt i en blek gråfarge, fargen på et duebryst. En lyslenke av granbar hang over døren, glatt og profesjonell, ingenting like kransene vi lagde på </w:t>
      </w:r>
      <w:r>
        <w:t>&lt;bt&gt;</w:t>
      </w:r>
      <w:r>
        <w:t>Yarn Tales</w:t>
      </w:r>
      <w:r>
        <w:t>&lt;/bt&gt;</w:t>
      </w:r>
      <w:r>
        <w:t xml:space="preserve">, med bittesmå, hvite lys tredd gjennom, som ennå ikke var tent. Over glasset, i en gullskrift så fin at den kunne ha vært skrevet med en fyllepenn, sto det ene ordet </w:t>
      </w:r>
      <w:r>
        <w:rPr>
          <w:i/>
        </w:rPr>
        <w:t>Sugarplum</w:t>
      </w:r>
      <w:r>
        <w:t xml:space="preserve">. Under det, i mindre skrift: </w:t>
      </w:r>
      <w:r>
        <w:rPr>
          <w:i/>
        </w:rPr>
        <w:t>Patisserie &amp; Confiserie</w:t>
      </w:r>
      <w:r>
        <w:t>.</w:t>
      </w:r>
    </w:p>
    <w:p/>
    <w:p>
      <w:r>
        <w:t>Pip hadde gått rett bort til vinduet og sto med nebbet nesten inntil glasset, og studerte gullbokstavene.</w:t>
      </w:r>
    </w:p>
    <w:p/>
    <w:p>
      <w:r>
        <w:t>Døren gikk opp før jeg var ferdig med å lese, og en kvinne kom ut med hånden allerede utstrakt.</w:t>
      </w:r>
    </w:p>
    <w:p/>
    <w:p>
      <w:r>
        <w:t>– Du må være fru Claus, sa hun. Smilet hennes var raskt og varmt, og hånden hennes, da jeg tok den, var kjølig og tørr. – Jeg har hørt hele gaten snakke om deg. Renée Duval. Det er jeg som gjør det stakkars, triste hjørnet ditt om til noe det er verdt å gå for å se.</w:t>
      </w:r>
    </w:p>
    <w:p/>
    <w:p>
      <w:r>
        <w:t>Hun var kanskje femti, og hun bar alderen godt. Det mørke håret var trukket stramt bakover uten en eneste løs stråle i vinden som hadde blåst hår inn i øynene på alle hele morgenen. Klærne hennes var enkle og dyre. Ved siden av henne ble jeg smertelig klar over melet jeg trolig hadde dratt med meg fra Greta, og jeg hadde en følelse av at hun hadde sett det først.</w:t>
      </w:r>
    </w:p>
    <w:p/>
    <w:p>
      <w:r>
        <w:t>– Jessica går bra, sa jeg. – Velkommen til Frost Falls.</w:t>
      </w:r>
    </w:p>
    <w:p/>
    <w:p>
      <w:r>
        <w:t>– Er det ikke herlig? Hun snudde seg for å ta inn over seg gaten og dens gullbemalte butikkfasader, og hun mønstret det hele med en samlers nytelse. – I det øyeblikket jeg så fotografiene, visste jeg det. Det er mer julepenger i denne byen enn noen her ser ut til å innse. Alle disse søte småbutikkene, og ikke et skikkelig konditori i sikte. Jeg kunne knapt tro min egen tur.</w:t>
      </w:r>
    </w:p>
    <w:p/>
    <w:p>
      <w:r>
        <w:t>– Vi har klart oss, sa jeg.</w:t>
      </w:r>
    </w:p>
    <w:p/>
    <w:p>
      <w:r>
        <w:t>– Å, jeg er sikker på at dere har klart oss. Hun lo og rørte ved ermet mitt, og fikk ordet til å høres både vennlig og lite ut på en gang. – Du har et bakeri fra før, vet jeg. Det med… Hun nølte og lette etter ordet. – Den landlige stilen. Rundstykker og slikt. Jeg har hørt at hun er en institusjon. Nok en kunstpause, så lett at jeg kanskje hadde forestilt meg det. – Stakkars menneske. Så synd med alt trøbbelet hennes akkurat nå.</w:t>
      </w:r>
    </w:p>
    <w:p/>
    <w:p>
      <w:r>
        <w:t>Der var det, og jeg hadde ikke engang tatt det opp. – Trøbbelet hennes, sa jeg.</w:t>
      </w:r>
    </w:p>
    <w:p/>
    <w:p>
      <w:r>
        <w:t>– Bare det man hører. Renée bredde ut de kjølige hendene, fylt av medfølelse. – Døren hennes har vært stengt hele morgenen, og brødfolkene sier hun har hatt en dårlig periode. Deiger som feiler, den slags ubehageligheter. Jeg føler virkelig med henne. Hun ristet på hodet. – Selv om jeg må si at i denne bransjen, så snart et kjøkkens navn trekkes i tvil – hun så på meg, åpen og angrende, som en fagperson som betror seg til en venn – så snakker jo folk, ikke sant? Det er ikke rettferdig, men sånn er det bare. Et bakeri lever av navnet sitt. Slipper man inn en tvil, er det et helvete å få den ut igjen. Hun smilte. – Men hør på meg, som står her og skravler fag når du bare kom for å si hei. Kom inn. Jeg vil at du skal se ovnene.</w:t>
      </w:r>
    </w:p>
    <w:p/>
    <w:p>
      <w:r>
        <w:t>Hun kastet et blikk ned på Pip. – Ikke fuglen, frykter jeg, sa hun vennlig. – Helseregler. Du forstår.</w:t>
      </w:r>
    </w:p>
    <w:p/>
    <w:p>
      <w:r>
        <w:t>Pip satte seg på trinnet for å vente, med blikket fremdeles festet på gullbokstavene. Renée holdt døren oppe for meg, og jeg gikk inn. Jeg ville se kjøkkenet jeg og, om enn ikke av noen grunn jeg oppga til henne.</w:t>
      </w:r>
    </w:p>
    <w:p/>
    <w:p>
      <w:r>
        <w:t>Innsiden var like ferdigstilt som fasaden. Diskene var i marmor, ekte marmor, kalde og årete, og glassdiskene sto tomme, men nypussede og blanke. Gjennom en bred buegang i bakre del lå kjøkkenet. Der inne var hun et helt annet menneske, stående blant alt stålet med armene i kors og haken høyt hevet, mer hjemme her enn hun hadde vært på fortauet.</w:t>
      </w:r>
    </w:p>
    <w:p/>
    <w:p>
      <w:r>
        <w:t>– To etasjeovner, sa hun, – gass, med dampinnsprøytning. Man får ikke en skikkelig skorpe uten, uansett hva bygdebakerne sier. En deigkjevlemaskin der, til smørdeigene. En hurtigkjøler, som ikke ett eneste kjøkken i dette fylket har, det vedder jeg forkleet mitt på. Hun drog hånden langs stålet. – Jeg er skolert i Lyon. Deretter elleve år i Montreal, to av dem med å drive et konditori som mettet halve byen i julen. Jeg vet hva desember er, Jessica. Frost Falls – hun smilte rundt seg i det skinnende rommet – Frost Falls kommer til å bli en hvilepute.</w:t>
      </w:r>
    </w:p>
    <w:p/>
    <w:p>
      <w:r>
        <w:t>– Skal du gjøre alt selv? spurte jeg.</w:t>
      </w:r>
    </w:p>
    <w:p/>
    <w:p>
      <w:r>
        <w:t>– Det fine arbeidet, ja. Alltid. Når det gjelder volumet, har jeg leverandører. Det er en grossist ut fra Portland som sender meg mel, smør og sjokolade i pallvis, bedre enn noe du finner i detaljhandelen, og halvparten så billig med den mengden jeg skal ha. Hun fortsatte om sjokoladen, langsomt, som om jeg aldri hadde smeltet sjokolade i hele mitt liv. – Det er sjokolade laget for overtrekk. Mer kakaosmør enn platene du kjøper, forstår du, så den renner tynt og stivner med et knekke.</w:t>
      </w:r>
    </w:p>
    <w:p/>
    <w:p>
      <w:r>
        <w:t>Jeg hadde visst at sjokolade var til dypping og overtrekk siden før bestemor hennes ble født. Jeg lot henne forklare.</w:t>
      </w:r>
    </w:p>
    <w:p/>
    <w:p>
      <w:r>
        <w:t>– Ikke brød, derimot, la hun til. – Brød krever at noen er oppe klokken to om natten for noen få dollar brødet, og mine morgener er opptatt. Det er en engrosbaker i Bridgton som vil selge meg brødet sitt. Hun er veldig ivrig. Jeg lar henne kanskje få det. Hun lo av seg selv. – Du får tilgi meg. Jeg skravler jo bare fag. Det er det eneste jeg elsker like høyt som å spise det.</w:t>
      </w:r>
    </w:p>
    <w:p/>
    <w:p>
      <w:r>
        <w:t>Hun var godt selskap, det kunne jeg ikke nekte for. Hun viste meg alt sammen, og kjærligheten hennes til faget var ekte. Hun spurte hvordan Nick og jeg fant oss til rette, og hun husket svarene. Ved døren stappet hun til meg en liten gulleske med financiers, varme fra ovnen, små, kompakte kaker med brunt smør og mandel. Jeg spiste en på fortauet. Den var enestående, og jeg tenkte på den resten av dagen.</w:t>
      </w:r>
    </w:p>
    <w:p/>
    <w:p>
      <w:r>
        <w:t>Gjennom alt dette klarte jeg ikke å finne roen. Under varmen var hun kald og presis. Hun hadde ønsket meg velkommen og matet meg, og i samme åndedrag, uten at jeg hadde spurt, hadde hun plantet en liten, omhyggelig tvil om den eneste bakeren i gaten hvis hele år hang på de neste seks ukene. Hun hadde gjort det så skånsomt, med en slik medfølelse, at hvem som helst som ikke fulgte med, ville ha takket henne for omtanken.</w:t>
      </w:r>
    </w:p>
    <w:p/>
    <w:p>
      <w:r>
        <w:t>* * *</w:t>
      </w:r>
    </w:p>
    <w:p/>
    <w:p>
      <w:r>
        <w:t xml:space="preserve">Jeg bar resten av kakeboksene tilbake til </w:t>
      </w:r>
      <w:r>
        <w:t>&lt;bt&gt;</w:t>
      </w:r>
      <w:r>
        <w:t>Starlight</w:t>
      </w:r>
      <w:r>
        <w:t>&lt;/bt&gt;</w:t>
      </w:r>
      <w:r>
        <w:t>, fordi Kelly fortjente noe for tipset. Jeg fant henne fremdeles bak disken med Hal Thompson lent inntil den, de to med hodene tett sammen over et papirark Hal hadde tatt med seg.</w:t>
      </w:r>
    </w:p>
    <w:p/>
    <w:p>
      <w:r>
        <w:t>– Du gikk dit, sa Kelly og leste ansiktet mitt. – Og?</w:t>
      </w:r>
    </w:p>
    <w:p/>
    <w:p>
      <w:r>
        <w:t>– Hun er sjarmerende, sa jeg. – Ovnene er veldig fine, og jeg har tatt med en fransk kake til deg for å bevise at jeg var der. Jeg satte ned esken. – Hun er skolert i Lyon og drev et stort sted i Montreal. Hun vet nøyaktig hva hun driver med.</w:t>
      </w:r>
    </w:p>
    <w:p/>
    <w:p>
      <w:r>
        <w:t>– Mm. Kelly åpnet esken og så på de små kakene uten å ta en. – Det er jeg sikker på at hun gjør. Det er litt det som bekymrer meg. Hun tittet opp. – Oss imellom, jeg misliker henne ikke. Jeg har knapt sagt to ord til henne. Men jeg så et fancy konditori åpne i en liten gate som dette en gang, borti North Conway, og jeg kjenner blikket til en som har kommet for å vinne, ikke for å passe inn. Hun kom inn hit for en kaffe en gang og så på hyllene mine som om hun priset rommet. Hun trakk på skuldrene, litt forlegen. – Det er sikkert ingenting. Ny nabo, og jeg er bare revirhevdende. Men det er bare så mye julehandel i denne gaten, og hun kom ikke hele veien fra Montreal for en liten bit av kaken.</w:t>
      </w:r>
    </w:p>
    <w:p/>
    <w:p>
      <w:r>
        <w:t>Kelly tok endelig en financier og spiste den. Hun prøvde å la være å like den, men mislyktes.</w:t>
      </w:r>
    </w:p>
    <w:p/>
    <w:p>
      <w:r>
        <w:t>– Vel, sa hun, – det er irriterende. Den er god.</w:t>
      </w:r>
    </w:p>
    <w:p/>
    <w:p>
      <w:r>
        <w:t>– Den er god, samtykket jeg.</w:t>
      </w:r>
    </w:p>
    <w:p/>
    <w:p>
      <w:r>
        <w:t>Pip hadde blikket festet på gullesken. Jeg skjøv den bak på disken, utenfor rekkevidde for henne.</w:t>
      </w:r>
    </w:p>
    <w:p/>
    <w:p>
      <w:r>
        <w:t>– Hal bryr seg ikke om noe av dette, sa Kelly. – Hal har den rette ånden for sesongen. Si det til henne, Hal.</w:t>
      </w:r>
    </w:p>
    <w:p/>
    <w:p>
      <w:r>
        <w:t xml:space="preserve">Hal rettet seg opp fra disken og snudde papirarket slik at jeg kunne lese det, med den sjenerte gleden til en omhyggelig mann som viser frem noe han har tenkt nøye gjennom. Hal drev </w:t>
      </w:r>
      <w:r>
        <w:t>&lt;bt&gt;</w:t>
      </w:r>
      <w:r>
        <w:t>Frosty's Groceries</w:t>
      </w:r>
      <w:r>
        <w:t>&lt;/bt&gt;</w:t>
      </w:r>
      <w:r>
        <w:t xml:space="preserve"> i den nærmeste enden av gaten, og han var den mest ordentlige sjelen i hele Frost Falls. Hermetikken hans sto med fremsiden ut, og eplene lå med stilken opp i kassen.</w:t>
      </w:r>
    </w:p>
    <w:p/>
    <w:p>
      <w:r>
        <w:t>– Det er bare en idé, sa han. – Men kulden har kommet tidlig i år, og de sier det blir en lang vinter. For noen mennesker i denne byen betyr en lang vinter mer enn en god peis og en krans på døren. Han klappet på papiret, der han hadde tegnet kolonner med sirlig håndskrift: tørrvarer, hermetikk, varme ting. – En matvareaksjon. Gjennom sesongen. Ikke noe storslått. En tønne foran i butikken min, en her om Kelly vil ha det, og en i kirken. Folk legger oppi det de kan, og til januar, når det strammer seg til, vil vi ha noe satt til side for den som trenger det. Han så opp, sjenert igjen, en mann redd for at den gode ideen hans skal bli oppfattet som bløt. – Jeg hadde en tøff vinter en gang, før jeg fikk butikken. Jeg husker fremdeles hvem som la en boks på dørstokken min. Jeg vil gjerne være den for noen i år.</w:t>
      </w:r>
    </w:p>
    <w:p/>
    <w:p>
      <w:r>
        <w:t>– Hal, sa jeg, – det er en god idé. Det er den beste jeg har hørt hele uken.</w:t>
      </w:r>
    </w:p>
    <w:p/>
    <w:p>
      <w:r>
        <w:t>– Du vil hjelpe til, da?</w:t>
      </w:r>
    </w:p>
    <w:p/>
    <w:p>
      <w:r>
        <w:t>– Jeg vil strikke til kolonnen med varme ting, sa jeg, – og jeg vil slepe med meg Nick til å bære tønner, og vi skal sørge for at det blir gjort. Jeg tenkte på Greta, som ville ha gitt bort hele butikken sin for dette for en uke siden og kanskje ikke har noe å gi nå. – Byen kunne trenge det i år.</w:t>
      </w:r>
    </w:p>
    <w:p/>
    <w:p>
      <w:r>
        <w:t>– Det var det jeg tenkte. Hal brettet papiret langs bretten, nøyaktig, og puttet det bort i pelsen, fornøyd og med et forsøk på å ikke vise det. – Jeg snakker med kirken i morgen. Kelly er med. Det er en start.</w:t>
      </w:r>
    </w:p>
    <w:p/>
    <w:p>
      <w:r>
        <w:t>Kelly strakte seg etter en ny financier før hun rakk å ombestemme seg, lagde en grimase til seg selv og spiste den likevel.</w:t>
      </w:r>
    </w:p>
    <w:p/>
    <w:p>
      <w:r>
        <w:t>* * *</w:t>
      </w:r>
    </w:p>
    <w:p/>
    <w:p>
      <w:r>
        <w:t>Jeg gikk hjem i det tiltakende mørket mens butikkvinduene tente seg gylne langs gaten, og jeg vridde og vendte på dagen mens jeg gikk. Hal, som gjorde seg klar for kulden før behovet meldte seg. Greta i den andre enden av gaten med mørklagt butikk, og snakket om det allerede i fri flyt på gaten, hjulpet frem så altfor varsomt av en kvinne som hadde fôret meg med brunt smør.</w:t>
      </w:r>
    </w:p>
    <w:p/>
    <w:p>
      <w:r>
        <w:t>Renée Duval hadde ikke gjort noe galt. Jeg sa det bestemt til meg selv mens jeg gikk, for det var sant. Hun hadde ønsket meg velkommen og ikke sagt ett eneste uvennlig ord. Å være for polert for Frost Falls var ingen forbrytelse, og om jeg hadde gått derfra med en uggen følelse, var det sannsynligvis bare jeg som var revirhevdende på Gretas vegne, slik Kelly hadde sagt om seg selv. Jeg trodde på det meste av det.</w:t>
      </w:r>
    </w:p>
    <w:p/>
    <w:p>
      <w:r>
        <w:t>Pip hadde gått i forveien, mot huset og kveldsmaten sin.</w:t>
      </w:r>
    </w:p>
    <w:p/>
    <w:p>
      <w:r>
        <w:t xml:space="preserve">På hjørnet der jeg tok av mot Evergreen, så jeg meg tilbake. Oppover gaten glødde </w:t>
      </w:r>
      <w:r>
        <w:t>&lt;bt&gt;</w:t>
      </w:r>
      <w:r>
        <w:t>Sugarplum</w:t>
      </w:r>
      <w:r>
        <w:t>&lt;/bt&gt;</w:t>
      </w:r>
      <w:r>
        <w:t xml:space="preserve">s nye vindu i gull, sterkere enn noen annen butikk i gaten. Nede i den andre enden lå </w:t>
      </w:r>
      <w:r>
        <w:t>&lt;bt&gt;</w:t>
      </w:r>
      <w:r>
        <w:t>Holly Jolly</w:t>
      </w:r>
      <w:r>
        <w:t>&lt;/bt&gt;</w:t>
      </w:r>
      <w:r>
        <w:t xml:space="preserve"> mørklagt.</w:t>
      </w:r>
    </w:p>
    <w:p>
      <w:r>
        <w:t>Kapittel 4</w:t>
      </w:r>
    </w:p>
    <w:p/>
    <w:p>
      <w:r>
        <w:t>Jeg gikk tilbake til Holly Jolly neste morgen og fant Greta i arbeid, enda jeg hadde sagt til henne at hun måtte hvile. Hele fasaden var gjort om på. Gulvet var vasket til det glinser, og montrene var tørket av og tomme. Greta var dypt oppslukt i en ny røre, ettersom hun hadde bestemt seg for å gi ovnen ett forsøk til.</w:t>
      </w:r>
    </w:p>
    <w:p/>
    <w:p>
      <w:r>
        <w:t>– Én omgang til, sa hun før jeg hadde fått lukket døren. – Jeg tok det med ro. Veide alt to ganger på en vekt jeg lånte av Hal, i tilfelle min viste feil. Nytt mel fra en pose jeg åpnet klokken fire og satte ved bakdøren mens ovnene varmet seg opp. Ikke bøtten. Hvis dette blir vellykket, så var de siste par dagene bare noe tull i luften, og jeg får sesongen min tilbake, og da skal vi aldri snakke om det mer.</w:t>
      </w:r>
    </w:p>
    <w:p/>
    <w:p>
      <w:r>
        <w:t>Timeren hadde ti minutter igjen. Jeg satte meg ned, og Pip fant seg til rette ved døren med ryggen til rommet.</w:t>
      </w:r>
    </w:p>
    <w:p/>
    <w:p>
      <w:r>
        <w:t>Greta klarte ikke å sitte stille og vente. Hun tørket av en disk som allerede var ren, og gikk to ganger bort til ovnen uten å åpne den. Så ringte timeren. Hun trakk ut brettet og satte det på risten, og vi stod begge to og så på det.</w:t>
      </w:r>
    </w:p>
    <w:p/>
    <w:p>
      <w:r>
        <w:t>De var vakre. Et dusin myke rundstykker, høyt og jevnt hevet, gylne i fargen. Lukten som steg opp, var varm og gjæraktig, og om det fantes en sur undertone der, klarte jeg ikke å finne den. Greta utstøtte en liten lyd av lettelse og strakte seg ut for å bryte av ett.</w:t>
      </w:r>
    </w:p>
    <w:p/>
    <w:p>
      <w:r>
        <w:t>Hun rev i det, og hvit damp veltet ut. Hun spiste en bit. Håpet forsvant fra ansiktet hennes som sol fra en åker når en sky drar forbi. Hun var for stolt til å spytte det ut, så hun svelgte biten, satte resten fra seg på risten og la begge hendene flatt på disken med hodet bøyd over dem.</w:t>
      </w:r>
    </w:p>
    <w:p/>
    <w:p>
      <w:r>
        <w:t>Hun snakket til disken. – Sur. Akkurat som resten. Ny pose, alt nytt. Det er ikke melet, da. Det er meg. Førti år, og hendene mine har jammen meg glemt hvordan man gjør det.</w:t>
      </w:r>
    </w:p>
    <w:p/>
    <w:p>
      <w:r>
        <w:t>– Det er ikke hendene dine. Jeg sa det hvassere enn jeg mente, for jeg holdt ikke ut å høre henne si det. – Man glemmer da ikke førti år over natten, og det bare på sitt eget kjøkken. Noe annet er galt her, noe jeg ikke kan se ennå, og jeg sier deg at det ikke er deg.</w:t>
      </w:r>
    </w:p>
    <w:p/>
    <w:p>
      <w:r>
        <w:t>Uansett hva som var galt i den butikken, hadde det fortsatt å være galt gjennom hver eneste endring hun hadde gjort, og jeg kom hele tiden til å tenke på at Pip trakk seg unna melbøtten. Jeg var slett ikke sikker på at den nye posen betydde at melet i den var bra. Det fikk vente. Hun stod bøyd over disken og sørget over hender som ikke hadde gjort noe galt.</w:t>
      </w:r>
    </w:p>
    <w:p/>
    <w:p>
      <w:r>
        <w:t>Jeg ble værende til jeg fikk henne til å sitte med en kopp te og et halvt løfte om å slutte å bake for resten av dagen. Så gikk jeg sakte hjem, mens jeg vridde på hodet og ikke kom noen vei.</w:t>
      </w:r>
    </w:p>
    <w:p/>
    <w:p>
      <w:r>
        <w:t>* * *</w:t>
      </w:r>
    </w:p>
    <w:p/>
    <w:p>
      <w:r>
        <w:t>Jeg fikk vite om vinduet fra Claire, som ringte neste morgen før jeg var ferdig med kaffen.</w:t>
      </w:r>
    </w:p>
    <w:p/>
    <w:p>
      <w:r>
        <w:t>– Jessica. Kom deg ned på Holly Jolly. Noen har knust vinduet i front.</w:t>
      </w:r>
    </w:p>
    <w:p/>
    <w:p>
      <w:r>
        <w:t>Jeg tok på meg kåpen og ropte på Pip, som hørte forandringen i stemmen min og kom med en gang. Vi to gikk ned Evergreen Avenue i et tempo som gjorde meg andpusten før jeg nådde bakeriet, inn i en hard, kald liten vind fra alleen.</w:t>
      </w:r>
    </w:p>
    <w:p/>
    <w:p>
      <w:r>
        <w:t>Et dusin mennesker stod foran bakeriet og holdt lav stemme. De ryddet plass for meg.</w:t>
      </w:r>
    </w:p>
    <w:p/>
    <w:p>
      <w:r>
        <w:t>Det store utstillingsvinduet til Holly Jolly, det som hadde hatt HOLLY JOLLY BAKERY stående med gullskrift, var knust inn. Mesteparten av det hadde falt innover og etterlatt et taggete hull i karmen, og gullbokstavene lå i biter på karmen og på gulvet. En rød teglstein lå på flisene der inne blant skårene, med et lag av gammel, grå mørtel fremdeles på den ene siden. Kulden strømmet inn i Gretas butikk gjennom hullet der navnet hennes hadde stått.</w:t>
      </w:r>
    </w:p>
    <w:p/>
    <w:p>
      <w:r>
        <w:t>Så fikk jeg øye på veggen.</w:t>
      </w:r>
    </w:p>
    <w:p/>
    <w:p>
      <w:r>
        <w:t>Ved siden av det knuste vinduet, på den bleke treveggen til butikkfasaden, hadde noen sprayet to ord med røde bokstaver som var en fot høye. Malingen var påført for tykt og hadde rent i bunnen av bokstavene. Det første ordet var DIRTY. Det andre var UNSAFE. Under dem, mindre og klemt inn i en vinkel som om det var lagt til sist og i en fei, kom tre til: DON'T EAT HERE.</w:t>
      </w:r>
    </w:p>
    <w:p/>
    <w:p>
      <w:r>
        <w:t>Jeg leste det og ble isende kald.</w:t>
      </w:r>
    </w:p>
    <w:p/>
    <w:p>
      <w:r>
        <w:t>Et knust vindu kostet penger, og det lot seg ordne. Greta kom til å få nytt glass før uken var omme. Men hvem enn som hadde kommet om natten, hadde ikke gitt seg med glasset: de hadde skrevet, der alle som gikk forbi i alleen ville lese det, at maten hennes var urenslig og butikken hennes farlig. Og et bakeri, som Renée hadde sagt til meg to dager før på fortauet utenfor den nye butikken sin, lever av ryktet sitt.</w:t>
      </w:r>
    </w:p>
    <w:p/>
    <w:p>
      <w:r>
        <w:t>Renée. Navnet slo ned i meg så raskt at jeg ikke stolte på det. Hva hadde jeg egentlig imot henne? Hun hadde forklart sjokolade for meg som om jeg var et barn. Hun hadde nevnt Gretas problemer, men da hadde allerede halve alleen hørt om dem. Hun var polert, og Frost Falls var det ikke, og jeg hadde ikke likt henne. Ingenting av det var bevis. Jeg hadde tilbrakt én ettermiddag med kvinnen og allerede bestemt meg for hva slags person hun var. Om jeg skulle hjelpe Greta, måtte jeg gjøre det bedre enn et snev av antipati.</w:t>
      </w:r>
    </w:p>
    <w:p/>
    <w:p>
      <w:r>
        <w:t>Greta stod i døråpningen i kåpen sin med den kalde, mørke butikken bak seg. Hun gråt ikke. Hun stod rak og urørlig og så på ordet DIRTY på treveggen som hun skrubbet hver eneste vår. Ansiktet hennes hadde det uttrykksløse preget til en stolt kvinne som ble tvunget til å stå offentlig ved siden av en løgn om seg selv.</w:t>
      </w:r>
    </w:p>
    <w:p/>
    <w:p>
      <w:r>
        <w:t>Jeg gikk bort til henne og tok tak i armen hennes, og hun lot meg gjøre det.</w:t>
      </w:r>
    </w:p>
    <w:p/>
    <w:p>
      <w:r>
        <w:t>– De tror jeg ikke holder en ren butikk. Stemmen hennes lød flat og rar. – I førti år har jeg holdt det reneste kjøkkenet i denne gaten. Du kan spise rett fra gulvene mine, og det vet du. Og så har de skrevet det der Emma vil lese det mens hun går tur med Snowball, der kirkedamene vil lese det, der alle som noensinne har kjøpt en bursdagskake av meg, kommer til å gå forbi. Og det kommer til å sette seg, litt, enten de mener å la det skje eller ikke. Det er det som er det verste. Det setter seg. Hun snudde seg mot meg, og smerten var tilbake under det flate tonefallet. – Hvem hater meg så til de grader? Jeg har aldri gjort et menneske i denne byen noe vondt. Jeg gir folk mat. Hvem vil at folk skal være redd for maten min?</w:t>
      </w:r>
    </w:p>
    <w:p/>
    <w:p>
      <w:r>
        <w:t>Jeg hadde ikke noe svar. Jeg hadde nøyaktig det samme spørsmålet, og ett til under det. Vilje til faenskap ville ha skrevet noe personlig, en forbannelse eller et navn. Hvem enn som hadde skrevet DIRTY og UNSAFE og DON'T EAT HERE, snakket til Gretas kunder og prøvde å flytte byens handel vekk fra kvartalet hennes. Det var for ugjennomskuelig til å legges fram for henne på den verste morgenen i hennes liv, men jeg var sikker i min sak. Dette var målrettet, og den som rettet det inn, ville oppnå noe.</w:t>
      </w:r>
    </w:p>
    <w:p/>
    <w:p>
      <w:r>
        <w:t>* * *</w:t>
      </w:r>
    </w:p>
    <w:p/>
    <w:p>
      <w:r>
        <w:t>Vi ble ikke stående lenge.</w:t>
      </w:r>
    </w:p>
    <w:p/>
    <w:p>
      <w:r>
        <w:t>Hal Thompson kom opp gaten i et tempo nær løping, fremdeles i forkleet sitt som kjøpmann. Han kastet én blikk på vinduet og én på Greta, og sløste ikke bort noen ord. Han gikk tilbake etter lastebilen sin og kom tilbake med kryssfinérplaten han holdt av til stormsesongen, og sin gode drill.</w:t>
      </w:r>
    </w:p>
    <w:p/>
    <w:p>
      <w:r>
        <w:t>På under ti minutter hadde han kledd igjen hullet med en firkantet plate som satt stramt og tett mot vinden. Så trakk han seg tilbake og så på det røde ordet over arbeidet sitt, og kjeven hans strammet seg.</w:t>
      </w:r>
    </w:p>
    <w:p/>
    <w:p>
      <w:r>
        <w:t>– Det der skal av, sa han. – Det skal ikke henge oppe og vente på at skolebarna skal gå forbi. Få tak i Tom i jernvarehandelen. Han har noe som fjerner spraymaling uten at det tar malingen på treveggen med seg.</w:t>
      </w:r>
    </w:p>
    <w:p/>
    <w:p>
      <w:r>
        <w:t>– Jeg henter ham, sa Ivy. Hun hadde kommet med det meste av strikkeklubben bak seg, Olivia og Ellie og Dot, alle oppe i gaten i løpet av få minutter. Hun la i vei i frisk trav.</w:t>
      </w:r>
    </w:p>
    <w:p/>
    <w:p>
      <w:r>
        <w:t>Dot trakk på seg arbeidhansker og begynte å plukke det knuste glasset ut av karmen og ned i en bøtte, raskt og stille.</w:t>
      </w:r>
    </w:p>
    <w:p/>
    <w:p>
      <w:r>
        <w:t>Ellie trakk Greta litt vekk fra veggen, der hun ikke kunne se den, og ble stående der med henne. Olivia gikk inn for å sjekke hva kulden hadde gjort i løpet av natten. Kelly kom med en termos og en stabel pappkanner, og så ut som et tordenvær. Claire kom med notatboken sin og lot for en gang skyld være å åpne den, men ble stående et øyeblikk og se på ordet med reporterøynene sine blitt harde, før hun stakk notatboken i lommen og gikk for å hjelpe Dot med glasset.</w:t>
      </w:r>
    </w:p>
    <w:p/>
    <w:p>
      <w:r>
        <w:t>Jeg stod midt oppe i det hele med Pip presset hardt mot støvelen min, et godt stykke unna glasset.</w:t>
      </w:r>
    </w:p>
    <w:p/>
    <w:p>
      <w:r>
        <w:t>Dette var det Frost Falls jeg hadde lært å elske. Ingen hadde innkalt til møte. Ingen trengte det heller. Hal fikk opp kryssfinéren sin før noen rakk å spørre, og nesten hele gjengen kom opp gaten uten å bli sendt etter, alle fast bestemt på å stille seg imellom en god kvinne og det som var blitt gjort mot henne.</w:t>
      </w:r>
    </w:p>
    <w:p/>
    <w:p>
      <w:r>
        <w:t>Men ordet var fremdeles på veggen, og det kom til å bli der til Tom kom. Halve byen kom til å gå forbi det før det var borte, og den andre halve ville høre om det innen middag. Noen hadde passet på at byen kom til å snakke om det.</w:t>
      </w:r>
    </w:p>
    <w:p/>
    <w:p>
      <w:r>
        <w:t>Greta tok meg i å stirre på veggen. Hun kom og stelte seg ved siden av meg, stødigere nå, med gjengen i full sving rundt oss.</w:t>
      </w:r>
    </w:p>
    <w:p/>
    <w:p>
      <w:r>
        <w:t>– Du har et slikt uttrykk i ansiktet, sa hun. – Det hadde du i butikken i går også. Du vet noe.</w:t>
      </w:r>
    </w:p>
    <w:p/>
    <w:p>
      <w:r>
        <w:t>– Jeg vet ingenting ennå, sa jeg, noe som var sant, og tungt å si. – Men her er det jeg kommer til å gjøre, og du kan holde meg fast på det: Jeg skal finne det ut. Ikke hvem jeg skulle ønske det var, og ikke det som er enklest, men sannheten om det, fra topp til bunn. Noen gjorde dette mot deg med vilje. Jeg tok den kalde hånden hennes i begge mine. – Du holder haken høyt og lar folk hjelpe deg, og så overlater du resten til meg. Noen vil at Frost Falls skal slutte å stole på Holly Jolly. Jeg skal finne ut hvorfor, og så hvem, og så skal vi sørge for at de angrer bittert på at de valgte å ta opp kampen i mi gate.</w:t>
      </w:r>
    </w:p>
    <w:p/>
    <w:p>
      <w:r>
        <w:t>Hun så på meg et langt øyeblikk. Noe av det uttrykksløse slapp taket, og den gamle sjefsgnisten kom frem under det.</w:t>
      </w:r>
    </w:p>
    <w:p/>
    <w:p>
      <w:r>
        <w:t>– I din gate, sa hun.</w:t>
      </w:r>
    </w:p>
    <w:p/>
    <w:p>
      <w:r>
        <w:t>– I vår gate, sa jeg, og klemte hånden hennes.</w:t>
      </w:r>
    </w:p>
    <w:p/>
    <w:p>
      <w:r>
        <w:t>Ivy kom tilbake opp gaten sammen med Tom fra jernvarehandelen, kledd i kjeledress og med en boks malingsfjerner, og han gikk i gang med veggen. Greta gikk inn for å se hva Olivia hadde funnet, og Ellie og jug fulgte etter henne, mens Pip tok seg fram langs kanten av trappetrinnet.</w:t>
      </w:r>
    </w:p>
    <w:p/>
    <w:p>
      <w:r>
        <w:t>Butikken var like kald som gaten. Glasset lå der det hadde falt, i en fonn fra karmen og halvveis bort til montrene. Olivia stod på huk ved radiatoren under det tildekkede hullet og kjente på røret med baksiden av hånden.</w:t>
      </w:r>
    </w:p>
    <w:p/>
    <w:p>
      <w:r>
        <w:t>En varebil svingte inn til fortauet bak Hals lastebil. Det var en hvit bakeribil med WENDT'S BAKEHOUSE · BRIDGTON skrevet i brunt langs siden. Kvinnen som kom ut av den, var på Gretas alder, tynn og rask, i en parkas som hang åpen over en hvit bakerjakke. Hun så på kryssfinéren, så på Tom som skrubbet de røde bokstavene, og munnen hennes strammet seg. Så gikk hun inn gjennom den åpne døren.</w:t>
      </w:r>
    </w:p>
    <w:p/>
    <w:p>
      <w:r>
        <w:t>Ved siden av meg stanset Greta der hun stod.</w:t>
      </w:r>
    </w:p>
    <w:p/>
    <w:p>
      <w:r>
        <w:t>– Joyce, sa hun.</w:t>
      </w:r>
    </w:p>
    <w:p/>
    <w:p>
      <w:r>
        <w:t>– Greta.</w:t>
      </w:r>
    </w:p>
    <w:p/>
    <w:p>
      <w:r>
        <w:t>Det var alt noen av dem sa. Bak ryggen på Greta så Olivia opp fra radiatoren på Ellie, og Ellie så tilbake på henne.</w:t>
      </w:r>
    </w:p>
    <w:p/>
    <w:p>
      <w:r>
        <w:t>– Sjåføren min tar innruten, sa kvinnen, mer ut i rommet enn til Greta. – Han så kryssfinéren. Tenkte du trengte hender.</w:t>
      </w:r>
    </w:p>
    <w:p/>
    <w:p>
      <w:r>
        <w:t>Hun ventet ikke på svar. Hun gikk forbi montrene og inn på kjøkkenet i bakhuset, og kom ut igjen med Gretas brede kost. Hun begynte i ytterkantene av glassfonsen og jobbet seg innover med korte, harde tak, slik at hun samlet glasset i én haug og ikke lot en eneste skår gli under montrene. Da jeg kom for å hjelpe til, nikket hun mot brettet ved døren.</w:t>
      </w:r>
    </w:p>
    <w:p/>
    <w:p>
      <w:r>
        <w:t>– Du holder, så skyver jeg, sa hun. – Hold den fuglen unna her. Det der setter seg i føttene.</w:t>
      </w:r>
    </w:p>
    <w:p/>
    <w:p>
      <w:r>
        <w:t>– Hun går ikke i nærheten av det, sa jeg. Pip hadde stanset på matten og ikke gått lenger, med fjærene trukket tett inntil kroppen.</w:t>
      </w:r>
    </w:p>
    <w:p/>
    <w:p>
      <w:r>
        <w:t>Kvinnen kastet et blikk på Pip, og munnvikene myknet for første gang siden hun hadde gått inn. – Smart jente.</w:t>
      </w:r>
    </w:p>
    <w:p/>
    <w:p>
      <w:r>
        <w:t>Til sammen fylte vi en bøtte. Hun kjørte kosten to runder til langs foten av montrene for å få med de siste skårene. Da gulvet var rent, lente hun kosten mot disken og rakte frem en hånd som was hardnet av år med deig.</w:t>
      </w:r>
    </w:p>
    <w:p/>
    <w:p>
      <w:r>
        <w:t>– Joyce Wendt, sa hun. – Du må være fru Claus.</w:t>
      </w:r>
    </w:p>
    <w:p/>
    <w:p>
      <w:r>
        <w:t>– Jessica, sa jeg.</w:t>
      </w:r>
    </w:p>
    <w:p/>
    <w:p>
      <w:r>
        <w:t>– Jessica.</w:t>
      </w:r>
    </w:p>
    <w:p/>
    <w:p>
      <w:r>
        <w:t>Greta hadde gått ut på kjøkkenet for å koke te til alle sammen, og hun ville ikke ha hjelp til det. Joyce satte seg på en krakk i enden av disken, ved siden av høsttakkefestens bestillingsbok som lå oppslått slik den hadde gjort på mandag. Hun tok på seg et par lesebriller og tok frem telefonen.</w:t>
      </w:r>
    </w:p>
    <w:p/>
    <w:p>
      <w:r>
        <w:t>– Jeg svarer sjåføren min, sa hun og trykket på den. – Han har vel hele ruten opp ned innen nå.</w:t>
      </w:r>
    </w:p>
    <w:p/>
    <w:p>
      <w:r>
        <w:t>Pip hadde forlatt matten og gått ut til kantsteinen, der hun hadde funnet varebilen. Hun stod ved forhjulet med hodet på skakke og studerte den blanke kromkapselen med det lange, vurderende blikket hun ga alt som skinte og kanskje kunne løsne.</w:t>
      </w:r>
    </w:p>
    <w:p/>
    <w:p>
      <w:r>
        <w:t>Greta kom ut med et brett med krus. Hun satte ett av dem ned ved albuen til Joyce uten et ord og tok resten med ut på fortauet. Joyce drakk og fortsatte med telefonen.</w:t>
      </w:r>
    </w:p>
    <w:p/>
    <w:p>
      <w:r>
        <w:t>– Hvordan har hun spist? spurte hun meg uten å se opp.</w:t>
      </w:r>
    </w:p>
    <w:p/>
    <w:p>
      <w:r>
        <w:t>– Jeg fikk i henne te i går. Ikke så mye annet.</w:t>
      </w:r>
    </w:p>
    <w:p/>
    <w:p>
      <w:r>
        <w:t>– Få i henne litt mat. Hun glemmer slikt når hun er opprørt. Hun la fra seg telefonen og tok frem et visittkort med bakeriets navn på, snudde det og skrev et nummer på baksiden med firkantede, nøye tegnede tall. – Glassmesteren jeg bruker. Han skjærer til en rute i den størrelsen til fredag om du ringer ham før ti. Si at jeg sendte deg, så legger han ikke på regningen. Hun satte kortet på høykant mot kassaapparatet.</w:t>
      </w:r>
    </w:p>
    <w:p/>
    <w:p>
      <w:r>
        <w:t>Jeg likte henne. Hun hadde kjørt over fra Bridgton en arbeidsmorgen med mel på mansjettene og tatt på seg den verste jobben i hele lokalet uten å si et eneste ord om det.</w:t>
      </w:r>
    </w:p>
    <w:p/>
    <w:p>
      <w:r>
        <w:t>Hun ble værende i omtrent en time, til Tom hadde fått det meste av det røde av treveggen og gjengen hadde begynt å rusle av toppen til morgenrutinen sin, før hun knepte parkasen over den hvite jakken og gikk ut til varebilen sin. Jeg tok henne igjen ved kanten av fortauet.</w:t>
      </w:r>
    </w:p>
    <w:p/>
    <w:p>
      <w:r>
        <w:t>– Joyce, takk for…</w:t>
      </w:r>
    </w:p>
    <w:p/>
    <w:p>
      <w:r>
        <w:t>– Ikke tenk på det. Hun feiret det bort med nøklene. – Jeg har vært oppe siden to. Dette var den enkle delen av dagen min.</w:t>
      </w:r>
    </w:p>
    <w:p/>
    <w:p>
      <w:r>
        <w:t>Pip var ved hjulkapselen igjen, og Joyce ventet til fuglen hadde hoppet tilbake på fortauet. Så krøp hun inn og kjørte av sted, opp alleen mot den fjerne enden av kvartalet, og var borte.</w:t>
      </w:r>
    </w:p>
    <w:p/>
    <w:p>
      <w:r>
        <w:t>Ved middagstid var treveggen ren. Du kunne fremdeles se hvor DIRTY hadde stått, om du visste hva du skulle se etter.</w:t>
      </w:r>
    </w:p>
    <w:p>
      <w:r>
        <w:t>Kapittel 5</w:t>
      </w:r>
    </w:p>
    <w:p/>
    <w:p>
      <w:r>
        <w:t>Før sirkelen møttes den ettermiddagen på Yarn Tales til sin andre kransdag, hadde allerede alle på avyen snakket seg halvt harkehearse om Greta. Damene i sirkelen hadde spart resten av pusten til meg.</w:t>
      </w:r>
    </w:p>
    <w:p/>
    <w:p>
      <w:r>
        <w:t>Jeg visste det i det øyeblikket jeg kom inn og stemplet inn med støvlene. De seks bøyde seg over rammene sine som før, med edelgranen og den samme krukken med forgylte kongler, men butikken hadde blitt stille på en annen måte. Det var stillheten til kvinner som hadde snakket om alvorlige ting og kom til å fortsette med det i det døren sluttet å svinge. Olivia så opp fra stolen sin i enden av sirkelen. – Sett deg ned, Jessica. Vi er helt knust over det.</w:t>
      </w:r>
    </w:p>
    <w:p/>
    <w:p>
      <w:r>
        <w:t>– Både vindu og vegg, sa Dot og bet av en ståltråd med et lite, skarpt knekk. – Tom fikk vekk malingen.</w:t>
      </w:r>
    </w:p>
    <w:p/>
    <w:p>
      <w:r>
        <w:t>Jeg tok stolen de hadde holdt av til meg, midt i den varme sirkelen i stedet for på den kalde plassen ved døren. Olivia la en ny ramme i fanget mitt og en neve edelgran ved siden av uten at jeg trengte å spørre. Jeg begynte å legge kvistene, den ene over den andre, alle pekende hjemover, og hørte etter.</w:t>
      </w:r>
    </w:p>
    <w:p/>
    <w:p>
      <w:r>
        <w:t>Pip gikk rett bort til reiret sitt av rød ull i vinduet, fant ut at det hadde blitt ristet opp i hennes fravær, og tok det som en selvfølge. Snowball lå og sov under Marthas stol. Før praten kom ordentlig i gang, lene Martha seg over tomrommet mellom stolene våre og la den tørre, varme hånden sin over hånden min på ståltråden et øyeblikk.</w:t>
      </w:r>
    </w:p>
    <w:p/>
    <w:p>
      <w:r>
        <w:t>– Jeg er glad du ser på saken, sa hun lavt, bare til meg. – Det er vi alle sammen. Alle som en sover bedre i visshet om at du holder et øye med denne byen. Hun klappet hånden min en gang, trakk sin egen tilbake til kransen sin og sa ikke mer om det. Jeg bøyde meg over edelgranen for at sirkelen ikke skulle se hva en eneste enkel setning fra en pensjonert lærerinne hadde gjort med fatningen min.</w:t>
      </w:r>
    </w:p>
    <w:p/>
    <w:p>
      <w:r>
        <w:t>– Så noen Gretas fjes i morges da Joyce Wendt kom inn? spurte Olivia ut i sirkelen og strakte seg etter ståltråden.</w:t>
      </w:r>
    </w:p>
    <w:p/>
    <w:p>
      <w:r>
        <w:t>– Alle så det, sa Dot.</w:t>
      </w:r>
    </w:p>
    <w:p/>
    <w:p>
      <w:r>
        <w:t>Jeg hadde sett det jeg også, og hørt de to si hverandres navn og ikke et ord til. Jeg hadde likt Joyce. Hun hadde tatt en hard time på Holly Jolly og gått uten å la noen få takke henne. – Hvordan kjenner de hverandre? spurte jeg.</w:t>
      </w:r>
    </w:p>
    <w:p/>
    <w:p>
      <w:r>
        <w:t>Dot satte ned avbiteren. – Kjenner du ikke til det? De startet Holly Jolly sammen. For førti år siden, sånn omtrent. Femten år. Side om side i det kjøkkenet.</w:t>
      </w:r>
    </w:p>
    <w:p/>
    <w:p>
      <w:r>
        <w:t>– Mama kjøpte Thanksgiving-pajene våre av dem begge to, sa Ivy.</w:t>
      </w:r>
    </w:p>
    <w:p/>
    <w:p>
      <w:r>
        <w:t>– Så ble de uenige, fortsatte Dot. – For tjuefem år siden. Sånn cirka. Greta kjøpte henne ut. Det var mye bitterhet rundt bygget og navnet, og hvem sin pai det var.</w:t>
      </w:r>
    </w:p>
    <w:p/>
    <w:p>
      <w:r>
        <w:t>– Sjokolade-pekannpaien, sa Ellie litt sørgelig. – Joyce hevdet alltid at den oppskriften var hennes.</w:t>
      </w:r>
    </w:p>
    <w:p/>
    <w:p>
      <w:r>
        <w:t>– Og Greta sa alltid at den var hennes, og ingen av dem kom til å rikke seg en tomme. Dot trakk på skuldrene. – Joyce tok pengene sine og startet et brødbakeri borte i Bridgton. Engros. For vertshusene og sykehuset. De har ikke snakket sammen på år og dag.</w:t>
      </w:r>
    </w:p>
    <w:p/>
    <w:p>
      <w:r>
        <w:t>– Det var pent av Joyce å komme, sa Ivy.</w:t>
      </w:r>
    </w:p>
    <w:p/>
    <w:p>
      <w:r>
        <w:t>– Det var det, sa jeg, og mente det.</w:t>
      </w:r>
    </w:p>
    <w:p/>
    <w:p>
      <w:r>
        <w:t>– Spørsmålet, sa Ivy, og den store latteren hennes var helt borte denne ettermiddagen, – er hvem. Hvem i all verden i denne byen vil gjøre noe slikt mot Greta? Greta, som laget bryllupskaken til datteren min og ikke ville ha en krone for det.</w:t>
      </w:r>
    </w:p>
    <w:p/>
    <w:p>
      <w:r>
        <w:t>– Det er det som er spørsmålet, absolutt, sa Claire. Notatboken hennes lå oppslått på armlenet på stolen, og blyanten var i full sving. – Jeg har brukt hele formiddagen på å prøve å koke sammen fire linjer om et knust vindu. Jeg må stadig utelate hvem-et, for hvem-et er bare gjetting, og gjetting på trykk er veien rett til et ærekrenkelsessøksmål. Hun så rundt i sirkelen. – Men vi er ikke på trykk her. Så kom med gjetningene.</w:t>
      </w:r>
    </w:p>
    <w:p/>
    <w:p>
      <w:r>
        <w:t>Og det gjorde de. Jeg la kvistene mine, lyttet og holdt kjeft.</w:t>
      </w:r>
    </w:p>
    <w:p/>
    <w:p>
      <w:r>
        <w:t>– Jeg sier det ingen andre vil si, sa Dot, siden jeg er gammel og gir faen. – Pete Garcia.</w:t>
      </w:r>
    </w:p>
    <w:p/>
    <w:p>
      <w:r>
        <w:t>Navnet landet. Halvparten av sirkelen lagde en liten lyd, og halvparten gjorde det ikke. Jeg holdt øynene festet på kransen min.</w:t>
      </w:r>
    </w:p>
    <w:p/>
    <w:p>
      <w:r>
        <w:t>– Nå vel, Dot, sa Ellie mildt.</w:t>
      </w:r>
    </w:p>
    <w:p/>
    <w:p>
      <w:r>
        <w:t>– Nå vel ingenting. Dere har alle tenkt det, ellers hadde dere ikke sittet og stirret ned i fanget. Dot tvunget en kvist på plass, raskt og kontant. – Pete og Greta har ligget i tottene på hverandre på grunn av den bakgårdsalleen siden i sommer.</w:t>
      </w:r>
    </w:p>
    <w:p/>
    <w:p>
      <w:r>
        <w:t>– Butikken hans ligger på den andre siden av allmenningen uten mulighet til å få en lastebil inn, sa Claire, så han leier det gamle kjølelageret i gården bak Evergreen-butikkene. Plass til én lastebil der bak, og to stykker som vil ha den.</w:t>
      </w:r>
    </w:p>
    <w:p/>
    <w:p>
      <w:r>
        <w:t>– Han satte kjetting på i juli så hun ikke fikk inn melet sitt, sa Dot. – Hun ringte kommunen. Han ringte tilbake og klagde på rotter ved søppeldunkene hennes. Hun snipet av en ståltråd. – Drittsekkting å si om en baker. Det visste han jammen meg òg. Og Tom sier at Pete har luskefart nede i den alle til alle døgnets tider i det siste. Før daggry. Etter stengetid.</w:t>
      </w:r>
    </w:p>
    <w:p/>
    <w:p>
      <w:r>
        <w:t>– Det har han, innrømmet Ivy, lite lysten på det. – Tom sa det til meg selv. Pete kjøpte en ekstra hengelås av ham for ikke en uke siden. Sa at Gretas lås stadig ble borte fra kjettingen. Hun snudde kransen i hendene. – Men det er en mann som låser en port, sa jeg til meg selv. Ikke en mann som kaster en stein.</w:t>
      </w:r>
    </w:p>
    <w:p/>
    <w:p>
      <w:r>
        <w:t>– Sur nok til å låse en port, sur nok til å gjøre verre ting, sa Dot. – Jeg sier ikke at han gjorde det. Navnet hans var det første som falt meg inn, det er alt. Jeg ville ikke vært ærlig om jeg utelot det.</w:t>
      </w:r>
    </w:p>
    <w:p/>
    <w:p>
      <w:r>
        <w:t>Jeg la en kvist, bandt den fast og tenkte på Pete. Han knurret høyt og var snill i det stille. Det hadde jeg lært om ham angående Snowball da det viste seg at han hadde lagt de beste beinene fra brygga si til Walters hund hver eneste morgen. En smålig krangel om en lastebilrampe kunne jeg lett tro om ham.</w:t>
      </w:r>
    </w:p>
    <w:p/>
    <w:p>
      <w:r>
        <w:t>– Det er én, sa jeg mildt. – Hvem andre snakker folk om?</w:t>
      </w:r>
    </w:p>
    <w:p/>
    <w:p>
      <w:r>
        <w:t>– Ingen snille, sa Ellie opprørt. – Jeg hørte det på sykehuset ved tolvtiden. Jeg likte det ikke. Noen sa – og jeg vil ikke si hvem – at når tider er så harde i vinter, og folk har det knapt, så kanskje det var en som var desperat. En som hadde havnet i et så ille uføre at... Hun nølte.</w:t>
      </w:r>
    </w:p>
    <w:p/>
    <w:p>
      <w:r>
        <w:t>– Å la det gå ut over den første varme butikken med noe verdt å knuse, fullførte Dot, ikke uvennlig.</w:t>
      </w:r>
    </w:p>
    <w:p/>
    <w:p>
      <w:r>
        <w:t>– Jeg hater den der, sa Ivy lavt. – Jeg hater den aller mest. Vi vet alle at det er familier som har en tøff november. Hal fyller ikke tønnene sine for ingenting. Og det er en grusom ting, å se på en nabo som fryser og henger etter med oljeregningen, og tenke: der har du steinkasteren din.</w:t>
      </w:r>
    </w:p>
    <w:p/>
    <w:p>
      <w:r>
        <w:t>– Det er grusomt og det er latskap, sa jeg, hvassere enn jeg hadde ment, og sirkelen så opp. Jeg myket opp tonen. – Unnskyld. Det er bare det at jeg har sett det før, i andre byer, i andre år. Når noe ille skjer, ser folk først på den som allerede ligger nede, for det er enkelt og krever ingenting av dem. Og familiene som har den tøffeste vinteren er nesten alltid de som aldri i verden ville gjort det. Den som teller på oljepengene sine denne måneden, har hverken en natt eller en malingsboks å avse til ren sjalusi. Jeg bandt en kvist på plass. – Jeg ville ikke sluppet den ut av dette rommet, om det stod til meg.</w:t>
      </w:r>
    </w:p>
    <w:p/>
    <w:p>
      <w:r>
        <w:t>– Det skal det ikke, og det skal jeg heller ikke, sa Ellie, lavmælt og lettet, som om hun hadde trengt at noen fortalte henne at hun slapp å bære på det. – Jeg ville bare få det sagt høyt så vi kunne bli enige om å skamme oss over det.</w:t>
      </w:r>
    </w:p>
    <w:p/>
    <w:p>
      <w:r>
        <w:t>– Regn det som sagt og skammet, sa Dot, og med det var den saken ute av verden i sirkelen.</w:t>
      </w:r>
    </w:p>
    <w:p/>
    <w:p>
      <w:r>
        <w:t>– Og den tredje, sa Claire og banket med blyanten, – som er den redaktøren min liker best, for den er det ingen som tar på seg å mislike på trykk. Unger.</w:t>
      </w:r>
    </w:p>
    <w:p/>
    <w:p>
      <w:r>
        <w:t>– Unger, samtykket Olivia, og det bredde seg en generell avspenning i sirkelen, en lettelse over et navn som ikke såret noen. – Malingen, i alle fall. Det høres ut som unger for meg. En kjedelig gutt med en stjålet boks, noen store, stygge ord, og så stikke før noen ser det. Det var sånn ballplassgjerdet ble malt for to somre siden, hvis dere husker det. Det var Petersen-gutten og en venn. En skrekk og gru, en skrubbing og en alvorsprat med fedrene deres var slutten på det.</w:t>
      </w:r>
    </w:p>
    <w:p/>
    <w:p>
      <w:r>
        <w:t>– Det henger en gjeng av dem rundt allmenningen etter mørkets frambrudd nå som festivalen er over, sa Ivy. – Jeg har jaget dem bort fra trappa mi. Fjorten, femten år. Den alderen der, med altfor mye tid til overs.</w:t>
      </w:r>
    </w:p>
    <w:p/>
    <w:p>
      <w:r>
        <w:t>– Det ville forklare hvor klumsete det var, medga Claire mens hun skrev. – Bokstavene fløt ut. Den som gjorde det, brydde seg ikke om at de fløt ut. Det vitner ikke om en forsiktig hånd.</w:t>
      </w:r>
    </w:p>
    <w:p/>
    <w:p>
      <w:r>
        <w:t>Jeg snudde kransen min. At malingen rant, tydet mer på hastverk enn på ungdom i mine øyne. Den som hadde gjort det, ville ha veggen merket og seg selv vekk før daggry. En gutt som ville vise seg fram, ville blitt værende for å beundre verket. Likevel trengte ikke malingen og de ødelagte bakverkene å henge sammen: det kunne være én person som slo til to ganger, eller det kunne være en kjedsommelig unge som hadde hørt alle snakke om Holly Jolly og ville ha sin del av det. Jeg kunne ikke si hva som var hva, og jeg aktet ikke å late som jeg kunne det.</w:t>
      </w:r>
    </w:p>
    <w:p/>
    <w:p>
      <w:r>
        <w:t>– Unger for malingen, kanskje, sa jeg. – Resten av det tar jeg med en større klype salt.</w:t>
      </w:r>
    </w:p>
    <w:p/>
    <w:p>
      <w:r>
        <w:t>– Der har vi deg, sa Olivia kjærlig. – Vi andre har løst saken tre ganger før kjelen har kokt opp, og Jessica sitter der og binder edelgran uten å ville nevne et eneste menneske.</w:t>
      </w:r>
    </w:p>
    <w:p/>
    <w:p>
      <w:r>
        <w:t>– Jeg har nevnt folk før på mindre enn dette, sa jeg, – og tatt feil, og måttet bo i samme gate som dem etterpå. Jeg holdt opp kransen min, ferdig, med hver kvist pekende hjemover. – Greta har fortjent bedre enn bare en gjetning fra min side. Det har hun fortjent fra oss alle.</w:t>
      </w:r>
    </w:p>
    <w:p/>
    <w:p>
      <w:r>
        <w:t>– Det har hun, sa Martha og strøk Snowball over øret. De andre mumlet samtykkende. Et øyeblikk gjettet ingen på noen ting, og en vedkubbe sank sammen i ovnen.</w:t>
      </w:r>
    </w:p>
    <w:p/>
    <w:p>
      <w:r>
        <w:t>Klokken ringte, og Emma Redfern kom inn fra kulden, åtte år gammel og rosa i ørene. Hun hadde alt Snowballs bånd i vanten sin, enda Snowball var rett der inne i butikken, for hun hadde gått rett fra skolen for å hente ham til ettermiddagsturen og nektet å høre på snakk om å hoppe over den. Hun stanset like innenfor døren, tok sin raske, sjenerte opptelling av rommet og fant det hun lette etter.</w:t>
      </w:r>
    </w:p>
    <w:p/>
    <w:p>
      <w:r>
        <w:t>– Er Pip her? spurte hun.</w:t>
      </w:r>
    </w:p>
    <w:p/>
    <w:p>
      <w:r>
        <w:t>Pip kjente den stemmen. Hun løftet hodet opp fra den røde ullen, bustete over det hele, og så, til pingvin å være, dypt smigret ut.</w:t>
      </w:r>
    </w:p>
    <w:p/>
    <w:p>
      <w:r>
        <w:t>– Hun holder audiens ved vinduet, sa jeg. – Du kan vise din ærbødighet. Forsiktig.</w:t>
      </w:r>
    </w:p>
    <w:p/>
    <w:p>
      <w:r>
        <w:t>Emma krysset gulvet, huket seg ned ved reiret og lot være å gripe tak, for det hadde hun lært. Pip tillot to forsiktige strykninger nedover ryggen og en hviskende rådslagning jeg ikke var en del av. Snowball våknet til liv og kom bort for å lene seg til Emmas kne, sjalu, og Martha lo sin lave latter av dem begge to.</w:t>
      </w:r>
    </w:p>
    <w:p/>
    <w:p>
      <w:r>
        <w:t>– Pass deg for isen ved kirkeenden, sa Martha til barnet. – Få ham hjem før det blir mørkt. Ikke et skritt lenger enn allmenningen.</w:t>
      </w:r>
    </w:p>
    <w:p/>
    <w:p>
      <w:r>
        <w:t>– Det gjør jeg alltid, sa Emma, med åtte års verdighet. Hun festet båndet og sa farvel til Pip mer ømt enn hun sa det til noen av oss, og gikk så ut i den blå ettermiddagen med den lille hvite hunden luntende stolt ved siden av seg, og vi så på at hun gikk.</w:t>
      </w:r>
    </w:p>
    <w:p/>
    <w:p>
      <w:r>
        <w:t>* * *</w:t>
      </w:r>
    </w:p>
    <w:p/>
    <w:p>
      <w:r>
        <w:t>Jeg gikk hjem i det avtakende lyset med Pip som en liten, mørk skikkelse foran meg.</w:t>
      </w:r>
    </w:p>
    <w:p/>
    <w:p>
      <w:r>
        <w:t>Ved porten stanset hun for å inspisere en istapp som hadde falt av verandaforgjellet, bestemte seg for at den ikke var en fisk, og fortsatte opp stien.</w:t>
      </w:r>
    </w:p>
    <w:p/>
    <w:p>
      <w:r>
        <w:t>Ingen i sirkelen hadde sagt Renées navn. Det hadde ikke jeg heller.</w:t>
      </w:r>
    </w:p>
    <w:p>
      <w:r>
        <w:t>Kapittel 6</w:t>
      </w:r>
    </w:p>
    <w:p/>
    <w:p>
      <w:r>
        <w:t>Frost Falls historiske museum holdt til i en smal mursteinsbygning ved torget, med grønn dør og en dørplate i messing. Hundre år med vær og vind hadde slitt på den, og morgenen etter kransesamlingen, da jeg klatret opp trinnene foran og vekk fra snøen, så den ut til å ha blitt slitt en tomme til. En stripe med ny fugemasse løp langs dørstokken mot trekk. En bøtte stod i vindfanget under en brun og oppsvulmet flekk i taket. Det var ingenting å gjøre med det før et tøvær. Når våren kom, ville vi vite om taket holdt til en vinter til eller gav etter. Nede i kjelleren laget fyringskjelen en lyd som en virksom kjele aldri burde lage. Et langt og ujevnt dunk. Så tok den tak, og en tynn varme krøp opp trappeoppgangen som rakk om lag halvveis til å bli lunk og ikke lenger.</w:t>
      </w:r>
    </w:p>
    <w:p/>
    <w:p>
      <w:r>
        <w:t>Jeg hadde tatt med en boks med Gretas shortbread, bakt i min egen ovn ettersom Gretas fremdeles var stengt. Jeg hadde etterlatt Pip hjemme ved ovnen med en sild, ettersom et rom fullt av gammel messing og løse stifter ikke var noe sted for en fugl med hennes vaner. Jeg ble stående et øyeblikk i gangen og tok inn stedet. Støv og kald puss. Og under alt sammen, søtheten av gamle ting som var tatt vare på.</w:t>
      </w:r>
    </w:p>
    <w:p/>
    <w:p>
      <w:r>
        <w:t>Bøyd over et langt bord i det fremre rommet, i en dam av lampelys, med brillene skjøvet opp i pannen. Theo Hussein.</w:t>
      </w:r>
    </w:p>
    <w:p/>
    <w:p>
      <w:r>
        <w:t>Han hørte meg ikke først. Han hadde en gammel tegning foran seg, i en sprukket ramme, og han lempet den fra hverandre med en forsiktighet som overrasket meg selv om jeg visste det jeg visste om ham. Hver lille stift ble skrudd ut med en urmakertrekker i stedet for å tvinges. Et trebrett ved albuen hans rommet hundre slike små oppgaver: stifter, hjørnebeslag, strimler av syrefritt papir skåret til i riktig størrelse. Han flikket på museet, stift for stift, med det tålmodige og lutende blikket til en mann som visste hvor lang tid det kom til å ta, og som hadde slått seg til ro med det.</w:t>
      </w:r>
    </w:p>
    <w:p/>
    <w:p>
      <w:r>
        <w:t>– Theo, sa jeg.</w:t>
      </w:r>
    </w:p>
    <w:p/>
    <w:p>
      <w:r>
        <w:t>Han hevet seg sakte opp fra det fjerne stedet og snudde seg, og et helt lite væromslag forandret ansiktet hans før han fikk samlet det igjen. Overraskelse. En sammentrekning, halvt skjult. Så en forsiktig, voktet glede. Og over det hele, trettheten han hadde båret på siden alle halloweens ulykker. Den kom han aldri helt til å bli kvitt.</w:t>
      </w:r>
    </w:p>
    <w:p/>
    <w:p>
      <w:r>
        <w:t>– Fru Claus. Han satte skrutrekkeren fra seg nøyaktig på kluten og tørket hendene, selv om de var rene. – Jeg hørte ikke bjellen. Sjef Tanaka sier jeg skal holde den i gang så folk vet når noen kommer, og jeg glemmer å lytte etter den. Munnen hans formet seg i et selvironisk smil. – Jeg glemmer en hel del av de små reglene. Jeg holder på å lære dem.</w:t>
      </w:r>
    </w:p>
    <w:p/>
    <w:p>
      <w:r>
        <w:t>– Du har en vaktmesters øre nå, ikke en butikkeiers. Jeg satte shortbreaden på det eneste hjørnet av bordet som ikke var belagt med arbeid. – Jeg tok med disse til deg. Gretas oppskrift, mine hender. Så ikke døm henne på grunn av dem.</w:t>
      </w:r>
    </w:p>
    <w:p/>
    <w:p>
      <w:r>
        <w:t>Han så på boksen som om jeg hadde satt ned noe han ikke visste hvordan han skulle ta imot.</w:t>
      </w:r>
    </w:p>
    <w:p/>
    <w:p>
      <w:r>
        <w:t>– Det var pent av deg, sa han lavt. – Det behøvde du ikke.</w:t>
      </w:r>
    </w:p>
    <w:p/>
    <w:p>
      <w:r>
        <w:t>– Jeg vet det. Det er hele poenget. Jeg så på rammen som falt fra hverandre under hendene hans. – Hva har du funnet?</w:t>
      </w:r>
    </w:p>
    <w:p/>
    <w:p>
      <w:r>
        <w:t>Han tok seg en stund til å svare, og svaret kom omveien om alt mulig. Han la grunnen forsiktig. Han hadde vært på arkivet hver dag siden trøbbelet hans ble kjent. Museets papirer hadde havnet i uorden over alt styret den foregående måneden.</w:t>
      </w:r>
    </w:p>
    <w:p/>
    <w:p>
      <w:r>
        <w:t xml:space="preserve">– Sjef Tanaka har satt meg til å ordne opp i dem igjen, sa han. – Under hennes blikk og styrets. Jeg gjør det enkleste arbeidet og ber om tillatelse til resten. </w:t>
      </w:r>
    </w:p>
    <w:p/>
    <w:p>
      <w:r>
        <w:t>Han var ikke gjeninnsatt, og ingenting av det han sa den formiddagen, antydet at han forventet å bli det. Når han trengte en boks ned fra den øverste hyllen, ba han meg være vitne på at han hadde ført den inn i protokollen først. Han skrev navnet sitt i kolonnen med den omhyggelige forsiktigheten til en mann som visste at navnet hans i en protokoll ikke var den enkle saken det pleide å være.</w:t>
      </w:r>
    </w:p>
    <w:p/>
    <w:p>
      <w:r>
        <w:t>– Jeg lette ikke etter det, sa han idet han lempet den siste stiften løs og løftet bakplaten av. – Man sorterer skattelistene og kirkebøkene og skjøtene, byens tørre knokler. Man leter ikke etter noe annet enn orden. Og så. Han snudde tegningen mot lampen. – Og så snur man en ting.</w:t>
      </w:r>
    </w:p>
    <w:p/>
    <w:p>
      <w:r>
        <w:t>Det stod skrift på baksiden av tegningen. Forsiden var et bilde jeg hadde sett hundre versjoner av, en stiv blyantskisse av grunnleggerne foran en ny og rå bygning, alvorlige, tegnet av noen med mer tålmodighet enn dyktighet. Men noen hadde skrevet på baksiden, med en fin og skrå håndskrift som hadde blitt brun med årene, og Theo snudde den slik at jeg kunne lese.</w:t>
      </w:r>
    </w:p>
    <w:p/>
    <w:p>
      <w:r>
        <w:t>Den første vinteren holdt vi på å ikke overleve. Snø til takskjegget i desember og mølla ikke reist. Det var delingen som reddet oss. Ingen manns vedhaug sin egen det året, ingen kvinnes matbod. Vi la alt i fellesskap og kom oss gjennom til våren med hver eneste sjel i behold. La det være opptegnet at Frost Falls ikke ble bygget av de sterke. Det ble bygget av de som var gode naboer. — E. Frost, hennes hånd, 1809.</w:t>
      </w:r>
    </w:p>
    <w:p/>
    <w:p>
      <w:r>
        <w:t xml:space="preserve">Jeg leste det to ganger. Det var en sjelden sak å snu på en flik av en bys grunnleggelse og finne, med grunnleggerens egen hånd, ikke en skrytesak, men en enkel og uventet takk. Ikke </w:t>
      </w:r>
      <w:r>
        <w:rPr>
          <w:i/>
        </w:rPr>
        <w:t>jeg bygde dette</w:t>
      </w:r>
      <w:r>
        <w:t xml:space="preserve">. Men </w:t>
      </w:r>
      <w:r>
        <w:rPr>
          <w:i/>
        </w:rPr>
        <w:t>vi holdt hverandre i live, og husk for all del å huske hvordan</w:t>
      </w:r>
      <w:r>
        <w:t>.</w:t>
      </w:r>
    </w:p>
    <w:p/>
    <w:p>
      <w:r>
        <w:t xml:space="preserve">– Eliza Frost, sa Theo, og det lå en dempet ærbødighet i ham da han sa navnet. – Vi har navnet hennes på skjøtene og steinen hennes på kirkegården og ikke tre setninger fra henne som ikke er lover eller protokoller. Og her er hun, og forteller oss rett ut hva hun mente byen var til for. Han la det ned på det syrefrie papiret med begge hender. — </w:t>
      </w:r>
      <w:r>
        <w:rPr>
          <w:i/>
        </w:rPr>
        <w:t>De som var gode naboer.</w:t>
      </w:r>
      <w:r>
        <w:t xml:space="preserve"> Hun skrev </w:t>
      </w:r>
      <w:r>
        <w:rPr>
          <w:i/>
        </w:rPr>
        <w:t>gode naboer</w:t>
      </w:r>
      <w:r>
        <w:t>.</w:t>
      </w:r>
    </w:p>
    <w:p/>
    <w:p>
      <w:r>
        <w:t>– Det året byen nesten ikke holdt det gående, sa jeg. – Hun visste nok nøyaktig hva det ordet kostet.</w:t>
      </w:r>
    </w:p>
    <w:p/>
    <w:p>
      <w:r>
        <w:t>– Det er det som er saken. For henne var det det som holdt barna hennes mette. Hun advarer oss.</w:t>
      </w:r>
    </w:p>
    <w:p/>
    <w:p>
      <w:r>
        <w:t>Han la tegningen i brettet sitt, og ingen av oss sa noe på et øyeblikk, og i den stillheten ble jeg nok en gang var hele det kalde forrommet rundt oss. Bak oss, i det fremre vinduet der museet hadde gitt den hedersplassen, stod tidskapselen i kobber.</w:t>
      </w:r>
    </w:p>
    <w:p/>
    <w:p>
      <w:r>
        <w:t xml:space="preserve">Jeg hadde ikke sett ordentlig på den siden jeg kom inn. Den var ikke en boks det var lett å se rett på, der den holdt det den holdt, og betydde det den betydde for denne byen etter den høsten vi alle hadde lagt bak oss, etter å ha kommet opp fra den kalde jorden under gressplenen helt i slutten av oktober, forseglet i hundre år og vel så det. Ingen hadde revet den opp i sesongens rå sorg da den ble funnet. De hadde satt den her i stedet, bak rent glass, til det nye året. Et håndskrevet kort var stilt opp mot den. </w:t>
      </w:r>
      <w:r>
        <w:rPr>
          <w:i/>
        </w:rPr>
        <w:t>Skal åpnes ved det nye året, i selskap, slik våre forfedre mente.</w:t>
      </w:r>
      <w:r>
        <w:t xml:space="preserve"> Kobberet hadde blitt pusset til det fanget vinduets grå lys som stille vann. Noen hadde lagt en kvist balsamedelgran ved siden av den. Det var ikke opp til meg å åpne den. Jeg så bare på den i øyekroken, fordi jeg hadde lovet å vente.</w:t>
      </w:r>
    </w:p>
    <w:p/>
    <w:p>
      <w:r>
        <w:t>– De kommer for å se på den, sa Theo, idet han fulgte blikket mitt. – Folk som ikke har satt sine ben her på år og dag. Rett inn fra den kalde gaten. Står foran boksen et minutt, og så går de. Emma Redfern tok med hele skoleklassen sin hit, to rekker av dem som holdt seg i tauet, stille som i kirken, og visste at det er hundre år stengt inne i den som tilhører dem. Han ristet på hovedet. – Jeg har arbeidet for å få folk inn i denne bygningen i hele mitt liv. Og det er en forseglet boks som gjør det til slutt, og en grunnleggers setning på baksiden av en gammel tegning. Ikke jeg.</w:t>
      </w:r>
    </w:p>
    <w:p/>
    <w:p>
      <w:r>
        <w:t>– Det er ikke en liten ting du har gjort, å finne den linjen.</w:t>
      </w:r>
    </w:p>
    <w:p/>
    <w:p>
      <w:r>
        <w:t>– Jeg gjorde det ikke. Jeg snudde en tegning. Han sa det flatt og avslo æren, og jeg forstod at avslaget var en del av soningen. En regel han hadde satt for seg selv mot å bli takket, og som han aktet å holde uansett hvor mye det nagde. — Hvem enn som presset den tegningen inn i rammen med grunnleggerens ord skjult inni, de gjorde det. Jeg tilfeldigvis sorterte boksen den dagen den trengte å bli snudd.</w:t>
      </w:r>
    </w:p>
    <w:p/>
    <w:p>
      <w:r>
        <w:t xml:space="preserve">I let him have the humbleness, because it was true. But I saw how he wouldn't take one inch of ground that wasn't plainly his. </w:t>
      </w:r>
    </w:p>
    <w:p>
      <w:r>
        <w:t>Jeg lot ham beholde sjenertheten, fordi det var sant. Men jeg så hvordan han ikke ville ta imot én tomme med ære som ikke åpenbart var hans. I oktober hadde Theo Hussein strukket seg forbi det som var hans, og tatt det som ikke var det, av en årsak som var nesten god, og med midler som var tvers igjennom gale. Det hadde kostet ham plassen i spissen for museet han elsket, og nesten kostet ham hele byens aktelse. Nå ville han ikke engang ta imot den lille, ærlige anerkjennelsen for et heldig funn. Han visste nøyaktig hvor langt et enkelt feilsteg kunne føre, og han gikk varsomt av den grunn. Jeg lot det passere uten ros. Han hadde bedt om, uten å spørre, om å slippe det.</w:t>
      </w:r>
    </w:p>
    <w:p/>
    <w:p>
      <w:r>
        <w:t>* * *</w:t>
      </w:r>
    </w:p>
    <w:p/>
    <w:p>
      <w:r>
        <w:t>Nyheten spredde seg før jeg var kommet ned trappen.</w:t>
      </w:r>
    </w:p>
    <w:p/>
    <w:p>
      <w:r>
        <w:t xml:space="preserve">Claire visste om det til kveldsmaten. To dager senere var et fotografi av tegningen å finne i avisen, begge sider, de stive blyanttegnede grunnleggerne og den fine, brune skriften. Overskriften lød GRUNNLEGGERENS EGNE ORD, og under den, mindre: </w:t>
      </w:r>
      <w:r>
        <w:rPr>
          <w:i/>
        </w:rPr>
        <w:t>Frost Falls ble ikke bygget av de sterke. Det ble bygget av de som var gode naboer.</w:t>
      </w:r>
      <w:r>
        <w:t xml:space="preserve"> Folk klippet den ut. Kelly teipet sin opp bak disken på Starlight ved kassaapparatet, der hver eneste sjel som kjøpte en kaffe, leste den, for det meste høyt, og ble musestille et slag etterpå. Greta, da jeg brakte utklippet til den stengte butikken hennes, leste den to ganger, akkurat som jeg hadde gjort. Hun presset leppene hardt sammen. – Vel, sa hun. Bare det, med stemmen til en kvinne som blir minnet på noe i nøyaktig den timen hun trengte det som mest. Så teipet hun den på innsiden av det mørke vinduet sitt, med forsiden ut. Der ordet SKITTEN hadde blitt vasket bort fra trepanelet for ikke lenge siden.</w:t>
      </w:r>
    </w:p>
    <w:p/>
    <w:p>
      <w:r>
        <w:t>Og så, sakte, begynte folk å vende tankene sine mot museet.</w:t>
      </w:r>
    </w:p>
    <w:p/>
    <w:p>
      <w:r>
        <w:t xml:space="preserve">Det begynte, slik slike ting gjør, med Hal, som var ordentlig nok anlagt til å se en struktur før resten av oss følte den. Han kom til meg dagen etter at den stod på trykk, med et ark med ruter i sin egen nette håndskrift. Han hadde kommet angående mataksjonen med et helt likt ark. Dette hadde en overskrift, og overskriften var </w:t>
      </w:r>
      <w:r>
        <w:rPr>
          <w:i/>
        </w:rPr>
        <w:t>Ta vare på museet</w:t>
      </w:r>
      <w:r>
        <w:t>.</w:t>
      </w:r>
    </w:p>
    <w:p/>
    <w:p>
      <w:r>
        <w:t>– Det er både taket og kjelen, sa han. – Byen vet det. Ingen vil se det rett i øynene, fordi det ikke er noen penger i kassen. Men. Han klappet på kolonnene. – Folk har kommet for å se på boksen. Grunnleggerens ord står i hvert vindu på gaten. I går hos Frosty hørte jeg to kvinner som er sparsommelige med pengene, si at det ville være en skam å la bygningen falle sammen rundt boksen det året vi skal åpne den. Han så opp, håpefull under sin egen sjenerthet. – Så. En bønn om en tønne til museet. Plassert der folk går forbi. Ingen presset.</w:t>
      </w:r>
    </w:p>
    <w:p/>
    <w:p>
      <w:r>
        <w:t>Jeg tenkte på Theo bøyd over stiftene sine i det kalde forrommet, og på hvordan han flikket tomme for tomme på en bygning som ikke kunne reddes for kjærlighet, bare for penger. Og på Eliza Frost, som skrev at ingen manns vedhaug var hans egen det året.</w:t>
      </w:r>
    </w:p>
    <w:p/>
    <w:p>
      <w:r>
        <w:t>– Du bygger tønnen, sa jeg. – Jeg baker for den, og sleper med meg Nick for å bære den. Og jeg vedder på at Greta baker for den også, den dagen ovnene hennes kommer tilbake til henne, for det finnes ikke en sjel på denne gaten som har holdt navnet hennes i vinduet sitt gjennom alt dette, uten å ha hennes til gjengjeld. Jeg brettet papiret hans i firkanter langs bretten, slik han likte det, og rakte det tilbake. – Museet er fremdeles i skikkelig trøbbel, Hal. Ikke la den gode følelsen lure deg. Grunnleggerens ord fikser ikke en kjele.</w:t>
      </w:r>
    </w:p>
    <w:p/>
    <w:p>
      <w:r>
        <w:t>– Nei, samtykket han, fornøyd og nøktern på en gang. – Men det får folk inn døren til å høre kjelen dunke. Og når de først har hørt den dunke, stående foran den boksen, kommer de ikke til å klare å glemme lyden.</w:t>
      </w:r>
    </w:p>
    <w:p/>
    <w:p>
      <w:r>
        <w:t>Han puttet papiret i pelsen sin.</w:t>
      </w:r>
    </w:p>
    <w:p/>
    <w:p>
      <w:r>
        <w:t>* * *</w:t>
      </w:r>
    </w:p>
    <w:p/>
    <w:p>
      <w:r>
        <w:t>Jeg gikk hjem i ettermiddagens blå skumring. En grunnleggers fine hånd, som dukket opp akkurat den vinteren vi trengte som mest å høre den. Og under den: taket som fremdeles smuldret, kjelen som fremdeles dunket, kassen som fremdeles var tom. Ingenting annet enn byens sakte samlende kjærlighet stod mellom den bygningen og rivningssekken.</w:t>
      </w:r>
    </w:p>
    <w:p/>
    <w:p>
      <w:r>
        <w:t>Bak meg brant det fremdeles en enkel lampe i museets fremre vindu: Theo ved stiftene sine, og en eller annen fra styret ved pulten ved døren som voktet nøkkelen. Ute i kulden, etter at alle fornuftige mennesker hadde gått hjem.</w:t>
      </w:r>
    </w:p>
    <w:p>
      <w:r>
        <w:t>Kapittel 7</w:t>
      </w:r>
    </w:p>
    <w:p/>
    <w:p>
      <w:r>
        <w:t>Torsdagen jeg hadde vært på Selskapet, sent på ettermiddagen og før han stengte, dro jeg til Pete Garcia med tanke på en steik og Gretas problemer i bakhodet. Jeg lot ham tro at steika var hele ærendet mitt.</w:t>
      </w:r>
    </w:p>
    <w:p/>
    <w:p>
      <w:r>
        <w:t>Petes slakterforretning lå tvers over allmenningen fra Evergreen Avenue, i rekken av butikkfasader som vendte mot Parken fra den andre siden. Jeg krysset over dit på den pløyde stien forbi krigsminnesmerket. Kjøttet hans ble levert gjennom bakgården bak Evergreen-butikkene, den samme gården som Gretas mel. Jeg hadde ikke tenkt skikkelig over, før jeg sto på matten hans med bjella som fremdeles ringte i dørkarmen, hvordan akkurat den gården knyttet hans problemer til hennes. Det var varmt i butikken. Den luktet av kaldt, rent kjøtt og sagmugg, og under dette den svake jernaktige eimen som fantes i alle slakterbutikker uansett hvor skrubbet de var. Pete sto bak disken sin i stripete forkle, bredskuldret og med grånende tinninger. Han parterte en slaktahalvdel med de korte, økonomiske bevegelsene til en mann som hadde gjort det førtitusen ganger. Han så opp på bjella, så at det var meg, og ansiktet hans ble årvåkent. Det var blikket til en mann som nylig hadde oppdaget at folk som kom inn døren hans, gjerne ville ha nøyaktig den samme ene tingen av ham.</w:t>
      </w:r>
    </w:p>
    <w:p/>
    <w:p>
      <w:r>
        <w:t>– Fru Claus. Han satte hakkekniven flatt ned. – Ikke ofte jeg ser deg i denne enden.</w:t>
      </w:r>
    </w:p>
    <w:p/>
    <w:p>
      <w:r>
        <w:t>– Jeg er i denne enden mer enn du tror, sa jeg. – Jeg har kommet for en steik. Nick har lyst på en skikkelig søndagsmiddag, og jeg nekter å mate ham med noe plastpakket i en by som har deg i seg. Hva har du til to personer og en kokk som snakker for mye og følger med på ovnen for lite?</w:t>
      </w:r>
    </w:p>
    <w:p/>
    <w:p>
      <w:r>
        <w:t>Det traff ham der jeg hadde siktet, og Petes ansikt myknet opp i den enkle gleden over faget sitt. Han kom rundt disken og veide et marmorert mørbradstykke mot høyryggen ved siden av, ærlig som en vekt. Så ledet han meg mot det billigere stykket, fordi det ville gjøre jobben bedre og han ikke ville selge meg dyrt når billig var det rette. Pip, som hadde fulgt meg i hælene og gjort sin runde i sagmuggen i tilfelle det hadde falt av noe som var en pingvin verdig, fant etablissementet sørgelig oppsopet. Hun sto ved disken med minen til en kunde som var skuffet over servicen.</w:t>
      </w:r>
    </w:p>
    <w:p/>
    <w:p>
      <w:r>
        <w:t>– Den der, sa Pete og banket på høyryggen. – Sakte ovn, hele ettermiddagen. Du lar den være i fred, noe jeg hører er det vanskelige for deg. Et tørt glimt, der og borte. – Jeg skal binde den opp. Gi meg et minutt.</w:t>
      </w:r>
    </w:p>
    <w:p/>
    <w:p>
      <w:r>
        <w:t>* * *</w:t>
      </w:r>
    </w:p>
    <w:p/>
    <w:p>
      <w:r>
        <w:t>Han bandt opp steika på kubben sin med raske, sikre tørn av hyssing. Jeg holdt kjeft med vilje og lot ham jobbe seg frem til det han hadde på hjertet.</w:t>
      </w:r>
    </w:p>
    <w:p/>
    <w:p>
      <w:r>
        <w:t>– Du har vel hørt om Greta, sa han uten å se opp fra hyssingen.</w:t>
      </w:r>
    </w:p>
    <w:p/>
    <w:p>
      <w:r>
        <w:t>– Hele gata har hørt om Greta.</w:t>
      </w:r>
    </w:p>
    <w:p/>
    <w:p>
      <w:r>
        <w:t>– Ja vel, jo. Han strammet en løkke. – Og hele gata har bestemt seg for hvis dør de skal legge det på. Det er den tvers over allmenningen med navnet mitt over. Han sa det flatt, med aggresjonen slitt helt ut på utsiden av seg, fornærmet og høylytt, en smerte han heller ville bære midt nedover alléen midt på dagen enn å stue bort. – Gå på da. Du har hørt det. Pete Garcia og lasterampen, kjettingen over porten, har hatt et horn i siden til henne siden i sommer. Så hvem ellers.</w:t>
      </w:r>
    </w:p>
    <w:p/>
    <w:p>
      <w:r>
        <w:t>– Jeg har hørt det nevnt, sa jeg, forsiktig og sannferdig. – Jeg har ikke hørt meg selv samtykke i det.</w:t>
      </w:r>
    </w:p>
    <w:p/>
    <w:p>
      <w:r>
        <w:t>– Det er mer enn de fleste har giddet. Han snudde steika og begynte på en ny løkke. – Jeg skal ikke sitte her og fortelle deg at Greta og jeg er venner. Det er vi ikke, og jeg vil ikke ta deg i å fange meg i det senere. Den gården er bygd for én lastebil, og det er to av oss som vil ha den. Og ja, jeg kjettinget igjen porten i juli, og ja, hun tilkalte kommunen på meg, og ja, kjeven hans arbeidet, jeg sa en ting om dunkene hennes og rottene som jeg ikke ville sagt igjen, og ikke burde sagt i utgangspunktet, og hun skyldes en unnskyldning som hun skal få når jeg er mindre sår og ikke før. Han rykket i knuten. – Det er sannheten i det, og den er stygg nok. Men det er en sannhet om en lasterampe. Det er ikke en sannhet om en stein gjennom en rute.</w:t>
      </w:r>
    </w:p>
    <w:p/>
    <w:p>
      <w:r>
        <w:t>– Nei, sa jeg. – Det er det ikke.</w:t>
      </w:r>
    </w:p>
    <w:p/>
    <w:p>
      <w:r>
        <w:t>Han så opp på det, åpenbart beredt på noe annet, og visste ikke helt hva han skulle gjøre med den enkle enigheten. Hadde han prøvd å berge skinnet, ville han ha snakket ned striden. Pete gjorde sin større enn jeg ville ha gjort den for ham. Det frikjente ham ikke, for jeg hadde møtt den sjeldne personen som var klok nok til å bære sin egen bråkete oppførsel med vilje, men det satt på tvers av sakens natur.</w:t>
      </w:r>
    </w:p>
    <w:p/>
    <w:p>
      <w:r>
        <w:t>– Tom forteller meg at du har vært nede i smugene til rare tider, sa jeg lett, som om det var mer butikkprat. – Kjøper hengelåser av ham som om de snart går ut på dato.</w:t>
      </w:r>
    </w:p>
    <w:p/>
    <w:p>
      <w:r>
        <w:t>Jeg speidet etter rykningen. Det jeg fikk, var et snøft og en rist på det grå hodet, avskyen til en mann som var lei av en historie som ble fortalt feil.</w:t>
      </w:r>
    </w:p>
    <w:p/>
    <w:p>
      <w:r>
        <w:t>– Klart jeg har det. Låsen hennes faller av den delte porten hele tiden. Jeg kommer ikke til å la skapet mitt stå ulåst fordi hun ikke gidder å bry seg med en skikkelig hasp. Så ja, jeg kjøpte en ekstra av Tom, og jeg kjøper en tredje om jeg må det. Han bet av hyssingen. – Og jeg har vært der nede før daggry nesten hver eneste morgen de siste par ukene. Jeg skal spare deg for bryet med å finne det illevarslende. Varene mine kommer før daggry. Alltid gjort det. Kjøttbilen kjører ruten sin i de små nattetimer for at vi skal være oppfylt når vi åpner. Jeg er i den gården og henter en halvpart fra lastebilen hans tre, fire morgener i uken, akkurat som for tjue år siden. Bare at nå har noen kastet en stein gjennom vinduet til Greta. Mannen som alltid er ute bakveien før det lysner, er et mysterium det er verdt å hviske om.</w:t>
      </w:r>
    </w:p>
    <w:p/>
    <w:p>
      <w:r>
        <w:t>– Det er rimelig, sa jeg. – Jeg skal ikke late som om jeg ikke har hørt hviskingen.</w:t>
      </w:r>
    </w:p>
    <w:p/>
    <w:p>
      <w:r>
        <w:t>– Det har blitt hvisket til meg, sa han surt. – Noe som er en nyhet.</w:t>
      </w:r>
    </w:p>
    <w:p/>
    <w:p>
      <w:r>
        <w:t>Og så stanset han, med den oppbundne steika i begge hender, en mann som bestemte seg for om han skulle si den neste delen eller la den ligge. Jeg holdt stillheten åpen, og Pip sto helt stille som om hun hadde lært trikset av meg, og etter et øyeblikk støttet Pete knokene mot kubben.</w:t>
      </w:r>
    </w:p>
    <w:p/>
    <w:p>
      <w:r>
        <w:t>– Jeg skal fortelle deg en ting, sa han lavere nå, med misnøyen borte fra stemmen, – og du kan gjøre hva du vil med det, for jeg kan ikke få så mye ut av det selv. De morgener jeg er nede i gården i mørket, har jeg ikke vært den eneste der nede. Han snudde hodet mot vinduet i fronten og Evergreen-butikkene tvers over allmenningen, med gården ute av syne bak dem. – Det har vært noen rundt baksiden hennes. Tidlig, før det er lyst nok til å se et ansikt, bare en skikkelse, og som forsvinner fort når frontlyktene mine svinger rundt hjørnet. To ganger har jeg sett det. Kanskje tre. Noen der ingen burde være på den tiden, tett inntil bakdøren hennes, og så borte. Han rynket pannen ned i hendene sine. – Jeg tok det for å være en omstreifer første gangen, en som var ute etter varmen fra ventilene hennes. Men en omstreifer slår seg til ro, og denne gjorde ikke det. Denne holdt på med noe. Og stakk av da den ble oppdaget. En av de morgener var det en varebil jeg ikke kjente igjen, parkert i den fjerne enden ved apoteket med lysene av. Ikke kjøttbilens. Utenbys skilt; jeg fikk det ikke med meg.</w:t>
      </w:r>
    </w:p>
    <w:p/>
    <w:p>
      <w:r>
        <w:t>Jeg kjente at det landet, og holdt det vekk fra ansiktet mitt.</w:t>
      </w:r>
    </w:p>
    <w:p/>
    <w:p>
      <w:r>
        <w:t>– Har du fortalt dette til noen?</w:t>
      </w:r>
    </w:p>
    <w:p/>
    <w:p>
      <w:r>
        <w:t xml:space="preserve">– Hvem skulle jeg fortelle det til? Han bredte ut de store hendene, bitrere og ærligere. – Byen som allerede har meg oppført for det? Jeg sier at jeg så en skikkelse ved Gretas bakdør, og det første som kommer ut av enhver munn, er </w:t>
      </w:r>
      <w:r>
        <w:rPr>
          <w:i/>
        </w:rPr>
        <w:t>joda, Pete, vi vet du var der nede, det er liksom poenget.</w:t>
      </w:r>
      <w:r>
        <w:t xml:space="preserve"> Når du først står i et dårlig lys, vil ingen høre hva du har sett. Han dyttet steika over, med pen hyssing og nøyaktig brettet papir. – Så nei. Jeg har ikke fortalt det til noen. Jeg forteller det til deg fordi du kom inn for en steik og ikke for skinnet mitt. Uansett hva som blir gjort mot den kvinnen, har ikke jeg gjort det, og jeg er drita lei av at hele gata halvveis tror jeg gjorde det. Hvis det er du som går rundt med øynene åpne, så har du det mine åpne øyne har sett. Gjør hva du vil med det.</w:t>
      </w:r>
    </w:p>
    <w:p/>
    <w:p>
      <w:r>
        <w:t>– Det må ha vært avtrykk, sa jeg, halvveis til meg selv, og så for meg snøen i den gården, seks tommer som lå like ren der som overalt ellers tidlig i denne måneden. – Om noen har stått ved bakdøren hennes i mørket, ville de ha etterlatt seg avtrykk.</w:t>
      </w:r>
    </w:p>
    <w:p/>
    <w:p>
      <w:r>
        <w:t>– Det er støvelavtrykk rundt hele trappen hennes når det lysner, sa Pete. – Sa til meg selv at det var leveringskarene, eller hennes, eller mine som var spadd over. I en så travel gård er avtrykk bare avtrykk. Han så på meg, rett ut nå, en mann som legger fra seg noe han ikke hadde klart å sette fra seg noen andre steder. – Men de var ikke alltid der arbeidet foregår. Noen morgener var de tett inntil veggen hennes, under vinduet, der det ikke er noen grunn til å stå med mindre du passer på å ikke bli sett fra gata. Han trakk på skuldrene, tungt. – Eller med mindre du er slakteren med skapet bak som dikter opp en skikkelse for å berge sin egen nakke. Jeg vet hvordan det høres ut. Jeg har hørt hvordan alt jeg sier høres ut i det siste.</w:t>
      </w:r>
    </w:p>
    <w:p/>
    <w:p>
      <w:r>
        <w:t>* * *</w:t>
      </w:r>
    </w:p>
    <w:p/>
    <w:p>
      <w:r>
        <w:t>Jeg betalte ham. Han ville ikke ha det ekstra jeg presset på ham for bryet.</w:t>
      </w:r>
    </w:p>
    <w:p/>
    <w:p>
      <w:r>
        <w:t>– Søndag, sa Pete og skjøv vekslepengene mine over, tilbake til det tverre nå som det vanskelige var ute. – Sakte ovn. La den være. Og, han så ikke opp mens han rettet på hyssingrullen som ikke trengte retting, du får si til henne, om det kommer opp, at jeg aldri rørte vinduet hennes. Vi snakker ikke sammen, ellers skulle jeg ha sagt det selv. Uansett hva som er mellom oss angående den kaia, så er det en kjetting og noen ord. Det er ikke det der. Jeg gjør ikke ting i mørket. Hvis jeg har et horn i siden til noen, så hører de det fra meg ansikt til ansikt, høyt nok til at hele gata kan få det med seg. Kjeven hans strammet seg. – Det er problemet mitt, vil folk fortelle deg. Ingenting ved meg er stille.</w:t>
      </w:r>
    </w:p>
    <w:p/>
    <w:p>
      <w:r>
        <w:t>– Nei, sa jeg. – Det er det ikke. Jeg hadde lagt merke til det.</w:t>
      </w:r>
    </w:p>
    <w:p/>
    <w:p>
      <w:r>
        <w:t>Han smilte nesten av det, og lot være. Jeg tok steika mi og pingvinen min ut i kulden.</w:t>
      </w:r>
    </w:p>
    <w:p/>
    <w:p>
      <w:r>
        <w:t>* * *</w:t>
      </w:r>
    </w:p>
    <w:p/>
    <w:p>
      <w:r>
        <w:t>Jeg gikk sakte hjem, med den innpakkede høyryggen tung under armen. Pip holdt seg tett inntil kneet mitt med nebbet løftet mot den, i tilfelle slakterpapiret likevel skulle vise seg å inneholde en fisk. Jeg klarte ikke å plassere Pete Garcia i hendene mine på den ene eller andre måten.</w:t>
      </w:r>
    </w:p>
    <w:p/>
    <w:p>
      <w:r>
        <w:t>Om jeg hadde villet ha et enkelt navn på sirkelen han var ferdiginnpakket og bundet med hyssing i: feiden, skapet, timene før daggry. Og likevel, hvis Pete arbeidet for å jage Greta vekk fra kvartalet, ville han knapt ha lagt hele naget sitt på disken uoppfordret, og heller ikke frivillig fortalt at han hadde vært ute i mørket. Det var ingenting stille ved krangelen hans. Men han hadde overlevert meg en skikkelse ved bakdøren hennes, og hadde han diktet den opp for å berge nakken, ville han gitt den et ansikt og hengt den på en som byen allerede mislikte. Han lot den være en skikkelse fordi en skikkelse var alt han hadde sett.</w:t>
      </w:r>
    </w:p>
    <w:p/>
    <w:p>
      <w:r>
        <w:rPr>
          <w:i/>
        </w:rPr>
        <w:t>Jeg tror ikke han gjorde det.</w:t>
      </w:r>
      <w:r>
        <w:t xml:space="preserve"> Jeg vendte på setningen og likte ikke formen på den. </w:t>
      </w:r>
      <w:r>
        <w:rPr>
          <w:i/>
        </w:rPr>
        <w:t>Jeg tror ikke</w:t>
      </w:r>
      <w:r>
        <w:t xml:space="preserve"> er ikke det samme som </w:t>
      </w:r>
      <w:r>
        <w:rPr>
          <w:i/>
        </w:rPr>
        <w:t>han gjorde det ikke</w:t>
      </w:r>
      <w:r>
        <w:t>. I et langt liv hadde jeg sett mer enn én person bli vinket fri på mindre enn det, som hadde gjort ugjerningen likevel. Forskjellen mellom de to setningene var hele mitt problem. Så jeg skrev ingen av dem inn i regnskapet. Jeg bar steika inn og lot mannen stå der han var: verken frikjent eller tiltalt.</w:t>
      </w:r>
    </w:p>
    <w:p>
      <w:r>
        <w:t>Kapittel 8</w:t>
      </w:r>
    </w:p>
    <w:p/>
    <w:p>
      <w:r>
        <w:t>Jeg fikk morgennyhetene fra Ivy. Hun ringte før jeg hadde ryddet av frokostbordet, og lo så hjertelig at det knapt var mulig å forstå hva hun sa.</w:t>
      </w:r>
    </w:p>
    <w:p>
      <w:r>
        <w:t>– Du må komme og se på allmenningen. De har flyttet på seg. Hver eneste snømann i hele alleen har reist seg i løpet av natten og tatt en tur.</w:t>
      </w:r>
    </w:p>
    <w:p>
      <w:r>
        <w:t>Jeg tok på meg kappen.</w:t>
      </w:r>
    </w:p>
    <w:p>
      <w:r>
        <w:t>Det hadde de sannelig også gjort. Det fantes ingen annen ærlig måte å si det på. Jeg stod øverst på Evergreen Avenue med Pip ved min side, mens folkemengden vokste oppover hele kvartalet. Og selv jeg, som kjente hånden som stod bak, like godt som jeg kjente min egen, mistet pusten over den rene, glade tåpeligheten i det hele.</w:t>
      </w:r>
    </w:p>
    <w:p>
      <w:r>
        <w:t>I løpet av natten hadde hver eneste snømann i Frost Falls flyttet på seg.</w:t>
      </w:r>
    </w:p>
    <w:p>
      <w:r>
        <w:t>Ikke langt. Det var akkurat det som gjorde det komisk i stedet for skremmende. Som gjorde at folk på gaten lo i stedet for å låse dørene sine. En fot, kanskje to. Barnas tre tjukke karer på allmenningen hadde stått på en vennskapelig rekke vendt mot veien. I natten hadde de trukket sammen, skulder mot klumpete skulder. Som om de hadde samlet seg for å diskutere noe og ville være frabedt å bli avbrutt. Den prektige snømannen ved krigsminnesmerket, nesten like høy som en mann, hadde forlatt sin post med et godt skritts margin. Han stod på tå i en fremoverlent stilling på sokkelen sin. Lente seg fram, slik et menneske lener seg mot et bål. De to ved kirken hadde kommet ned fra trappetrinnet sitt. De stod tålmodige som kirkegjengere som ventet på at dørene skulle åpne seg.</w:t>
      </w:r>
    </w:p>
    <w:p>
      <w:r>
        <w:t>Og ikke et eneste fotavtrykk noe sted. Det var det som fikk latteren til å stilne hver gang et nytt menneske kom opp gaten og så det. Snøen lå ren og dyp rundt hver eneste en av dem. Ingenting risset inn i den. Ingen slepespor. Ingen støvler som hadde sirklet rundt der en spøkfugl kunne ha stått for å måke. Bare snømannen selv, flyttet på og samlet i en fullstendig uskyldig positur som statuer som absolutt ikke har vært noen steder.</w:t>
      </w:r>
    </w:p>
    <w:p>
      <w:r>
        <w:t>– Hvordan i alle dager – sa Hal Thompson, som kom ut fra Frosty's i forkleet sitt, og kom ikke lenger, for det fantes ingen måte det kunne ha skjedd på, og Hal var for ærlig til å late som noe annet.</w:t>
      </w:r>
    </w:p>
    <w:p>
      <w:r>
        <w:t xml:space="preserve">Men byen var ikke skapt av Hal-er. Folk ville ha en forklaring, for en forklaring lot deg le avslappet og gå inn igjen, og i løpet av et kvarter hadde de diktet opp flere stykker. </w:t>
      </w:r>
    </w:p>
    <w:p>
      <w:r>
        <w:t>– Det er mildværet og frosten, sa en. – Snøen synker sammen når den smelter. Solen tar tak på den ene siden.</w:t>
      </w:r>
    </w:p>
    <w:p>
      <w:r>
        <w:t>At det ikke hadde tøet én eneste grad siden allehelgensaften, lot man passere i stillhet.</w:t>
      </w:r>
    </w:p>
    <w:p>
      <w:r>
        <w:t>– Det er unger, sa en annen. – Ute før soloppgang, og så har de børstet igjen sporene etter seg.</w:t>
      </w:r>
    </w:p>
    <w:p>
      <w:r>
        <w:t>– Det er jo ingen spor å børste igjen, innvendte en tredje, nokså lunkent, for han hadde lyst til å le han også.</w:t>
      </w:r>
    </w:p>
    <w:p>
      <w:r>
        <w:t>Dermed slo alle på alleen seg til ro med det. Noe guttestreker. Noe tøys med mildvær. Og var det ikke et under, og best å ikke tenke for mye på det, og hadde noen tatt med kaffe? Det hadde Kelly. Hun kom opp fra Starlight med en stor kanne og skjenket opp som en feltherre som forsyner en målløs hær. Det hele fikk preg av en liten festival. Naboer ute i kulden, i kåper over nattklærne.</w:t>
      </w:r>
    </w:p>
    <w:p>
      <w:r>
        <w:t>Det var ikke noe å rette på. Man kunne ikke si til en kvinne som varmet hendene på Kellys kaffe, at byens snømenn hadde reist seg i natten og gått ut for å lete etter et eller annet. Julemagien var løs i gatene. Løs, og ensom, og den visste fremdeles ikke hvordan den skulle holde seg i ro. Så jeg drakk kaffen min og undret meg med resten, og gjorde det jeg alltid gjorde, nemlig å telle.</w:t>
      </w:r>
    </w:p>
    <w:p>
      <w:r>
        <w:t>Og mens jeg talte, fant jeg det. De leste ikke alle den samme veien.</w:t>
      </w:r>
    </w:p>
    <w:p>
      <w:r>
        <w:t>Folkemengden fikk ikke med seg det. Siden de var en folkemengde, og glade, og ikke holdt på med slikt som telling. Men da jeg hadde tømt koppen min, gikk jeg langsomt over allmenningen med Pip i hælene og så på dem én etter én. De fleste var enige. De lente seg alle sammen én vei, akkurat som jernspon legger seg én vei når du fører en magnet under papiret. Ikke mot alleen eller kirken eller hverandre. Mot Hollyhock Lane og den bortre enden der byen tynnet ut i jorder og Nick hadde verkstedet sitt. Hvert eneste blinde kullansikt hadde snudd seg den veien og lent seg. Tålmodig og fullt av håp. Som reisende dratt mot et ildsted de kunne kjenne, men ennå ikke se. Jeg visste hvis lening det var. Det skremte meg ikke.</w:t>
      </w:r>
    </w:p>
    <w:p>
      <w:r>
        <w:t>Det var den ene som ikke lente seg sammen med de andre, som fikk meg til å stanse.</w:t>
      </w:r>
    </w:p>
    <w:p>
      <w:r>
        <w:t>Nede ved apoteket, der folkemengden hadde tynnet seg ut til ingenting, stod det en enslig snømann for seg selv. Den hadde ikke gått opp til allmenningen i det hele tatt. Den hadde gått den andre veien, bort til butikkene i enden, med ryggen til alleen som alle de andre lente seg mot, og det klumpete ansiktet vendt mot åpningen av smuget som gikk bak dem. Den hadde gått gode tre meter vekk fra de andres selskap, og det var ikke et fotavtrykk under den. Den stod ensom i kulden med øynene av kull festet på den mørke sprekken mellom bygningene.</w:t>
      </w:r>
    </w:p>
    <w:p>
      <w:r>
        <w:t>Pip så på den hun også, og fjærene reiste seg langs nakken hennes, akkurat som de hadde gjort ved Gretas melkasse. Hun gikk ikke bort til den. Det gjorde ikke jeg heller. Jeg skilte den ut i tankene mine, denne som stod på tvers av alt det andre, som nektet å lene seg der flokken dens lente seg. En snømann på feil plass ved et smug. Jeg kunne ikke ha sagt hva det betydde, bare at den ikke hørte til resten av undret.</w:t>
      </w:r>
    </w:p>
    <w:p>
      <w:r>
        <w:t>Så trakk jeg kragen opp og gikk hjem, fordi jeg plutselig og sårt trengte å snakke med mannen min.</w:t>
      </w:r>
    </w:p>
    <w:p/>
    <w:p>
      <w:r>
        <w:t>* * *</w:t>
      </w:r>
    </w:p>
    <w:p/>
    <w:p>
      <w:r>
        <w:t>Nick var i verkstedet. Jeg luktet det før jeg så lyset, tresmøk og furuharpiks og varmt jern. Og under alt sammen den andre lukten rommet hadde båret på i ukevis, som en tent fyrstikk, kuttet sedertre og noe varmt du ikke kunne sette navn på. Han kom til døren mens han tørket hendene, kastet ett blikk på ansiktet mitt og spurte ikke hva som var i veien. Han spurte:</w:t>
      </w:r>
    </w:p>
    <w:p>
      <w:r>
        <w:t>– Hvor mange?</w:t>
      </w:r>
    </w:p>
    <w:p>
      <w:r>
        <w:t>– Alle sammen. Samlet på allmenningen, og de lener seg denne veien. Ingen fotavtrykk. Jeg banket snøen av på trappetrinnet hans. – Byen har bestemt seg for at det er ungene og mildværet. De står og drikker Kellys kaffe og har det strålende uten å ofre det en tanke. Nick. De gikk.</w:t>
      </w:r>
    </w:p>
    <w:p>
      <w:r>
        <w:t>– Jeg vet det. Han sa det mildt, uten snev av overraskelse, bare med den selvironiske ømheten en mann kan føle for et barn som har funnet på noe som både er utrolig brysomt og umulig å bli ordentlig sint for. – Jeg kjente det feie forbi i natten. Som et varmt trekk under døren som ikke burde ha vært der. Han trakk meg bort til ildstedet midt i rommet. – Kom og stå her. Du kjenner det du også, nå som du leter etter det.</w:t>
      </w:r>
    </w:p>
    <w:p>
      <w:r>
        <w:t>Jeg stilte meg der. Det store ildstedet av runde marksteiner glødde med et mykt gullskjær over det kalde, tomme jernet, og ovenfor ristet magien i løse gulltråder, lavere enn jeg husket, og tykkere. Det var varmt. Ikke med varmen fra vedovnen, som brant på lav bluss i den andre enden av rommet. Varmt innenfra, som en stein som har ligget hele dagen i solen. Varmen strakte seg mot meg, og forbi meg, mot døren. Pip gikk rett bort til risten og ble stående med nebbet høyt, og fulgte gulltrådene slik hun ville ha fulgt en sild over en tallerken.</w:t>
      </w:r>
    </w:p>
    <w:p>
      <w:r>
        <w:t>– Det er nærmere enn det var, sa jeg.</w:t>
      </w:r>
    </w:p>
    <w:p>
      <w:r>
        <w:t>– Hver eneste uke. Du vet hvordan det er, Jess. Nick la den store hånden sin flatt mot steinene, ømt og forsiktig, som en mann som berører det han har viet sitt liv til. – Det har mer hjerte enn vett akkurat nå, som enhver unghund. Men det vet hvor det skal ha hjemmet sitt, og det trekker hardere denne veien for hver uke som går. Snømennene vandrer ikke. De lener seg dit det trekker. De har ikke vett til å skjule det.</w:t>
      </w:r>
    </w:p>
    <w:p>
      <w:r>
        <w:t>– Og dette er ildstedet det lener seg mot. Jeg la hånden min ved siden av hans. På den varme steinen.</w:t>
      </w:r>
    </w:p>
    <w:p>
      <w:r>
        <w:t>– Dette er hjemmet jeg bygger til det, så det slipper å låne snømennene. Et trett, ekte smil. – Det er ikke klart. Det tar år før hele greia er ferdig. Men det er en begynnelse, og inntil det er ferdig, kommer det til å fortsette å få et stearinlys til å gløde i gull og ta ungenes snømenn med på tur i mørket, fordi det vil være her og ikke har egne ben å gå på. Bram er fra seg av forargelse. Synes det er uverdig at magi farer med offentlige ablegøyer der hele byen kan se det. Han ville ha stengt det inne i luftegården med reinen om han kunne, og hatt like stor sjanse til å holde på det.</w:t>
      </w:r>
    </w:p>
    <w:p>
      <w:r>
        <w:t>Jeg lo, for jeg kunne se for meg Bram som stod og sa akkurat det, potetrund og sjokkert. Og Nick lo med meg. Et øyeblikk var verkstedet bare varmt og vårt og luktet av furu.</w:t>
      </w:r>
    </w:p>
    <w:p>
      <w:r>
        <w:t>Jeg hadde tenkt til å fortelle ham om den som stod alene nede ved apoteket, med ansiktet vendt bort fra dit resten lente seg. Så så jeg på ildstedet som glødet med sin tålmodige indre varme, all den løse, ensomme magien som hang over risten og lente seg hjemover, og jeg klarte ikke å legge den kalde, merkelige kjensgjerningen om den ene snømannen midt oppi det hele. Ikke før jeg forstod det bedre selv. Så jeg lot den ligge sammen med alt det andre jeg ennå ikke kunne begripe, og lot mannen min varme hendene mine ved sitt underlige slags bål.</w:t>
      </w:r>
    </w:p>
    <w:p/>
    <w:p>
      <w:r>
        <w:t>* * *</w:t>
      </w:r>
    </w:p>
    <w:p/>
    <w:p>
      <w:r>
        <w:t>Jeg gikk tilbake til den andre enden av alleen sent på ettermiddagen, bare sammen med Pip, da folkemengden hadde gått inn, fordi jeg ville stå foran den merkelige snømannen uten at noen så på at jeg så.</w:t>
      </w:r>
    </w:p>
    <w:p>
      <w:r>
        <w:t>– Du har noe å fortelle meg, sa jeg lavt til den, like tåpelig som en gammel kone som snakker til snø. Og sa det likevel, for jeg hadde levd lenge nok side om side med denne magien til å vite at den ikke gjorde noe uten grunn, selv om den ikke var smart nok til å si det rett ut. – Du har fått alle de andre til å drømme seg oppover alleen, og så har du skilt deg ut her nede og stirrer på åpningen til et smug. Hvorfor?</w:t>
      </w:r>
    </w:p>
    <w:p>
      <w:r>
        <w:t>Den svarte ikke, ettersom den var en snømann. Den fortsatte å se dit den så, med den tålmodige, blinde sikkerheten til en kompassnål, og jeg fortsatte å ikke forstå den. Pip, som ikke ville gå nær den, så opp på meg med fjærene fremdeles reist langs nakken.</w:t>
      </w:r>
    </w:p>
    <w:p>
      <w:r>
        <w:t>– Jeg vet det, sa jeg til henne, lavere enn jeg hadde tenkt. – Den prøver å fortelle meg noe. Jeg klarer bare ikke å tyde det ennå.</w:t>
      </w:r>
    </w:p>
    <w:p>
      <w:r>
        <w:t>Jeg snudde for å gå hjem i det tiltagende mørket, med hele den varme byen bak meg, en kald snømann som lente seg den andre veien, og magien rundt meg full av en ordløs, trengende ømhet som den ikke maktet å stave, og som jeg ennå ikke maktet å stave for den. Halvveis opp i kvartalet stanset Pip og så seg tilbake på snømannen, før hun skynte seg for å ta igjen meg.</w:t>
      </w:r>
    </w:p>
    <w:p>
      <w:r>
        <w:t>Kapittel 9</w:t>
      </w:r>
    </w:p>
    <w:p/>
    <w:p>
      <w:r>
        <w:t>Greta fikk vinduet sitt tilbake tre dager etter mursteinen, glasset og de gylne bokstavene – der HOLLY JOLLY BAKERY igjen strakte seg i sin helhet over fasaden, utført av Tom fra jernvarehandelen. Samme formiddag åpnet hun dørene til en tilstrømning av kunder som nesten fikk henne til å gråte. Ovnene hennes hadde ordnet seg på like merkelig vis som de hadde sviktet. Siden mursteinen hadde hun holdt bakdøren boltet mens hun bakte, enten kjøkkenet var varmt eller ei, og hver eneste omgang siden hadde vært vellykket. Hun sto bak den reparerte disken med et meldryss over seg og lyste opp som en lykt. Hun solgte pepperkaker til en kø som strakte seg ut døren, og fortalte høyt til alle som sto i den, at hun ikke hadde tvilt på sesongen et eneste sekund. Det var en løgn. En herlig løgn, og alle i gaten lot henne slippe unna med det.</w:t>
      </w:r>
    </w:p>
    <w:p/>
    <w:p>
      <w:r>
        <w:t>Jeg sto som nummer tre i køen, mens Pip undersøkte smulene under disken, da det plinget i døren og en mann kom inn med kulden på seg. Jeg så at han var en fremmed før han hadde fått av seg hatten. Frakk fra fylkesadministrasjonen, en flat skinnmappe under armen, utseendet til en mann hvis ærend ikke var å handle. Han ble stående like innenfor døren og lot den varme køen stilne rundt seg, én kunde av gangen.</w:t>
      </w:r>
    </w:p>
    <w:p/>
    <w:p>
      <w:r>
        <w:t>– Jeg leter etter eieren, sa han.</w:t>
      </w:r>
    </w:p>
    <w:p/>
    <w:p>
      <w:r>
        <w:t>– Du har funnet henne. Greta tørket hendene og kom rundt disken, fortsatt strålende, uten å ha skjønt det ennå. – Hva kan jeg hjelpe deg med?</w:t>
      </w:r>
    </w:p>
    <w:p/>
    <w:p>
      <w:r>
        <w:t>Han tok et kort opp av frakken og holdt det slik at hun kunne se det, uten å rekke det til henne. Om han hadde hatt gode hensikter, ville han ha overlevert det. – Alan Varney. Fylkets mattilsyn. Jeg trenger noen minutter på kjøkkenet ditt, frue, og jeg er redd det ikke kan vente til en bedre anledning.</w:t>
      </w:r>
    </w:p>
    <w:p/>
    <w:p>
      <w:r>
        <w:t>Jeg hadde sett et utall ansikter ta imot et utall slag, og jeg så Gretas ta imot dette. Lyset sluknet ikke på én gang. Det trakk seg unna slik rim dekker et vindu, fra kantene og innover, slik at hun i et helt, forferdelig øyeblikk fremdeles smilte halvt til ham midt i et ansikt der munnvikene allerede røpet hva som var i emning. Køen bak meg hadde stilnet.</w:t>
      </w:r>
    </w:p>
    <w:p/>
    <w:p>
      <w:r>
        <w:t>– Kjøkkenet mitt, sa Greta.</w:t>
      </w:r>
    </w:p>
    <w:p/>
    <w:p>
      <w:r>
        <w:t>– Det har kommet inn en klage. Jeg er forpliktet til å foreta en inspeksjon samme dag som en klage mottas. Det er ikke noen dom, frue, det er en prosedyre. Han sa det flatt og ikke uvennlig, som en mann som gjentar noe han har sagt til tusen skremte ansikter, og som for lengst har sluttet å høre grusomheten i det. – Jeg gjør det helst i stilhet. Men jeg trenger kjøkkenet, lageret, loggene og bevillingen din.</w:t>
      </w:r>
    </w:p>
    <w:p/>
    <w:p>
      <w:r>
        <w:t>* * *</w:t>
      </w:r>
    </w:p>
    <w:p/>
    <w:p>
      <w:r>
        <w:t>Han var grundig, og han var kald, og jeg ble værende fordi Greta fanget blikket mitt tvers over den tømmende butikken med et blikk som ba meg om det.</w:t>
      </w:r>
    </w:p>
    <w:p/>
    <w:p>
      <w:r>
        <w:t>Varney var ingen ond mann. Han var en trøtt mann som utførte en streng jobb etter boken, fordi boken var det eneste som sto mellom ham og det å gjøre den etter eget skjønn. Han stakk et termometer inn i kjøledisken hennes og noterte tallet. Han løftet lokkene av varene hennes ett etter ett. Pip holdt seg til smulene under disken og lot ham holde på. Han leste nedover rengjøringsloggen hennes og temperaturloggen, førti år med oppføringer i en skrift så nett som Hals, og jeg så det lille, ulykkelige glimtet i ham da han fant dem i orden. Han hadde rustet seg til å finne et skittent kjøkken og funnet et plettfritt, og han visste at han var sendt ut på et tomt ærend. Og han måtte likevel gjøre seg ferdig.</w:t>
      </w:r>
    </w:p>
    <w:p/>
    <w:p>
      <w:r>
        <w:t>– Kjøkkenet ditt er rent, sa han til slutt, rettet seg opp, og det var noe nesten unnskyldende i den flate tonen. – Renere enn de fleste jeg går inn i. Men jeg er forpliktet til å følge opp detaljene i klagen, og det er et par ting jeg er nødt til å skrive opp, og jeg skal ikke late som om de ingenting betyr.</w:t>
      </w:r>
    </w:p>
    <w:p/>
    <w:p>
      <w:r>
        <w:t>– Skriv dem opp da. Greta sto rak i ryggen ved det reparerte vinduet med de melfylte hendene foldet foran seg, og holdt seg selv slik jeg hadde sett henne holde seg foran ordet SKITTEN. En stolt kvinne som forberedte seg på å få høre i offentlighet at hun var det hun hadde brukt livet på å unngå å være. – Ikke pynt på det for min skyld. Si alt sammen.</w:t>
      </w:r>
    </w:p>
    <w:p/>
    <w:p>
      <w:r>
        <w:t>Han sa alt sammen og leste fra listen sin.</w:t>
      </w:r>
    </w:p>
    <w:p/>
    <w:p>
      <w:r>
        <w:t>– Sprekk i fugen ved foten av den borterste veggen. Den må tettes. Glippe under bakdøren der dørlistene er slitt. Etter boken kan det slippe inn skadedyr. Han slo på kranen på vasken og holdt termometeret under den. – Og denne ligger to grader under forskriftene. Kald morgen, kaldt rør, jeg vet det. Men det er det tallet som står her.</w:t>
      </w:r>
    </w:p>
    <w:p/>
    <w:p>
      <w:r>
        <w:t>Små ting. Sannferdige ting. De slitte tingene som ethvert ærlig, gammelt kjøkken i en nyengelsk gate hadde, og som ingen inspektør skrev opp med mindre han hadde blitt sendt ut for å lete etter nettopp dem.</w:t>
      </w:r>
    </w:p>
    <w:p/>
    <w:p>
      <w:r>
        <w:t>– Det er nok til en midlertidig stenging, sa han, og jeg så at Greta ikke kjente ordet og lærte det i neste pust. – Jeg må inndra bevillingen i vente på utbedring. Du er stengt for drift inntil disse tingene er brakt i orden og jeg kommer tilbake og godkjenner dem. Så raskt jeg kan, men med de spesifikke punktene som skrevet. Han så på listen et øyeblikk lenger enn nødvendig. – En uke. Kanskje mer, hvis delene til vasken ikke kommer frem.</w:t>
      </w:r>
    </w:p>
    <w:p/>
    <w:p>
      <w:r>
        <w:t>– En uke. Gretas stemme hevet seg ikke. Det var det verste av alt. – Du stenger meg en uke inn i sesongen.</w:t>
      </w:r>
    </w:p>
    <w:p/>
    <w:p>
      <w:r>
        <w:t>– Jeg inndrar den i vente på utbedring, sa han, som var det samme sagt med ord som lot ham sove om natten, og han hadde anstendighet nok til å se ut som om han visste det. Han skrev varselet, rev av gjenparten og la den på den rene disken hennes. Et gult papir med fylkets stempel på, og det lå der blant sjokoladebollene som en død ting. – Beklager, frue. Det er ikke personlig. Jeg går bare dit jeg blir sendt.</w:t>
      </w:r>
    </w:p>
    <w:p/>
    <w:p>
      <w:r>
        <w:t>* * *</w:t>
      </w:r>
    </w:p>
    <w:p/>
    <w:p>
      <w:r>
        <w:t>Jeg fulgte ham til døren mens han dro på seg frakken, og Pip fulgte etter oss med blikket festet på messinglåsen på mappen hans. – Hvem var det som klaget? spurde jeg, lett i tonen, en gammel kone som tok seg en prat. Han kom selvsagt ikke til å si det. Men han ristet på hovedet mens han stakk mappen under armen, med den surheten som kjennetegner en mann som blir satt til å gjøre en ubehagelig jobb av noen som var smartere enn oppdraget fortjente.</w:t>
      </w:r>
    </w:p>
    <w:p/>
    <w:p>
      <w:r>
        <w:t xml:space="preserve">– Kan ikke si hvem. Jeg skal si deg såpass, fordi det plaget meg. Han nikket mot det gule papiret. – De fleste klager jeg får, er fra en gal nabo eller en sær kunde, og de bærer preg av det. </w:t>
      </w:r>
      <w:r>
        <w:rPr>
          <w:i/>
        </w:rPr>
        <w:t>Det lukter. Jeg så en mus. Rundstykket mitt var rått i midten.</w:t>
      </w:r>
      <w:r>
        <w:t xml:space="preserve"> Følelser stort sett, halvparten av det bare ren granbarhet, og jeg luker ut det gretne på dørstokken før jeg åpner mappen min. Han rettet på hatten. – Denne var ikke sånn. Den kom ferdig utskrevet, og den henviste til underparagrafene. Den oppga de nøyaktige reglene for temperatur på håndvask, kapittel og avsnitt. Den nevnte fugen og dørglipen med faguttrykk før jeg i det hele tatt hadde satt foten innenfor, som om den leste en sjekkliste rett fra håndboken min. Den omtalte kjølerommet som «det kalde rommet», som om det var et navn, og håndvasken som «Hobart-vasken». Den som skrev det, visste hva et storkjøkken kan bli skrevet opp for, visste det på rams, og visste nøyaktig hvor en hundre år gammel bygning hadde sine slitte punkter. Han åpnet døren mot kulden. – Noen som kan reglene så godt, er vanligvis ikke den som leverer klagen. De har som regel nok med sitt eget kjøkken.</w:t>
      </w:r>
    </w:p>
    <w:p/>
    <w:p>
      <w:r>
        <w:t>Og han berørte hatten til Greta, som ikke så det, og gikk ut i snøen, og bjellen ringte bak ham og stilnet.</w:t>
      </w:r>
    </w:p>
    <w:p/>
    <w:p>
      <w:r>
        <w:t>Greta ble stående ved disken med det gule papiret under hendene. De hadde stivnet mot det da han sa «det kalde rommet». Jeg hadde sett det over skulderen hans. Hun sa ingenting, og jeg spurte ikke.</w:t>
      </w:r>
    </w:p>
    <w:p/>
    <w:p>
      <w:r>
        <w:t xml:space="preserve">Jeg sto stille et øyeblikk, for noe hadde strømmet gjennom meg, og jeg ville holde meg i ro til jeg hadde fått tak i formen på det. </w:t>
      </w:r>
      <w:r>
        <w:rPr>
          <w:i/>
        </w:rPr>
        <w:t>Den henviste til underparagrafene.</w:t>
      </w:r>
      <w:r>
        <w:t xml:space="preserve"> Ikke en gal nabo. Ikke en sær kunde. Ikke et kjedet barn med en boks maling som ville skrevet SKITTEN over en vegg fordi SKITTEN var alt han visste å si. Dette var en hånd som kjente nøyaktig til reglene for håndvasktemperatur og fagbegrepet for glipen under en dør. En hånd som hadde lest Gretas gamle, ærlige kjøkken av en sjekkliste uten å ha satt foten der, og som visste nøyaktig hvor en hundre år gammel bygning tynnet ut. Det var ikke kunnskapen til en som bare spiste brød. Det var kunnskapen til en som bakte det.</w:t>
      </w:r>
    </w:p>
    <w:p/>
    <w:p>
      <w:r>
        <w:t>Det hadde ikke fått noe ansikt ennå, bare en falsk tone, ren som en slått bjelle i feil toneart. Et faktum som ikke passet inn i noen av de tre navnene kvinnene i sirkelen hadde gitt meg, og som i stedet pekte mot en som kjente faget fra innsiden. Jeg la det fra meg ved siden av det sure melet og skyggen ved bakdøren i mørket, og så ennå ikke helheten i det hele.</w:t>
      </w:r>
    </w:p>
    <w:p/>
    <w:p>
      <w:r>
        <w:t>* * *</w:t>
      </w:r>
    </w:p>
    <w:p/>
    <w:p>
      <w:r>
        <w:t>Jeg ble hos Greta mens lyset svant, og hjalp henne med å pakke de usolgte sjokoladebollene i bokser for matfatet. Hun ville ikke selge daggammelt, og hun ville ikke kaste godt brød så lenge Hal hadde en tønne å fylle.</w:t>
      </w:r>
    </w:p>
    <w:p/>
    <w:p>
      <w:r>
        <w:t>Vi holdt på å pakke ned de siste bollene da det ringte i dørklokken. En ung kvinne sto på matten i en svart kappe, knapt tjue år gammel, og holdt en liten gulleske bundet med bånd i begge hendene. Jeg hadde ikke sett henne før. Hun kom ikke lenger inn.</w:t>
      </w:r>
    </w:p>
    <w:p/>
    <w:p>
      <w:r>
        <w:t>– Fra Madame Duval, sa hun. – Hos Sugarplum. Medfølende hilsen.</w:t>
      </w:r>
    </w:p>
    <w:p/>
    <w:p>
      <w:r>
        <w:t>Pip waddlet over gulvet for å undersøke støvlene hennes. Den unge kvinnen tok et skritt tilbake mot døren og holdt esken litt høyere.</w:t>
      </w:r>
    </w:p>
    <w:p/>
    <w:p>
      <w:r>
        <w:t>Greta kom rundt disken og tok den fra henne uten et ord. Den unge kvinnen ventet, som om det kunne finnes en hilsen å ta med tilbake. Da det ikke kom noen, sa hun: – Ok. Ha en fin kveld, og slapp seg ut.</w:t>
      </w:r>
    </w:p>
    <w:p/>
    <w:p>
      <w:r>
        <w:t>Greta satte gullesken på disken ved siden av det gule papiret. Hun åpnet den ikke. Hun gikk tilbake til bollene, og det gjorde jeg også. Pip ble værende ved døren en stund og så ut i mørket der kvinnen hadde gått.</w:t>
      </w:r>
    </w:p>
    <w:p/>
    <w:p>
      <w:r>
        <w:t>Så gikk Pip og jeg ut på Evergreen Avenue, og jeg så folk allerede bestemme seg for hva de skulle mene om saken.</w:t>
      </w:r>
    </w:p>
    <w:p/>
    <w:p>
      <w:r>
        <w:t>Nyheten hadde nådd ut før kveldsmaten. Det var det grusomste trekket i hele denne grusomste saken. Folk stilte opp, men tvilen snek seg inn likevel, og tvilen var selve hensikten.</w:t>
      </w:r>
    </w:p>
    <w:p/>
    <w:p>
      <w:r>
        <w:t>De fleste stilte opp. Kelly dukket opp før det ble mørkt med et ansikt som et uvær, leste varselet, sa et ord jeg ikke vil gjenta, og satte seg rett ned for å holde med selskaper til Greta. Hal tok med seg esken med boller til matfatet. – Det fins ikke et renere kjøkken i hele fylket, sa han lavt til den som sto nærmest. Vennene hennes samlet seg rundt henne uten å bli spurt.</w:t>
      </w:r>
    </w:p>
    <w:p/>
    <w:p>
      <w:r>
        <w:t xml:space="preserve">Men jeg sto i kulden og så det andre skje også, lite og stille under støtten. En mann jeg kjente flyktig, stoppet ved vinduet med sønnen sin, leste det, og ledet ham videre. Ikke uvennlig. Bare forsiktig. En kvinne sa lavt til en annen, uten å vite at jeg sto like ved: – Vel, de stenger deg ikke for ingenting, gjør de vel? og den andre svarte: – Nei, det gjør de vel ikke. Ingen av dem mente Greta det minste vondt, og begge to flyttet henne et hakk lenger bort fra det trygge i tankene sine, uten at de visste at de gjorde det. Det var våpenet. Stengingen kom til å oppheves og det gule papiret kom til å bli revet ned, men tvilen ville ikke forsvinne. Fylkesstempelet lot et anstendig, tvilende menneske si </w:t>
      </w:r>
      <w:r>
        <w:rPr>
          <w:i/>
        </w:rPr>
        <w:t>ingen røyk uten ild</w:t>
      </w:r>
      <w:r>
        <w:t xml:space="preserve"> og føle at det var rimelig å si det. Tom kunne skrubbe bort et ord fra en vegg. Ingen kunne skrubbe bort et stempel. Det snek seg inn, og det ble værende, på det eneste stedet der et bakeri bevarte hele livet sitt. Tilliten fra menneskene som spiser brødet deres.</w:t>
      </w:r>
    </w:p>
    <w:p/>
    <w:p>
      <w:r>
        <w:t>Jeg gikk langsomt hjemover i mørket med Pip like i hælene.</w:t>
      </w:r>
    </w:p>
    <w:p/>
    <w:p>
      <w:r>
        <w:t>Jeg hadde ikke noe navn ennå. Men jeg hadde sluttet å lete etter en som hatet Greta, og begynt å lete etter en som forsto faget hennes.</w:t>
      </w:r>
    </w:p>
    <w:p>
      <w:r>
        <w:t>Kapittel 10</w:t>
      </w:r>
    </w:p>
    <w:p/>
    <w:p>
      <w:r>
        <w:t>Navnet nådde meg fra siden og lavt. Fra en som ikke mente å bli overhørt, og som ville ha skammet seg over det. Jeg var på Frosty's neste morgen og fylte en pose med hvetemelet som Hal holdt av til folk hvis ovner var kalde, mens Pip sto foran de hermetiske sardinene i taus bønn. Jeg hadde tenkt å bake Gretas shortbread igjen på kjøkkenet mitt til tønnen. To kvinner ved hermetikkvarene stakk hodene sammen over prisene på olje. Den ene sa et navn jeg ikke kjente. Den andre sa: «Vel, de ligger så langt etter i år, og desperate mennesker gjør desperate ting.» Den første sa: «Jeg sier ingenting.» De beveget seg bortover midtgangen mot suppen, med sin lille grusomhet stuet bort av syne igjen. Uten å vite at de hadde mistet den. Uten å vite at jeg hadde plukket den opp.</w:t>
      </w:r>
    </w:p>
    <w:p/>
    <w:p>
      <w:r>
        <w:t>Navnet var Doucette.</w:t>
      </w:r>
    </w:p>
    <w:p/>
    <w:p>
      <w:r>
        <w:t>Hal sto i kassen og rettet på tønnen ved døren med den særkrevne omsorgen han ga en ting han var glad i. Han hadde hørt det også. Jeg så det på holdningen i skuldrene hans, stivnet over en uorden han ikke nådde bort til for å ordne opp i.</w:t>
      </w:r>
    </w:p>
    <w:p/>
    <w:p>
      <w:r>
        <w:t>«Du hørte det der,» sa jeg lavt og satte ned melet.</w:t>
      </w:r>
    </w:p>
    <w:p/>
    <w:p>
      <w:r>
        <w:t>«Jeg hørte det.» Hal hadde aldri i sitt liv latet som noe annet om noe som helst. «Marc Doucette ble permittert fra fabrikken i september. Dreieverket ute på Miller's Creek, stolben og dybler. Hele skiftet ble det, ingen hemmelighet og ingen skam i det. Men byen har et knust vindu i bakhodet og en familie som henger etter med oppvarmingen, samme måned. Den har satt de to sammen, fordi to er enklere å forholde seg til enn sannheten. Det er ikke det grann jeg kan si til det. Jo mer jeg står opp for dem, jo mer ser det ut som om jeg vet en grunn til at de trenger å bli stått opp for.»</w:t>
      </w:r>
    </w:p>
    <w:p/>
    <w:p>
      <w:r>
        <w:t>«Og matutdelingen når dem.»</w:t>
      </w:r>
    </w:p>
    <w:p/>
    <w:p>
      <w:r>
        <w:t>«Stille.» Han sa det med en liten advarsel i, advarselen til en forsiktig mann som vokter en forsiktig vennlighet. «Hele vitsen med tønnen er at ingen trenger å stå fram i lyset og be om det. Men en eske går ut til den enden av byen en gang i uken, og hvis trapp den havner på, har ingen noe med.» Han så på meg, og det sjenerte slapp taket i ham. «Du kan komme inn i hus som forblir stengt for resten av oss. Hvis du ville se med egne øyne hvilken familie gaten har bestemt seg for å frykte denne uken, er det en eske som må bæres, og jeg kan ikke ta den. De kjenner meg.»</w:t>
      </w:r>
    </w:p>
    <w:p/>
    <w:p>
      <w:r>
        <w:t>Jeg så på esken han nikket til. En enkel kartong pent fylt med bokser, en sekk med mel, en tvinn med te. Og stukket ned langs siden hvor et stolt øye ikke ville finne det først, en pakke med det gode smøret Hal ikke la i tønnen for hvem som helst.</w:t>
      </w:r>
    </w:p>
    <w:p/>
    <w:p>
      <w:r>
        <w:t>«Gi meg esken,» sa jeg.</w:t>
      </w:r>
    </w:p>
    <w:p/>
    <w:p>
      <w:r>
        <w:t>Han ga den til meg, og jeg gikk opp bakkene med den før jeg rakk å snakke meg bort fra ærendet. Doucette-familien bodde i kirkenden, der alléen sluttet å være butikker og ble til hus. Et smalt, grått sted med en synkende veranda og en lønn som hadde mistet bladene i hagen. Jeg visste at det var deres før jeg leste navnet på esken, på grunn av vedstabelen. Den var for liten. En familie som har til hensikt å holde ut en New England-vinter, stabler veden opp til takskjegget i november. Doucette-stabelen var en lav og stusslig sak under en presenning. To uker med brenning der det burde ha vært fire måneder. Og plukket gjennom en gang allerede denne måneden for det som kunne brennes.</w:t>
      </w:r>
    </w:p>
    <w:p/>
    <w:p>
      <w:r>
        <w:t>Pip hadde gått hele veien ved helen min uten sine vanlige snuseomveier, noe som var væremåten hennes når hun hadde merket en alvorlighet i meg og mente å holde meg med selskap i den.</w:t>
      </w:r>
    </w:p>
    <w:p/>
    <w:p>
      <w:r>
        <w:t>«Skikk og bruk,» sa jeg til henne ved porten. «Dette er stolte mennesker. Vi stirrer ikke.»</w:t>
      </w:r>
    </w:p>
    <w:p/>
    <w:p>
      <w:r>
        <w:t>En jente på kanskje ti år åpnet døren på bankingen min. Hun stilte sin lille kropp i døråpningen, et barn som allerede hadde lært at et bank på døren kunne være en regning eller verre, og så på esken før hun så på meg.</w:t>
      </w:r>
    </w:p>
    <w:p/>
    <w:p>
      <w:r>
        <w:t>«Jeg er fru Claus,» sa jeg. «Hal sendte meg opp med melet jeg skylder ham, og han ville ikke la meg gå uten resten av det, og det er tungt, og jeg er gammel, så du ville gjøre meg en tjeneste ved å ta det av armene mine før jeg mister teen din i snøen.»</w:t>
      </w:r>
    </w:p>
    <w:p/>
    <w:p>
      <w:r>
        <w:t>Det var den rette tonen. Jentas ansikt løsnet litt. Hun ropte bak seg over skulderen på den lokale måten, halvveis engelsk og halvveis den gamle québécois som løp under fabrikkfamiliene som et varmt rør under et kaldt gulv. Så var det en kvinne bak henne som tørket hendene. En varme av vedrøyk og noe tynt og ærlig som kokte. Og jeg var inne i varmen og vekk fra kulden.</w:t>
      </w:r>
    </w:p>
    <w:p/>
    <w:p>
      <w:r>
        <w:t>Anne Doucette var yngre enn jeg hadde stilt meg inn på. Mer sliten også, enn noen kvinne på hennes alder burde være. Huset hennes var plettfritt. Det var ikke mye i rommet. Hver eneste bit skinte. En julekrybbe sto allerede på peishyllen selv om november så vidt var en uke gammel. Små utskårne figurer slitt glatte av berøring, malingen borte fra gjeterne. Satt frem tidlig.</w:t>
      </w:r>
    </w:p>
    <w:p/>
    <w:p>
      <w:r>
        <w:t>Hun ville ikke ta imot esken før hun hadde gitt meg te. En kvinne som telte sin siste favn med ved, satte på kjelen for en fremmed før hun ville la seg hjelpe. Anne Doucette aktet ikke å bare være fattig foran fru Claus, ikke om det kostet henne det siste av den gode teen å forhindre det.</w:t>
      </w:r>
    </w:p>
    <w:p/>
    <w:p>
      <w:r>
        <w:t>«Marc er ute og leter,» sa hun da teen var skjenket og jenta hadde tatt koppen sin med inn i det andre rommet med en bok, og kastet ett lengtende blikk tilbake på Pip, som hadde slått seg ned ved ovnen med minen til et vesen som har bestemt seg for at et hus duger. «Han er ute og leter de fleste dager. Det snakkes om et lag som trengs bortpå Bridgton etter jul. Men det er etter jul. Det er nå som er problemet.» Hun svøpte hendene rundt koppen. Drakk ikke. Varmet dem. «Jeg kommer ikke til å gråte over det til deg. Folk mister arbeidet. Vi er ikke de første. Vi blir ikke de siste. Vi har helsen vår, og barna, og et tak som stort sett holder. Det er bare timingen i det. Å ha knapt med det i desember, med de små som teller dagene og hele byen opplyst som et løfte.» Hun stanset seg selv og satte haken i været, og det var Gretas rene viljestyrke i det, stoltheten til en god kvinne som tok seg sammen for ikke å bli syntes synd på. «Men vi klarer oss.»</w:t>
      </w:r>
    </w:p>
    <w:p/>
    <w:p>
      <w:r>
        <w:t>«Du gjør mer enn å klare deg,» sa jeg. «Jeg har sett hus med tre ganger så mye som dere, og ikke en tiendedel av omsorgen.»</w:t>
      </w:r>
    </w:p>
    <w:p/>
    <w:p>
      <w:r>
        <w:t>Hun så på meg for å finne ut om jeg mente det. Hun skjønte at jeg gjorde det, og hendene slapp taket litt rundt koppen. «Det betyr noe for meg,» sa hun dempet. «At det er rent. At uansett hva de sier om oss» – og der kom det, ute før hun rakk å stanse det, det som tynget på hele huset – «uansett hva de sier, kan hvem som helst gå inn her når som helst og se at vi ikke er det de tror.»</w:t>
      </w:r>
    </w:p>
    <w:p/>
    <w:p>
      <w:r>
        <w:t>«Hva tror du de sier?»</w:t>
      </w:r>
    </w:p>
    <w:p/>
    <w:p>
      <w:r>
        <w:t>«Du vet hva de sier.» Hun sa det uten sinne, slitt ut forbi sinne. «Det er en butikk med knust vindu nede i alléen og en familie som henger etter med fyringsoljen oppe i bakken, og folk har regnestykket i bakhodet, fru Claus, selv de snille. Jeg har merket det i butikken. En pause før god morgenen. Et blikk som glir til kurven min og teller.» Munnen hennes vrengte seg, ikke direkte bittert. «Som om en mann som ikke kan betale for oljen sin, skulle bruke en natt og en boks maling på å skremme den ene kvinnen i denne gata som har gitt et gratis brød til flere hender enn noen andre. Som om det er der en sulten mann kaster bort kreftene sine.» Hun satte koppen ned. «Marc holdt på å gå ned dit for å si det til gata. Jeg stanset ham. Du renser ikke opp i noe ved å skrike til det. Du gir dem bare ropene å snakke om i stedet.»</w:t>
      </w:r>
    </w:p>
    <w:p/>
    <w:p>
      <w:r>
        <w:t>Det fantes ikke noe svar på det som var verdt å komme med, så jeg drakk teen min og lot henne få det siste ordet, som hun hadde fortjent. Jeg ble ikke lenge. Men jeg ble lenge nok til å se det med den delen av meg som hadde brukt et langt liv på å lære å skille en form fra historien folk har hengt over den. Formen passet ikke.</w:t>
      </w:r>
    </w:p>
    <w:p/>
    <w:p>
      <w:r>
        <w:t>Jeg la det til kontoen for meg selv på veien hjem. Innrøm hele regnestykket. Innrøm en mann som var desperat nok. Jeg skal ikke være den kvinnen som reiser seg og sier at de fattige er for gode til å gjøre noe galt, noe som bare er den samme gamle grusomheten sagt på en snillere måte. En desperat mann kan kaste en stein. Han kan, Gud forlate ham, male et ord på en vegg i mørket og hate seg selv innen morgenen. Så mye lå innenfor rekkevidden til en desperat mann.</w:t>
      </w:r>
    </w:p>
    <w:p/>
    <w:p>
      <w:r>
        <w:t>Men steinen og malingen var den bråkete delen, og den bråkete delen var den minste. Under den lå melet. Hvis det hadde blitt blandet i noe, tvilte jeg på at det kom ut fra et kjøkkenskap. Det hadde syrnet tre deiger på samme måte og fortsatt å syrne etter at Greta skrubbet kjøkkenet og åpnet ny gjær. Det som gjorde det, krevde kunnskap: hva man skulle bruke, hvor mye, og hvordan man nådde en binge bak en låst dør. En desperat Marc Doucette ville vært bråkete og klumsete. Han ville tatt det som var for hånden. Han ville ikke kjørt en tålmodig, omhyggelig kampanje mot et bakeri. Han ville hatt for mye å gjøre med å være sulten.</w:t>
      </w:r>
    </w:p>
    <w:p/>
    <w:p>
      <w:r>
        <w:t>Så jeg la Doucettes navn forsiktig fra meg.</w:t>
      </w:r>
    </w:p>
    <w:p/>
    <w:p>
      <w:r>
        <w:t>* * *</w:t>
      </w:r>
    </w:p>
    <w:p/>
    <w:p>
      <w:r>
        <w:t>Jeg stoppet hos Frosty's på veien tilbake for å fortelle Hal at pakken var levert, og fant at innsamlingen gjorde sin stille nytte akkurat der foran meg, tydeligere enn noen argumenter. Pip gikk rett tilbake til posten sin foran sardinene.</w:t>
      </w:r>
    </w:p>
    <w:p/>
    <w:p>
      <w:r>
        <w:t xml:space="preserve">En mann jeg kjente flyktig, sto ved tønnen sammen med en gutt. Han tok to bokser suppe ut av den lille handelen sin og la dem oppi uten et ord, uten å se seg om for å se hvem som så på. Hal hadde bygd tønnen slik at det å gi kostet en mann ingenting annet enn boksene. Ingen trengte å bli overvåket mens de gjorde det. Og Hal sto bak kassa med regnskapsboka si, for Hal holdt naturligvis et regnskap, rutet og pent. Strekene nedover siden var ikke navn, bare antall. </w:t>
      </w:r>
      <w:r>
        <w:rPr>
          <w:i/>
        </w:rPr>
        <w:t>Så mange bokser. Så mange sekker. Så mange varme ting.</w:t>
      </w:r>
      <w:r>
        <w:t xml:space="preserve"> Han ville ikke skrive ned en familie selv for å hjelpe den, bare at folk i byen, denne kalde, harde måneden, hadde lagt i mer enn de tok.</w:t>
      </w:r>
    </w:p>
    <w:p/>
    <w:p>
      <w:r>
        <w:t>«De er gode folk,» sa jeg til ham. «Doucettes. Bedre husverter enn halve gata som visker om dem.»</w:t>
      </w:r>
    </w:p>
    <w:p/>
    <w:p>
      <w:r>
        <w:t>«Jeg har aldri tvilt på det.» Hal trakk en strek under dagens sum, nøyaktig. «Du fant ingen sabotør oppe i den bakken.»</w:t>
      </w:r>
    </w:p>
    <w:p/>
    <w:p>
      <w:r>
        <w:t>«Jeg fant et rent gulv. Og en kvinne som ga meg te hun ikke hadde råd til å avse.» Jeg så mannen og gutten gå ut, suppeboksene forsvunnet i tønnen bak dem. «Den som gjør dette mot Greta, gjorde det ikke fordi de frøs. De gjorde det fordi de ville ha butikken hennes tom og sin egen full. Det er ingen sulten hånd. Sult ville ha grepet. Denne her sikter.»</w:t>
      </w:r>
    </w:p>
    <w:p/>
    <w:p>
      <w:r>
        <w:t>Hal lukket boka. «Da er det noen med penger.»</w:t>
      </w:r>
    </w:p>
    <w:p/>
    <w:p>
      <w:r>
        <w:t>«Penger, og kjennskap, og en vei inn.» Jeg sa det langsomt. Jeg hadde satt de tre sammen i hodet mitt på turen ned, og jeg likte fremdeles ikke hvor de pekte, bare at de ikke lenger pekte opp i bakken mot de fattige. «Det krever alle tre, hvis jeg har rett om melet. Penger til å kjøpe det som syrnet det. Kjennskap, til å vite at en slik ting finnes og hva den gjør og hvor mye. Og en vei til å nå en melbinge bak en låst dør i mørket. Ta bort en av delene, og du kan ikke gjøre det. Og Doucettes har ikke én av de tre, enn si alle sammen.»</w:t>
      </w:r>
    </w:p>
    <w:p/>
    <w:p>
      <w:r>
        <w:t>«Det er en liten sirkel,» sa Hal. «Av folk som har alle tre.»</w:t>
      </w:r>
    </w:p>
    <w:p/>
    <w:p>
      <w:r>
        <w:t>«Det er det.» Jeg lot meg ikke ta det siste skrittet der i den varme lukten hos Frosty's med tønnen som fyltes ved døren, for jeg hadde nevnt navn for fort før og betalt for det i byer jeg ikke kunne forlate. Men feltet hadde snørt seg sammen under meg mens jeg sto. Ikke en gutteunge med en boks. Ikke en slakter som skriker deg opp i ansiktet. Ikke en far som teller sin siste favn ved. Noen med et fag i hendene og en leverandør i bøkene, og en grunn til å ville ha det eldste bakeriet i alléen mørklagt før jul.</w:t>
      </w:r>
    </w:p>
    <w:p/>
    <w:p>
      <w:r>
        <w:t>* * *</w:t>
      </w:r>
    </w:p>
    <w:p/>
    <w:p>
      <w:r>
        <w:t>Ved hjørnet stanset Pip og så seg tilbake veien vi var kommet, mot kirkekanten og det lille opplyste vinduet. Så snudde hun og gikk videre foran meg mot hjemmet.</w:t>
      </w:r>
    </w:p>
    <w:p>
      <w:r>
        <w:t>Kapittel 11</w:t>
      </w:r>
    </w:p>
    <w:p>
      <w:r>
        <w:t>Jeg hadde fremdeles krukken med Gretas mel fra den første morgenen. Det var det eneste smarte jeg hadde gjort i hele greia, og jeg hadde gjort det mest på instinkt, fordi jeg hadde levd lenge nok til å ta vare på det nesen min stolte på, og som jeg visste ikke ville gå nær.</w:t>
      </w:r>
    </w:p>
    <w:p>
      <w:r>
        <w:t>Den ettermiddagen ville jeg ha noen som kunne lese av den.</w:t>
      </w:r>
    </w:p>
    <w:p>
      <w:r>
        <w:t xml:space="preserve">Ikke Greta. Hun sto for nær til å se det, og var for sår. Ikke fylket, som allerede hadde sendt mannen sin for å stenge henne, ikke for å hjelpe henne. Jeg ville ha et rent, ærlig blikk og en benk å sette melet på. Frost Falls hadde nøyaktig ett av hvert, i enden av en stikkvei fra Maple, der </w:t>
      </w:r>
      <w:r>
        <w:t>&lt;bt&gt;</w:t>
      </w:r>
      <w:r>
        <w:t>Doc Mitchell</w:t>
      </w:r>
      <w:r>
        <w:t>&lt;/bt&gt;</w:t>
      </w:r>
      <w:r>
        <w:t xml:space="preserve"> drev praksisen sin.</w:t>
      </w:r>
    </w:p>
    <w:p>
      <w:r>
        <w:t>&lt;bt&gt;</w:t>
      </w:r>
      <w:r>
        <w:t>Doc Mitchell</w:t>
      </w:r>
      <w:r>
        <w:t>&lt;/bt&gt;</w:t>
      </w:r>
      <w:r>
        <w:t xml:space="preserve"> var byens dyremann, noe som i et sted av denne størrelsen gjorde ham til byens apoteker også. En bygdeveterinær tilbringer livet med å skille rent fôr fra fôr som har fått mugg i seg. Han hadde en lav benk langs bakveggen med en vekt, en brenner og en hylle med brune flasker, der en bonde kom med bekymringene sine om kornet for å få svar. Jeg gikk inn med en krukke mel i stedet for et sykt dyr, og en pingvin som gikk rett til ovnen hans. Han blunket ikke. Han hadde fått rareligere ting over disken der.</w:t>
      </w:r>
    </w:p>
    <w:p>
      <w:r>
        <w:t>«Gretas trøbbel,» sa han før jeg hadde fått av meg kåpen. Han måtte ha hørt det. Alle hadde det.</w:t>
      </w:r>
    </w:p>
    <w:p>
      <w:r>
        <w:t>«Gretas trøbbel. På krukke.» Jeg satte den på benken hans. «Si meg at det er fordervelse, Doc. Si meg at et fuktig lager og en varm uke ødela det, så går jeg hjem og er glad, og så tetter vi veggene hennes og åpner dørene og tenker aldri mer på det.»</w:t>
      </w:r>
    </w:p>
    <w:p>
      <w:r>
        <w:t>Han skrudde av lokket og gjorde det første jeg ville ha gjort, som var å lukte på det. Så luktet han på det en gang til, lenger, og rynket pannen. «Ingenting jeg kan navngi,» sa han, og satte i gang.</w:t>
      </w:r>
    </w:p>
    <w:p>
      <w:r>
        <w:t>* * *</w:t>
      </w:r>
    </w:p>
    <w:p>
      <w:r>
        <w:t>Jeg later ikke som om jeg forsto alt sammen. Han fuktet litt på et objektglass og så på det under messingmikroskopet han brukte til melk. Han vippet litt opp på vekten, brente en klype av det i en skål og luktet på røyken. Han rynket pannen. Han gjorde det en gang til. Så rørte han en klype ut i en skål med vann, la oppi en stripe pH-papir fra tinnet han holdt til for å teste hva som foregikk i magen på en ku, og holdt den opp mot det siste lyset fra vinduet. Det ble rødt, raskt og tvers igjennom, der mel som ble helt ut av en god, ren sekk ville etterlatt det i en mild gulhet. Pip satt ved ovnen og så på ham med hodet på skakke, profesjonelt, som en spesialist som observerer en annen.</w:t>
      </w:r>
    </w:p>
    <w:p>
      <w:r>
        <w:t>Det tok det meste av en time. Da han rettet seg opp, gned han seg over neseroten. Han hadde blikket til en mann som har funnet det svaret han håpet på å slippe.</w:t>
      </w:r>
    </w:p>
    <w:p>
      <w:r>
        <w:t>«Vel,» sa han. «Det har ikke gått i stykker, om det er det du håper. Fordervelse lukter på én måte og gir andre utslag på tester, og dette gjør ingen av delene. Mugg gir deg et muggent preg og et pelslag under mikroskopet, og det er ingenting av det her. Harsk fett blir skarpt, og det er ikke noe fett av betydning i vanlig mel som kan bli det. Fuktighet ville klumpet det, og dette er tørt som en benk.» Han banket på krukken. «Dette melet er sunt. Det er ingenting i veien med melet.»</w:t>
      </w:r>
    </w:p>
    <w:p>
      <w:r>
        <w:t>«Da har jeg kastet bort ettermiddagen din, og det med glede ...»</w:t>
      </w:r>
    </w:p>
    <w:p>
      <w:r>
        <w:t>«Jeg sa ikke at det ikke var noe i veien. Jeg sa at det ikke var noe i veien med melet.» Han snudde krukken i lyset. «Det er noe i det. Noe som ikke er mel. Det er blandet tvers igjennom, fint og jevnt, og det er det som surrer til baksten hennes, fordi det gjør absolutt ingenting tørt i en binge og alt med en gang det blir vått. Du blander en deig med dette i, og det syrner hele batchen, og ovnen driver den ystede kanten opp gjennom smulen og ut på tungen. Det er derfor hun jaktet på det gjennom fire rene batcher og en ny sekk gjær og aldri fant det. Hun lette etter en dårlig ingrediens. Dette er ikke en dårlig ingrediens. Det er en tilsetning.»</w:t>
      </w:r>
    </w:p>
    <w:p>
      <w:r>
        <w:t>«Hva er det?»</w:t>
      </w:r>
    </w:p>
    <w:p>
      <w:r>
        <w:t>«Jeg kan ikke gi deg handelsnavnet fra benken min. Jeg er veterinær, ikke et laboratorium i Portland. Men jeg kan fortelle deg hvilken familie det tilhører.» Han satte krukken ned og så rett på meg. «Det er en sur base. Tørket syre, melkesyre og eddiksyre. Varm det opp, og det er eddik i røyken; det er eddiksyren. Melkesyren er den samme syren som surrer melk. Industrielle brødbakerier kjøper det i sekk for å gi rug- og delibrød et surdeigsting uten en startkultur. Et konditori ville ikke hatt bruk for det.» Han berørte krukken igjen. «I en rug, i riktig mengde, gjør det ingen skade. Dette er ikke en rugmengde, og dette er ikke en rug. Dette er den mengden du ville brukt med vilje for å ødelegge hundre pund mel. Ti ganger så mye som en brødbaker noensinne ville hatt oppi.»</w:t>
      </w:r>
    </w:p>
    <w:p>
      <w:r>
        <w:t>«Med vilje,» sa jeg.</w:t>
      </w:r>
    </w:p>
    <w:p>
      <w:r>
        <w:t>«Jeg kan ikke lese noens tanker, Jessica. Jeg kan fortelle deg at en binge med godt mel ikke dyrker frem en sur base for industrielt brød over natten i tiodobbel mengde ved et uhell skapt av Gud eller vær.» Han satte lokket på krukken og skjøv den forsiktig tilbake til meg over benken. «Noen puttet den der. Og de visste nøyaktig hvor mye de skulle ha i.»</w:t>
      </w:r>
    </w:p>
    <w:p>
      <w:r>
        <w:t>* * *</w:t>
      </w:r>
    </w:p>
    <w:p>
      <w:r>
        <w:t>Jeg gikk ut i kulden med krukken tilbake i kåpen og alt snudd opp ned inni meg. Pip kom ned trinnet etter meg og holdt seg på min ytre side, unna lommen med krukken i.</w:t>
      </w:r>
    </w:p>
    <w:p>
      <w:r>
        <w:t xml:space="preserve">For det passet. Ikke et fuktig lager. Ikke uflaks. Et kjøpt pulver med et handelsnavn, kuttet inn i melet av en hånd som kjente mengden på grammet, gjemt i sekken og som bare viste seg på tungen, etter baksten. Jeg sto der på Docs trinn og stilte opp de gamle faktaene på rad, slik jeg hadde gjort hos </w:t>
      </w:r>
      <w:r>
        <w:t>&lt;bt&gt;</w:t>
      </w:r>
      <w:r>
        <w:t>Frosty's</w:t>
      </w:r>
      <w:r>
        <w:t>&lt;/bt&gt;</w:t>
      </w:r>
      <w:r>
        <w:t>, bare tettere nå, og hardere.</w:t>
      </w:r>
    </w:p>
    <w:p>
      <w:r>
        <w:t>Du kunne ikke kjøpe en sur base sekkevis fra en kjøpmannshylle. Den kom fra en bakerileverandør, på konto, til folk som var kjent for å være i bransjen. Du kunne heller ikke dosere den på øyemål. En klype for lite slo feil. En skje for mye og det rå melet luktet skarpt i det sekken ble åpnet, og en hvilken som helst baker ville ha kastet posen. Å ødelegge henne og la melet se ut og lukte sunt nok til at hun bakte det fire ganger, fire ganger gjennom rene batcher og en fersk sekk gjær mens hun jaktet på en feil som aldri var i herverkets hender, krevde kjennskap til den nøyaktig feilaktige mengden. Det var bransjekunnskap, ikke raseriet fra en nabo. Det hørte sammen med den maskinskrevne klagen som siterte underparagrafene, hånden som kjente koden til håndvasken ut og inn. Den samme viten, to ganger nå, i to forskjellige våpen.</w:t>
      </w:r>
    </w:p>
    <w:p>
      <w:r>
        <w:t>Jeg satte ikke et ansikt på det, selv om byen ville ha gjort det. Men bakken under spørsmålet hadde flyttet på seg mens jeg sto på Docs trinn. Det som hadde skjedd med Gretas baking var forklart, i en syltekrukke i kåpen min. Det som gjensto, var hvem på denne alléen som kunne nå det melet og kjente den nøyaktige mengden til å ødelegge det.</w:t>
      </w:r>
    </w:p>
    <w:p>
      <w:r>
        <w:t>* * *</w:t>
      </w:r>
    </w:p>
    <w:p>
      <w:r>
        <w:t>Og så la det som gikk løst i byen hånden på ermet mitt.</w:t>
      </w:r>
    </w:p>
    <w:p>
      <w:r>
        <w:t xml:space="preserve">Jeg kom ned mot allmenningen i det svinnende blå lyset, med intensjon om å gå rett hjem, og snømannen ved apoteket hadde flyttet på seg igjen. Den store samlingen på allmenningen helte seg fremdeles innover mot den varme, usynlige varmen deres, tålmodige som alltid. Men den som hadde stått for seg selv ved munningen av smauet disse to dagene, hadde flyttet på seg i mørket det siste døgnet, og i stedet for å helle mot allmenningen sammen med resten, helte den hardt den andre veien, kullfjeset og hele dens klumpete vekt tippet mot baksidene av butikkene i </w:t>
      </w:r>
      <w:r>
        <w:t>&lt;bt&gt;</w:t>
      </w:r>
      <w:r>
        <w:t>Evergreen</w:t>
      </w:r>
      <w:r>
        <w:t>&lt;/bt&gt;</w:t>
      </w:r>
      <w:r>
        <w:t>.</w:t>
      </w:r>
    </w:p>
    <w:p>
      <w:r>
        <w:t>Ingen fotspor noe sted. Bare snøen som lå ren, og snømannen som helte hardt mot baksidene av butikkene, tippet som en veiviser veltet til å peke én vei. Pip sto bom stille ved støvelen min og ville ikke gå videre.</w:t>
      </w:r>
    </w:p>
    <w:p>
      <w:r>
        <w:t xml:space="preserve">Jeg sto og så dit den så, på de mørke baksidene av butikkene, de oppdynkede trinnene og de lukkede dørene. Magien kunne ikke si meg et navn. Det kunne den aldri. Den hadde mer hjerte enn vett, sa </w:t>
      </w:r>
      <w:r>
        <w:t>&lt;bt&gt;</w:t>
      </w:r>
      <w:r>
        <w:t>Nick</w:t>
      </w:r>
      <w:r>
        <w:t>&lt;/bt&gt;</w:t>
      </w:r>
      <w:r>
        <w:t>en min, og den kunne ikke stave. Den hadde stått i to dager og vendt seg mot det smauet, og nå helte den mot baksidene av butikkene, og jeg skjønte ikke hvorfor.</w:t>
      </w:r>
    </w:p>
    <w:p>
      <w:r>
        <w:t>«Du har fortalt meg det siden den første morgenen,» sa jeg lavt til pingvinen ved støvelen min, som hadde rygget unna melbingen med fjærene til vers før jeg skjønte en ting. «Nesten din visste det før noen av oss. Jeg er bare treg. Jeg kommer meg dit.»</w:t>
      </w:r>
    </w:p>
    <w:p>
      <w:r>
        <w:t>Hun så dit snømannen så, og så opp på meg.</w:t>
      </w:r>
    </w:p>
    <w:p>
      <w:r>
        <w:t>«Det er ikke fordervelse, og det var det aldri,» sa jeg til henne. «Noen kjøpte det og noen doserte det, og de kjente bransjen til å gjøre det, og de fikk tak i det på en eller annen måte.» Jeg så på den rene, umerkede snøen og den ene kalde snømannen som helte seg bort fra alle sine feller.</w:t>
      </w:r>
    </w:p>
    <w:p>
      <w:r>
        <w:t>Jeg lot snømannen være i fred med sin lange, tålmodige vakt over smauet og gikk hjem med krukken tung i kåpen, det eneste harde jeg hadde som pekte noen vei overhodet.</w:t>
      </w:r>
    </w:p>
    <w:p>
      <w:r>
        <w:t>Kapittel 12</w:t>
      </w:r>
    </w:p>
    <w:p/>
    <w:p>
      <w:r>
        <w:t>Spørsmålet hadde endret form over natten, slik en stein man bærer på for lenge, slipes glatt i lommen, og ved morgenen hadde det krympet ned til ett hardt ord. Tilgang. Doktoren hadde svart på hva det var, i sine brune flasker, og overlatt hele spørsmålet om hvem til meg. Og hvem begynte, slik ethvert slikt spørsmål må, med et enklere ett. Ikke hvem som hatet henne. Hvem som kunne nå hvetemellet hennes.</w:t>
      </w:r>
    </w:p>
    <w:p/>
    <w:p>
      <w:r>
        <w:t>Så jeg satt ved bordet med te som ble kald og Pip som sov på tøffelen min, og gikk gjennom geografien i hodet mitt. Jeg kjente kartet. Jeg hadde gått der ofte nok uten noen gang å ha sett på det som en inngang.</w:t>
      </w:r>
    </w:p>
    <w:p/>
    <w:p>
      <w:r>
        <w:t>Gretas mel kom ikke gjennom inngangsdøren sammen med kundene. Det gjorde det aldri hos bakere. Det kom i sekker, av en kjerre, ned det felles smuget bak Evergreen-butikkene. Lastegården Pete hadde murret over over roastbiffen min, med plass til én lastebil og nok av nag for to. Varebilen rygget inn til lasterommet i de små, mørke timene og satte sekkene inne ved bakdøren hennes, der lyset var dårlig og kulden holdt dem. Hun bar dem til tønnene langs bakveggen ettersom hun trengte dem gjennom morgenen. Melet stod der mellom kjerren og tønnen, i det ene rommet i Holly Jolly som ingen kunder noen gang så og som ingen gatelykt nådde, helt til hun løftet det.</w:t>
      </w:r>
    </w:p>
    <w:p/>
    <w:p>
      <w:r>
        <w:t>Og før mursteinen hadde bakdøren hennes stått åpen mens hun bakte.</w:t>
      </w:r>
    </w:p>
    <w:p/>
    <w:p>
      <w:r>
        <w:t>Det var alt som skulle til. Jeg snudde koppen og likte ikke hvor enkelt det var. Greta var oppe og melete ved firetiden, begge hender i en deig som hevet eller et varmt brett, ovnen brølte og bakrommet var lummert av varme. Hun slang opp den døren mot smuget for å få frisk luft og for nåden av et kaldt trekk på en baker som hadde stått ved ovnene siden det var mørkt. Det var bare den naturlige driften av en virksom butikk. Men før mursteinen betydde det at i to timer hver mørke morgen stod en dør åpen mot det smuget. En kvinne på den andre siden av den, med hendene fulle av deig, med ryggen til kulden. Og mellom dem en tønne med mel som ingen holdt øye med i det hele tatt.</w:t>
      </w:r>
    </w:p>
    <w:p/>
    <w:p>
      <w:r>
        <w:t>Man behøvde ikke engang å gå inn. Man kunne stille seg ved sekkene innenfor dørstokken mens hun var bøyd over ovnen med viftene på. Tilsette pulveret sitt. Røre det ut med spaden hennes. Være borte før hun snudde seg. Et minutts arbeid. Mindre. Hun bar det manipulerte melet til tønnene selv og takket kulden for trekket.</w:t>
      </w:r>
    </w:p>
    <w:p/>
    <w:p>
      <w:r>
        <w:t>Jeg satte koppen ned.</w:t>
      </w:r>
    </w:p>
    <w:p/>
    <w:p>
      <w:r>
        <w:t>* * *</w:t>
      </w:r>
    </w:p>
    <w:p/>
    <w:p>
      <w:r>
        <w:t>Jeg tok på meg kåpen og gikk for å se på kartet med egne øyne.</w:t>
      </w:r>
    </w:p>
    <w:p/>
    <w:p>
      <w:r>
        <w:t>Smuget bak Evergreen-butikkene gikk langs hele kvartalet, en brøytet renne mellom baksidene av butikkene og den lave murveggen til tomtene bak dem. Akkurat bredt nok for den ene varebilen og ikke mer. Jeg gikk sakte nedover der i det flate morgendlyset, med Pip hakk i hæl, blitt stille og forsiktig, og leste baksidene av butikkene slik jeg aldri hadde giddet å gjøre. Som dører i stedet for vegger. Der var apotekets stålpropp, holdt låst, med en bjelle på. Og der de to som delte lasterommet. Petes kjølelager, et gammelt murbygd rom med en tung haspe, og den andre hengelåsen han hadde kjøpt av Tom, skinnende og ny på porten. Og tre dører oppe, Gretas, lav og i tre, slitt lys ved håndtaket etter førti år med en melete hånd.</w:t>
      </w:r>
    </w:p>
    <w:p/>
    <w:p>
      <w:r>
        <w:t>Jeg ble stående ved Gretas bakdør i kulden og så på det enhver som stod der ville se. Dørstokken der sekkene kom ned. Mørket i bakrommet bortenfor. Og gjennom rommet, lite og lyst, langt borte, åpningen til ovnene hennes, der hun måtte være. En person ved denne dørstokken i mørket ville ha hele butikkens varme hjerte lagt ut som en scene, og seg selv i kulissene der lyset ikke nådde. Han ville se henne før hun kunne se ham. Han ville høre viftene og vite at hun ikke kunne høre ham. Og han ville ha all den tiden han trengte.</w:t>
      </w:r>
    </w:p>
    <w:p/>
    <w:p>
      <w:r>
        <w:t>Og det var tilgjengelig. Det var det som var problemet. Ikke et hvelv. En tredør i et offentlig smug som hadde stått åpen halvparten av hver eneste morgen inntil mursteinen. Enhver som kjente en bakers rutiner og hadde en grunn til å være på den gårdsplassen før det grydde av dag, kunne gå bort til denne dørstokken usett. En gårdsplass så travel, som Pete selv hadde sagt, var full av fotavtrykk og blottet for svar. Snøen rundt Gretas trapp var rotet opp til slaps og frosset til igjen, støvel på støvel på støvel, varebil sjåførens, hennes, brøytetraktorens, og Gud vet hvem sin. Hundre fot. Ikke ett av dem et navn.</w:t>
      </w:r>
    </w:p>
    <w:p/>
    <w:p>
      <w:r>
        <w:t>– Så, sa jeg lavt til Pip. – Ikke låst. Ikke voktet. Åpen for luften med ryggen til, hver mørke morgen inntil mursteinen. Alle som hørte hjemme i dette smuget før daggry, kunne ha stått akkurat her.</w:t>
      </w:r>
    </w:p>
    <w:p/>
    <w:p>
      <w:r>
        <w:t>Pip svarte ikke. Hun hadde stivnet mot ankelen min. Det gjorde hun når bråket var nærmere enn jeg hadde tillatt meg å si. Hun så forbi meg, tre dører unna, på den nye, skinnende hengelåsen på slakterens port.</w:t>
      </w:r>
    </w:p>
    <w:p/>
    <w:p>
      <w:r>
        <w:t>Jeg hadde prøvd å la være.</w:t>
      </w:r>
    </w:p>
    <w:p/>
    <w:p>
      <w:r>
        <w:t>* * *</w:t>
      </w:r>
    </w:p>
    <w:p/>
    <w:p>
      <w:r>
        <w:t>For når jeg først hadde spurt hvem som kunne nå melet, måtte jeg følge svaret nedover det opprørte lasterommet. Tre dører fra Gretas åpne dør var den ene mannen som var på den gårdsplassen før det grydde av dag, tre og fire morgener i uken.</w:t>
      </w:r>
    </w:p>
    <w:p/>
    <w:p>
      <w:r>
        <w:t>Pete Garcia hadde lasterommet og tjue vintre med lossing der, der ikke et eneste menneske i Frost Falls ville ha snudd seg to ganger etter varebilen hans. Han hadde en nøkkel til fellesporten, to stykker nå, skinnende nye fra Toms stativ. Han hadde naget, båret høyt på utsiden av seg, over akkurat dette lasterommet. Og han hadde, etter det han selv sa, vært den eneste mannen som så en skikkelse ved Gretas bakdør i mørket.</w:t>
      </w:r>
    </w:p>
    <w:p/>
    <w:p>
      <w:r>
        <w:t>Ut fra smugets rene geometri, ut fra intet annet enn hvem som kunne stå usett ved den dørstokken i mørket, var ikke Pete Garcia ett navn blant flere. Han var navnet. Tegnet inn på kartet gikk linjen rett ned den opprørte snøen og endte ved porten hans, og ingen ærlig lesning av terrenget kunne få den til å peke andre steder.</w:t>
      </w:r>
    </w:p>
    <w:p/>
    <w:p>
      <w:r>
        <w:t>Jeg likte det ikke. Jeg hadde så å si erklært ham uskyldig før jeg i det hele tatt visste at melet var manipulert. Veid opp mot det enkle tilgangskartet holdt ikke den halvveis vedtatte godheten.</w:t>
      </w:r>
    </w:p>
    <w:p/>
    <w:p>
      <w:r>
        <w:t>Når det gjaldt tilgang, så han verre ut enn noen gang, for tilgang var det eneste hele greia hadde skortet på, og her var den, og den hadde navnet hans på seg.</w:t>
      </w:r>
    </w:p>
    <w:p/>
    <w:p>
      <w:r>
        <w:t>* * *</w:t>
      </w:r>
    </w:p>
    <w:p/>
    <w:p>
      <w:r>
        <w:t>Jeg tvang meg til å si den andre halvparten av det, mens jeg gikk opp igjen gjennom det opprørte smuget i det flate, kalde lyset. Jeg hadde tatt feil av et navn før.</w:t>
      </w:r>
    </w:p>
    <w:p/>
    <w:p>
      <w:r>
        <w:t>Tilgang alene var ikke nok. Å nå melet var det ene beinet. Pengene og kjennskapet var de to andre, og det hadde jeg visst siden doktorens benk.</w:t>
      </w:r>
    </w:p>
    <w:p/>
    <w:p>
      <w:r>
        <w:t>Så tilgang var ikke en dom. Det var en døråpning, og en vid en, og veldig mange ærlige mennesker stod i den hver morgen uten å mene et levende menneske noe vondt.</w:t>
      </w:r>
    </w:p>
    <w:p/>
    <w:p>
      <w:r>
        <w:t>Men det var Petes døråpning fremfor noe. Og å skaffe seg kjennskap tok ikke mer enn en natt å lære seg, og pengene til en slakter på en leverandørs regnskap var ikke så åpenbart fraværende. Og jeg kunne ikke, der jeg stod i det kalde smuget, få trøsten om at tilgang ikke var alt til å strekke seg langt nok til å dekke ubehaget ved hvem som stod midt i døra.</w:t>
      </w:r>
    </w:p>
    <w:p/>
    <w:p>
      <w:r>
        <w:t>Øverst i smuget så Pip seg tilbake ned den opprørte, hvite rennen mot de to fellesdørene, den slitte i tre og den med den skinnende, nye låsen, og så opp på meg. Hun fortalte meg ikke at alt var bra. Det var det ikke, og hun var en ærlig fugl.</w:t>
      </w:r>
    </w:p>
    <w:p/>
    <w:p>
      <w:r>
        <w:t>– Jeg liker ikke hvor kartet peker jeg heller, sa jeg. Jeg så en siste gang ned den kalde halsen på lasterommet, på Gretas lave dør som hadde stått åpen halvparten av hver mørke morgen inntil mursteinen, og tre dører borte på slakterens port hvor en god mann hadde all verdens grunn til å være før lyset. – Jeg likte ham bedre i forrige uke. Da var det bare en kjetting og litt roping. Tilgang er en hardere ting å fri en mann fra.</w:t>
      </w:r>
    </w:p>
    <w:p/>
    <w:p>
      <w:r>
        <w:t>Jeg kom opp av smuget og ut på Evergreen og stanset.</w:t>
      </w:r>
    </w:p>
    <w:p/>
    <w:p>
      <w:r>
        <w:t xml:space="preserve">Nede i den lave enden av kvartalet stod en varebil fra bakeriet ved fortauet utenfor Holly Jolly, med </w:t>
      </w:r>
      <w:r>
        <w:rPr>
          <w:i/>
        </w:rPr>
        <w:t>Wendt's Bakehouse, Bridgton</w:t>
      </w:r>
      <w:r>
        <w:t xml:space="preserve"> langs siden. Joyce Wendt kom rundt baksiden av den med en ildfast form svøpt i et kjøkkenhåndkle, med aluminiumsfolie brettet stramt over toppen, og gikk over den hardtrammede snøen til Gretas dør. Persiennen var nede. Joyce banket på med albuen.</w:t>
      </w:r>
    </w:p>
    <w:p/>
    <w:p>
      <w:r>
        <w:t>Det tok en stund. Så åpnet døren seg, og Greta stod i den i en cardigan, helt uten mel på seg noen steder.</w:t>
      </w:r>
    </w:p>
    <w:p/>
    <w:p>
      <w:r>
        <w:t>– Tunfiskgryte, sa Joyce og holdt opp formen. – Du har vel ikke spist.</w:t>
      </w:r>
    </w:p>
    <w:p/>
    <w:p>
      <w:r>
        <w:t>Greta trakk seg tilbake, og Joyce gikk inn med formen.</w:t>
      </w:r>
    </w:p>
    <w:p/>
    <w:p>
      <w:r>
        <w:t>Jeg syntes det var en snill gest, en varm rett kjørt hele veien fra Bridgton for en kvinne som hadde gitt henne ett ord tvers over disken uken før.</w:t>
      </w:r>
    </w:p>
    <w:p/>
    <w:p>
      <w:r>
        <w:t>Joyce fikk øye på meg idet hun snudde seg for å skyve igjen døren, og løftet en hånd. Jeg vinket tilbake. Pip, som hadde sett folien fange lyset hele veien bort til døren, la i vei ned fortauet etter den, og jeg måtte rope på henne to ganger før hun snudde og kom.</w:t>
      </w:r>
    </w:p>
    <w:p>
      <w:r>
        <w:t>Kapittel 13</w:t>
      </w:r>
    </w:p>
    <w:p/>
    <w:p>
      <w:r>
        <w:t>Jeg lå våken halve natten under det, kartet med Petes navn i den kalde enden av det, og våknet før dagslyset med hele greia midt på brystet og Pip som en varm vekt i korsryggen. Nick sov videre. Jeg lå og så på grålyset som krøp opp i vinduet, og tillot meg å spørre om det jeg hadde nektet å spørre om i smuget. Ikke hvem som kunne ha stått i den karmen, men om mannen kartet førte meg til, var den rette til å ha stått der. Bygdas sladderhanker, som så å si hadde stilt ham for retten, hadde aldri kastet bort en tanke på det andre.</w:t>
      </w:r>
    </w:p>
    <w:p/>
    <w:p>
      <w:r>
        <w:t>Så jeg spurte. Og da kjelen sto på, hadde jeg svaret mitt, og det pekte ikke dit kartet hadde gjort.</w:t>
      </w:r>
    </w:p>
    <w:p/>
    <w:p>
      <w:r>
        <w:t>Tenk på naget, sa jeg til kjelen, siden Pip var for trøtt til å få høre det. Pete hadde brettet ut hele den stygge lengden på uvennskapet på disken sin, uoppfordret, den dagen jeg kom for å kjøpe en steik. Hvem enn som helte ut det pulveret, hadde basert metoden sin på aldri å bli sett eller hørt, og Pete hadde bygget livet sitt på å være begge deler.</w:t>
      </w:r>
    </w:p>
    <w:p/>
    <w:p>
      <w:r>
        <w:t>Og Pete Garcia var slakter. Han kjente et stykke oksekjøtt på håret nær, og ville like lite kjenne igjen en sur surdeig eller et meldyss som jeg ville vite hvordan man parterer en storfekjøtt. Han kunne stå ved den åpne døren hennes hver eneste svarte morgen i sitt liv og mangle den ene tingen som gjorde forbrytelsen. Å vite hva man skulle ta med seg til den.</w:t>
      </w:r>
    </w:p>
    <w:p/>
    <w:p>
      <w:r>
        <w:t>Jeg tok kjelen av platen. Jeg hadde trukket den kalde linjen til porten hans utelukkende på grunn av tilgang, og tilgang, hadde jeg sagt til meg selv i smuget, var en døråpning og ikke en dom. Han sto midt i døråpningen, ja. Men rommet innenfor bar preg av et temperament han ikke hadde, og et fag han ikke kunne.</w:t>
      </w:r>
    </w:p>
    <w:p/>
    <w:p>
      <w:r>
        <w:t>– Han har ikke gjort det, sa jeg, og denne gangen kuttet jeg ut «tror jeg». Jeg hadde fortjent den kortere setningen.</w:t>
      </w:r>
    </w:p>
    <w:p/>
    <w:p>
      <w:r>
        <w:t>* * *</w:t>
      </w:r>
    </w:p>
    <w:p/>
    <w:p>
      <w:r>
        <w:t>Jeg skyldte ham å si det høyt, et vanskeligere ærend enn de fleste. Å si til en mann rett opp i ansiktet at du hadde mistenkt ham, og at du hadde sluttet med det. Jeg lot Pip ligge igjen og sove på de varme teglsteinene og gikk alene.</w:t>
      </w:r>
    </w:p>
    <w:p/>
    <w:p>
      <w:r>
        <w:t>Jeg fant ham ved kubben sin før butikken hadde åpnet, i ferd med å partere morgensidens kjøtt, og han rettet seg opp da klokken ringte og la kniven flatt, i beredskap, slik han hadde gjort første gang, som en mann som hadde lært å vente seg en spesiell ting når døren gikk opp.</w:t>
      </w:r>
    </w:p>
    <w:p/>
    <w:p>
      <w:r>
        <w:t>– Jeg skal ikke oppholde deg fra arbeidet ditt, sa jeg. – Jeg kom for å si at jeg hadde ført deg opp på listen. Over Gretas problemer. Ut fra den enkle saken at du er i den bakgården før daggry, og at ingen andre har en slik rett til å være der. Jeg hadde erfart at det var best å overlevere en stygg sak i sin helhet og la mannen se på den. – Og jeg kom for å si at jeg har strøket deg igjen. Hva enn som sto bak dette, trengte et temperament for mørket og en bakers fagkunnskap til pulveret, og du har ingen av delene. Du kjefter midt på dagen, og du kutter kjøtt. Det passer ikke på deg.</w:t>
      </w:r>
    </w:p>
    <w:p/>
    <w:p>
      <w:r>
        <w:t>Han så på meg et langt øyeblikk over slakteblokken, merkelig stille til å være en mann som hadde båret naget sitt så høyt i disse ukene, og da han snakket, var stemmen ru. – Du kom da ikke hele denne veien for å smiske med en sur gammel grinebiter.</w:t>
      </w:r>
    </w:p>
    <w:p/>
    <w:p>
      <w:r>
        <w:t>– Jeg har kommet for å si at jeg stoler på deg. Noe jeg antar er en nyhet.</w:t>
      </w:r>
    </w:p>
    <w:p/>
    <w:p>
      <w:r>
        <w:t>Kjeven hans jobbet. Han tok opp kniven igjen, for Pete trengte at hendene hans gjorde noe ærlig mens resten av ham var i opprør, og vendte oppmerksomheten mot oksekjøttet i stedet for mot meg. – Det er det, sa han. – Hele gaten har stilt meg for retten og dømt meg siden vinduet hennes ble knust. Du er den eneste som har kommet for å si det motsatte. Et kort pust gjennom nesen som ikke var helt en latter. – Ja vel. Da tar du med deg en kotelett, da. Ingen protest. Jeg lar deg ikke betale, og dermed basta.</w:t>
      </w:r>
    </w:p>
    <w:p/>
    <w:p>
      <w:r>
        <w:t>Og da han var renvasket, ble han til nytte.</w:t>
      </w:r>
    </w:p>
    <w:p/>
    <w:p>
      <w:r>
        <w:t>– Den skikkelsen jeg fortalte deg om, sa han mens han pakket inn koteletten jeg ikke hadde bedt om. – Ved bakdøren hennes i mørket. Du vil vel vite alt om den nå som du tror på meg. Han la de store hendene flatt på blokken og så ut vinduet på butikkfasadene i Evergreen på den andre siden av allmenningen, som om han kunne se rett igjennom dem og inn i bakgården. – En voksen person. Ikke en unge, uansett hva byen vil tillegge en eller annen gutt med en malingsboks. Høyere enn Greta, og med et bestemt mål for øyet. Ingen dveling. Ingen oppvarming av hendene. Den visste hvorfor den var der. Og tildekket. En lang kåpe, eller en kjeledress, en sånn løstsittende sak man har på seg på jobben for ikke å bli tilskitnet, lys i fargen, vil jeg nesten si, selv om mørket tok fargen fra den. Tett inntil veggen hennes, der vareleveringen foregår og ingen ærlige ærender har noe å gjøre. Og da frontlyktene mine svingte rundt hjørnet, var den borte, raskt og stille, ikke på flukt, men en avgang. Uten hastverk. Ferdig og borte. Han riste på det grå hodet. – Intet ansikt. Det var aldri noe ansikt å se. Bare en arbeidsskikkelse som passet på å ikke bli sett, og som kjente Gretas rutiner bedre enn en fremmed burde. Han knøt igjen papiret. – Den varebilen igjen, en annen morgen. Parkert ved apoteket, med motoren på tomgang. Høy i taket, høyere enn en varebil trenger å være, med en stripe rødfarget refleksrefleks over bakdørene. Belyst som et juletre da frontlyktene mine traff den.</w:t>
      </w:r>
    </w:p>
    <w:p/>
    <w:p>
      <w:r>
        <w:t>Jeg lagret det, hvert eneste ord. En voksen skikkelse med et ærend, i en løs, lys arbeidsfrakk, før daggry, ved den ene døren en kyndig hånd kunne nå. Ikke en gutt, og ikke et temperament.</w:t>
      </w:r>
    </w:p>
    <w:p/>
    <w:p>
      <w:r>
        <w:t>– Og du jaktet på den, sa jeg. – De morgenen. Du nøyde deg ikke med å se den.</w:t>
      </w:r>
    </w:p>
    <w:p/>
    <w:p>
      <w:r>
        <w:t>– Jeg jagde den vekk to ganger, ja, da jeg tok den på fersken like ved, sa han brydd, halvveis skamfull, som en mann tatt på fersken i å gjøre en god gjerning. – Ikke fordi jeg er så glad i henne, skal du vite. Vi snakker ikke sammen, og det kommer vi ikke til å gjøre før jeg har svelget en kamel jeg ennå er forbanna for. Men en eller annen som lurer rundt døren hennes i mørket, har ugler i mosen, feide eller ikke feide, og jeg har ikke tenkt å stå i en bakgård og se på uten å løfte en finger. Han rettet på den innpakkede koteletten mot kanten som ikke trengte det. – Det har jeg aldri fortalt henne heller. Hun ville ikke ha trodd at det kom fra meg.</w:t>
      </w:r>
    </w:p>
    <w:p/>
    <w:p>
      <w:r>
        <w:t>Der lå hele mannen, i en setning han heller ville dødd enn å kalle godhet. Naget båret høyt midt på dagen, og under det en ru hånd som jaktet en skikkelse vekk fra døren til en kvinne han ikke ville snakke med, uten å si det til noen, for under en skyet himmel ville han ikke få takk for det gode han gjorde i mørket.</w:t>
      </w:r>
    </w:p>
    <w:p/>
    <w:p>
      <w:r>
        <w:t>– Du er en bedre nabo enn krangelen din gir uttrykk for, sa jeg.</w:t>
      </w:r>
    </w:p>
    <w:p/>
    <w:p>
      <w:r>
        <w:t>– Ikke, sa han og ble rød i ansiktet, – fortell en eneste sjel at du sa det.</w:t>
      </w:r>
    </w:p>
    <w:p/>
    <w:p>
      <w:r>
        <w:t>Jeg lovet at jeg ikke skulle gjøre det, tok med meg koteletten og lot ham være i fred med morgenen sin.</w:t>
      </w:r>
    </w:p>
    <w:p/>
    <w:p>
      <w:r>
        <w:t>* * *</w:t>
      </w:r>
    </w:p>
    <w:p/>
    <w:p>
      <w:r>
        <w:t>Jeg gikk hjem i het, hard morgensol med koteletten under armen og feltet blitt én god mann fattigere, og regnet det ikke for et tap.</w:t>
      </w:r>
    </w:p>
    <w:p/>
    <w:p>
      <w:r>
        <w:t>Pip møtte meg i kjøkkenet, fremdeles varm etter teglsteinene, og inspiserte slakterpapiret med stor optimisme helt til jeg la koteletten utenfor rekkevidden hennes.</w:t>
      </w:r>
    </w:p>
    <w:p>
      <w:r>
        <w:t>Kapittel 14</w:t>
      </w:r>
    </w:p>
    <w:p/>
    <w:p>
      <w:r>
        <w:t>Byen fant synderen før jeg gjorde det, og den fant en gutt.</w:t>
      </w:r>
    </w:p>
    <w:p>
      <w:r>
        <w:t>Jeg fikk vite det av Claire, som kom opp stien min den morgenen, ikke lenge etter at jeg hadde kommet hjem, med notatboken lukket for en gangs skyld og munnen stram. Hun hadde hørt det på apoteket. Folk i køen der hadde det fra ungene på allmenningen, og ungene hadde det fra nattgjengen selv, som var fjorten år og ute av stand til å holde på en hemmelighet natten over. Et navn gikk på folkemunne i forbindelse med malingen på Gretas vegg. Navnet var Danny Ott.</w:t>
      </w:r>
    </w:p>
    <w:p>
      <w:r>
        <w:t>– Du kjenner sikkert familien, sa Claire. – Moren lager skolematen der i gården. Og her er det verste av det hele, grunnen til at det har spredt seg. Han jobbet for Greta det siste året. Feide, bar kasser, tok oppvasken. Hun sa ham opp for en måned siden, før noe av dette startet. Hun stakk haken ned i kragen. – Så byen har lagt to og to sammen. En gutt hun har sagt opp, bitter for det, ute på allmenningen etter mørkets frambrudd, og stygge ord på veggen hennes noen uker senere. Hun så på meg. – Det gir seg selv. Det er det som skremmer meg. Ingen har stoppet opp for å lese det.</w:t>
      </w:r>
    </w:p>
    <w:p>
      <w:r>
        <w:t>Jeg takket henne og hentet pelsen min.</w:t>
      </w:r>
    </w:p>
    <w:p>
      <w:r>
        <w:t>Jeg gikk ikke til gutten først. Jeg gikk til Greta, for hun var den som hadde sagt ham opp, og hun kjente ham slik han var, mens folk på gaten bare kjente historien.</w:t>
      </w:r>
    </w:p>
    <w:p>
      <w:r>
        <w:t>Hun sto bak disken i den stengte butikken, med STENGT-skiltet fremdeles i døren og ruten satt inn på nytt, med navnet hennes i gull på den igjen. Pip gikk rett bort til den nye ruten og ble stående og se ut gjennom den mot alléen, som for å sjekke at utsikten hadde kommet riktig på plass igjen. Greta stivnet da jeg sa navnet hans.</w:t>
      </w:r>
    </w:p>
    <w:p>
      <w:r>
        <w:t>– Danny. Hun tørket hendene i forkleet. – De sier det var Danny. Jeg hørte det i går og har ikke sovet siden. Hun kom rundt disken. – Jessica, jeg sa opp den gutten av den enkleste grunn i verden, og ingenting av det var hans feil. Det var lite å gjøre i høst, og jeg hadde ikke råd til å ha en helgegutt på lønn gjennom det. Jeg satte meg ned med ham og sa det rett ut, og ga ham to ukers lønn han ikke hadde jobbet for og en boks med gårsdagens bakst til moren hans, og han tok imot det stille, skamfull over tårene i øynene, ute av døren før jeg rakk å si halvparten av det jeg ville. Stemmen hennes ble tykkere. – En god arbeider. Trengte litt tid til å tine opp, men stødig når han først gjorde det. Og nå har de malt SKITTENT på veggen min, og jeg klarer ikke å få det til å stemme med gutten som pleide å stille opp morgenboksene mine på snor fordi han ikke holdt ut at de sto skeivt.</w:t>
      </w:r>
    </w:p>
    <w:p>
      <w:r>
        <w:t>– Var han bitter da han dro?</w:t>
      </w:r>
    </w:p>
    <w:p>
      <w:r>
        <w:t>– Såret, ikke bitter. Hun vridde på forkleet. – En bitter gutt smeller igjen døren din. Danny ga meg hånden. Han hadde vært stolt av den lønnen. Hun så på meg, knust. – Men det er akkurat det de vil si, ikke sant? At såtheten slo om. At jeg er glad i ham, så jeg ville være den siste til å se det.</w:t>
      </w:r>
    </w:p>
    <w:p>
      <w:r>
        <w:t>– Det er akkurat det de vil si, sa jeg til henne. – Så jeg kommer ikke til å basere meg på din medlidenhet eller håndtrykket hans. Hvor tilbringer han ettermiddagene sine?</w:t>
      </w:r>
    </w:p>
    <w:p>
      <w:r>
        <w:t>* * *</w:t>
      </w:r>
    </w:p>
    <w:p>
      <w:r>
        <w:t>Jeg fant Danny Ott på allmenningen i det svinnende lyset, der alle sa han kom til å være. For en gangs skyld hadde de rett, selv om de trakk feil konklusjon av det. Han var ved enden av krigsminnesmerket sammen med to andre fra gjengen, og ingen av dem gjorde noe verre enn å være kalde og femten år med ingenting til å fylle mørket. Da jeg kom, drev de andre av seg, siden de ikke ville ha noe å gjøre med en voksen kvinne med et ærend. Danny gjorde ikke det. Han sto på sitt ved rekkverket, en lang og tynn gutt i en kåpe som var en størrelse for kort på ermene, med det stive blikket til en som har hørt hva som blir sagt og vet at han ikke kan løpe fra det.</w:t>
      </w:r>
    </w:p>
    <w:p>
      <w:r>
        <w:t>– Du er fru Claus, sa han. – Du undersøker ting. Han svelget. – Jeg tok ikke veggen hennes.</w:t>
      </w:r>
    </w:p>
    <w:p>
      <w:r>
        <w:t>– Sett deg, sa jeg, ikke uvennlig, og tok den ene enden av benken.</w:t>
      </w:r>
    </w:p>
    <w:p>
      <w:r>
        <w:t>Et øyeblikk senere satte han seg i den andre, krumbøyd, med pusten stående som en grå sky. Pip betraktet ham med hodet på skakke. Så stakk hun nebbet ned i snøen ved benkefoten, kom opp med en skinnende stålskive noen hadde mistet, og la den på tåen av støvelen hans. Han så ned på den en lang stund og sparket den ikke vekk.</w:t>
      </w:r>
    </w:p>
    <w:p>
      <w:r>
        <w:t>– Fortell meg om kvelden den ble malt, sa jeg. – Ikke om du gjorde det. Hvor du var. Ærlig talt, og jeg merker om det er sant.</w:t>
      </w:r>
    </w:p>
    <w:p>
      <w:r>
        <w:t>Han fortalte det. Han hadde vært hjemme. Faren hadde tatt nattkiftet på fabrikken den uken, og moren hadde tatt ekstraarbeid med å vaske på skolen, så Danny satt oppe om nettene med lillesøstrene sine, for man kan ikke la en seksåring være alene klokken to om natten. Han hadde vært på kjøkkenet hele natten veggen ble malt, med en syk søster, et termometer og nummeret til fabrikken ved telefonen i tilfelle feberen steg. Han ga meg for mange detaljer og alle de gale opplysningene, temperaturen, smaken på hosteboljeksene, og det lød som sannheten.</w:t>
      </w:r>
    </w:p>
    <w:p>
      <w:r>
        <w:t>– Kommer moren din til å si det samme?</w:t>
      </w:r>
    </w:p>
    <w:p>
      <w:r>
        <w:t>– Spør henne. Han så på hendene sine. – Spør familien Petersen to hus oppe. De hadde søstrene mine den timen jeg løp til apoteket før det stengte. Jeg kan ikke være på to steder samtidig. Jeg prøver å si det til folk, og så har de allerede bestemt seg. Bitterheten brøt frem, ung og rå. – Fordi Greta sa meg opp. Som om jeg ville malt det på butikken hennes, av alle steder. Hun var snill mot meg. Hun er den eneste her nede som alltid betalte meg på øret og aldri kortet ned.</w:t>
      </w:r>
    </w:p>
    <w:p>
      <w:r>
        <w:t>Jeg satt i kulden ved siden av ham og koblet veggen sammen med hvetemelet. Man sprayet ikke ord på en vegg om natten og målte samtidig opp hvetemel på farmasøytmål.</w:t>
      </w:r>
    </w:p>
    <w:p>
      <w:r>
        <w:t>Vandaliseringen var et ekko. Snakket om Holly Jolly hadde gått frem og tilbake langs alleen, og en eller annen ungdom hadde grepet til den enkleste måten å henge seg på. Det kom i kjølvannet av nyhetene. Det la seg oppå en uro som noen andre hadde startet.</w:t>
      </w:r>
    </w:p>
    <w:p>
      <w:r>
        <w:t>Ikke Dannys. Men ikke sabotørens heller.</w:t>
      </w:r>
    </w:p>
    <w:p>
      <w:r>
        <w:t>– Det var ikke du, sa jeg. – Og hvem som enn malte den, ødela ikke hvetemelet hennes. Jeg har jaktet på det som bråkte mest. Jeg reiste meg, og Pip reiste seg med meg. – Men du er oppe om nettene. Har du sett noen bak butikkene før daggry som ikke hadde noe der å gjøre?</w:t>
      </w:r>
    </w:p>
    <w:p>
      <w:r>
        <w:t>Han rynket pannen ut i kulden, prøvde å gripe tak i minnet, men klarte det ikke helt. – Det var en. En gang. Han stanset. – Jeg vet ikke. Det er ingenting.</w:t>
      </w:r>
    </w:p>
    <w:p>
      <w:r>
        <w:t>– Hold fast ved det, da, sa jeg, – og ta det med til meg når det faller på plass. Ikke pynt på det.</w:t>
      </w:r>
    </w:p>
    <w:p>
      <w:r>
        <w:t>Han så på skiven på støvelen sin. Pip, som hadde gitt den til ham, fulgte med for å se om han ville beholde den. Han stakk den i lommen.</w:t>
      </w:r>
    </w:p>
    <w:p>
      <w:r>
        <w:t>* * *</w:t>
      </w:r>
    </w:p>
    <w:p>
      <w:r>
        <w:t>Jeg fulgte ham helt til hageporten hans. Det kostet meg ingenting, og det fortalte naboene en god del: En kvinne de stolte på, ble sett mens hun fulgte en gutt hjem i stedet for til politiet. Pip gikk for å inspisere støvelskrapen ved trappen. Moren kom til døren med et kjøkkenhåndkle klemmer i begge hender. Jeg sa det rett ut, på trappen, der en nabo kunne høre det og bringe det videre: – Danny din malte ikke den veggen, fru Ott. Han satt oppe med søstrene sine den natten den ble malt, og det skal jeg si til hvem som helst som spør.</w:t>
      </w:r>
    </w:p>
    <w:p>
      <w:r>
        <w:t>Hun la en hånd på dørkarmen og pustet langt ut.</w:t>
      </w:r>
    </w:p>
    <w:p>
      <w:r>
        <w:t>Det var ingen offentlig skam som måtte viskes ut, bare en hvisking. Claire kom til å føre det videre dit det betød noe.</w:t>
      </w:r>
    </w:p>
    <w:p>
      <w:r>
        <w:t>* * *</w:t>
      </w:r>
    </w:p>
    <w:p>
      <w:r>
        <w:t>Kretsen møttes den kvelden uten noen kranser i rommet. Olivia hadde ringt rundt på ettermiddagen: kun strikking, for Hals tønne med varme klær var blitt tømt to ganger på en uke, og familiene opp i bakken trengte luer. Dermed ble rammene stående stablet i det indre rommet, og vi sju trakk stolene våre inn rundt ovnen med pinner og hver eneste rest av kardet garn i hele butikken.</w:t>
      </w:r>
    </w:p>
    <w:p>
      <w:r>
        <w:t>Pip tok sitt røde ullrede under vinduet foran, selv om det ikke var noe sol på den tida, bare lampa. Hun ble ikke værende oppi det. Ivys blå garnnølle hadde trillet av fanget hennes, og Pip møtte den midtveis over gulvbordene, tok den løse enden i nebbet og begynte å slepe den med seg hjem.</w:t>
      </w:r>
    </w:p>
    <w:p>
      <w:r>
        <w:t>– Det der er det gode, blå garnet mitt! sa Ivy, og lo sin store latter for første gang på en uke, og lot henne holde på.</w:t>
      </w:r>
    </w:p>
    <w:p>
      <w:r>
        <w:t>Jeg fortalte dem om Danny før jeg hadde lagt opp.</w:t>
      </w:r>
    </w:p>
    <w:p>
      <w:r>
        <w:t>– Det var ikke ham, sa jeg. – Han var hjemme hele kvelden og passet søstrene sine, og Petersen-familien hadde jentene den ene timen han var ute for å kjøpe hostesaft. Moren hans vil bekrefte det, og det vil de også.</w:t>
      </w:r>
    </w:p>
    <w:p>
      <w:r>
        <w:t>Claire skrev det ned mens jeg fortalte.</w:t>
      </w:r>
    </w:p>
    <w:p>
      <w:r>
        <w:t>– Jeg visste det, sa Claire, og strøk under noe to ganger. – Jeg stikker innom apoteket i morgen tidlig, siden det var der det hele startet.</w:t>
      </w:r>
    </w:p>
    <w:p>
      <w:r>
        <w:t>– Jeg hadde Danny Ott i fjerde klasse, sa Martha. – Han var den ungen som ble igjen i friminuttet for å sette bibliotekbøkene på plass igjen. Ingen ba ham om det.</w:t>
      </w:r>
    </w:p>
    <w:p>
      <w:r>
        <w:t>– Og jeg jaget ham vekk fra trappa mi som om han var en vaskebjørn. Ivys pinner hadde stanset opp. – Jeg har så dårlig samvittighet.</w:t>
      </w:r>
    </w:p>
    <w:p>
      <w:r>
        <w:t>– Moren hans har matet hver eneste unge i denne byen i tjue år, sa Dot. – Noen kunne kanskje ha tenkt på det før de begynte å snakke.</w:t>
      </w:r>
    </w:p>
    <w:p>
      <w:r>
        <w:t>– Noen kommer til å tenke på det nå, sa Olivia, med den stemmen hun brukte når hun skulle bestemme ting, og med det var navnet Danny Ott ferdigsnakket i kretsen.</w:t>
      </w:r>
    </w:p>
    <w:p>
      <w:r>
        <w:t>Ellie slapp ut en pust og fortsatte på lua si.</w:t>
      </w:r>
    </w:p>
    <w:p>
      <w:r>
        <w:t>Jeg satt ved siden av Ellie, som strikket skjerf metervis og aldri hadde prøvd seg på en lue. Toppen av lua hennes hadde begynt å spisse seg til. Jeg tok den fra henne og viste henne hvordan hun skulle fordele fellingene jevnt rundt slik at toppen ble flat i stedet for å stikke opp som et kirketårn. Hun så på, og gjorde deretter den neste runden selv uten å miste en eneste maske.</w:t>
      </w:r>
    </w:p>
    <w:p>
      <w:r>
        <w:t>– Du får det til å se ut som ingenting, sa hun.</w:t>
      </w:r>
    </w:p>
    <w:p>
      <w:r>
        <w:t>– Det er ikke annet enn runder, sa jeg. – Du har dreisen på det til den tredje lua.</w:t>
      </w:r>
    </w:p>
    <w:p>
      <w:r>
        <w:t>Pip hadde det blå nøstet i osteredet sitt innen da og sto og så ned på det.</w:t>
      </w:r>
    </w:p>
    <w:p>
      <w:r>
        <w:t>– Jeg var innom Sugarplum i lunsjen, sa Ivy, med minen til en kvinne som sto frem med en synd. – Ikke se sånn på meg. Hun låste opp dørene i dag morges, og halve allmenningen var der inne før klokka tolv. Hun kaller det for åpningsuke, noe som så vidt jeg kan skjønne betyr ingen sløyfe og full pris. Fire-femti for en liten mandelkake på størrelse med tommelen min.</w:t>
      </w:r>
    </w:p>
    <w:p>
      <w:r>
        <w:t>– En financier, sa Claire.</w:t>
      </w:r>
    </w:p>
    <w:p>
      <w:r>
        <w:t>– Fire-femti, det var det den kostet. Og kø ut døren. Ivy snudde pinnen. – Den var veldig god. Jeg hatet hvor god den var.</w:t>
      </w:r>
    </w:p>
    <w:p>
      <w:r>
        <w:t>Dot så ikke opp fra vrangbordene sine. – De bør da vel være gode, på den gullbutikken. Det er noen som betaler for alt det gullet på vinduene.</w:t>
      </w:r>
    </w:p>
    <w:p>
      <w:r>
        <w:t>– Hun har ikke vært innom for å hente en krans, sa Olivia. – Hver eneste butikkdør på Evergreen har en av våre, unntatt hennes.</w:t>
      </w:r>
    </w:p>
    <w:p>
      <w:r>
        <w:t>– Gi henne en sjanse, sa Ellie. – Hun er ny.</w:t>
      </w:r>
    </w:p>
    <w:p>
      <w:r>
        <w:t>Ingen sa noe mer om Renée Duval. Jeg holdt øynene festet på Ellies lutopp.</w:t>
      </w:r>
    </w:p>
    <w:p>
      <w:r>
        <w:t>Praten dreiet seg mot kirkemiddagen og om Tom hadde fått tak i delen til byens snøfreser ennå. Under det hele lente Martha seg fram fra stolen ved siden av og snakket lavt, bare til meg.</w:t>
      </w:r>
    </w:p>
    <w:p>
      <w:r>
        <w:t>– Hvordan har hun det egentlig? Greta.</w:t>
      </w:r>
    </w:p>
    <w:p>
      <w:r>
        <w:t>– Hun går inn dit hver eneste morgenen uansett, sa jeg. – Hun har skrubbet det kjøkkenet to ganger siden lørdag, og det var rent før mattilsynet i det hele tatt dukket opp. Og hun har ikke sovet siden hun hørte hva de sa om Danny.</w:t>
      </w:r>
    </w:p>
    <w:p>
      <w:r>
        <w:t>Marthas pinner sakket akterut. – Si til henne at jeg fremdeles vil ha mine to sjokolade-pekannøtter og et dusin rundstykker til Thanksgiving. Akkurat som hvert eneste år. Si at jeg sa det, og at jeg står på døra hennes for å hente dem.</w:t>
      </w:r>
    </w:p>
    <w:p>
      <w:r>
        <w:t>– Jeg skal si det til henne i morgen tidlig.</w:t>
      </w:r>
    </w:p>
    <w:p>
      <w:r>
        <w:t>– Bra. Martha gjorde ferdig runden sin. – Hun trenger noen som sier det.</w:t>
      </w:r>
    </w:p>
    <w:p>
      <w:r>
        <w:t>Innen klokka ni var esken til Hals tønne halvfull av luer, de fleste av dem brakt ferdig fra heimen, og ovnen hadde brent ned til glør. Ivy klippet av garnet og lot resten av det blå ligge der det lå i det røde osteredet under vinduet. Pip stakk det under haken og lukket øynene.</w:t>
      </w:r>
    </w:p>
    <w:p>
      <w:r>
        <w:t>Kapittel 15</w:t>
      </w:r>
    </w:p>
    <w:p/>
    <w:p>
      <w:r>
        <w:t>Vi ga og ga neste ettermiddag.</w:t>
      </w:r>
    </w:p>
    <w:p>
      <w:r>
        <w:t>Grange-salen var åpnet for de to innsamlingene samtidig, Hals og Selskapets, og folk i Frost Falls hadde kommet inn fra kulden for å fylle begge to. Hal sto ved matfatene i den ene enden i sin fine jakke, blitt sjenert av størrelsen på oppmøtet. Han tok imot hermetikk og rotvekster, og fra en kvinne som knapt hadde råd til det, en hel skinke. Han skrev ikke opp noe av det med navn. Bare et antall. Folk som hadde blitt tause og forsiktige siden Gretas problemer begynte, hadde åpnet seg nå. De sto i en varm, støyende sal og ga bort vinterforrådet sitt til naboer de aldri ville få vite navnet på. Pip gikk langs tønneraden én gang, fant sardinene i den andre og ble stående over dem i protest.</w:t>
      </w:r>
    </w:p>
    <w:p>
      <w:r>
        <w:t>– De er til husene oppe i åsen, sa jeg til henne. – Ikke til deg.</w:t>
      </w:r>
    </w:p>
    <w:p>
      <w:r>
        <w:t>Hun tok seg ut for å vente på trappen.</w:t>
      </w:r>
    </w:p>
    <w:p>
      <w:r>
        <w:t>Før lenge var gått, rygget en hvit varebil inn til Grange-salens sidedør med WENDT'S BAKEHOUSE · BRIDGTON langs siden, og Joyce Wendt steg ut av den med parkasen åpen over bakerjakken. Hun kom inn med en brødkasse på hver hofte, satte dem fra seg ved Hals tønner og gikk ut igjen etter flere før noen rakk å spørre hva de var.</w:t>
      </w:r>
    </w:p>
    <w:p>
      <w:r>
        <w:t>Da hun var ferdig, sto det seks kasser stablet ved tønnene. Dagsgamle brød, rug- og frøbrød, fremdeles i papiret. Ivy startet klappingen, og hele den ene enden av salen tok den opp. Joyce ventet det ut med hendene i parkaslommene og så på gulvet.</w:t>
      </w:r>
    </w:p>
    <w:p>
      <w:r>
        <w:t>– De er dagsgamle, sa hun da det stanset. – Jeg ville bare fått småpenger for dem av grisebonden. Bedre at de drar opp i åsen.</w:t>
      </w:r>
    </w:p>
    <w:p>
      <w:r>
        <w:t>Hals ansikt hadde blitt rosa. Han så ned på kassene med blyanten klar og skrev ingenting et øyeblikk. Så skrev han det ned i spalten sin, akkurat som skinken og hermetikken. Et antall. – Det er mer brød enn jeg har hatt hele måneden, sa hun – neida, sa han. – Jeg kommer til å trenge en tønne til.</w:t>
      </w:r>
    </w:p>
    <w:p>
      <w:r>
        <w:t>– Ta to. Det er nok av det der. Hun snudde seg og fant meg ved albuen sin. – Jessica. Hvordan går det med henne?</w:t>
      </w:r>
    </w:p>
    <w:p>
      <w:r>
        <w:t>Hun trengte ikke å si hvem. Greta hadde ikke kommet. Butikken hennes var stengt og ovnene kalde, og hun hadde sagt til meg den morgenen at hun ikke holdt ut å stå i en sal full av folk som syntes synd på henne. Jeg hadde ikke kranglet imot.</w:t>
      </w:r>
    </w:p>
    <w:p>
      <w:r>
        <w:t>– Hun holder det gående, sa jeg. – Hun er der nede og skrubber et kjøkken hun ikke har lov til å bake i.</w:t>
      </w:r>
    </w:p>
    <w:p>
      <w:r>
        <w:t>– Det er liksom Greta. Joyce dro hanskene ut av lommen og fikk dem på. – Ikke fortell henne at brødet kom fra meg. Hun ville ha sendt det tilbake for å markere et poeng, og husene i åsen ville ha gått foruten.</w:t>
      </w:r>
    </w:p>
    <w:p>
      <w:r>
        <w:t>På vei mot døren stanset hun ved knaggene, der Renée Duval sto i blek ull blant noen av kvinnene, og sa noe til henne. Renée ga henne et kort nikk og snudde seg tilbake til praten sin. Så kjørte varebilen ut fra parkeringsplassen, og Hal slepte en tom tønne over fra scenen.</w:t>
      </w:r>
    </w:p>
    <w:p>
      <w:r>
        <w:t>Og i den andre enden av salen sto den nye tidskapselen.</w:t>
      </w:r>
    </w:p>
    <w:p>
      <w:r>
        <w:t xml:space="preserve">Den var ikke ny for noen. Selskapets sedertrekledde eske hadde stått åpen på sidebordet siden oktober med en neve tidlige offergaver i bunnen: en barnetegning av klokketårnet, et presset lønneblad, Gretas sjokolade-pekannøttoppskrift, Brams to tommelstore votter. Den morgenen hadde Theo båret den ned til Grange-salen og satt den på en bukk under et håndskrevet skilt: </w:t>
      </w:r>
      <w:r>
        <w:rPr>
          <w:i/>
        </w:rPr>
        <w:t>Hva skal vi sende dem, hundre år frem i tid? Som skal forsegles når den gamle åpnes, ved det nye året.</w:t>
      </w:r>
      <w:r>
        <w:t xml:space="preserve"> Og nå hadde byen kommet for å legge til den. Alle tok med seg en flik av nåtiden for å legge oppi den, for å ligge i mørket et århundre for hvem enn som gravde den opp.</w:t>
      </w:r>
    </w:p>
    <w:p>
      <w:r>
        <w:t>Jeg så dem komme, hele ettermiddagen, hver og en med en liten bit av nåtiden. Jeg la oppi den røde votten min, den lille jeg hadde strikket til den i oktober og tatt vare på til den rette dagen. Den havnet ved siden av Brams.</w:t>
      </w:r>
    </w:p>
    <w:p>
      <w:r>
        <w:t>Den gamle esken ble værende der den var, forseglet under skiltet sitt i Selskapets fremre rom til timen dens var inne. Alle hadde trukket en ren strek i tankene sine mellom de to, uten at en eneste sjel trengte å si det høyt. Den gamle skulle åpnes ved det nye året, i selskapelig lag, slik forfedrene hadde ment det. Den nye skulle fylles nå, av levende hender, og begraves uåpnet i hundre år til. Den ene ventet man på. Den andre la man til i. Da jeg så naboene mine legge sine små skatter i den nye tidskapselen mens tønner med hermetikk og brød kjørte forbi til husene i åsen, tenkte jeg at jeg aldri hadde sett Frost Falls mer fullstendig seg selv.</w:t>
      </w:r>
    </w:p>
    <w:p>
      <w:r>
        <w:t>Hal kom og ble stående ved siden av meg et øyeblikk, andpusten og oppstemt.</w:t>
      </w:r>
    </w:p>
    <w:p>
      <w:r>
        <w:t>– Det kommer til å bli nok, sa han lavt, og trodde knapt på ordene. – Selskapet. Ingen har bedt om en eneste dollar, og løftene kommer likevel. Gamle Ferris, pensjonert fra fabrikken, sier han vil ta hele kjelen hvis byen tar taket. De kommer til å redde stedet, Jessica. Med egne hender. Jeg trodde ikke jeg skulle få oppleve å se dem ønske det så sterkt.</w:t>
      </w:r>
    </w:p>
    <w:p>
      <w:r>
        <w:t>– Jeg kjenner det, sa jeg, og det gjorde jeg. Det steg opp fra den salen som varme fra Nicks klebersteinshoved. Og i en ren time lot jeg meg stå midt i det, og glemte at det fantes noen på alleen min som ville Greta ondt.</w:t>
      </w:r>
    </w:p>
    <w:p>
      <w:r>
        <w:t>* * *</w:t>
      </w:r>
    </w:p>
    <w:p>
      <w:r>
        <w:t>Den hang på Grange-salens oppslagstavle mellom ploglistene og kirkemiddagen, blank og blekgrå, hengt lavt bak kåpekrokene der selv ikke Claire hadde tenkt på å se. Jeg gikk bort for å lese den slik jeg leste alt, og ventet meg ingenting.</w:t>
      </w:r>
    </w:p>
    <w:p>
      <w:r>
        <w:rPr>
          <w:i/>
        </w:rPr>
        <w:t>Sugarplum. Patisserie &amp; Confiserie. Grand Opening Week.</w:t>
      </w:r>
      <w:r>
        <w:t xml:space="preserve"> Og under den fine gullskriften, datoene: </w:t>
      </w:r>
      <w:r>
        <w:rPr>
          <w:i/>
        </w:rPr>
        <w:t>Tirsdag 10. november til søndag 15. november.</w:t>
      </w:r>
    </w:p>
    <w:p>
      <w:r>
        <w:t>Jeg kjente den uken. Alle gjorde det. Dørene hadde åpnet i går, og Ivy hadde stått i køen. Det som stanset meg, var nede i hjørnet, der Grange-sekretæren hadde stemplet arket i lilla blekk, slik hun stemplet alt hun slapp opp på tavlen sin. Jeg tok det ned for å være sikker. INGLAGT, og en dato. 30. oktober.</w:t>
      </w:r>
    </w:p>
    <w:p>
      <w:r>
        <w:t>Jeg leste datoen. Jeg leste den en gang til. Den varme salen ble litt fjern rundt meg. All oppmerksomheten min hadde gått til den datoen.</w:t>
      </w:r>
    </w:p>
    <w:p>
      <w:r>
        <w:t xml:space="preserve">For jeg kjente den uken fra den andre siden også. Jeg hadde sett Gretas stenging skrevet med Varneys trøtte hånd på et gult fylkespapir lagt blant kakaobollene, og hørt ham si det. </w:t>
      </w:r>
      <w:r>
        <w:rPr>
          <w:i/>
        </w:rPr>
        <w:t>En uke. Kanskje mer, hvis delene til vasken ikke kommer.</w:t>
      </w:r>
      <w:r>
        <w:t xml:space="preserve"> Uken Gretas bevilling ble midlertidig inndratt i avventning av utbedring, da Holly Jolly ville stå mørk og hele dens første fremstøt inn i sesongen ble slått rent ut under henne. Den ene uken i hele den lyse marsjen mot jul da det eldste bakeriet på Evergreen Avenue skulle være mørkt.</w:t>
      </w:r>
    </w:p>
    <w:p>
      <w:r>
        <w:t>Og det var uken Renée Duval hadde valgt å åpne dørene på.</w:t>
      </w:r>
    </w:p>
    <w:p>
      <w:r>
        <w:t>Ikke en uke før, for å bygge opp kundekretsen før rushet. Ikke en uke etter, når handelen hadde roet seg. Nøyaktig den uken. Den eneste mørke uken i Gretas år, da byens hele julesøtsakhandel ikke ville ha noen steder å gjøre av seg, og der borte i den fjerne enden av alleen sto en blank, ny patisserie med sine gullbelyste dører slått vidåpne for å fange opp hver eneste sjel av den. Trykt og hengt opp og betalt for en full uke før fylkesmannen – *fylkesmannen* i kilden er county man, her helse-/etatsinspektøren – i det hele tatt satte foten sin i Gretas kjøkken. *La oss bruke "tilsynsmennene" eller "kontrolløren" for county man, men her står det "fylkesmannen" i utkastet – la oss rette til "fylkeskontrolløren" eller "mannen fra fylket" for å bevare kildens "county man".*</w:t>
      </w:r>
    </w:p>
    <w:p>
      <w:r>
        <w:t>*Retting:* før mannen fra fylket i det hele tatt satte foten sin i Gretas kjøkken.</w:t>
      </w:r>
    </w:p>
    <w:p/>
    <w:p>
      <w:r>
        <w:t>Man kunne ikke datere en åpning til en stenging som ikke hadde skjedd ennå. Ikke av flaks. Ikke med mindre du visste at den kom, fordi du var den som brakte den.</w:t>
      </w:r>
    </w:p>
    <w:p>
      <w:r>
        <w:t>* * *</w:t>
      </w:r>
    </w:p>
    <w:p>
      <w:r>
        <w:t>Jeg sto ved oppslagstavlen med papiret i hånden, og hun var på den andre siden av salen.</w:t>
      </w:r>
    </w:p>
    <w:p>
      <w:r>
        <w:t>Hun hadde kommet til innsamlingene som alle andre, og hun sjarmerte alle. Hun hadde lagt et av menukortene sine i sedertresekken, med gullskrift og det hele. – Man liker å tro, hadde hun sagt, – at om hundre år vet noen her fremdeles hva en financier er.</w:t>
      </w:r>
    </w:p>
    <w:p>
      <w:r>
        <w:t>Kvinnene i nærheten hadde ledd. Nå sto hun blant en klynge av dem ved matfatene, elskverdig, varm. Uansett hva som lå under, var det pakket så godt inn i de bleke, fine klærne og det raske, ekte smilet at halve salen ville ha kalt henne ettermidagens dronning.</w:t>
      </w:r>
    </w:p>
    <w:p>
      <w:r>
        <w:t>Jeg gikk nærmere. Ikke for å anklage. Alt i meg ville krysse salen og holde flygebladet opp og be henne forklare uken midt i ansiktet på dem. Det gjorde jeg ikke. En mistanke som holdes opp i en varm sal, ville bare være en grusomhet, og jeg hadde brukt disse ukene på å lære prisen på den enkle, høye tingen. Jeg gikk nærmere for å lytte.</w:t>
      </w:r>
    </w:p>
    <w:p>
      <w:r>
        <w:t>Og hun snakket fag, slik hun alltid gjorde.</w:t>
      </w:r>
    </w:p>
    <w:p>
      <w:r>
        <w:t>– Hvordan holder du ut når julen kommer? spurte en bondekone henne. – Alt det fine bakverket. Jeg klarer ikke å få to paier ut av ovnen min samtidig uten at en av dem brenner seg.</w:t>
      </w:r>
    </w:p>
    <w:p>
      <w:r>
        <w:t>Renées ansikt lyste opp av den enkle gleden ved yrket sitt.</w:t>
      </w:r>
    </w:p>
    <w:p>
      <w:r>
        <w:t>– Volum er egentlig bare et spørsmål om en deig som oppfører seg, sa hun lett til den lille folkemengden. – Ett brett med croissanter kan man dulle med. Men i hvitdagsmengder vil man ha et mel som oppfører seg likt hver eneste dag, i varmt eller kaldt kjøkken, ellers går hele linjen din til grunne innen den tjuende. Så man behandler det. Et dryss av enzym, litt askorbinsyre, som bare er vitamin C. Ingenting du smaker, bare nok til å gjøre deigen medgjørlig og holde briochen myk en dag lenger. Leverandøren min fra Portland blander mitt etter min spesifikasjon. Hun smilte rundt på dem. – De gamle landsbakerne vil ikke røre det, selvfølgelig. De vil heller skylde på luftfuktigheten.</w:t>
      </w:r>
    </w:p>
    <w:p>
      <w:r>
        <w:t>Og kvinnene nikket, beundrende over den profesjonelle praten de bare halvt fulgte med på, og ikke en av dem hørte bunnen falle ut av ettermiddagen.</w:t>
      </w:r>
    </w:p>
    <w:p>
      <w:r>
        <w:t xml:space="preserve">Jeg hørte det. Jeg sto i utkanten av dem med flygebladet som ble mykt i grepet mitt, og doktor Mitchells stemme kom opp over hennes fra benken blant de brune flaskene. </w:t>
      </w:r>
      <w:r>
        <w:rPr>
          <w:i/>
        </w:rPr>
        <w:t>Tørket syre. Noen puttet det der. Og de visste nøyaktig hvor mye de skulle putte.</w:t>
      </w:r>
      <w:r>
        <w:t xml:space="preserve"> En syre, hadde hun sagt, like lett som været, til en ring av kvinner ved et matfat. Et pulver blandet inn i melet hennes etter hennes ordre av en leverandør som ville putte i det hun ba om. En kvinne som visste på et visst vis hvor mye en deig tålte, og som derfor visste hvor mye som ville ødelegge den.</w:t>
      </w:r>
    </w:p>
    <w:p>
      <w:r>
        <w:t>Doktor hadde sagt at et konditorikjøkken ikke ville ha bruk for det stoffet i Gretas bøtte. Men hun drev handel, med en konto hos en grossist i Portland som ville sende henne hva enn hun skrev på bestillingsseddelen. Muresteinen på Gretas fliser hadde hatt gammel, grå mørtel på seg, og den eneste haugen med gammel teglstein i kvartalet sto i søppelcontaineren bak butikken hennes. Og der var uken, i hånden min. Doktor hadde ikke stått her og hørt henne.</w:t>
      </w:r>
    </w:p>
    <w:p>
      <w:r>
        <w:t xml:space="preserve">Motivet hadde ligget foran meg siden den første dagen, i en kvinne svøpt i brunet smør, som sa </w:t>
      </w:r>
      <w:r>
        <w:rPr>
          <w:i/>
        </w:rPr>
        <w:t>stakkars menneske, så synd på problemene hennes akkurat nå.</w:t>
      </w:r>
      <w:r>
        <w:t xml:space="preserve"> Hun hadde ikke gjettet den uken. Hun hadde bygd den.</w:t>
      </w:r>
    </w:p>
    <w:p>
      <w:r>
        <w:t>* * *</w:t>
      </w:r>
    </w:p>
    <w:p>
      <w:r>
        <w:t>Jeg krysset ikke salen, og holdt ikke flygebladet opp. Jeg pinte det fast på tavlen igjen der jeg hadde funnet den, og gikk ut for å få litt luft, for jeg klarte ikke å tenke i så mye varme.</w:t>
      </w:r>
    </w:p>
    <w:p>
      <w:r>
        <w:t>Pip var der hun hadde satt seg, på det øverste trinnet med ryggen mot parkeringsplassen, fremdeles fornærmet over sardinene. Hun snudde seg da døren åpnet seg, og kom for å stå ved siden av meg.</w:t>
      </w:r>
    </w:p>
    <w:p>
      <w:r>
        <w:t>Solen var bak høydedragene allerede, og pusten min sto hvit opp.</w:t>
      </w:r>
    </w:p>
    <w:p>
      <w:r>
        <w:t>Jeg hadde vært treig. Ikke treig til å arbeide med melet, eller bakgaten. Jeg hadde lest alt det sant. Treig på den ene tingen. Hele uken hadde jeg plukket henne opp i tankene mine og satt henne ned igjen, mens jeg jaktet på skade hos en såret gutt, en sår slakter, en familie som talte vedskier. Fordi hun var ny, og elskverdig, og hadde matet meg.</w:t>
      </w:r>
    </w:p>
    <w:p>
      <w:r>
        <w:t>Jeg sa ikke navnet hennes. Ikke i salen, og ikke på trappen, ikke engang til Pip. En ting sagt høyt i denne byen var hele veien rundt den til kvelds, og jeg hadde et lilla datostempel og noen få ord om fagprat, og ingenting som ville holde mål andre steder enn i mitt sikre hjerte.</w:t>
      </w:r>
    </w:p>
    <w:p>
      <w:r>
        <w:t>Pip så opp på meg, og så på døren, og så tilbake på meg.</w:t>
      </w:r>
    </w:p>
    <w:p>
      <w:r>
        <w:t>– Ja, sa hun. – Inn.</w:t>
      </w:r>
    </w:p>
    <w:p>
      <w:r>
        <w:t>Hun gikk foran meg inn i varmen og rett ned raden til den andre tønnen, for å holde vakt over sardinene. Noen stakk en sekk med poteter i hånden min ved døren. Jeg bar den gjennom hele salen til Hals tønner, forbi sedertresekken og forbi Renée som lo blant kvinnene, og så ikke på henne.</w:t>
      </w:r>
    </w:p>
    <w:p>
      <w:r>
        <w:t>Kapittel 16</w:t>
      </w:r>
    </w:p>
    <w:p/>
    <w:p>
      <w:r>
        <w:t>Jeg gikk til henne neste morgen med en ståltrådring og en plan, noe som var en farlig ting å ha med til en kvinne som leste mennesker like lett som hun leste et rom.</w:t>
      </w:r>
    </w:p>
    <w:p/>
    <w:p>
      <w:r>
        <w:t>Jeg hadde bestemt meg for kransen i mørket mens Nick sov, det eneste påskuddet som ville få meg gjennom den gyldne døren hennes uten en falsk tone, ettersom den ikke var falsk. Sirkelens kvinner pyntet hele alléen for sesongen, hver eneste butikkdør langs den, og en ny butikk var en ny dør. Ikke å tilby Sugarplum en krans uken den åpnet, ville ha vært det som utmerket seg. Så mens hendene mine holdt på med granbar, skulle jeg gjøre det andre jeg hadde kommet for. Studere henne nøye. Nær nok til å fange opp hva sjarmen var lagt oppå. Jeg hadde gjort det samme med Pete over hoggestabben hans.</w:t>
      </w:r>
    </w:p>
    <w:p/>
    <w:p>
      <w:r>
        <w:t>Pip ble med meg og lunket av gårde langs alléen like i hælene på meg. Ved den gyldne døren stanset hun på det feide trappetrinnet, ettersom Renée hadde gjort regelen sin klar den første dagen: ingen fugl, helseforskrifter. Hun slo seg til ro der for å vente og tok fatt på å inspisere en flaskekork hun hadde funnet i rennesteinen.</w:t>
      </w:r>
    </w:p>
    <w:p/>
    <w:p>
      <w:r>
        <w:t>– Jeg tar ikke lang tid, sa jeg til henne og gikk inn uten henne, inn i den varme butikklukten. Sukker og smør, og den mørke lukten av god sjokolade under det.</w:t>
      </w:r>
    </w:p>
    <w:p/>
    <w:p>
      <w:r>
        <w:t>– Fru Claus. Renée kom ut fra bakrommet med utstrakte hender og hele ansiktet opplyst, som om jeg var den ene personen hun hadde håpet å se hele morgenen. – Og på min tredje dag. Tilgi forfatningen vår, vi har knapt rukket å komme i orden. Forfatningen deres besto av fulle montre nå, rekker med små glasserte saker på rekke og rad så jevne at de kunne ha vært trykt. Ikke en krumme på marmoren. – Du har kommet for å se den pyntet. Er det ikke bedre med handelen i vinduet?</w:t>
      </w:r>
    </w:p>
    <w:p/>
    <w:p>
      <w:r>
        <w:t>– Den er veldig fin, sa jeg, og det var den. – Jeg har kommet med et tilbud, faktisk. Sirkelen lager kranser til dørene langs alléen, til hver butikk som vil ha en. Jeg tenkte på om jeg kanskje kunne få lage Sugarplums. En velkomst til kvartalet.</w:t>
      </w:r>
    </w:p>
    <w:p/>
    <w:p>
      <w:r>
        <w:t>Glede rørte seg bak øynene hennes, rask, og forsvant under smilet. Feil nyanse av den. For fornøyd. En bit som falt ned i et spor hun allerede hadde skåret ut for den.</w:t>
      </w:r>
    </w:p>
    <w:p/>
    <w:p>
      <w:r>
        <w:t>– Så utrolig snilt. Hun berørte ermet mitt, den lette, kjølige berøringen hun hadde. – Balsamgran, antar jeg, det landlige grønne. Det vil få fasaden til å skille seg ut. De gamle butikkene har alle sine små håndlagde kranser. Sjarmerende. Og jeg vil at min skal sitte blant dem og se ut som om jeg alltid har vært her. Hun sa «alltid har vært her» flatt og sikkert, en ting som var avgjort og hevet over tvil. – Mål døren da, og bli her for en kaffe. Jeg får så sjelden snakket med noen som ikke kjøper noe.</w:t>
      </w:r>
    </w:p>
    <w:p/>
    <w:p>
      <w:r>
        <w:t>Så jeg målte døren, noe som ga hendene mine et ærlig ærend og øynene mine en grunn til å flytte seg rundt i rommet, mens hun trakk kaffen på en hvesende maskin som koste mer enn hele disken til Kelly. Og jeg lyttet.</w:t>
      </w:r>
    </w:p>
    <w:p/>
    <w:p>
      <w:r>
        <w:t>Hun snakket om butikken. Hun kunne ikke hjelpe for det og prøvde ikke engang, og jeg lot henne holde på, for ved å fortelle meg om det hun elsket, ville hun være ute av garde.</w:t>
      </w:r>
    </w:p>
    <w:p/>
    <w:p>
      <w:r>
        <w:t>– Du kommer ikke til å ha sett en desember i denne gaten som den som kommer, sa hun, avslappet, og satte koppen foran meg. – Jeg har sjekket opp tellingen. Befolkningen, menighetssammenkomstene, skolen, hele feriekalenderen dere opprettholder. Det er mer søt handel i denne byen i julen enn den noensinne har hatt noe sted å bruke den på, fordi den aldri har hatt annet enn det ene gamle bakeriet å bruke den hos. Til landsbypriser. På landsbyvarer. Hun sa «det ene gamle bakeriet» vennlig, og nevnte en ting som alt hørte fortiden til. – All den handelen leter etter et sted å ta veien. Og her er jeg.</w:t>
      </w:r>
    </w:p>
    <w:p/>
    <w:p>
      <w:r>
        <w:t>– Greta har klart sesongen en god stund, sa jeg, mildt.</w:t>
      </w:r>
    </w:p>
    <w:p/>
    <w:p>
      <w:r>
        <w:t>– Å, Greta. En liten lyd, halvveis en lystig latter. Medlidenhet på overflaten og noe kjøligere under, og det kjølige var det sannferdigste av de to. – Stakkars kvinne. Så elendig timing, at problemene hennes rammer den ene måneden hun har minst råd til det. Hun lente en hofte mot marmoren, fortrolig. – Oss imellom, jeg er ikke overrasket. Den bygningen er hundre år gammel om den er en dag, og du kan ikke drive et storkjøkken i en slik og forvente at fylket ser den andre veien for evig og alltid. Fugen ryker. Værlistene ryker. Håndvasken din går på et gammelt rør, og du er to grader under forskriftene og vet det ikke før en mann spaserer inn med et termometer. Det er ikke hennes feil, akkurat. Men det er heller ikke uflaks. Det er et gammelt kjøkken som tar igjen henne, på verst tenkelige tidspunkt.</w:t>
      </w:r>
    </w:p>
    <w:p/>
    <w:p>
      <w:r>
        <w:t>Jeg satte koppen ned, med største forsiktighet, slik at hånden min ikke skulle avsløre noe.</w:t>
      </w:r>
    </w:p>
    <w:p/>
    <w:p>
      <w:r>
        <w:t>Fugen. Værlistene. Håndvasken to grader unna et gammelt rør. Hun hadde nevnt alle tre i rekkefølge, på fagspråket, nøyaktig slik Varney hadde nevnt dem fra sjekklisten sin. Nøyaktig slik den maskinskrevne klagen hadde nevnt dem før mannen noensinne satte foten i Gretas dør.</w:t>
      </w:r>
    </w:p>
    <w:p/>
    <w:p>
      <w:r>
        <w:t>Og hvordan skulle vel hun vite det? Det foreløpige var Gretas, og Varneys, og mitt. Folk visste at butikken var stengt. De visste ikke om fugen, for Greta var for stolt til å snakke om det til alle og enhver, og jeg hadde ikke gjort det. Bare inspektøren visste om fugen, og hvem enn som hadde skrevet for å fortelle ham hvor han skulle lete etter den.</w:t>
      </w:r>
    </w:p>
    <w:p/>
    <w:p>
      <w:r>
        <w:t>– Vet alle om Gretas vask da? spurte jeg.</w:t>
      </w:r>
    </w:p>
    <w:p/>
    <w:p>
      <w:r>
        <w:t>– Man hører jo ting i bransjen. Hun løftet på en skulder, ikke det minste urolig. – Hvert eneste gamle kjøkken har de samme tre feilene, fru Claus.</w:t>
      </w:r>
    </w:p>
    <w:p/>
    <w:p>
      <w:r>
        <w:t>Man hører. Jeg tygget på den mens hun fylte på koppen min, og fant ingen på alléen hun kunne ha hørt det fra uten inspektøren, og hånden som hadde skrevet brevet. Jeg lot det ikke vises i ansiktet mitt. Jeg satt der mer sikker enn jeg hadde vært da jeg gikk inn, og ikke én tomme nærmere noe jeg kunne levere videre til et annet levende menneske.</w:t>
      </w:r>
    </w:p>
    <w:p/>
    <w:p>
      <w:r>
        <w:t>– Du kan svært mye om kjøkken, sa jeg, lett, en gammel kvinne som beundret.</w:t>
      </w:r>
    </w:p>
    <w:p/>
    <w:p>
      <w:r>
        <w:t>– Det er bransjen min. Hun sa det uten å blunke. – Man vet hva et storkjøkken blir skrevet opp for, akkurat som du ville ha kjent delene til bilen din. Temperaturene, forseglingene, vannet. Det er den kjedelige halvdelen av arbeidet, og den halvdelen som stenger deg ute hvis du forsømmer den. Hun smilte, elskverdig og vanntett, uten en søm i den jeg kunne få en negl under. – Jeg har vært gjennom inspeksjonene mine i tre byer. Man lærer seg forskriftene utenat. Eller så overlever man ikke. Jeg håper virkelig hun ordner opp. Det er en hard bransje å bli slått av sine egne rør.</w:t>
      </w:r>
    </w:p>
    <w:p/>
    <w:p>
      <w:r>
        <w:t>Og det var det som var problemet med det, der jeg satt i varmen med den beste kaffen jeg hadde smakt på et år som ble kald foran meg. Hun tilsto intet annet enn dyktighet. En hard forretningskvinne som var glad for et rivals snubletrinn og lei seg på alle de riktige stedene. En jury fra hele alléen ville ikke ha kalt det noe verre enn en hard kvinnes ærlighet, og halvparten av dem ville ha likt henne desto bedre for det.</w:t>
      </w:r>
    </w:p>
    <w:p/>
    <w:p>
      <w:r>
        <w:t>Og de ville ha hatt rett, ut fra bevisene. Å vite om fugen var ikke å helle ut pulveret. Hun hadde gitt meg erkjennelsen og ingenting overhodet å gjøre med det, og jeg trodde hun visste, under medlidenheten, nøyaktig hvor lite jeg kunne bære ut av butikken hennes.</w:t>
      </w:r>
    </w:p>
    <w:p/>
    <w:p>
      <w:r>
        <w:t>– Jeg skal få opp kransen din til fredag, sa jeg og reiste meg. Jeg hadde det jeg hadde kommet for, og ingen fortjeneste i å bli værende for å bli sjarmert forbi det.</w:t>
      </w:r>
    </w:p>
    <w:p/>
    <w:p>
      <w:r>
        <w:t>– Balsamgran og en gullsløyfe, om du ville være så snill. Hun fulgte meg til døren, elskverdig til siste slutt. – For å sitte blant de andre. Som om jeg alltid hadde vært her. Der var det igjen. Og et glimt under det da hun sa det. Eieraktig. En kvinne som så nedover alléen sin på en handel hun allerede hadde regnet som sin. Så var den borte, foldet tilbake under varmen, og hun var bare en vertinne som fulgte en gammel nabo ut.</w:t>
      </w:r>
    </w:p>
    <w:p/>
    <w:p>
      <w:r>
        <w:t>* * *</w:t>
      </w:r>
    </w:p>
    <w:p/>
    <w:p>
      <w:r>
        <w:t>Pip was where I'd left her, on the step, with the bottle cap laid square between her feet. Hun reiste seg da døren gikk opp, tok den opp i nebbet og satte kursen hjemover uten å vente på å se om jeg ville følge etter.</w:t>
      </w:r>
    </w:p>
    <w:p/>
    <w:p>
      <w:r>
        <w:t>Jeg fulgte etter. Vi gikk tilbake langs alléen i den flate, grå morgenen. Nede i den nedre enden sto fasaden til Holly Jolly mørk, med det gule papiret fremdeles i vinduet, stengt i fem dager. Jeg stanset ikke for å se på det. Om jeg sto på fortauet og sørget over en stengt butikk, ville folk legge merke til det.</w:t>
      </w:r>
    </w:p>
    <w:p/>
    <w:p>
      <w:r>
        <w:t>Jeg hadde gått inn for å studere henne. Jeg hadde studert henne. Altfor glad i Gretas fall, og altfor godt kjent med den nøyaktige fasongen på det. Under sjarmen, glimtet av en kvinne som allerede hadde tilbragt en sesong som ennå ikke hadde kommet. Jeg kjente henne nå. Jeg ville ha sverget på det. Men jeg ville trenge noe med navnet hennes på, noe en krans og en kaffe ikke kunne vaske vekk.</w:t>
      </w:r>
    </w:p>
    <w:p/>
    <w:p>
      <w:r>
        <w:t>Hjemme tok jeg granbaren inn fra skuret og la ringen på kjøkkenbordet. Pip satte flaskekorken sin på vinduskarmen og snudde den to ganger til den lå slik hun ville ha den. Jeg skar til en lengde gullbånd til Renées sløyfe og la det til side, og jeg bandt den første buntingen med granbar til ringen for Sugarplums dør og snørte tråden stramt til.</w:t>
      </w:r>
    </w:p>
    <w:p>
      <w:r>
        <w:t>Kapittel 17</w:t>
      </w:r>
    </w:p>
    <w:p/>
    <w:p>
      <w:r>
        <w:t>Kransen til Sugarplum lå halvbundet på kjøkkenbordet mitt, med edelgran bundet en tredjedel rundt ringen og ståltråden dinglende fra rammen, og det gullbåndet jeg hadde kuttet til sløyfen lå ved siden av. Jeg hadde holdt på med den i en time siden jeg kom hjem fra butikken hennes, og jeg hadde tenkt på fugen for hver eneste kvist. Så tok jeg på meg kåpen igjen. For to dager siden, på en benk i parken, hadde Danny Ott strukket seg etter et minutt han ikke helt fikk tak i, og jeg hadde bedt ham ta det med til meg når det falt på plass. Jeg hadde ikke lyst til å vente lenger på ham.</w:t>
      </w:r>
    </w:p>
    <w:p/>
    <w:p>
      <w:r>
        <w:t>Jeg fant ham ved apotekdisken litt før klokken tolv. Det var en halv skidag på videregående, og han kjøpte hostesaft og honningdrops, slike ting en husstand med syke søstre pløyde gjennom i en dårlig uke. Han hadde fremdeles det vaktsomme draget over skuldrene. Det løsnet da han så hvem det var, og løsnet igjen da Pip kom rundt enden av gangen og betraktet ham med hodet på skakke, akkurat som hun hadde gjort i parken.</w:t>
      </w:r>
    </w:p>
    <w:p/>
    <w:p>
      <w:r>
        <w:t>– De har sluttet, sa han før jeg rakk å spørre. – Blikkene. Hva du enn sa til frøken Bennett, så spredde det seg. En dame på skolen sa rent ut til mamma at det ikke kunne ha vært meg. Han så på honningdropsene i stedet for på meg. – Så. Takk. Jeg vet det var deg.</w:t>
      </w:r>
    </w:p>
    <w:p/>
    <w:p>
      <w:r>
        <w:t>– Det var sannheten, sa jeg. – Jeg bare bar den videre. Har du en halvtime? Jeg spanderer en kakao på deg.</w:t>
      </w:r>
    </w:p>
    <w:p/>
    <w:p>
      <w:r>
        <w:t>Han hadde en halvtime. Faren hans var hjemme og satt sammen med jentene. Jeg tok ham med til Starlight, og Kelly bar kakaoene til bordet ved vinduet og gikk tilbake til disken sin uten å spørre om noen ting. Pip la seg ned under bordet mot ankelen hans og snudde hodet etter papirposen med honningdrops hver gang den raslet.</w:t>
      </w:r>
    </w:p>
    <w:p/>
    <w:p>
      <w:r>
        <w:t>– Malingen først, da, sa jeg. – Jeg vil ha saken ut av verden på en skikkelig måte, slik at hvis noen nevner navnet ditt igjen, så er det ingenting igjen for dem å henge det på. Du vet hvem som gjorde det, ikke sant? Du holder øye med den parken etter mørkets frambrudd.</w:t>
      </w:r>
    </w:p>
    <w:p/>
    <w:p>
      <w:r>
        <w:t>Han snudde koppen rundt på bordet en stund. – Ingen planla det, sa han til slutt. – Kyle Reardon og den yngste Ferris-gutten. De utfordret hverandre etter at nyhetene gikk om Greta sitt mel. Kyle skaffet en boks fra skjulet til broren sin, og de dro ut ved midnatt og gjorde det på gøy og løp. Han så opp, fort. – Jeg hadde sagt fra før om noen hadde spurt meg i stedet for bare å bestemme seg. De er dumme, ikke slemme. De hørte hele byen si at det var noe galt med henne, og så satte de det verste ordet de kunne tenke på på veggen hennes.</w:t>
      </w:r>
    </w:p>
    <w:p/>
    <w:p>
      <w:r>
        <w:t>– Da er det deres ansvar, og ikke ditt, sa jeg. – Jeg skal sørge for at det når fedrene deres, i all stilhet. En skurebørst og en unnskyldning vil gjøre de to mer godt enn en stor ståhei.</w:t>
      </w:r>
    </w:p>
    <w:p/>
    <w:p>
      <w:r>
        <w:t>Han nikket, drakk litt av kakaoen, og så satte han koppen fra seg og holdt begge hendene rundt den.</w:t>
      </w:r>
    </w:p>
    <w:p/>
    <w:p>
      <w:r>
        <w:t>– Så har vi den andre tingen, sa han. – Den du ba meg holde på. Den kom tilbake. Han så ikke opp fra koppen. – De nettene jeg var oppe med Rosie, pleide jeg å stå ved kjøkkenvinduet for å få litt frisk luft. Vi har baksiden mot tomtene bak butikkene. Man kan se smuget fra vinduet vårt når lyset er på over lageret til Pete.</w:t>
      </w:r>
    </w:p>
    <w:p/>
    <w:p>
      <w:r>
        <w:t>Jeg holdt meg i ro og lot ham finne det.</w:t>
      </w:r>
    </w:p>
    <w:p/>
    <w:p>
      <w:r>
        <w:t>– Det var en morgen jeg så noen helt bakerst hos Greta. Ordentlig mørkt, før ovnene hennes var i gang, fremdeles ikke noe lys i vinduet hennes. En voksen, i et bakerforkle. Ikke Greta. Greta er bred, og denne personen var tynn. Rask og ordentlig, ikke som noen som starter et skift. Et langt forkle, av den typen som går helt ned til leggene, blekt, med en kåpe under. Det sto ved bakdøren hennes i et minutt, og så gikk det oppover smuget mot den andre enden. Det gikk ikke inn noen plass. Jeg mistet det av syne forbi lyset ved apoteket. Han rynket pannen. – Jeg tenkte det var en levering.</w:t>
      </w:r>
    </w:p>
    <w:p/>
    <w:p>
      <w:r>
        <w:t>– Hvem som helst ville ha tenkt det, sa jeg. – Var det mer?</w:t>
      </w:r>
    </w:p>
    <w:p/>
    <w:p>
      <w:r>
        <w:t>– Det var en boks. En annen morgen. Den lå utenfor bakdøren til Greta, og det var ikke en av melsekkene hennes. Det var en trykt eske, og jeg husker den fordi den hadde gull på seg. Gullskrift nedover siden. Jeg kunne ikke lese det fra vinduet vårt. Han så på meg da. – Da jeg så etter igjen, var den borte. Du sa jeg skulle ta den med til deg når det falt på plass.</w:t>
      </w:r>
    </w:p>
    <w:p/>
    <w:p>
      <w:r>
        <w:t>Bare én butikk på Evergreen pakket varene sine i gull. Gullskrift nedover boksene, gullbånd på financiers-kakene. Og den lå i den andre enden av kvartalet, forbi apoteket, der en tynn, rask skikkelse i et blekt forkle hadde gått opp smuget i mørket. Pete hadde sett den skikkelsen fra lastebilen sin, og Danny hadde sett den fra kjøkkenet sitt, og ingen av dem hadde hørt den andre fortelle det.</w:t>
      </w:r>
    </w:p>
    <w:p/>
    <w:p>
      <w:r>
        <w:t>– Er det til noen nytte? spurte han.</w:t>
      </w:r>
    </w:p>
    <w:p/>
    <w:p>
      <w:r>
        <w:t>– Det kan det være, sa jeg. – Takk skal du ha, Danny. Det var rett av deg å ta det med.</w:t>
      </w:r>
    </w:p>
    <w:p/>
    <w:p>
      <w:r>
        <w:t>– Bra, sa han. – Hun var alltid rettferdig mot meg. Om det hjelper henne, foretrekker jeg det framfor å bare slippe unna.</w:t>
      </w:r>
    </w:p>
    <w:p/>
    <w:p>
      <w:r>
        <w:t>Han trakk glidelåsen på kåpen opp til haken og tok med seg papirposen. Pip så den forsvinne med dårlig skjult mishag.</w:t>
      </w:r>
    </w:p>
    <w:p/>
    <w:p>
      <w:r>
        <w:t>Jeg fulgte ham bort til Maple, og han gikk videre bortover der med papirposen med hostesaft og hodet høyt hevet.</w:t>
      </w:r>
    </w:p>
    <w:p/>
    <w:p>
      <w:r>
        <w:t>* * *</w:t>
      </w:r>
    </w:p>
    <w:p/>
    <w:p>
      <w:r>
        <w:t>Doktor Mitchell satt ved benken sin med en bondeformet sekk med havre åpen foran seg og et forstørrelsesglass i hånden. Han så opp da jeg kom inn, og så på Norgesglasset jeg satte ned ved siden av havren.</w:t>
      </w:r>
    </w:p>
    <w:p/>
    <w:p>
      <w:r>
        <w:t>– Jeg vil at du skal bli med meg oppover avyen, sa jeg. – Til Sugarplum. Jeg skal be Renée Duval vise meg lageret sitt, og jeg vil ha noen med meg der som kjenner igjen en surdeig om han finner en. En ærlig mann, doktor. I tilfelle jeg tar feil.</w:t>
      </w:r>
    </w:p>
    <w:p/>
    <w:p>
      <w:r>
        <w:t>– I tilfelle. Han la fra seg forstørrelsesglasset. – Du tror hun gjorde det.</w:t>
      </w:r>
    </w:p>
    <w:p/>
    <w:p>
      <w:r>
        <w:t>– Det gjør jeg.</w:t>
      </w:r>
    </w:p>
    <w:p/>
    <w:p>
      <w:r>
        <w:t>– På hvilket grunnlag?</w:t>
      </w:r>
    </w:p>
    <w:p/>
    <w:p>
      <w:r>
        <w:t>– Åpningsuken hennes sto trykket på en flygeblad før Varney i det hele tatt satte sin fot hos Greta, sa jeg. – Og i morges nevnte hun fugen og tettelisten og vasken for meg, de tre tingene som sto i klagen. Ingen på avyen visste om dem utenom Greta og inspektøren.</w:t>
      </w:r>
    </w:p>
    <w:p/>
    <w:p>
      <w:r>
        <w:t>Han hørte etter uten å nikke. Pip hadde gått rett til den varme flekken på gulvet ved ovnen hans som hun hadde lagt beslag på søndag, og lå der langflat og betraktet oss begge to.</w:t>
      </w:r>
    </w:p>
    <w:p/>
    <w:p>
      <w:r>
        <w:t>– Jeg er dyrlege, Jessica, sa han da jeg var ferdig. – Jeg er ikke politiet, og hun må ikke vise deg en dritt.</w:t>
      </w:r>
    </w:p>
    <w:p/>
    <w:p>
      <w:r>
        <w:t>– Nei. Det må hun ikke.</w:t>
      </w:r>
    </w:p>
    <w:p/>
    <w:p>
      <w:r>
        <w:t>Han så på meg en stund til. Så tok han kåpen ned fra knaggen. – Hvis hun sier nei, går vi.</w:t>
      </w:r>
    </w:p>
    <w:p/>
    <w:p>
      <w:r>
        <w:t>– Hvis hun sier nei, går vi.</w:t>
      </w:r>
    </w:p>
    <w:p/>
    <w:p>
      <w:r>
        <w:t>Han puttet noen strimler med testpapir i vesken sin, og glasset gled oppi ved siden av.</w:t>
      </w:r>
    </w:p>
    <w:p/>
    <w:p>
      <w:r>
        <w:t>* * *</w:t>
      </w:r>
    </w:p>
    <w:p/>
    <w:p>
      <w:r>
        <w:t>Pip stoppet på det sopte trappetrinnet til Sugarplum, der hun hadde ventet den morgenen og den første dagen også, i tråd med Renées regler. Doktoren sto ved siden av henne et øyeblikk og banket snøen av støvlene sine, og hun tok tak i enden av skolissene hans med nebbet og trakk den sakte opp. Han så ned på henne og lot henne holde på.</w:t>
      </w:r>
    </w:p>
    <w:p/>
    <w:p>
      <w:r>
        <w:t>Renée kom ut fra bakrommet idet døren lukket seg bak oss. Hun fikk øye på meg, og så på doktoren, og smilet hun hadde funnet fram for en kunde, stanset opp der det var.</w:t>
      </w:r>
    </w:p>
    <w:p/>
    <w:p>
      <w:r>
        <w:t>– To ganger på én dag, fru Claus, sa hun. – Og du har tatt med deg dyrlegen. Er kransen syk?</w:t>
      </w:r>
    </w:p>
    <w:p/>
    <w:p>
      <w:r>
        <w:t>– Kan vi snakke på bakrommet?</w:t>
      </w:r>
    </w:p>
    <w:p/>
    <w:p>
      <w:r>
        <w:t>Hun så på kvinnene ved disken som sto og valgte seg ut terter. Så sa hun et ord til jenta si om å passe butikken, og holdt døråpningen åpen for oss.</w:t>
      </w:r>
    </w:p>
    <w:p/>
    <w:p>
      <w:r>
        <w:t>Kjøkkenet var slik jeg hadde sett det den første dagen, alt i stål, hver eneste overflate blankskurt. Jeg satte meg ikke ned, og hun ba meg ikke om det noen steder heller.</w:t>
      </w:r>
    </w:p>
    <w:p/>
    <w:p>
      <w:r>
        <w:t>– Noen hadde oppi surdeig i melet til Greta, sa jeg. – Et syrnet bakekjøkken, nok til å syrne alt hun bakte. I morges nevnte du fugen og tettelisten og vasken for meg, de tre feilene som klagen tok opp før inspektøren i det hele tatt satte foten innenfor. Så jeg har kommet for å spørre deg rett ut. Var det deg?</w:t>
      </w:r>
    </w:p>
    <w:p/>
    <w:p>
      <w:r>
        <w:t>Hun rørte seg ikke på et øyeblikk. Så kom haken hennes opp, og vertinnen var borte. Det som var igjen, var hardere og mye mer ærlig.</w:t>
      </w:r>
    </w:p>
    <w:p/>
    <w:p>
      <w:r>
        <w:t>– Du har kommet inn på kjøkkenet mitt, sa hun, – i åpningsuken min, sammen med byens dyrlege, for å spørre om jeg saboterte melet til en landsbybaker.</w:t>
      </w:r>
    </w:p>
    <w:p/>
    <w:p>
      <w:r>
        <w:t>– Ja.</w:t>
      </w:r>
    </w:p>
    <w:p/>
    <w:p>
      <w:r>
        <w:t>– Nei. Det gjorde jeg ikke. Hun tok en nøkkel fra knaggen ved åpningen og låste opp tørrvarelageret. – Se da. Se på alt sammen. Og så går dere herfra.</w:t>
      </w:r>
    </w:p>
    <w:p/>
    <w:p>
      <w:r>
        <w:t>Hun sto ved døren med armene i kors mens doktoren gikk igjennom det. Han gjorde det som om han skulle ha gått gjennom en låve: sakte, alt sammen, uten å ha hastverk for noens følelser skyld. Sekker med mel fra Portland-huset, malt fint og lyst. Sukker. Mandelmel. Kakao. I kjølerommet, smør i kasser og fløte. Kokesjokoladen i poser med blanke, små dråper. En bøtte med brødforbedringsmiddel, som han åpnet, luktet på og leste etiketten på to ganger.</w:t>
      </w:r>
    </w:p>
    <w:p/>
    <w:p>
      <w:r>
        <w:t>– Askorbinsyre og enzymer, sa han. – En klype i femti pund. Deigblandingsmiddel. Han satte lokket på igjen. – Det er ikke det som var i melet til Greta. En bøtte med surdeig ville du luktet med en gang lokket kom av. Skarp, som eddik. Ingenting i dette rommet lukter sånn.</w:t>
      </w:r>
    </w:p>
    <w:p/>
    <w:p>
      <w:r>
        <w:t>Renée gikk til skrivebordet i hjørnet og kom tilbake med en ringperm, og stakk den i hendene hans, ikke mine.</w:t>
      </w:r>
    </w:p>
    <w:p/>
    <w:p>
      <w:r>
        <w:t>– Dette er bestillingene mine, sa hun. – Hver eneste faktura siden september. Les dem.</w:t>
      </w:r>
    </w:p>
    <w:p/>
    <w:p>
      <w:r>
        <w:t>Han leste dem, side for side, med brillene langt nede på nesen, mens jeg sto ved en stabel med flate esker som ventet ved bakdøren på søppelkassen, gullmerker og alt. Det tok sin tid. Renée fylte ikke stillheten, og det gjorde ikke jeg heller.</w:t>
      </w:r>
    </w:p>
    <w:p/>
    <w:p>
      <w:r>
        <w:t>– Mel, smør, kokesjokolade, mandler, forbedringsmiddelet, sa doktoren til slutt. – Fløte. Esker. Han lukket permen. – Ingen surdeig. Ikke på en eneste side.</w:t>
      </w:r>
    </w:p>
    <w:p/>
    <w:p>
      <w:r>
        <w:t>– Man har da vel ikke surdeig i en croissant, doktor, sa Renée.</w:t>
      </w:r>
    </w:p>
    <w:p/>
    <w:p>
      <w:r>
        <w:t>– Og fugen? sa jeg.</w:t>
      </w:r>
    </w:p>
    <w:p/>
    <w:p>
      <w:r>
        <w:t>Hun så på meg som om jeg hadde dratt med meg noe dritt inn på støvelen.</w:t>
      </w:r>
    </w:p>
    <w:p/>
    <w:p>
      <w:r>
        <w:t>– Fugen? Joyce Wendt fortalte meg det. Hun pleide å bake på det kjøkkenet. Hun fortalte meg om Gretas ødelagte deiger også, den mandagen de begynte, før noen andre på denne avyen visste det. Hun har vært inn og ut av kjøkkenet mitt siden oktober med vareprøver og prøvd å selge meg brød. Og hun snakker om Gretas gamle butikk som om hun fremdeles hadde nøkkelen. Hun tok permen tilbake fra doktoren og satte den rett på marmoren. – Om jeg ville ha Gretas kunder, fru Claus, ville jeg tatt dem med bedre bakverk. Jeg har bedre bakverk. Er det noe annet i kjøkkenet mitt du har lyst til å lukte på, doktor?</w:t>
      </w:r>
    </w:p>
    <w:p/>
    <w:p>
      <w:r>
        <w:t>– Nei, frue, sa doktoren.</w:t>
      </w:r>
    </w:p>
    <w:p/>
    <w:p>
      <w:r>
        <w:t>– Da ønsker jeg god ettermiddag.</w:t>
      </w:r>
    </w:p>
    <w:p/>
    <w:p>
      <w:r>
        <w:t>– Takk for at du viste oss rundt, sa jeg.</w:t>
      </w:r>
    </w:p>
    <w:p/>
    <w:p>
      <w:r>
        <w:t>– Du kommer vel fortsatt til å ha med kransen, tross alt, sa hun. – Edelgran og gullsløyfe. Hun holdt åpningen for oss akkurat som hun hadde gjort på vei inn.</w:t>
      </w:r>
    </w:p>
    <w:p/>
    <w:p>
      <w:r>
        <w:t>* * *</w:t>
      </w:r>
    </w:p>
    <w:p/>
    <w:p>
      <w:r>
        <w:t>På trappen bøyde doktoren seg ned og knyttet lissene sine. Pip så på at han gjorde det med stor interesse og gjorde ikke mine til å stoppe ham.</w:t>
      </w:r>
    </w:p>
    <w:p/>
    <w:p>
      <w:r>
        <w:t>Han gikk sammen med meg helt til Starlight uten å si et ord. I krysset stoppet han.</w:t>
      </w:r>
    </w:p>
    <w:p/>
    <w:p>
      <w:r>
        <w:t>– Det blir mellom meg og deg, Jessica, sa han. – Alt sammen.</w:t>
      </w:r>
    </w:p>
    <w:p/>
    <w:p>
      <w:r>
        <w:t>– Takk, doktor.</w:t>
      </w:r>
    </w:p>
    <w:p/>
    <w:p>
      <w:r>
        <w:t>– Du var sikker.</w:t>
      </w:r>
    </w:p>
    <w:p/>
    <w:p>
      <w:r>
        <w:t>– Det var jeg.</w:t>
      </w:r>
    </w:p>
    <w:p/>
    <w:p>
      <w:r>
        <w:t>Han nikket og gikk nedover Maple med vesken sin, og jeg fortsatte alene med Pip mot den nedre enden av avyen.</w:t>
      </w:r>
    </w:p>
    <w:p/>
    <w:p>
      <w:r>
        <w:t>Jeg hadde vært sikker siden bedehuset, og enda sikrere den morgenen over kaffen hennes. Jeg hadde flygebladet og fugen, og under alt sammen hadde jeg mislikt henne fra første ettermiddag. Hun hadde forklart kokesjokolade for meg som om jeg aldri hadde smeltet sjokolade før, og rørt ved ermet mitt og kalt Greta stakkars menneske med det smilet. Så jeg hadde villet at det skulle være henne.</w:t>
      </w:r>
    </w:p>
    <w:p/>
    <w:p>
      <w:r>
        <w:t>Og da hun sa Joyces navn, hadde jeg på et sekund gitt Joyce det jeg hadde nektet Renée i en uke. Joda, Joyce kjente til fugen. Hun hadde bodd ved siden av den i årevis. Jeg likte Joyce. Hun hadde hentet sopelimen til Greta og feid opp glasskårene og ville ikke ta imot en takk en gang, og jeg hadde frikjent henne før Renée hadde snakket ferdig setningen.</w:t>
      </w:r>
    </w:p>
    <w:p/>
    <w:p>
      <w:r>
        <w:t>Jeg hadde sittet på den benken med Danny Ott og tenkt at folk hadde bestemt seg for fort. Jeg hadde sett dem gjøre det mot Pete over en kjetting på en port, og mot Doucette-familien over en oljeregning. Jeg hadde gjort det samme mot Renée Duval, bare i stillhet, der ingen kunne fortelle meg at jeg tok feil. Doktoren kunne ha gjort det. Jeg hadde tatt ham med fordi jeg var så sikker på at han ikke ville gjøre det.</w:t>
      </w:r>
    </w:p>
    <w:p/>
    <w:p>
      <w:r>
        <w:t>Det lå fremdeles en eske med gullskrift ved døren til Greta, og en tynn skikkelse som gikk oppover smuget i mørket. Jeg hadde visst hva begge deler betydde ved lunsjtider. Det visste jeg ikke nå.</w:t>
      </w:r>
    </w:p>
    <w:p/>
    <w:p>
      <w:r>
        <w:t>Ved krigsminnesmerket løp Pip foran til den nedtråkkede bakken der barna hadde akte, slapp seg ned på magen og suste ned i én lang, glatt renn, med luffene bak seg. Nede i bunnen reiste hun seg opp, ristet seg og så seg tilbake for å se om jeg hadde fulgt med. Det hadde jeg. Jeg tok turen ned etter henne på den trege måten, på egne bein.</w:t>
      </w:r>
    </w:p>
    <w:p/>
    <w:p>
      <w:r>
        <w:t>Hjemme lå kransen på bordet der jeg hadde etterlatt den. Jeg satte meg ned ved den med kåpen fremdeles på, snurret opp ståltråden og løftet barløvet av ringen kvist for kvist til det ikke var noe igjen foran meg enn den nakne stålrammen. Pip fikk tak i den løse enden av gullbåndet i nebbet og rygget inn under bordet med det, og jeg lot henne beholde det. Så tok jeg den første kvisten fra haugen og la den inntil ringen.</w:t>
      </w:r>
    </w:p>
    <w:p>
      <w:r>
        <w:t>Kapittel 18</w:t>
      </w:r>
    </w:p>
    <w:p>
      <w:r>
        <w:t>Kulda kom uten at værmeldingen hadde varslet det, slik Dot hadde fortalt meg at de strenge vintrene alltid gjorde. Bare en blikkstille himmel og en temperatur som sank hele natten som en stein. Jeg våknet til vinduer som var dekket av rimhvitt bregneverk helt ut i hjørnene, rørene i veggene tikket av kulden, og det første jeg tenkte på, før jeg tenkte på noe annet, var Selskapets smale murbygning ved torget og den gamle kjelen som dunket i kjelleren. En kjel som knapt maktet å holde varmen under et mildvær, ville neppe holde gjennom en så kald natt.</w:t>
      </w:r>
    </w:p>
    <w:p>
      <w:r>
        <w:t>Det gjorde den da heller ikke.</w:t>
      </w:r>
    </w:p>
    <w:p>
      <w:r>
        <w:t>Claire kom opp alléen innen klokken ni, andpusten, med notatboken glemt igjen i votten.</w:t>
      </w:r>
    </w:p>
    <w:p>
      <w:r>
        <w:t>– Selskapets kjel har tatt kvelden, sa hun på trappen min. – Sprukket tvers igjennom på siden. Og taket har gitt etter over arkivet.</w:t>
      </w:r>
    </w:p>
    <w:p>
      <w:r>
        <w:t>Den hadde sprukket i de små timer. En lang flenge langs den gamle jernflanken der vannet frøs raskere enn ilden klarte å holde unna, og denne gangen ga den opp for godt. Ingen opptenning, ingen svak lunkenhet som ble presset opp trappene. Taket hadde knapt holdt mål på år og dag, og i den samme kulden åpnet det seg en skjøt over arkivrommet. Det som trengte inn, var ikke regn, men smeltingen fra dagen før, som var blitt til en langsom taklekkasje så snart ilden sluknet og kulden slapp til, og den hadde nådd de lave hyllene før noen visste at varmen var borte.</w:t>
      </w:r>
    </w:p>
    <w:p>
      <w:r>
        <w:t>Jeg dro dit. Selvsagt dro jeg dit. Pip kom i hælene på meg over den knirkende snøen, og stanset for en gang skyld ikke ved noen dørstokk. Hun presset seg inn gjennom vindfanget foran meg til en kulde som var verre inne enn ute. Den stivnede kulden i en bygning hvis kjel hadde sagt takk for seg.</w:t>
      </w:r>
    </w:p>
    <w:p>
      <w:r>
        <w:t>Vi var et dusin mennesker der alt midt på formiddagen, og det minte om en minnestund der liket ennå ikke var blitt kaldt. Hal sto i arkivrommet med det rutete arket slapt i hånden. Han så på den lave hyllen der skattelistene hadde stått, kirkeprotokollene under dem, det brune vannet som sto en kvart tomme over gulvbordene og trakk seg opp i kassene nedenfra. Skaden fra en hard morgens verk, ikke et totalhavari. Men mer enn nok. Lukten av vått, gammelt papir hang i rommet, kvalmende og endelig. Lukten av noe som ikke kunne settes nøyaktig tilbake slik det var, uansett hvor forsiktige hender man hadde. Pip, det eneste levende vesenet der som satte pris på stående vann, måtte løftes ut før hun vasset inn blant kassene.</w:t>
      </w:r>
    </w:p>
    <w:p>
      <w:r>
        <w:t>– Ferris hadde tenkt å ordne kjelen, sa Hal lavt, til ingen særskilt, eller til meg. – Hele kostnaden for den, hvis byen tok taket. Det var avtalen. Men nå har taket ryki det også, og taket koster det dobbelte, og Ferris spanderer en kjel i et godt år, men han teller pengene sine i et dårlig. Han gned seg over ansiktet. – Han kommer ikke til å si tvert nei. Han vil si vent til våren. Til vi får se. Til våren har frosten gått gjennom hele taket. Det er samlingen det gjelder nå, Jessica. Bygningen, og alt som er inni den.</w:t>
      </w:r>
    </w:p>
    <w:p>
      <w:r>
        <w:t>Den forseglede esken lå på sin vante plass i det fremre rommet, lekkasjen var ikke i nærheten av den. Den var berget med seks rene fot til gode, og det var rent ut heldig. Men en ny skjøt og en ny kald natt ville viske ut den avstanden.</w:t>
      </w:r>
    </w:p>
    <w:p>
      <w:r>
        <w:t>Den gode følelsen fra kjøreturen, sedertasken som fylte seg opp på bedehuset og grunnleggerens ord i hvert vindu og de omhyggelige kvinnene som sa at det ville være en skam uten like. Den forsvant ikke. Den var ikke så billig som det. Men den sank. Jeg så den synke i rommet, så hvordan håpet ble vanskeligere å holde fast på for folk som hadde latt seg lure til å tro at Selskapet var så godt som reddet fordi de ville at det skulle reddes. Jeg tenkte på mr. Worthington, Selskapets eldste velgjører, som hadde sagt til meg for flere uker siden at han ville skrive hele summen på én sjekk om det kom så langt. Jeg hadde bedt ham om å holde den i bakhånd, og jeg lot den ligge der. Byen måtte strekke seg først.</w:t>
      </w:r>
    </w:p>
    <w:p>
      <w:r>
        <w:t>Jeg ble ikke der hele dagen. Det var Greta å se til og en krans som skyldtes et annet sted. Og jeg bar gårsdagen med meg gjennom alt sammen, klarte ikke la være å bære den: Renées lager åpnet for Doc hylle for hylle uten en eneste tone av surhet blant dem, vissheten min som var revet bort under føttene på meg, og minnet om hvor høyt jeg hadde ønsket at det skulle være henne. To slags ulykker i samme gate. En sprukket kjel, som ingen kunne rå for. En forgiftet melkasse og en maskinskrevet klage, som noen måtte stå til ansvar for, og jeg visste ikke lenger hvem. Jeg gikk hjem med begge deler i tankene.</w:t>
      </w:r>
    </w:p>
    <w:p>
      <w:r>
        <w:t>Men jeg dro tilbake den kvelden, alene, med Pip sovende der hjemme. Jeg kunne ikke ha sagt hvorfor. Bortsett fra at jeg ikke ville at Selskapet skulle ligge mørkt og tomt sin første kalde natt, uten at noen holdt vakt over det.</w:t>
      </w:r>
    </w:p>
    <w:p>
      <w:r>
        <w:t>Det brant en lampe i arkivrommet.</w:t>
      </w:r>
    </w:p>
    <w:p>
      <w:r>
        <w:t>Theo Hussein holdt fremdeles på med sitt.</w:t>
      </w:r>
    </w:p>
    <w:p>
      <w:r>
        <w:t>Han hadde ikke gått hjem. Fru Pelletier fra styret hadde blitt igjen for å sitte opp med ham, slik reglene for hans gjeninntreden krevde, og hadde sovnet i kåpen sin i en stol i det fremre rommet med nøklene i fanget. Theo hadde en leirlampe stående på en kasse og en parafinovn som tikket sin lille oransje varme inn i det ene hjørnet, lånt eller kjøpt, jeg spurte ikke. Han lå på kne på det våte gulvet med de ødelagte hyllene halvveis tømt rundt seg. Løftet de gjennomvåte kassene en etter en. Tok hver perm ut av hver eske, la de våte arkene enkeltvis utover hver eneste tørre flate som var å oppdrive i det kalde huset. De lange bordene. Vinduskarmene. Snor spent fra hjørne til hjørne med sidene festet med klesklyper som en fattigmanns klesvask. Trekpapir mellom de verste av dem, ark for ark, skiftet og skiftet igjen etter hvert som det sugde til seg vannet. Det var det samme trege arbeidet jeg hadde sett ham gjøre med bindersene sine, bare at nå hadde han en eneste natt på seg til å fullføre det. Natten var svært kald. Og han gjorde det i kåpen sin med frostrøyk fra munnen og ingen som var våken til å se på.</w:t>
      </w:r>
    </w:p>
    <w:p>
      <w:r>
        <w:t>Han hørte meg ikke. Jeg ble stående i mørket i gangen et øyeblikk uten å kunngjøre hvem jeg var, noe jeg ikke var spesielt stolt av.</w:t>
      </w:r>
    </w:p>
    <w:p>
      <w:r>
        <w:t>Han arbeidet uten hastverk og uten stans. Han løftet hvert ark som om det fremdeles kunne revne. Det kunne det. Når et av dem gikk i oppløsning mellom hendene hans, en kirkeprotokoll som var blitt til grøt i bretten, forbannet han den ikke og krøllet den ikke sammen. Han la de to myke halvdelene ned sammen, tilpasset etter flengen, for å tørke så hele som de kunne bli, slik at den som kom etter ham, i det minste ville ha bitene i riktig rekkefølge. Han berget ikke samlingen. Det maktet han ikke. Noe av det var allerede tapt, og det visste han bedre enn noen levende sjel. Han berget det som lot seg berge, ett vått ark av gangen, på kne, ved midnatt, for et sted som ikke var hans og som med rette kanskje aldri ville bli hans igjen.</w:t>
      </w:r>
    </w:p>
    <w:p>
      <w:r>
        <w:t>Og i hjørnet på det tørre bordet, godt unna det våte, lå klokken hans.</w:t>
      </w:r>
    </w:p>
    <w:p>
      <w:r>
        <w:t>* * *</w:t>
      </w:r>
    </w:p>
    <w:p>
      <w:r>
        <w:t>Jeg kjente igjen klokken. Han hadde båret den hver dag jeg hadde kjent ham, en gammel gullklokke på en slitt lenke, tilhørende faren hans eller farens far, den ene fine gjenstanden på en nøktern og omhyggelig mann. Den lå nå ved siden av en sammenbrettet papirlapp, og jeg trengte ikke lese lappen for å forstå hva slags mening som lå bak. Det var en urmaker to byer unna som kjøpte slikt. En gullklokke i god stand ga en pen sum. Ikke taket. Ikke halvparten av taket. Men en begynnelse. Smeltearbeidet, trekpapiret, folkene som kunne tette skjøten før den neste frosten satte inn. De små, påkrevde tingene som ingen bystyrekomité bevegde seg raskt nok til å møte i løpet av en eneste hard uke.</w:t>
      </w:r>
    </w:p>
    <w:p>
      <w:r>
        <w:t>Han hadde ikke sagt det til noen. Han hadde ment å selge den ene fine tingen han eide, og legge pengene i all stillhet der det trengtes på det stedet han hadde sagt opp fra. La dem bli funnet i regnskapsbøkene som en anonym gave, ikke ta æren for det, ikke bli takket av noen. Å bli takket var nettopp det han hadde satt seg imot og aktet å fortsette med å motsette seg, koste hva det koste ville.</w:t>
      </w:r>
    </w:p>
    <w:p>
      <w:r>
        <w:t>Han så opp da og fikk øye på meg. Han var fanget mellom det våte arket i hendene og klokken på bordet, og han strakte seg ikke for å skjule noen av delene. Han bare stivnet. Han hadde ordnet det slik at han aldri skulle bli tatt i en slik stund, og det hadde han blitt.</w:t>
      </w:r>
    </w:p>
    <w:p>
      <w:r>
        <w:t>– Fru Claus, sa han. – Du trengte ikke ha kommet ut. Det er en bitter natt for slikt.</w:t>
      </w:r>
    </w:p>
    <w:p>
      <w:r>
        <w:t>– Det kan du si, svarte jeg, – og her er vi begge to. Jeg så på sidene som hang tredd på snoren, og de som var lagt ut enkeltvis i karmene, hundrevis av dem, en natts arbeid halvveis gjort og en natts arbeid fremdeles igjen. – Du blir ikke ferdig med disse alene før fukten setter i gang muggveksten i dem.</w:t>
      </w:r>
    </w:p>
    <w:p>
      <w:r>
        <w:t>– Nei, sa han enkelt. – Men jeg blir ferdig med flere av dem enn om jeg hadde gått hjem. Han la arket han holdt, ned for å tørke, passet sammen ved flengen, og så ikke på klokken, og nevnte den ikke med et ord, og jeg forsto at det kom han aldri til å gjøre. Verken til meg eller noen andre.</w:t>
      </w:r>
    </w:p>
    <w:p>
      <w:r>
        <w:t>Jeg takket ham ikke. Han hadde bedt meg om det en gang, uten å be om det, om å slippe ros, og jeg hadde ikke tenkt å forandre på de reglene i et kaldt rom ved midnatt. Jeg frikjente ham heller ikke. Det var ikke mitt lodd å utdele slikt, og han hadde ikke bedt om det, og uretten han hadde begått i forrige måned, var fremdeles den uretten han hadde begått, der den lå lagret i folks minner der den hørte hjemme. Men jeg tok av meg kåpen og hengte den på en stol. Jeg sank ned på det våte gulvet ved siden av ham og strakte meg etter den neste gjennomvåte esken. Jeg holdt ham med selskap uten å si et eneste ord. Det var det eneste jeg hadde som var verdt å gi.</w:t>
      </w:r>
    </w:p>
    <w:p>
      <w:r>
        <w:t>Vi arbeidet lenge, vi to, mens ovnet tikket og det sprukne, kalde jernet lå stumt ned i kjelleren. I skinnende lys fra en lånt lykt berget to par hender det som berges kunne av byens gamle papirer fra frosten. Bygningen var ikke mørk. Den var ikke tom.</w:t>
      </w:r>
    </w:p>
    <w:p>
      <w:r>
        <w:t>Kapittel 19</w:t>
      </w:r>
    </w:p>
    <w:p/>
    <w:p>
      <w:r>
        <w:t>Nick var fremdeles våken da jeg kom inn fra Selskapet langt på natt med gjennomvåte knær.</w:t>
      </w:r>
    </w:p>
    <w:p>
      <w:r>
        <w:t>Han spurte ikke om kjelen eller de våte strømpene mine. Han tok av meg kåpen og hengte den over stolen ved ovnen for å dampe av seg, satte to boller på det skrubbede bordet og satte seg vis-à-vis meg.</w:t>
      </w:r>
    </w:p>
    <w:p>
      <w:r>
        <w:t>Pip hadde sovet på de varme mursteinene. Hun våknet da kåpen kom opp og tok fatt på den øverste messingknappen med stor tålmodighet.</w:t>
      </w:r>
    </w:p>
    <w:p>
      <w:r>
        <w:t>«La den være,» sa Nick til henne. Det gjorde hun ikke.</w:t>
      </w:r>
    </w:p>
    <w:p>
      <w:r>
        <w:t>Jeg spiste halvparten av bollen før jeg sa et ord, byggryn og løk, så varm at det sved.</w:t>
      </w:r>
    </w:p>
    <w:p>
      <w:r>
        <w:t>«Theo er der ennå,» sa jeg. «Han blir der til det lysner.»</w:t>
      </w:r>
    </w:p>
    <w:p>
      <w:r>
        <w:t>«Og du kom hjem for å tenke.» Han kjente det ansiktet. «Vær så god, da.»</w:t>
      </w:r>
    </w:p>
    <w:p>
      <w:r>
        <w:t>«Jeg vil begynne om igjen fra mursteinen. Som om jeg aldri hadde satt min fot i Sugarplum.» Jeg la ned skjeen. «Og jeg vil at du presser meg, Nick. På hvert eneste punkt. Jeg har ikke latt noen presse meg siden dette startet. Jeg gjorde alle beslutningene først og tilpasset faktaene til dem etterpå. I kveld gjør jeg det omvendt. Ingen ansikter. Bare ting.»</w:t>
      </w:r>
    </w:p>
    <w:p>
      <w:r>
        <w:t>«Legg det ut for meg, da,» sa han. «Sakte. Jeg pirker der det trengs.»</w:t>
      </w:r>
    </w:p>
    <w:p>
      <w:r>
        <w:t>Jeg trakk fjøla midt på bordet, og det var blokka foran oss, hele Evergreen lagt ut i sennepsflasker. Saltbøssen kom i den lave enden for Holly Jolly, og pepperen i den fjerne enden for Sugarplum, og jeg la skjeen langs baksiden av fjøla for smuget.</w:t>
      </w:r>
    </w:p>
    <w:p>
      <w:r>
        <w:t>«Mursteinen,» sa jeg. «Den hadde gammel grå mørtel på den ene siden, så den kom ut av en vegg. Det har vært snø på Evergreen siden allehelgensaften. Ingen plukket opp en løs murstein fra den gaten. Det er én haug med gammel murstein på hele kvartalet.» Jeg satte lokket til sukkerkoppen bak pepperen. «I containeren bak Fenwick-plassen, der hun rev innmaten for å sette inn ovnene sine.»</w:t>
      </w:r>
    </w:p>
    <w:p>
      <w:r>
        <w:t>«Så den er hennes,» sa Nick.</w:t>
      </w:r>
    </w:p>
    <w:p>
      <w:r>
        <w:t>«Den kom ut av veggen hennes. Det er alt jeg kan sverge på.» Jeg satte en finger på skjeen, der smuget gikk bak butikkene. «Den containeren står åpen i et offentlig smug. Intet lokk, ingen lås. Pete går forbi den. Varebilene rygger inntil den. Et barn kunne løfte en murstein ut av den. Jeg så avfallet hennes på den mursteinen og leste navnet hennes. Snu på det. Om du ville ha byen til å se på Sugarplum, hvor ville du gå for en murstein?»</w:t>
      </w:r>
    </w:p>
    <w:p>
      <w:r>
        <w:t>Han svarte ikke på det, men presset på i stedet. «Eller så var hun sint og tok det som var nærmest. Folk gjør det.»</w:t>
      </w:r>
    </w:p>
    <w:p>
      <w:r>
        <w:t>«Den som kastet den mursteinen, var ikke i et raseri. Den gikk gjennom gullbokstavene i Gretas navn en natt uten et menneske på gaten. Og Renée satte meg ned og talte opp byens kirkemiddager for meg. Hun tar ikke det som er nærmest.»</w:t>
      </w:r>
    </w:p>
    <w:p>
      <w:r>
        <w:t>«Eller så tenkte hun at ingen ville se to ganger på mørtelen.»</w:t>
      </w:r>
    </w:p>
    <w:p>
      <w:r>
        <w:t>«Jeg så to ganger,» sa jeg, «og så navnet hennes, fordi jeg hadde gått for å lete etter det.»</w:t>
      </w:r>
    </w:p>
    <w:p>
      <w:r>
        <w:t>Han lot det ligge, og et øyeblikk var den eneste lyden i kjøkkenet Pip som slet med knappen.</w:t>
      </w:r>
    </w:p>
    <w:p>
      <w:r>
        <w:t>* * *</w:t>
      </w:r>
    </w:p>
    <w:p>
      <w:r>
        <w:t>«Esken,» sa han. «Dannys gullkartong.»</w:t>
      </w:r>
    </w:p>
    <w:p>
      <w:r>
        <w:t>«Samme container. Den har vært dynget full av de flate kartongene hennes siden hun rustet opp. Gullskrift på hver eneste en. Jeg har gått forbi den.» Jeg dultet bort i sukkerlokket der det lå bak pepperen. «Jeg så en gulleske ved Gretas dør og tok den for Renée som sto der. Alt det forteller meg, er at esken var hennes en gang. Hver eneste eske i den containeren var hennes en gang.»</w:t>
      </w:r>
    </w:p>
    <w:p>
      <w:r>
        <w:t>«Hun kunne ha båret den dit selv.»</w:t>
      </w:r>
    </w:p>
    <w:p>
      <w:r>
        <w:t>«Det kunne hun. En kvinne som ikke vil slippe en pingvin over dørstokken sin, og som bærer pudderet sitt til jobben i en eske med butikknavnet på siden.» Jeg ristet på hodet av synet av det. «Jeg kunne tro det om en skjødesløs kvinne. Det er hun ikke.»</w:t>
      </w:r>
    </w:p>
    <w:p>
      <w:r>
        <w:t>Pip ga opp knappen og kom under bordet for å lene seg mot den våte strømpen min, som hun syntes var en forbedring fra mursteinene.</w:t>
      </w:r>
    </w:p>
    <w:p>
      <w:r>
        <w:t>* * *</w:t>
      </w:r>
    </w:p>
    <w:p>
      <w:r>
        <w:t>«Petes varebil,» sa jeg. «Han fortalte meg det to ganger. Først i kvartalet hans, over steika di. En varebil oppe ved apoteket før det lysner. Lysene av. Ikke kjøttbilens. Et skilt fra en annen by som han ikke fikk med seg. Så igjen den morgenen jeg gikk for å frikjenne ham. Samme sted. Motoren tikket.»</w:t>
      </w:r>
    </w:p>
    <w:p>
      <w:r>
        <w:t>«Jeg husker du sa det. Du la ikke stort i det.»</w:t>
      </w:r>
    </w:p>
    <w:p>
      <w:r>
        <w:t>«Jeg la ingenting i det. En sjåfør som stoppet for å ta en dupp. Men Pete kjenner hver eneste lastebil som kommer inn på den gårdsplassen, og han sa det ikke var kjøttbilen, og jeg hørte ingenting fra noen.» Jeg flyttet fingeren oppover skjeen til pepperen. «Og Dannys skikkelse. Tynn og rask, ved Gretas karm før ovnene hennes ble tent, og borte opp mot den fjerne enden. Jeg hørte gullbutikken. Han sa aldri at den gikk inn i Sugarplum. Jeg hørte den fjerne enden. Jeg plasserte butikken der selv.»</w:t>
      </w:r>
    </w:p>
    <w:p>
      <w:r>
        <w:t>«Renée kom ned fra Montreal,» sa Nick. «Det er et skilt utenfra, om hun ikke har skiftet det.»</w:t>
      </w:r>
    </w:p>
    <w:p>
      <w:r>
        <w:t>«Det kan det være. Men hva vil hun med en varebil i det hele tatt? Baktrappen hennes er i det smuget. Hun kunne gå ut døren sin, ned til Gretas karm og hjem igjen, og aldri vise seg på alleen.» Jeg lot fingeren bli igjen på pepperen. «En varebil med slukkte lys er for en som må komme langveis fra, og komme seg tilbake dit før det lysner.»</w:t>
      </w:r>
    </w:p>
    <w:p>
      <w:r>
        <w:t>Nick så på skjeen en stund.</w:t>
      </w:r>
    </w:p>
    <w:p>
      <w:r>
        <w:t>«Og snømannen din,» sa han. «Du vil vel ta snømannen.»</w:t>
      </w:r>
    </w:p>
    <w:p>
      <w:r>
        <w:t>Jeg tok en skorpe fra fjøla og la den like forbi pepperen, helt i enden av skjeen der smuget munnet ut i åpen mark.</w:t>
      </w:r>
    </w:p>
    <w:p>
      <w:r>
        <w:t>«Den morgenen de alle gikk, dro resten til allmenningen og lente seg oppover veien mot arnen din. Den ene gikk den andre veien, tre meter unna flokken sin, forbi apoteket, til enden av smuget. Jeg sto foran den og spurte hva den så på.» Jeg berørte skorpen der den lå for seg selv. «Jeg hadde bestemt meg for at den så på et eller annet. Jeg spurte aldri hvor den sto. På den ene flekken i den enden der en varebil kunne svinge av alleen og ingen i Gretas ende ville se det.»</w:t>
      </w:r>
    </w:p>
    <w:p>
      <w:r>
        <w:t>«Den kan ikke lese et skilt, Jess.» Han sa det varsomt. «Den kan ikke fortelle deg en dritt.»</w:t>
      </w:r>
    </w:p>
    <w:p>
      <w:r>
        <w:t>«Nei. Den sto i to dager på en parkeringsplass, og det er jeg som må si hvorfor.»</w:t>
      </w:r>
    </w:p>
    <w:p>
      <w:r>
        <w:t>Pip hadde kommet ut under bordet. Hun strakte seg på tærne ved bordkanten, vurderte skorpen i enden av skjeen og ombestemte seg.</w:t>
      </w:r>
    </w:p>
    <w:p>
      <w:r>
        <w:t>* * *</w:t>
      </w:r>
    </w:p>
    <w:p>
      <w:r>
        <w:t>«Da gjenstår flygebladet,» sa Nick. «Det er det du var sikrest på.»</w:t>
      </w:r>
    </w:p>
    <w:p>
      <w:r>
        <w:t>«Det har ikke endret seg. Åpningen hennes, trykket akkurat den uken Greta stengte, og trykket før Varney noen gang satte sin fot der.» Jeg skjøv bollen til side. «Jeg leste det på bedehuset som et tegn på at hun visste at nedleggelsen var på vei. Man kan ikke trykke en åpning for en nedleggelse som ikke har funnet sted ennå.»</w:t>
      </w:r>
    </w:p>
    <w:p>
      <w:r>
        <w:t>«Greta kan ha stengt den uken ved ren uflaks.»</w:t>
      </w:r>
    </w:p>
    <w:p>
      <w:r>
        <w:t>«Det gjorde hun ikke. Varney kommer ikke av flaks. Han kommer når han blir tilkalt, og noen tilkalte ham.» Jeg satte saltbøssen og pepperen ved siden av hverandre. «Det er to datoer her. En butikkåpning blir fastsatt uker i forveien etter når ovnene kommer og marmoren blir lagt og eskene blir trykket. En klage kan leveres hvilken som helst dag du vil. Bare én av disse datoene kunne flyttes for å passe til den andre.»</w:t>
      </w:r>
    </w:p>
    <w:p>
      <w:r>
        <w:t>Nick lente seg tilbake fra fjøla og så på de to beholderne side om side. «Så nedleggelsen ble timet etter åpningen.»</w:t>
      </w:r>
    </w:p>
    <w:p>
      <w:r>
        <w:t>«Og ikke omvendt. Jeg hadde det bakvendt fra trinnet på bedehuset og ut.»</w:t>
      </w:r>
    </w:p>
    <w:p>
      <w:r>
        <w:t>«Hun kunne ha gjort begge deler,» sa han. «Trykket flygebladet sitt, for så å levere klagen sin for å få det til å passe.»</w:t>
      </w:r>
    </w:p>
    <w:p>
      <w:r>
        <w:t>«Det var det jeg trodde. Så gikk Doktoren gjennom lagerrommet hennes på torsdag, og det var ingen surdeig der, og hun fortalte meg hvem som hadde fortalt henne om Gretas fuger.» Jeg gikk ikke lenger enn det, ettersom jeg hadde avlagt løfte om ingen ansikter for kvelden. «Så jeg sitter igjen med papiret. Et flygeblad er et bevis på noens disk lenge før det er et flygeblad på en tavle. Noen så det der. Noen leste den uken av det og skrev en klage til fylket for å få det til å passe inn i det.»</w:t>
      </w:r>
    </w:p>
    <w:p>
      <w:r>
        <w:t>«Renée så det,» sa Nick og talte på fingrene. «Trykkeren. Jenta hennes bak disken.»</w:t>
      </w:r>
    </w:p>
    <w:p>
      <w:r>
        <w:t>Pip gikk tilbake til kåpen min og tok et godt tak i messingknappen med nebbet, og denne gangen løsnet den fra tråden. Hun bar den til mursteinene og la den der varmen var.</w:t>
      </w:r>
    </w:p>
    <w:p>
      <w:r>
        <w:t>Jeg tok skjeen av fjøla og la den tilbake i den kalde suppen.</w:t>
      </w:r>
    </w:p>
    <w:p>
      <w:r>
        <w:t>«Hvem andre så det flygebladet tidlig?»</w:t>
      </w:r>
    </w:p>
    <w:p>
      <w:r>
        <w:t>Kapittel 20</w:t>
      </w:r>
    </w:p>
    <w:p/>
    <w:p>
      <w:r>
        <w:t>Olivia holdt Yarn Tales åpen på lørdagsformidlene med kjelen på for den som kom inn fra gaten, og den lørdagen ville jeg heller ha kjelen enn ulla. Jeg hadde knapt sovet. Kulden hadde holdt seg gjennom natten, og luften på Evergreen Avenue var klar og stille. Pip gikk foran meg med fjærene stilt mot kulden.</w:t>
      </w:r>
    </w:p>
    <w:p/>
    <w:p>
      <w:r>
        <w:t>Martha Green satt i stolen ved ovnen med kåpen fremdeles knppet, holdt telefonen på strakt arm og rynket pannen mot den gjennom brillene. Ivy satt overfor henne med et krus i begge hender. Olivia sto bak disken og nøstet en hespe til et nøste.</w:t>
      </w:r>
    </w:p>
    <w:p/>
    <w:p>
      <w:r>
        <w:t>– Jessica. Bra, sa Olivia. – Kom og si til Martha at hun ikke er fra seg.</w:t>
      </w:r>
    </w:p>
    <w:p/>
    <w:p>
      <w:r>
        <w:t>– Jeg har da aldri sagt at jeg er fra meg, sa Martha. – Jeg sa det var pussig. Hun snudde telefonen mot meg slik at jeg kunne se anropsloggen lyse på skjermen. – En dame ringte meg i går kveld, i tretiden. Hyggelig. Forretningsmessig. Hun sa hun ringte fra Wendt's Bakehouse borte i Bridgton, og at ettersom Holly Jolly var stengt, ville de gjerne hjelpe meg med Holly Jolly-bestillingen min. To sjokolade-pekannøttkaker og en dussin rundstykker, klare onsdagen før Thanksgiving. Hun senket telefonen. – Det er bestillingen min. På rundstykket nær.</w:t>
      </w:r>
    </w:p>
    <w:p/>
    <w:p>
      <w:r>
        <w:t>Pip hadde gått bort og stilt seg ved Marthas kne. Hun strakte nakken og pirket på den opplyste skjermen med nebbet, to ganger, til skjermen ble mørk. Så trakk hun hodet tilbake og betraktet den med dyp skepsis.</w:t>
      </w:r>
    </w:p>
    <w:p/>
    <w:p>
      <w:r>
        <w:t>Martha tok telefonen tilbake i fanget og la hånden flatt over den.</w:t>
      </w:r>
    </w:p>
    <w:p/>
    <w:p>
      <w:r>
        <w:t>– Jeg fikk den samme samtalen, sa Ivy til meg. – Rett etter Marthas. Samme dame, er jeg nokså sikker på. Hun hadde navnet mitt, nummeret mitt og de tre gresskarpaiene mine. Hun visste til og med at jeg hadde bedt Greta om å få rundstykkene usteikte, så jeg kunne bake dem ut ferske på dagen. Hun blåste over kanten på kruset. – Jeg tenkte at Greta måtte ha gitt Joyce listen sin. Så ingen går glipp av noe. Joyce tok med seg en kasserolle til henne på mandag, jeg så varebilen utenfor. Kanskje de to endelig har skvett opp i det.</w:t>
      </w:r>
    </w:p>
    <w:p/>
    <w:p>
      <w:r>
        <w:t>– Greta sa ikke et kvekk om det til meg, sa Olivia fra disken.</w:t>
      </w:r>
    </w:p>
    <w:p/>
    <w:p>
      <w:r>
        <w:t>– Og hun ville ha ringt oss selv, sa Martha. – Hun ringte meg tilbake i oktober for å forsikre seg om at jeg ville ha rundstykkene og ikke brødet. Hun lemper ikke kundene sine over på hvem som helst.</w:t>
      </w:r>
    </w:p>
    <w:p/>
    <w:p>
      <w:r>
        <w:t>– Sa du fra til noen andre om hva du hadde bestilt? spurte jeg.</w:t>
      </w:r>
    </w:p>
    <w:p/>
    <w:p>
      <w:r>
        <w:t>– Hvem skulle jeg vel sagt det til? sa Martha. – Jeg skrev det ned i Gretas bok selv, ved disken hennes, uken før Halloween.</w:t>
      </w:r>
    </w:p>
    <w:p/>
    <w:p>
      <w:r>
        <w:t>Jeg satte meg i stolen som Olivia skjøv bort til meg, og tok krusen hun stakk i hånden min, og varmen fra den gjorde ingenting med kulden som krøp oppover armene mine.</w:t>
      </w:r>
    </w:p>
    <w:p/>
    <w:p>
      <w:r>
        <w:t>Jeg kunne se den disken. Jeg kunne se den for meg om morgenen da vinduet var knust, med opprydningen i full gang rundt den og bestillingsboken liggende åpen under lampen, og med Joyce Wendt på krakken ved siden av den boken, tynn og rask i den hvite bakerfrakken sin, med lesebrillene på og telefonen i hånden. Hun snakket med sjåføren sin, hadde hun sagt. Hun hadde sitti der mens Greta laget te.</w:t>
      </w:r>
    </w:p>
    <w:p/>
    <w:p>
      <w:r>
        <w:t>– Jessica? sa Olivia.</w:t>
      </w:r>
    </w:p>
    <w:p/>
    <w:p>
      <w:r>
        <w:t>– Jeg skal spørre Greta, sa jeg og satte fra meg krusen full. – Jeg kommer tilbake for teen.</w:t>
      </w:r>
    </w:p>
    <w:p/>
    <w:p>
      <w:r>
        <w:t>– Du satte deg jo nettopp ned.</w:t>
      </w:r>
    </w:p>
    <w:p/>
    <w:p>
      <w:r>
        <w:t>– Jeg vet. Hold den varm for meg.</w:t>
      </w:r>
    </w:p>
    <w:p/>
    <w:p>
      <w:r>
        <w:t>Pip fulgte etter meg ut, med et siste blikk tilbake mot Marthas fang.</w:t>
      </w:r>
    </w:p>
    <w:p/>
    <w:p>
      <w:r>
        <w:t>* * *</w:t>
      </w:r>
    </w:p>
    <w:p/>
    <w:p>
      <w:r>
        <w:t>Holly Jolly hadde STENGT-skiltet på døren og rullegardinen halvveis nede, og glasset Tom hadde satt inn igjen, så fremdeles altfor nytt ut ved siden av de gamle karmene. Det var lys i bakrommet, så jeg banket på, og etter en stund kom Greta gjennom og slapp meg inn.</w:t>
      </w:r>
    </w:p>
    <w:p/>
    <w:p>
      <w:r>
        <w:t>Hun hadde ikke på seg forkleet. Hun bar cardiganen hun hadde hatt på seg den dagen Joyce kom med kasserollen, hendene hennes var rene, og det luktet blekemiddel av butikken og absolutt ingenting annet. Ikke noe brød. Montrene sto tomme og ovnene mørke bak henne.</w:t>
      </w:r>
    </w:p>
    <w:p/>
    <w:p>
      <w:r>
        <w:t>– Vasken er fremdeles ikke kommet, sa hun før jeg hadde sagt hei. – Tom ordnet listverket på torsdag. Jeg fuget fugene selv. Og fylkesfyren kommer ikke tilbake før vasken er i orden. Hun gikk bak disken igjen. – Sett deg. Jeg skal sette på kjelen. Jeg har ingenting å by deg til den.</w:t>
      </w:r>
    </w:p>
    <w:p/>
    <w:p>
      <w:r>
        <w:t>Bestillingsboken lå åpen på disken under lampen, med en blyant over og en notisblokk ved siden av. Hun hadde sittet og skrevet av telefonnumre, en halv side av dem, med den store, runde håndskriften sin.</w:t>
      </w:r>
    </w:p>
    <w:p/>
    <w:p>
      <w:r>
        <w:t>Ytterst på disken nær døren sto en vasket og tørket glasskasserolle med lokket på.</w:t>
      </w:r>
    </w:p>
    <w:p/>
    <w:p>
      <w:r>
        <w:t>– Hva er numrene til? spurte jeg.</w:t>
      </w:r>
    </w:p>
    <w:p/>
    <w:p>
      <w:r>
        <w:t>– Jeg blir nødt til å ringe dem. Hun fylte kjelen bakerst. – Hvis jeg ikke er åpen innen den tjuende, må jeg ringe hvert eneste navn i den boken og si til dem at de må gå et annet sted for å få paiene sine. Førti år, og jeg har aldri trengt å ta den telefonen. Hun satte kjelen på platen. – Jeg satte meg ned for å begynne i dag morges. Jeg har ikke tastet ett eneste nummer.</w:t>
      </w:r>
    </w:p>
    <w:p/>
    <w:p>
      <w:r>
        <w:t>– Greta, sa jeg. – Har du gitt den boken til noen? Lånt den ut, eller lest opp bestillingene fra den for noen?</w:t>
      </w:r>
    </w:p>
    <w:p/>
    <w:p>
      <w:r>
        <w:t>Greta snudde seg fra ovnen og rynket pannen mot meg. – Ingen rører den boken utenom meg.</w:t>
      </w:r>
    </w:p>
    <w:p/>
    <w:p>
      <w:r>
        <w:t>– Martha fikk en telefon i går kveld der de tilbød seg å ordne Holly Jolly-bestillingen hennes. To sjokolade-pekannøttkaker og et dussin rundstykker. Ivy fikk en hun også, med sine tre gresskar.</w:t>
      </w:r>
    </w:p>
    <w:p/>
    <w:p>
      <w:r>
        <w:t>Gretas hånd ble værende på kjelehåndtaket.</w:t>
      </w:r>
    </w:p>
    <w:p/>
    <w:p>
      <w:r>
        <w:t>– Hvem har sitti ved denne boken? spurte jeg. – Siden Thanksgiving-bestillingene begynte å rulle inn. Hvem har sitti akkurat der ved siden av den?</w:t>
      </w:r>
    </w:p>
    <w:p/>
    <w:p>
      <w:r>
        <w:t>Hun svarte meg ikke, bare så på krakken ytterst på disken, den ved lampen, og fargen forsvant fra ansiktet hennes.</w:t>
      </w:r>
    </w:p>
    <w:p/>
    <w:p>
      <w:r>
        <w:t>– Hvem har ringt dem? sa hun.</w:t>
      </w:r>
    </w:p>
    <w:p/>
    <w:p>
      <w:r>
        <w:t>– Et bakeri i Bridgton.</w:t>
      </w:r>
    </w:p>
    <w:p/>
    <w:p>
      <w:r>
        <w:t>Hun kom rundt disken og satte seg tungt på den krakken, fordi det var den nærmeste stolen. Så virket det som hun skjønte hvor hun satt, og hun lot fingrene gli langs kanten på den åpne boken.</w:t>
      </w:r>
    </w:p>
    <w:p/>
    <w:p>
      <w:r>
        <w:t>– Da fylkesmannens mann gikk ut døren min, sa Greta, – sa han «det kalde rommet».</w:t>
      </w:r>
    </w:p>
    <w:p/>
    <w:p>
      <w:r>
        <w:t>– Jeg så hendene dine.</w:t>
      </w:r>
    </w:p>
    <w:p/>
    <w:p>
      <w:r>
        <w:t>– Ingen har kalt det det siden Joyce. Hun sa det til boken. – Det er kjølerommet. Det har alltid vært kjølerommet, for Harold, for budene, for alle som noensinne har jobbet for meg. Joyce kalte det det kalde rommet. Hun sa: «Jeg går inn i det kalde rommet, Greta, ikke la rundstykkene brenne seg», som om det var et rom i et hus. Og vasken ved bakdøren. Den gamle Hobart-mikseren stod ved siden av i årevis, helt til motoren tok kvelden, så hun kalte den Hobart-vasken, og det hang igjen hos henne og ikke hos noen andre. Munnen hennes strammet seg. – Da hun dro, sluttet jeg å si begge deler. Jeg klarte ikke å høre dem i min egen stemme. Jeg sa kjølerommet. Jeg tvang meg selv.</w:t>
      </w:r>
    </w:p>
    <w:p/>
    <w:p>
      <w:r>
        <w:t>Jeg lot det ligge et øyeblikk, mens Pip kom rundt enden av disken og ble stående og se opp på Greta med hodet på skakke.</w:t>
      </w:r>
    </w:p>
    <w:p/>
    <w:p>
      <w:r>
        <w:t>– Pete sier låsen på hageporten din stadig ramler av, sa jeg.</w:t>
      </w:r>
    </w:p>
    <w:p/>
    <w:p>
      <w:r>
        <w:t>– Pete sier så mye. Greta tørket seg i øyet med håndbaken, raskt, slik hun ville tørket mel av den. – Jeg finner den hengende åpen noen morgener, og jeg hekter den på kjettingen igjen. Jeg trodde det var ham. At han var smålig. Tok den av for å poengtere det med haspen min.</w:t>
      </w:r>
    </w:p>
    <w:p/>
    <w:p>
      <w:r>
        <w:t>– Hvor mange nøkler er det til den låsen?</w:t>
      </w:r>
    </w:p>
    <w:p/>
    <w:p>
      <w:r>
        <w:t>– To. Hun trengte ikke å stoppe opp og tenke seg om. – Den ene henger på knippet mitt. Den andre var Joyces. Hun la butikknøkkelen sin på denne disken den dagen hun dro, og jeg ofret aldri portnøkkelen en tanke. Det er den samme låsen som har hengt på den porten siden Harold satte den opp. Jeg skiftet den aldri. Hun så på meg. – Hvorfor skulle jeg vel det? Hun hadde tatt pengene sine og dratt til Bridgton. Hva i alle dager skulle hun vel med porten min?</w:t>
      </w:r>
    </w:p>
    <w:p/>
    <w:p>
      <w:r>
        <w:t>Jeg reiste meg og laget te, for hendene mine trengte noe å gjøre, og lot henne få igjen pusten.</w:t>
      </w:r>
    </w:p>
    <w:p/>
    <w:p>
      <w:r>
        <w:t>Da jeg kom tilbake, hadde hun ikke flyttet seg fra krakken. Pip hadde lent hele sin tyngde mot Gretas ankel, og Greta hadde lagt den ledige hånden sin ned på fuglens rygg uten å se.</w:t>
      </w:r>
    </w:p>
    <w:p/>
    <w:p>
      <w:r>
        <w:t>– Hun kom med en kost, sa Greta. – Den morgenen med vinduet. Hun marsjerte inn døren min, gikk rett gjennom til bakrommet og kom ut med skrubbekosten min, og jeg tenkte: Hun husker fremdeles hvor den henger. Femogtyve år, og hun visste nøyaktig hvilken spiker. Stemmen hennes var blitt tynn. – Jeg stod der bak disken og tenkte at det var det fineste noen hadde gjort for meg på en måned. Jeg tenkte at det var hennes måte å si det på.</w:t>
      </w:r>
    </w:p>
    <w:p/>
    <w:p>
      <w:r>
        <w:t>Gjennom kjøkkendøren kunne jeg se skrubbekosten på spikeren ved bakdøren, et skritt unna der listverket under døren var blitt nedslitt og fugene ved foten av den borterste veggen hadde sprukket.</w:t>
      </w:r>
    </w:p>
    <w:p/>
    <w:p>
      <w:r>
        <w:t>– Si hva da? spurte jeg.</w:t>
      </w:r>
    </w:p>
    <w:p/>
    <w:p>
      <w:r>
        <w:t>– At vi var for gamle til å holde det igang. Hun stanset og svelget før hun klarte å fortsette. – Hun kom med tunfisknudler til meg på mandag. Morens oppskrift. Med erter i, og knuste potetgull på toppen. Jeg hadde ikke smakt det siden hun dro. Jeg stod rett her etter at hun hadde gått og spiste halvparten av den rett fra formen og gret oppi som en idiot, og jeg vasket den opp i går kveld og satte den ved døren for å ta den med tilbake til henne. Hun så ikke på formen. – Jeg hadde tenkt å kjøre den bort til Bridgton selv. Jeg hadde tenkt å banke på døren hennes.</w:t>
      </w:r>
    </w:p>
    <w:p/>
    <w:p>
      <w:r>
        <w:t>Jeg sa ingenting.</w:t>
      </w:r>
    </w:p>
    <w:p/>
    <w:p>
      <w:r>
        <w:t>– Jeg var treogtyve, sa Greta. – Joyce var ikke stort eldre. Vi to, med min mors oppskrifter og et lån fra onkelen til Joyce og denne bygningen med et tak som lakk over heveskapet. Hun tok seg av brødet og jeg tok meg av søtsakene. Hun var alltid flinkere til å bake brød enn meg. Jeg fortalte det aldri til henne. Det skulle jeg ha gjort. Hun snudde en side i bestillingsboken og snudde den tilbake. – Femten år. Jeg stod der i bryllupet hennes. Hun holdt min første baby før Harold gjorde det, fordi Harold stod ute på parkeringsplassen og holdt på å kaste opp. Alle de årene på dette kjøkkenet, klokken fire om morgenen hver eneste dag, og så pengene og advokatene, og navnet over døren, og... Hun stanset. – Og paien. Alle i to fylker har hørt om den paien. Jeg kommer ikke til å snakke om paien.</w:t>
      </w:r>
    </w:p>
    <w:p/>
    <w:p>
      <w:r>
        <w:t>– Det må du da heller ikke.</w:t>
      </w:r>
    </w:p>
    <w:p/>
    <w:p>
      <w:r>
        <w:t>– Femogtyve år, sa Greta. – Og så satte hun seg i butikken min og skrev ned folka mine.</w:t>
      </w:r>
    </w:p>
    <w:p/>
    <w:p>
      <w:r>
        <w:t>Da gråt hun. Ikke høyt. Hun la albuene på disken på hver side av den åpne boken og ansiktet i hendene, og skuldrene ristet.</w:t>
      </w:r>
    </w:p>
    <w:p/>
    <w:p>
      <w:r>
        <w:t>Pip ble værende der hun var, presset mot ankelen hennes.</w:t>
      </w:r>
    </w:p>
    <w:p/>
    <w:p>
      <w:r>
        <w:t>Jeg reiste meg, stelte meg ved siden av henne, la hånden på ryggen hennes og holdt den der.</w:t>
      </w:r>
    </w:p>
    <w:p/>
    <w:p>
      <w:r>
        <w:t>Det tok lang tid før hun løftet hodet. Da hun gjorde det, var ansiktet skjoldet og øynene røde, og stemmen var nesten blitt stødig igjen.</w:t>
      </w:r>
    </w:p>
    <w:p/>
    <w:p>
      <w:r>
        <w:t>– Er det henne? sa hun. – Alt sammen? Melet mitt?</w:t>
      </w:r>
    </w:p>
    <w:p/>
    <w:p>
      <w:r>
        <w:t>– Det vet jeg ikke enda, sa jeg. – Jeg skal nok finne det ut. Jeg kommer ikke til deg før jeg gjør det.</w:t>
      </w:r>
    </w:p>
    <w:p/>
    <w:p>
      <w:r>
        <w:t>Hun nikket og tørket seg i ansiktet med en papirserviett fra bunken ved kassaapparatet, og brettet den deretter liten. Så strakte hun seg etter notisblokken med den halve siden med telefonnumre, rev av arket, brettet det også sammen til en liten firkant og puttet det i lommen på cardiganen.</w:t>
      </w:r>
    </w:p>
    <w:p/>
    <w:p>
      <w:r>
        <w:t>– Jeg ringer dem ikke, sa hun. – Ikke i dag.</w:t>
      </w:r>
    </w:p>
    <w:p/>
    <w:p>
      <w:r>
        <w:t>Hun reiste seg fra krakken og gikk bort til enden av disken ved døren, der hun plukket opp den rene kasserollen. Hun ble stående og holde den i begge hender. Så bøyde hun seg ned og satte den inn i skapet under kassaapparatet, helt bakerst bak papirposene, og lukket døren igjen.</w:t>
      </w:r>
    </w:p>
    <w:p>
      <w:r>
        <w:t>Kapittel 21</w:t>
      </w:r>
    </w:p>
    <w:p/>
    <w:p>
      <w:r>
        <w:t>Jeg ringte til Greta klokken to, og hun svarte på første ring, som om hun hadde sittet like ved siden av den.</w:t>
      </w:r>
    </w:p>
    <w:p>
      <w:r>
        <w:t>– Brevet i august, sa jeg. – Det firmaet som ville kjøpe deg ut. Husker du hva det het?</w:t>
      </w:r>
    </w:p>
    <w:p>
      <w:r>
        <w:t>Pip hadde fulgt etter meg ut i gangen og sto nå under telefonbordet og slo etter en telefonledning som hang ned, for å se den dingle.</w:t>
      </w:r>
    </w:p>
    <w:p>
      <w:r>
        <w:t>– Det gikk rett i søpla, Jessica. Gretas stemme var flat og trett, og så, etter en liten stund: – Stillwater. Stillwater et eller annet. Jeg husker det fordi det hørtes ut som et begravelsesbyrå, og det sa jeg til søppelbøtta.</w:t>
      </w:r>
    </w:p>
    <w:p>
      <w:r>
        <w:t>– En ting til, så skal jeg la deg være i fred. Hvis et bakeri trengte en surdeigskultur, hvor ville de ha bestilt den fra?</w:t>
      </w:r>
    </w:p>
    <w:p>
      <w:r>
        <w:t>– Pelkeys i Lewiston. Hver eneste grossistbaker på denne siden av fjellene kjøper fra Pelkeys. Hun trakk pusten. – Joyce opprettet kontoen vår der selv, det første året, og hun tok den med seg da hun dro, og den kommer hun ikke til å ha endret. Joyce vil heller krangle med en leverandør enn å kvitte seg med en. Nok en pust. – Ikke kom innom i dag. Og ikke vær snill mot meg på telefonen heller. Det tåler jeg ikke.</w:t>
      </w:r>
    </w:p>
    <w:p>
      <w:r>
        <w:t>Jeg la røret på plass, og ledningen svingte fremdeles.</w:t>
      </w:r>
    </w:p>
    <w:p/>
    <w:p>
      <w:r>
        <w:t>* * *</w:t>
      </w:r>
    </w:p>
    <w:p/>
    <w:p>
      <w:r>
        <w:t>Claire hadde satt på vannkokeren før jeg rakk å banke ferdig. På kjøkkenbordet hennes lå lørdagskryssordet, halvveis utfylt med blekk, og en bærbar PC med avisen *Gazettes* logo klistret på lokket. Pip slo seg ned under bordet ved siden av skriveren, som sto på en krakk og åpenbart var eldre enn den bærbare datamaskinen.</w:t>
      </w:r>
    </w:p>
    <w:p>
      <w:r>
        <w:t>– Jeg må vite hvem et selskap er, sa jeg. – Jeg skal fortelle deg hvorfor så snart jeg kan, og du skal få vite det først.</w:t>
      </w:r>
    </w:p>
    <w:p>
      <w:r>
        <w:t>– Jeg holder deg til begge deler av den avtalen. Hun dro den bærbare PC-en til seg. – Greit. Alle selskaper må registrere seg i et fylke, og hvem som helst kan slå dem opp. Halve jobben min er denne skjermen. Hva heter det?</w:t>
      </w:r>
    </w:p>
    <w:p>
      <w:r>
        <w:t>– Stillwater et eller annet. En advokat skrev til Greta for dem i august.</w:t>
      </w:r>
    </w:p>
    <w:p>
      <w:r>
        <w:t>Hun skrev og rynket pannen. – Ingenting i New Hampshire. La oss prøve naboen.</w:t>
      </w:r>
    </w:p>
    <w:p>
      <w:r>
        <w:t xml:space="preserve">Claire hentet fram bedriftsregisteret til Maine Secretary of State og tastet inn </w:t>
      </w:r>
      <w:r>
        <w:rPr>
          <w:i/>
        </w:rPr>
        <w:t>Stillwater</w:t>
      </w:r>
      <w:r>
        <w:t>. Det ga henne en lang liste, mest marinaer og gårder. Hun lot fingeren gli nedover skjermen og stanset nær bunnen.</w:t>
      </w:r>
    </w:p>
    <w:p>
      <w:r>
        <w:t>Stillwater Provisions, LLC. Hun klikket på den, og der var den: et aksjeselskap stiftet i mars i år, aktivt og i god stand. Under sto det en rubrikk som het registrert agent, med et navn og en gateadresse i Bridgton.</w:t>
      </w:r>
    </w:p>
    <w:p>
      <w:r>
        <w:t>Joyce Wendt.</w:t>
      </w:r>
    </w:p>
    <w:p>
      <w:r>
        <w:t>– Den registrerte agenten er den som får posten hvis noen saksøker selskapet, sa Claire langsomt. – På en liten bedrift som dette er det nesten alltid eieren. Hun åpnet et nytt vindu, og Wendt's Bakehouse hadde en nettside med et rugbrød øverst og en adresse nederst. Det var den samme gaten og det samme nummeret.</w:t>
      </w:r>
    </w:p>
    <w:p>
      <w:r>
        <w:t>Claire lente seg tilbake. Hun hadde vært nede på gaven med notatblokken sin morgenen da ruten knuste, og plukket glass ut av karmen mens Joyce sopte opp inne.</w:t>
      </w:r>
    </w:p>
    <w:p>
      <w:r>
        <w:t>– Jessica, sa hun. – Det er Gretas Joyce.</w:t>
      </w:r>
    </w:p>
    <w:p>
      <w:r>
        <w:t>– Har nettsiden hennes bilde av varebilen sin?</w:t>
      </w:r>
    </w:p>
    <w:p>
      <w:r>
        <w:t xml:space="preserve">Det hadde den. Under </w:t>
      </w:r>
      <w:r>
        <w:rPr>
          <w:i/>
        </w:rPr>
        <w:t>Ferskt på døra di hver eneste morgen</w:t>
      </w:r>
      <w:r>
        <w:t xml:space="preserve"> var det et fotografi av en hvit varebil med høyt tak som kjørte fra bakeriet, tatt bakfra og litt fra den ene siden. En stripe med rød refleks-teip gikk langs bakdørene, kjennemerket var et hvitoppgitt Maine-skilt med en nordamerikansk meis på, og bakeriets navn var malt langs sidepanelet, slik at rett bakfra, i mørket, ville Pete aldri ha sett en eneste bokstav av det.</w:t>
      </w:r>
    </w:p>
    <w:p>
      <w:r>
        <w:t>– Kan du skrive ut den? Og den andre siden også.</w:t>
      </w:r>
    </w:p>
    <w:p>
      <w:r>
        <w:t>– Jeg kan prøve. Skriveren startet opp med en malende lyd og begynte langsomt å dytte ut registersiden, og Pip reiste seg opp under bordet og tok tak i kanten på papiret med nebbet. Hun rygget bakover etter hvert som det kom ut, og Claire lo for første gang siden jeg hadde kommet.</w:t>
      </w:r>
    </w:p>
    <w:p>
      <w:r>
        <w:t>– Greit! sa hun, og sendte varebilen etter den. – Hun har sjefsansvaret for utskriftene.</w:t>
      </w:r>
    </w:p>
    <w:p/>
    <w:p>
      <w:r>
        <w:t>* * *</w:t>
      </w:r>
    </w:p>
    <w:p/>
    <w:p>
      <w:r>
        <w:t>Lyset var i ferd med å forsvinne da jeg krysset allmenningen. Pete sopte sagmugg mot døra si, skiltet var allerede snudd og en siste kunde gikk med en pakke under armen. Han slapp meg inn og fortsatte å sope.</w:t>
      </w:r>
    </w:p>
    <w:p>
      <w:r>
        <w:t>– Hvis dette gjelder en steik, er jeg tom for de gode.</w:t>
      </w:r>
    </w:p>
    <w:p>
      <w:r>
        <w:t>– Det gjelder en varebil. Jeg la utskriften på slakteblokka hans. – Du fortalte meg at det sto en parkert helt i enden ved apoteket, med lysene slått av.</w:t>
      </w:r>
    </w:p>
    <w:p>
      <w:r>
        <w:t>Han lente kosten mot disken og tok opp arket, og han hadde ingen hast. Han holdt det under lampen over blokka og studerte baken på den varebilen lenge. Pip gikk inn i sagmugghaugen han hadde sopte opp ved døra og ble stående midt i den.</w:t>
      </w:r>
    </w:p>
    <w:p>
      <w:r>
        <w:t>– Det er den, sa Pete. – Den teipen. Frontlyktene mine svingte rundt hjørnet, og den lyste opp rødt tvers over bakdørene som om noen hadde hengt opp lys på den. Og taket er høyt på den måten. Høyere enn en varebil behøver å være, husker jeg at jeg tenkte. Han snertet borti nummerskiltet. – Maine. Jeg visste at den ikke var vår. Jeg fikk ikke med meg nummeret, og jeg kommer ikke til å fortelle noen at jeg gjorde det.</w:t>
      </w:r>
    </w:p>
    <w:p>
      <w:r>
        <w:t>– Ville du sagt det til sjefen?</w:t>
      </w:r>
    </w:p>
    <w:p>
      <w:r>
        <w:t>– Hvert eneste ord. Jeg sverger på varebilen. Jeg sverger ikke på et skilt jeg ikke leste. Han rakte arket tilbake. – Hvem sin er den?</w:t>
      </w:r>
    </w:p>
    <w:p>
      <w:r>
        <w:t>– Jeg vil helst at sjefen skal få det før noen andre.</w:t>
      </w:r>
    </w:p>
    <w:p>
      <w:r>
        <w:t>Han gryntet. – Rimelig det. Han så forbi meg på Pip, som fremdeles sto i sagmuggen hans. – Si til henne at jeg akkurat sopte det der.</w:t>
      </w:r>
    </w:p>
    <w:p/>
    <w:p>
      <w:r>
        <w:t>* * *</w:t>
      </w:r>
    </w:p>
    <w:p/>
    <w:p>
      <w:r>
        <w:t>Hjemme hadde Nick fyrt opp i komfyren og satt suppe på kok bak på den. Jeg tok ikke av meg kåpen. Jeg la Claires ark på gangbordet og ringte sjefen hjemme hos henne. Pip tok varebil-siden av bordet og bar den med seg bort til de varme teglsteinene ved ovnen.</w:t>
      </w:r>
    </w:p>
    <w:p>
      <w:r>
        <w:t>Noriko Tanaka tok telefonen og oppga etternavn.</w:t>
      </w:r>
    </w:p>
    <w:p>
      <w:r>
        <w:t>Jeg la ikke ut om alt på en gang.</w:t>
      </w:r>
    </w:p>
    <w:p>
      <w:r>
        <w:t>– Doktoren fant en surdeigskultur i Gretas mel, sa jeg. – Den typen et brødbakeri kjøper til rugbrød. Et bakeri i Bridgton har ringt Gretas kunder ved navn og tilbudt seg å levere Holly Jolly-bestillingene deres. Og det selskapet som skrev i august for å kjøpe ut Greta, er registrert på kvinnen som eier det bakeriet. Jeg trakk pusten før det ene spørsmålet jeg hadde ringt for å stille. – Kan du finne ut om Pelkeys i Lewiston leverte surdeigskultur til Wendt's Bakehouse i høst?</w:t>
      </w:r>
    </w:p>
    <w:p>
      <w:r>
        <w:t>Det ble en stund med stillhet, og lyden av en penn som krafset.</w:t>
      </w:r>
    </w:p>
    <w:p>
      <w:r>
        <w:t>– Det er lørdag, sa hun. – Pelkeys er stengt.</w:t>
      </w:r>
    </w:p>
    <w:p>
      <w:r>
        <w:t>– Er Mr. Pelkey det?</w:t>
      </w:r>
    </w:p>
    <w:p>
      <w:r>
        <w:t>En ny pause, kortere denne gangen. – Han behøver ikke å opplyse meg om noen ting uten en rettskjennelse. De fleste eiere gjør det hvis politiet spør pent, og det er kunden deres som er i trøbbel og ikke dem selv. Hvis han nekter, skaffer jeg papirarbeidet på mandag. Pennen krafset igjen. – Jeg er på plass klokken åtte i morgen, søndag eller ei. Ta med deg alt du har, i riktig rekkefølge. Hvor er melet du tok med til doktoren?</w:t>
      </w:r>
    </w:p>
    <w:p>
      <w:r>
        <w:t>– Doktoren har det. Han har hatt det siden torsdag.</w:t>
      </w:r>
    </w:p>
    <w:p>
      <w:r>
        <w:t>– Bra. La det bli hos ham.</w:t>
      </w:r>
    </w:p>
    <w:p/>
    <w:p>
      <w:r>
        <w:t>Hun ringte tilbake etter kveldsmaten, da suppebollene sto i vasken og Nick hadde satt seg i stolen sin ved ovnen, med Pip sovende ved føttene sine på varebilen.</w:t>
      </w:r>
    </w:p>
    <w:p>
      <w:r>
        <w:t>– Bob Pelkey satt og spiste kveldsmat med barnebarna sine, sa Tanaka. – Han slo det opp på laptopen sin ved kjøkkenbordet. Wendt's Bakehouse har hatt en konto hos dem i tjuefem år. En sekk med surdeigskulturen deres med et par ukers mellomrom, til rugbrødet hun bakte for kroene, helt fram til juni. Så ingenting. Han sier hun mistet den store kro-kontoen sin i løpet av sommeren, og at rugbrødet forsvant med den. En side ble bladd om i den andre enden. – Så én sekk den tjuesjuende oktober, levert til bakeriet. Han sier sjåførens følgeseddel er signert J. Wendt. Han skal gå inn på kontoret sitt med en gang og sende meg fakturaene og de signerte følgesedlene.</w:t>
      </w:r>
    </w:p>
    <w:p/>
    <w:p>
      <w:r>
        <w:t xml:space="preserve">Jeg skrev </w:t>
      </w:r>
      <w:r>
        <w:rPr>
          <w:i/>
        </w:rPr>
        <w:t>J. Wendt</w:t>
      </w:r>
      <w:r>
        <w:t xml:space="preserve"> på blokken ved telefonen.</w:t>
      </w:r>
    </w:p>
    <w:p>
      <w:r>
        <w:t>– Han har allerede e-postet meg produktarket, og jeg har sendt det videre til doktoren, sa hun. – Doktoren sier du kan komme innom i kveld hvis du vil se på det. God natt, Jessica.</w:t>
      </w:r>
    </w:p>
    <w:p/>
    <w:p>
      <w:r>
        <w:t>* * *</w:t>
      </w:r>
    </w:p>
    <w:p/>
    <w:p>
      <w:r>
        <w:t>Doc Mitchell hadde bare lampen over benken tent, og en cardigan knppet over det han hadde ment å sove i. Produktarket lå under lampen med ingrediensene understreket med blyant: hvetemel, natriumdiacetat, melkesyre.</w:t>
      </w:r>
    </w:p>
    <w:p>
      <w:r>
        <w:t>– Natriumdiacetat er eddik som er tørket inn på et salt, sa han. – Det er den eddiken som kom opp i røyken da jeg brente en klype sist søndag. Og et salt brenner ikke bort. Det var mer igjen i skålen enn det rent mel etterlater seg, og det skrev jeg ned med en gang. Han tok krukken ned fra hyllen over benken, hvor den hadde stått siden torsdag. Han ristet litt ut på en ren skål med noen dråper vann og la en ny stripe pH-papir i den. Det ble rødt like fort som før.</w:t>
      </w:r>
    </w:p>
    <w:p>
      <w:r>
        <w:t>– Det er den typen, sa Doc. – Melkesyre og eddiksyre på en melbærer, tungt dosert. Jeg kan ikke si deg at den kom ut av den sekken der. Et statlig laboratorium kan komme mye nærmere enn benken min. Men alt i denne krukken stemmer overens med dette arkket.</w:t>
      </w:r>
    </w:p>
    <w:p>
      <w:r>
        <w:t>Han skrev to linjer på reseptblokken sin med sin kronglete håndskrift, signerte og daterte dem, rev deretter av siden og ga den til meg. Så skrudde han lokket på krukken igjen og låste den inn i skapet der han oppbevarte medisinene sine.</w:t>
      </w:r>
    </w:p>
    <w:p>
      <w:r>
        <w:t>– Noriko kan få den av meg om morgenen, sa han. – Ingen rører den fra nå og til da.</w:t>
      </w:r>
    </w:p>
    <w:p>
      <w:r>
        <w:t>Pip gikk bort og tok oppstilling foran skapdøren.</w:t>
      </w:r>
    </w:p>
    <w:p>
      <w:r>
        <w:t>Kapittel 22</w:t>
      </w:r>
    </w:p>
    <w:p/>
    <w:p>
      <w:r>
        <w:t>Jeg satt ved kjøkkenbordet i den grå timen, før noen andre i byen hadde våknet.</w:t>
      </w:r>
    </w:p>
    <w:p>
      <w:r>
        <w:t>Claires side lå der jeg hadde lagt den, glattet ut under sukkerskålen, et ark fra statens foretaksregister med navnet på et selskap øverst og Joyce Wendts navn noen linjer lenger nede. Ved siden av lå Docs lapp, signert og datert. Pip sov ved vedovnen med nebbet stukket inn under vingen, og ovnen holdt fremdeles på den siste resten av nattens ild.</w:t>
      </w:r>
    </w:p>
    <w:p>
      <w:r>
        <w:t>Spørsmålet om hvorvidt jeg skulle si fra, var avgjort. Det som holdt meg fast i stolen, var hvor.</w:t>
      </w:r>
    </w:p>
    <w:p>
      <w:r>
        <w:t>Det fantes en snarvei, og jeg kunne se hele strekningen fra der jeg satt. Halvparten av alléen trodde fremdeles at Greta holdt et skittent kjøkken, og jeg kunne ordne opp i det innen klokken tolv om jeg ville. Gå inn på Kellys kafé etter kirken, si navnet høyt til det første bordet, og før det ble mørkt, ville hvert eneste hus i Frost Falls vite det.</w:t>
      </w:r>
    </w:p>
    <w:p>
      <w:r>
        <w:t>Og jeg hadde vært sikker før. For tre dager siden hadde jeg gått inn på Sugarplum overbevist om feil kvinne, med en sak jeg hadde bygget opp selv og ikke kontrollert med noen andre. Hadde jeg sagt Renées navn i en forsamling den uken, hadde det ikke vært mulig å ta det tilbake.</w:t>
      </w:r>
    </w:p>
    <w:p>
      <w:r>
        <w:t>Så det måtte overlates til loven, til et skrivebord og en kvinne hvis jobb var å prøve det folk sverget på. Om ett eneste ledd var feil, ville hun finne det før det såret noen. Om det holdt stikk, ville det stå på papir, og Gretas navn ville bli gitt tilbake til henne på papir, der ingen kunne krangle det bort over en disk.</w:t>
      </w:r>
    </w:p>
    <w:p>
      <w:r>
        <w:t>Nick kom ned i sokkelesten mens vinduene fremdeles var tinnfarget, og han så på arket under sukkerskålen, deretter på meg, og han spurte ikke.</w:t>
      </w:r>
    </w:p>
    <w:p>
      <w:r>
        <w:t>– Tanaka, sa hun.</w:t>
      </w:r>
    </w:p>
    <w:p>
      <w:r>
        <w:t>– Tanaka. Ikke en forsamling.</w:t>
      </w:r>
    </w:p>
    <w:p>
      <w:r>
        <w:t>Han satte på kaffen.</w:t>
      </w:r>
    </w:p>
    <w:p>
      <w:r>
        <w:t>– Egg først. Hun er der fremdeles klokken åtte.</w:t>
      </w:r>
    </w:p>
    <w:p>
      <w:r>
        <w:t>Pip våknet av lyden fra kranen og kom over gulvet for å stille seg ved stolen min og se opp, helt til jeg satte ned en skål med brisling til henne. Hun spiste dem én etter én, med stor seremoni, mens Nick knekket egg og jeg brettet Claires side sammen og la den i kåpen.</w:t>
      </w:r>
    </w:p>
    <w:p>
      <w:r>
        <w:t>* * *</w:t>
      </w:r>
    </w:p>
    <w:p>
      <w:r>
        <w:t>Noriko Tanaka hadde god fyr på ovnen i det lille kontoret sitt på stasjonen, og en kjele med en bulk i siden sto stille oppå den. Hun hadde sagt at hun ville være på plass, søndag eller ei, og det var hun. Hun reiste seg da jeg kom inn. Pip gikk rett bort til ovnen og stanset tvert, for det var en annen fugl i kjelens polerte side, bøyd ut av fasong av bulken, og den hadde stanset tvert den også.</w:t>
      </w:r>
    </w:p>
    <w:p>
      <w:r>
        <w:t>– Jessica, sa Tanaka.</w:t>
      </w:r>
    </w:p>
    <w:p>
      <w:r>
        <w:t>– Sett deg.</w:t>
      </w:r>
    </w:p>
    <w:p>
      <w:r>
        <w:t>En tynn bunke med Pelkeys fakturaer lå allerede på blotteren hennes. Hun la den slitte notisboken sin oppå dem, plasserte pennen tvers over siden og så på meg mens jeg snakket. Hun hadde gjort det samme måneden før. Hun skrev ikke mens hun bestemte seg for om hun skulle tro på deg.</w:t>
      </w:r>
    </w:p>
    <w:p>
      <w:r>
        <w:t>Så jeg la det frem for henne i riktig rekkefølge, og kort.</w:t>
      </w:r>
    </w:p>
    <w:p>
      <w:r>
        <w:t>– Gretas takksigelsesbestillingsbok lå oppe på disken hennes morgenen ruten gikk, sa jeg.</w:t>
      </w:r>
    </w:p>
    <w:p>
      <w:r>
        <w:t>– Joyce Wendt satt ved siden av den med lesebrillene på og telefonen fremme. Fredag kveld fikk både Martha og Ivy hver sin oppringning fra et bakeri i Bridgton, der de ble tilbudt å fylle bestillingene deres hos Holly Jolly. Helt ned til paiene.</w:t>
      </w:r>
    </w:p>
    <w:p>
      <w:r>
        <w:t>Tanaka rørte seg ikke. Jeg fortsatte.</w:t>
      </w:r>
    </w:p>
    <w:p>
      <w:r>
        <w:t>– Klagen kalte kjølerommet for det kalde rommet og utslagsvasken for Hobart-vasken. Greta sier at ingen har kalt dem det siden Joyce. Låsen på gårdsplassporten har aldri vært skiftet, og Pete sier at den stadig faller av. Og surringen stanset den morgenen Greta begynte å skyve helslåen for bakdøren sin etter mursteinen, så hvem som helst som gjorde det, kom inn den veien. Han så en varebil ved apoteket før daggry, med lysene slått av, og det var ikke kjøttmannens. I går så han på Claires utskrift av Wendts varebil og sa: «Der er den.»</w:t>
      </w:r>
    </w:p>
    <w:p>
      <w:r>
        <w:t>– Fortsett.</w:t>
      </w:r>
    </w:p>
    <w:p>
      <w:r>
        <w:t>– Danny Ott så en tynn, rask skikkelse ved Gretas vinduskarm før daggry, som gikk mot den fjerne enden. En annen morgen så han en eske med gull på etiketten ved døren hennes. Claires side plasserer Joyce bak advokatbrevet som Greta rev i stykker i august.</w:t>
      </w:r>
    </w:p>
    <w:p>
      <w:r>
        <w:t>Jeg berørte det brettede papiret i fanget.</w:t>
      </w:r>
    </w:p>
    <w:p>
      <w:r>
        <w:t>– Renées flygeblad for åpningsuken lå som korrektur på disken hennes gjennom oktober, mens Joyce avla henne besøk med vareprøver, og klagen dukket opp akkurat den uken. Flygebladet kom ikke opp på tavlen til avholdslokalet før den trettiende. Pelkeys sekk gikk til Bridgton den tjuesjuende. Og Docs lapp sier at pulveret i krukken min stemmer overens med surdeigsgrunnlaget, test for test.</w:t>
      </w:r>
    </w:p>
    <w:p>
      <w:r>
        <w:t>Jeg brettet ut Claires side, la den på skrivebordet og stanset.</w:t>
      </w:r>
    </w:p>
    <w:p>
      <w:r>
        <w:t>Tanaka var taus et øyeblikk. Så løftet hun notisboken av fakturaene og snudde den øverste slik at jeg kunne lese den. Surdeigsgrunnlag, én sekk, levert til Wendts Bakehouse, Bridgton. Signert for, J. Wendt.</w:t>
      </w:r>
    </w:p>
    <w:p>
      <w:r>
        <w:t>– Isolerer man det, er det en brødbaker som kjøper det brødbakere kjøper, sa hun.</w:t>
      </w:r>
    </w:p>
    <w:p>
      <w:r>
        <w:t>– Jeg kan finne det på halvparten av engroskjøkkenene i staten.</w:t>
      </w:r>
    </w:p>
    <w:p>
      <w:r>
        <w:t>Hun la Claires side ved siden av.</w:t>
      </w:r>
    </w:p>
    <w:p>
      <w:r>
        <w:t>– Det er alt det andre som gjør det til en sak.</w:t>
      </w:r>
    </w:p>
    <w:p>
      <w:r>
        <w:t>Hun tok pennen da og skrev. Saktsomt, der hun gjentok hver enkelt opplysning for meg før hun satte den ned. Oppringningene. Ordene. Låsen. Varebilen. Da hun kom til Danny, så hun opp.</w:t>
      </w:r>
    </w:p>
    <w:p>
      <w:r>
        <w:t>– Ville han sagt det igjen? Til meg, ikke ut i et rom?</w:t>
      </w:r>
    </w:p>
    <w:p>
      <w:r>
        <w:t>– Det ville han.</w:t>
      </w:r>
    </w:p>
    <w:p>
      <w:r>
        <w:t>– Og Greta har fremdeles mursteinen?</w:t>
      </w:r>
    </w:p>
    <w:p>
      <w:r>
        <w:t>– På en hylle i bakrommet hennes.</w:t>
      </w:r>
    </w:p>
    <w:p>
      <w:r>
        <w:t>– Den kommer jeg til å trenge. Hvor den kom fra, er sannsynlig, ikke bevist.</w:t>
      </w:r>
    </w:p>
    <w:p>
      <w:r>
        <w:t>Hun skrev en linje og strøk under den.</w:t>
      </w:r>
    </w:p>
    <w:p>
      <w:r>
        <w:t>– Og esken gutten så. Gull på etiketten, sa du.</w:t>
      </w:r>
    </w:p>
    <w:p>
      <w:r>
        <w:t>– Ut av søppelkassen bak Sugarplum, tror jeg, akkurat som mursteinen. Hvem som helst i kvartalet kan nå opp i den.</w:t>
      </w:r>
    </w:p>
    <w:p>
      <w:r>
        <w:t>Jeg sa det neste rett ut, fordi det var fortjent, og fordi jeg på torsdag ikke ville ha gjort det.</w:t>
      </w:r>
    </w:p>
    <w:p>
      <w:r>
        <w:t>– Renée Duval hadde ingenting med noe av dette å gjøre.</w:t>
      </w:r>
    </w:p>
    <w:p>
      <w:r>
        <w:t>Tanaka så på meg over notisboken litt lenger enn nødvendig.</w:t>
      </w:r>
    </w:p>
    <w:p>
      <w:r>
        <w:t>– Så noen ville at det skulle peke oppover alléen.</w:t>
      </w:r>
    </w:p>
    <w:p>
      <w:r>
        <w:t>Det skrev hun ned også.</w:t>
      </w:r>
    </w:p>
    <w:p>
      <w:r>
        <w:t>Jeg hadde båret på et spørsmål siden den grå timen, og jeg stilte det til henne:</w:t>
      </w:r>
    </w:p>
    <w:p>
      <w:r>
        <w:t>– Hvordan skal du gjøre det?</w:t>
      </w:r>
    </w:p>
    <w:p>
      <w:r>
        <w:t>– Akkurat som sist. Ingen feller.</w:t>
      </w:r>
    </w:p>
    <w:p>
      <w:r>
        <w:t>Hun dunket en gang i fakturaene.</w:t>
      </w:r>
    </w:p>
    <w:p>
      <w:r>
        <w:t>– Ingen sitter i smuget i mørket og venter på at hun skal komme tilbake med en sekk. Jeg trenger ikke å ta henne på fersken. Jeg kommer til å be henne om å komme inn i ettermiddag, legge det frem for henne uten omsvøp, og så får hun svare for seg.</w:t>
      </w:r>
    </w:p>
    <w:p>
      <w:r>
        <w:t>– Og så?</w:t>
      </w:r>
    </w:p>
    <w:p>
      <w:r>
        <w:t>– Og så er siktelsen mitt ansvarsområde, og den kommer etterpå.</w:t>
      </w:r>
    </w:p>
    <w:p>
      <w:r>
        <w:t>Et tørt, varmt smil kom og gikk i munnviken hennes.</w:t>
      </w:r>
    </w:p>
    <w:p>
      <w:r>
        <w:t>– Jeg satt i Fionas stue sammen med deg for en måned siden. Jeg vet hvordan du liker at disse sakene blir løst. Jeg liker å løse dem på den måten jeg òg.</w:t>
      </w:r>
    </w:p>
    <w:p>
      <w:r>
        <w:t>Skuldrene mine sank for første gang på dager.</w:t>
      </w:r>
    </w:p>
    <w:p>
      <w:r>
        <w:t>Tanakas penn stanset.</w:t>
      </w:r>
    </w:p>
    <w:p>
      <w:r>
        <w:t>– Vet Greta det?</w:t>
      </w:r>
    </w:p>
    <w:p>
      <w:r>
        <w:t>– Hun vet hvem. Det fant hun ut i går, borte ved disken sin. Hun vet ikke at vi kan bevise det.</w:t>
      </w:r>
    </w:p>
    <w:p>
      <w:r>
        <w:t>– Da bør hun få høre det fra oss før noen andre kommer i nærheten av henne.</w:t>
      </w:r>
    </w:p>
    <w:p>
      <w:r>
        <w:t>* * *</w:t>
      </w:r>
    </w:p>
    <w:p>
      <w:r>
        <w:t>Tanaka ringte henne, og Greta kom opp stasetrappene like etterpå i sin fine kåpe, med hatten trukket godt ned og munnen stilt inn på ett slag til.</w:t>
      </w:r>
    </w:p>
    <w:p>
      <w:r>
        <w:t>Tanaka trakk det ikke ut. Hun la fakturaene foran henne og fortalte henne uten omsvøp hva de var, deretter hva Claire hadde funnet i registeret, så hva Pete hadde sett oppe ved apoteket, og sist av alt hvor mursteinen mest sannsynlig hadde kommet fra.</w:t>
      </w:r>
    </w:p>
    <w:p>
      <w:r>
        <w:t>Greta leste signaturen og berørte J-en med fingertuppen.</w:t>
      </w:r>
    </w:p>
    <w:p>
      <w:r>
        <w:t>– Hun lagde den alltid som en fiskehake, sa hun.</w:t>
      </w:r>
    </w:p>
    <w:p>
      <w:r>
        <w:t>– Selv på melbestillingene.</w:t>
      </w:r>
    </w:p>
    <w:p>
      <w:r>
        <w:t>Så snudde hun seg til Claires side, og den tok henne betydelig lenger tid.</w:t>
      </w:r>
    </w:p>
    <w:p>
      <w:r>
        <w:t>– Det advokatbrevet i august, sa hun.</w:t>
      </w:r>
    </w:p>
    <w:p>
      <w:r>
        <w:t>– Stillwater. De ville ha tomten, hele greia og navnet.</w:t>
      </w:r>
    </w:p>
    <w:p>
      <w:r>
        <w:t>– Det var henne, sa jeg.</w:t>
      </w:r>
    </w:p>
    <w:p>
      <w:r>
        <w:t>Greta la arket ned på skrivebordet.</w:t>
      </w:r>
    </w:p>
    <w:p>
      <w:r>
        <w:t>– Jeg rev i stykker det brevet og kastet det i søpla, sa hun.</w:t>
      </w:r>
    </w:p>
    <w:p>
      <w:r>
        <w:t>– Jeg var så fornøyd med meg selv.</w:t>
      </w:r>
    </w:p>
    <w:p>
      <w:r>
        <w:t>Ingen svarte på det. På ovnen begynte kjelen å frese. Pip tok et skritt tilbake fra varmen og foretok en dyp, formell neie for den bøyde fuglen i siden på den, og den bøyde fuglen neiet tilbake. Munnviken til Greta rørte seg og falt til ro.</w:t>
      </w:r>
    </w:p>
    <w:p>
      <w:r>
        <w:t>– Hun kommer inn i ettermiddag, sa Tanaka.</w:t>
      </w:r>
    </w:p>
    <w:p>
      <w:r>
        <w:t>– Du behøver ikke å være i rommet. De fleste i din situasjon ville foretrekke å la være.</w:t>
      </w:r>
    </w:p>
    <w:p>
      <w:r>
        <w:t>– Jeg kommer.</w:t>
      </w:r>
    </w:p>
    <w:p>
      <w:r>
        <w:t>– Greta –</w:t>
      </w:r>
    </w:p>
    <w:p>
      <w:r>
        <w:t>– Jeg satt på nabobenken til den kvinnen i femten år.</w:t>
      </w:r>
    </w:p>
    <w:p>
      <w:r>
        <w:t>Greta tok hånden bort fra arket.</w:t>
      </w:r>
    </w:p>
    <w:p>
      <w:r>
        <w:t>– Hun sopte glasskårene mine opp fra gulvet. Hun kom med en form til meg, og jeg spiste den.</w:t>
      </w:r>
    </w:p>
    <w:p>
      <w:r>
        <w:t>Stemmen hennes hevet seg ikke.</w:t>
      </w:r>
    </w:p>
    <w:p>
      <w:r>
        <w:t>– Jeg vil se på henne.</w:t>
      </w:r>
    </w:p>
    <w:p>
      <w:r>
        <w:t>Tanaka så på henne et langt øyeblikk, slik hun hadde sett på meg over notisboken. Så nikket hun én gang og skrev det ned.</w:t>
      </w:r>
    </w:p>
    <w:p>
      <w:r>
        <w:t>– Jeg tar praten, sa hun.</w:t>
      </w:r>
    </w:p>
    <w:p>
      <w:r>
        <w:t>– Jeg legger det frem, og hun svarer. Du behøver ikke å si et ord med mindre du vil.</w:t>
      </w:r>
    </w:p>
    <w:p>
      <w:r>
        <w:t>– Det kan hende jeg vil.</w:t>
      </w:r>
    </w:p>
    <w:p>
      <w:r>
        <w:t>– Da setter du deg der hun kan se deg, sa Tanaka, og tok opp telefonen.</w:t>
      </w:r>
    </w:p>
    <w:p>
      <w:r>
        <w:t>Hun slo et nummer hun allerede hadde skrevet bakerst i notisboken. Det ringte en stund. Da Joyce tok den, kunne jeg høre henne der jeg satt, rask og varm.</w:t>
      </w:r>
    </w:p>
    <w:p>
      <w:r>
        <w:t>– Fru Wendt, dette er Noriko Tanaka, sjef for politiet i Frost Falls. Jeg snakker med noen personer om det som skjedde hos Holly Jolly, og jeg vil gjerne at du tar turen innom stasjonen i ettermiddag. Klokken to?</w:t>
      </w:r>
    </w:p>
    <w:p>
      <w:r>
        <w:t>Stemmen i røret steg en smule. Jeg fikk med meg Gretas navn i den, og «selvfølgelig», og «hva enn hun trenger».</w:t>
      </w:r>
    </w:p>
    <w:p>
      <w:r>
        <w:t xml:space="preserve">Greta satt rakrygget og hørte på. Da Tanaka la på røret og skrev </w:t>
      </w:r>
      <w:r>
        <w:rPr>
          <w:i/>
        </w:rPr>
        <w:t>14:00</w:t>
      </w:r>
      <w:r>
        <w:t xml:space="preserve"> i margen på notisboken, begynte Greta, knapp for knapp, å kneppe opp den fine kåpen sin.</w:t>
      </w:r>
    </w:p>
    <w:p>
      <w:r>
        <w:t>Kapittel 23</w:t>
      </w:r>
    </w:p>
    <w:p>
      <w:r>
        <w:t>Joyce Wendt kom inn klokken to med en hvit papirpose med rundstykker til resepsjonen, og hun smilte allerede før døren hadde lukket seg bak henne.</w:t>
      </w:r>
    </w:p>
    <w:p>
      <w:r>
        <w:t>Lensmann Tanaka hadde ordnet i stand rommet selv, ikke det fremre kontoret med disken, men det stille rommet bak, et enkelt bord og gode stoler. Den bulkede kjelen var båret inn og satt til koking i hjørnet, så luften var full av damp. Tanaka satt ved enden med den slitte notatboken sin liggende rett foran seg og en brun perm under den. Greta satt ved siden av meg, rank i sin fine kåpe. Hun hadde kommet for å se på Joyce, og hun så på henne. Pip stod inntil støvelen min under bordet, for jeg hadde ikke bedt om tillatelse til å ta med fuglen, og ingen hadde falt på tanken å nekte henne det.</w:t>
      </w:r>
    </w:p>
    <w:p>
      <w:r>
        <w:t>Joyce hadde kjørt over fra Bridgton i varebilen.</w:t>
      </w:r>
    </w:p>
    <w:p>
      <w:r>
        <w:t>– Lensmann. Joyce satte posen på bordkanten. – Fru Claus. Og Greta. Stemmen hennes ble mykere. – Å, kjære deg. Se på deg.</w:t>
      </w:r>
    </w:p>
    <w:p>
      <w:r>
        <w:t>Hun kom rundt bordenden som for å slå armene om henne, men Greta reiste seg ikke. Joyce stanset med den ene hånden på ryggen av Gretas stol, klappet den lett og gikk tilbake til den ledige plassen vis-à-vis oss som om det hele tiden hadde vært planen hennes.</w:t>
      </w:r>
    </w:p>
    <w:p>
      <w:r>
        <w:t>– Alt jeg kan gjøre, sa hun mens hun dro opp glidelåsen på parkasen. – Jeg mener det. Jeg kom for å hjelpe henne. Jeg har prøvd å hjelpe henne i to uker, om hun bare hadde villet la noen gjøre det. Hun slapp nøklene på bordet ved siden av posen, en tung ring av messing og stål med varebilnøkkelen i.</w:t>
      </w:r>
    </w:p>
    <w:p>
      <w:r>
        <w:t>Pip kom langt nok frem under bordet til å løfte hodet på linje med bordkanten, og hun betraktet den tunge nøkkelringen som lå der ved siden av papirposen, med den alvorlige, havesyke interessen hun skjenket alt som glitret og som noen hadde lagt fra seg og glemt.</w:t>
      </w:r>
    </w:p>
    <w:p>
      <w:r>
        <w:t>Joyce lo og skjøv ringen et par tommer utenfor rekkevidde.</w:t>
      </w:r>
    </w:p>
    <w:p>
      <w:r>
        <w:t>– Ikke til deg, vesla.</w:t>
      </w:r>
    </w:p>
    <w:p>
      <w:r>
        <w:t>Pip fortsatte å stirre på den.</w:t>
      </w:r>
    </w:p>
    <w:p>
      <w:r>
        <w:t>– Ms. Wendt, sa Tanaka, du er ikke pågrepet. Du kom inn av egen fri vilje og kan gå når som helst. Jeg vil be deg om å lytte først. Jeg kommer til å legge frem det vi sitter på. Når jeg er ferdig, får du si din mening. Sånn er det for alle.</w:t>
      </w:r>
    </w:p>
    <w:p>
      <w:r>
        <w:t>Hun åpnet den brune permen.</w:t>
      </w:r>
    </w:p>
    <w:p>
      <w:r>
        <w:t>– Selvfølgelig, sa Joyce og lente seg tilbake, oppmerksom, som en kvinne på et møte hun var glad for å ha blitt bedt til.</w:t>
      </w:r>
    </w:p>
    <w:p>
      <w:r>
        <w:t>Jeg hadde likt henne. Jeg hadde likt henne i Gretas butikk den morgenen med vinduet, der hun stod med piassavakosten i hendene, og jeg hadde likt henne i bedehuset med armene fulle av brød til Hals tønner, og jeg tvang meg til å ha alt det i mente mens Tanaka snakket.</w:t>
      </w:r>
    </w:p>
    <w:p>
      <w:r>
        <w:t>Hun holdt det kort, hver brikke ble lagt ned på rad og rekke og fikk ligge der.</w:t>
      </w:r>
    </w:p>
    <w:p>
      <w:r>
        <w:t>– Bakeriet ditt ringte to av Gretas kunder fredag kveld, sa Tanaka, og tilbød seg å levere deres Holly Jolly-bestillinger, ord for ord fra Gretas bok. Du satt ved siden av den boken den morgenen med vinduet, med telefonen i hånden.</w:t>
      </w:r>
    </w:p>
    <w:p>
      <w:r>
        <w:t>– Jeg svarte sjåføren min. Joyce rettet smilet mot Greta, med et snev av anger. – Og vi ringer hver eneste bakerikunne vi kan finne, kjære. Det kalles salg. Beklager hvis det svei.</w:t>
      </w:r>
    </w:p>
    <w:p>
      <w:r>
        <w:t>– Klagen til kommunen omtalte butikklokalet hennes som kjølerommet og oppvaskkummen som Hobart-vasken. Greta sier at ingen har kalt dem det siden du gjorde det.</w:t>
      </w:r>
    </w:p>
    <w:p>
      <w:r>
        <w:t>– Halvparten på min alder sier kjølerom.</w:t>
      </w:r>
    </w:p>
    <w:p>
      <w:r>
        <w:t>– Dr. Mitchell matchet pulveret i melet hennes med en surdeigsbase. Pelkey's leverte en sekk til deg den 27. oktober, etter flere måneder uten. Du signerte fraktbrevet.</w:t>
      </w:r>
    </w:p>
    <w:p>
      <w:r>
        <w:t>– Jeg baker rug, lensmann. Hun sa det tålmodig, som om hun skulle ha forklart det for en kunde. – Alle rugbakere i New England kjøper surdeigsbase.</w:t>
      </w:r>
    </w:p>
    <w:p>
      <w:r>
        <w:t>– Firmaet som skrev til Greta i august og tilbød seg å kjøpe butikken hennes, er registrert på deg. Og Pete Garcia så en varebil parkert oppe ved apoteket før det lysnede, mer enn én morgen, uten lys på. Han har sett et bilde av den siden. Det er varebilen du kjørte hit i dag.</w:t>
      </w:r>
    </w:p>
    <w:p>
      <w:r>
        <w:t>Den utløste ingen smil. – Pete Garcia har vært ute etter den butikken siden –</w:t>
      </w:r>
    </w:p>
    <w:p>
      <w:r>
        <w:t>– Den som kom seg inn, kom gjennom hageporten min, sa Greta.</w:t>
      </w:r>
    </w:p>
    <w:p>
      <w:r>
        <w:t>Hun hadde ikke sagt et ord siden Joyce kom inn, og Joyce stanset.</w:t>
      </w:r>
    </w:p>
    <w:p>
      <w:r>
        <w:t>– Pete har kjettingen sin på den porten, sa Greta. – Hengelåsen hans i den ene enden og min i den andre. Det er to nøkler til min. Den ene henger i ringen min. Den andre fikk jeg slipt til deg det året vi åpnet, og jeg ba aldri om å få den tilbake.</w:t>
      </w:r>
    </w:p>
    <w:p>
      <w:r>
        <w:t>Joyces hånd fløy til nøkelringen og dekket den til.</w:t>
      </w:r>
    </w:p>
    <w:p>
      <w:r>
        <w:t>Hun så ikke ut til å vite at hun gjorde det, men det visste Pip. Fuglens hode snudde seg for å følge hånden, nebbet kom en tomme opp, og Joyce så ned på det fingrene hennes holdt på med og trakk dem til seg.</w:t>
      </w:r>
    </w:p>
    <w:p>
      <w:r>
        <w:t>Så lo hun, en kort latter uten varme. Den var verken ment for Tanaka eller meg.</w:t>
      </w:r>
    </w:p>
    <w:p>
      <w:r>
        <w:t>– Tjuefem år, sa hun til Greta. – Du forandret den aldri. Herregud, Gret.</w:t>
      </w:r>
    </w:p>
    <w:p>
      <w:r>
        <w:t>Tanaka noterte det.</w:t>
      </w:r>
    </w:p>
    <w:p>
      <w:r>
        <w:t>* * *</w:t>
      </w:r>
    </w:p>
    <w:p>
      <w:r>
        <w:t>Fasaden falt av Joyce med ett. Hun sank ikke sammen. Hun rettet seg opp i ryggen, tok lesebrillene ut av parkaslommen, snudde dem og la dem på plass igjen, og så ut som en kvinne som hadde bestemt seg for å slutte å kaste bort tiden.</w:t>
      </w:r>
    </w:p>
    <w:p>
      <w:r>
        <w:t>– Greit, sa hun. – Dere vil vite hvorfor. Hun vet hvorfor. Hun så på Greta over bordet. – Den paien var min.</w:t>
      </w:r>
    </w:p>
    <w:p>
      <w:r>
        <w:t>– Joyce.</w:t>
      </w:r>
    </w:p>
    <w:p>
      <w:r>
        <w:t>– Paien var min. Jeg klekket den ut ved den benken den første vinteren, med min mors pekannpai og et pund sjokolade vi ikke hadde råd til. Butikken var halvveis min. Jeg skrubbet det gulvet på mine knær før vi åpnet dørene for første gang. Femten år, side om side. Og hun beholdt den. Navnet over døren. Paien. Stemmen hennes holdt seg jevn hele tiden. – Hver Thanksgiving i tjuefem år har folk stått i kø utenfor døren for Gretas sjokolade-pekannpai. Det ligger et kort i den esken på bedehuset med oppskriften på. De legger den i jorden. Jeg leste det mens jeg lesset av brød for Hal. Gretas. Med din håndskrift.</w:t>
      </w:r>
    </w:p>
    <w:p>
      <w:r>
        <w:t>Gretas hender hadde funnet hverandre på bordet.</w:t>
      </w:r>
    </w:p>
    <w:p>
      <w:r>
        <w:t>– Jeg betalte deg, sa hun. – Jeg betalte deg hver måned i åtte år, Joyce, og noen av de månedene betalte jeg deg før oljeregningen, og jeg har fremdeles kvitteringene liggende i en skoeske om lensmannen vil lese dem. Du ba meg kjøpe deg ut. Du stod i det kjøkkenet og sa at du var dritlei av pai klokken fire om morgenen, at du ville ha brød, ekte brød, engros, lastebiler, bedrifter, og jeg sa greit. Og jeg betalte deg.</w:t>
      </w:r>
    </w:p>
    <w:p>
      <w:r>
        <w:t>– Du betalte meg det banken sa det var verdt.</w:t>
      </w:r>
    </w:p>
    <w:p>
      <w:r>
        <w:t>– Hva var den verdt da?</w:t>
      </w:r>
    </w:p>
    <w:p>
      <w:r>
        <w:t>– Den var vår. Joyce la håndflaten flatt mot bordet. – Og så ble den din.</w:t>
      </w:r>
    </w:p>
    <w:p>
      <w:r>
        <w:t>Ingen sa noe, og Tanakas penn lå urørlig tvers over den åpne notatboken der hun hadde lagt den fra seg.</w:t>
      </w:r>
    </w:p>
    <w:p>
      <w:r>
        <w:t>– Jeg lot deg gå, sa Greta til slutt, og det hvasseste var borte fra stemmen. – Det stemmer. Det skal du få. Vi kranglet om ovnene, vi kranglet om skiltet, vi kranglet om søndagsåpent, og da du sa du ville ut, var jeg glad, Gud for meg tilgi, jeg var glad for å ha ett kjøkken og én måte å gjøre ting på der inne. Jeg skulle ha kjempet for at du skulle bli. Det gjorde jeg ikke. Den tar jeg på min kappe. Hun trakk et pust. – Og kortet var det Theo som ba meg om å fylle inn et bidrag til, og jeg som skrev det ned ved disken mellom to kunder uten å tenke meg om. Jeg tenkte ikke på deg. Den tar jeg også.</w:t>
      </w:r>
    </w:p>
    <w:p>
      <w:r>
        <w:t>Et langt øyeblikk så Joyce ut som om hun hadde fått utlevert noe hun ikke hadde kommet for å hente, og som hun ikke ante hvor i verden hun skulle gjøre av.</w:t>
      </w:r>
    </w:p>
    <w:p>
      <w:r>
        <w:t>– Men du gjorde det ikke for paiens skyld, sa Greta. – Ikke kom og si at du gjorde det. Du ringte Martha. Du ville ha tatt Thanksgiving-kundene mine rett fra disken min, hvert eneste navn i den boken. Du kastet en teglstein gjennom vinduet mitt som kom fra den franske jentas søppel, så jeg skulle se oppover gata og skylde på henne. Munnen hennes skalv. – Hun sendte en jente over med financiers, Joyce. Den dama tåler meg ikke, og hun sendte en jente over med financiers. Og du kom inn med en kost.</w:t>
      </w:r>
    </w:p>
    <w:p>
      <w:r>
        <w:t>Jeg holdt blikket festet på bordet, for jeg hadde da sett oppover gata jeg også.</w:t>
      </w:r>
    </w:p>
    <w:p>
      <w:r>
        <w:t>– Og du lot meg tro det var hendene mine det var noe i veien med. Gretas stemme sank til en lavmælt tone. – Fire runder. Jeg stod på kjøkkenet mitt og sa til meg selv: Greta, det er over, det sitter ikke lenger i fingrene dine, og du er for gammel til å innse det. Du visste at jeg ville tro det. Du kjente meg i femten år. Du visste at det var det ene jeg kom til å tro på.</w:t>
      </w:r>
    </w:p>
    <w:p>
      <w:r>
        <w:t>Joyces munn åpnet seg. Så så hun på Gretas hender som lå foldet på bordet, og hennes egne gled bort fra kanten og ble liggende i fanget hennes.</w:t>
      </w:r>
    </w:p>
    <w:p>
      <w:r>
        <w:t>– Gret, sa hun. Bare det.</w:t>
      </w:r>
    </w:p>
    <w:p>
      <w:r>
        <w:t>Greta ventet.</w:t>
      </w:r>
    </w:p>
    <w:p>
      <w:r>
        <w:t>– Jeg trodde ikke du ville… Joyce stansed. Hun så ut vinduet, der det ikke var annet å se enn parkeringsplassen og den grå ettermiddagen. – Det spiller ingen rolle hva jeg trodde.</w:t>
      </w:r>
    </w:p>
    <w:p>
      <w:r>
        <w:t>Da hun snudde seg vekk fra vinduet, hadde ansiktet stivnet igjen, rent som en lukket eske. – Paien var fremdeles min, sa hun.</w:t>
      </w:r>
    </w:p>
    <w:p>
      <w:r>
        <w:t>Pip kom frem fra undersiden av bordet da. Hun tok den lange veien rundt enden, forbi Joyces stol, og kom opp på vår side igjen for å stanse ved Gretas stol. Så snudde hun ryggen til Joyce, åpenbart med vilje, satte seg til rette med ansiktet mot Greta og begynte å pusse skulderen. Den lille, tørre raslingen fra fjærene var den eneste lyden i rommet en stund.</w:t>
      </w:r>
    </w:p>
    <w:p>
      <w:r>
        <w:t>– Hendene mine var aldri problemet, sa Greta. – Det var du. Og hun foldet de to hendene sammen på bordet foran seg og var ferdig med det.</w:t>
      </w:r>
    </w:p>
    <w:p>
      <w:r>
        <w:t>* * *</w:t>
      </w:r>
    </w:p>
    <w:p>
      <w:r>
        <w:t>Tanaka tok opp pennen igjen, og den lille, ærlige rispingen fortsatte en stund. Hun veide hvert enkelt faktum to ganger før hun førte det til protokoll, og mumlet det lavt for seg selv.</w:t>
      </w:r>
    </w:p>
    <w:p>
      <w:r>
        <w:t>– Du vil nok ha en advokat nå, Ms. Wendt, sa hun ikke uvennlig. – Det er din fulle rett, og jeg ville ha skaffet meg en i din situasjon. Men jeg vil gjøre en ting krystallklart her, så ingen misforstår senere. Det jeg sitter på, er en leverandørprotokoll med din signatur på, en kjemisk analyse, et foretaksregister, en mann som kjenner igjen varebilen din, og to kvinner bakeriet ditt ringte opp med bestillinger hentet fra en bok du ikke hadde noe med å lese i. Alt sammen nedtegnet. Ingenting av det krever at du tilstår noe som helst. Hun la fra seg pennen. – Uansett hva du angrer på i ettermiddag, og jeg tror nok det er en del, forandrer det ikke en bokstav på papiret. Du blir siktet i dag. Ring advokaten din, kom tilbake hit sammen med ham innen klokken seks, så tar vi resten i minnelighet.</w:t>
      </w:r>
    </w:p>
    <w:p>
      <w:r>
        <w:t>Joyce dro opp glidelåsen på parkasen. – Er vi ferdig?</w:t>
      </w:r>
    </w:p>
    <w:p>
      <w:r>
        <w:t>– Foreløpig. Før du går, sa Tanaka, vil jeg be om nøkkelen til Gretas lås.</w:t>
      </w:r>
    </w:p>
    <w:p>
      <w:r>
        <w:t>Joyce så på henne et øyeblikk. Så plukket hun opp ringen, fant nøkkelen uten å se og vippet den av med tommelfingeren. Det var en liten messingnøkkel, slitt glatt på akselen. Hun la den på bordet foran Greta, ikke foran Tanaka.</w:t>
      </w:r>
    </w:p>
    <w:p>
      <w:r>
        <w:t>Hun reiste seg. Ved døren stansed hun med hånden på dørkarmen og så tilbake på Greta, og for et øyeblikk trodde jeg hun kom til å si noe mer. Det gjorde hun ikke, og Greta vek ikke med blikket. Så smalt døren igjen, de raske skrittene hennes gjenlød nedover gangen og gjennom det fremre kontoret, og ytterdøren dundret én gang i vinden.</w:t>
      </w:r>
    </w:p>
    <w:p>
      <w:r>
        <w:t>Papirposen med rundstykker ble liggende der hun hadde satt den på bordkanten.</w:t>
      </w:r>
    </w:p>
    <w:p>
      <w:r>
        <w:t>Kjelen nådde kokepunktet akkurat da og sendte damp ut i hjørnet. Tanaka reiste seg og løftet den av platen.</w:t>
      </w:r>
    </w:p>
    <w:p>
      <w:r>
        <w:t>Pip, som var ferdig med skulderen, vraltet tilbake under bordet og stilte seg på foten min.</w:t>
      </w:r>
    </w:p>
    <w:p>
      <w:r>
        <w:t xml:space="preserve">Utenfor vinduet rygget den hvite varebilen med </w:t>
      </w:r>
      <w:r>
        <w:rPr>
          <w:i/>
        </w:rPr>
        <w:t>Wendt's Bakehouse, Bridgton</w:t>
      </w:r>
      <w:r>
        <w:t xml:space="preserve"> på siden ut fra plassen og snudde med kurs hjemover. Greta fulgte den med blikket til gatehjørnet. Så tok hun opp den lille messingnøkkelen hun hadde slipt til Joyce det året de åpnet, holdt den i håndflaten et øyeblikk, la den vekk i kappelommen og knep klaffen fast over den.</w:t>
      </w:r>
    </w:p>
    <w:p>
      <w:r>
        <w:t>Kapittel 24</w:t>
      </w:r>
    </w:p>
    <w:p>
      <w:r>
        <w:t>Sjef Tanaka hadde siktelsene klare før søndagen var omme, og tidlig mandag morgen gikk jeg ned på stasjonen for å høre dem fra henne.</w:t>
      </w:r>
    </w:p>
    <w:p/>
    <w:p>
      <w:r>
        <w:t>Det hadde blitt gjort i stillhet, slik hun hadde sagt det ville bli. Ingen sal. Ingen folkemengde. Hun hadde hentet melkrukken min fra Docs låste skap selv, med hans signerte lapp liggende ved siden av, og tatt Dannys ord med seg litt til side, og skrevet ned hvert eneste trinn underveis.</w:t>
      </w:r>
    </w:p>
    <w:p/>
    <w:p>
      <w:r>
        <w:t>Hennes lille kontor var varmt av ovnen. Pip glimret forbi det mot søppelbøtta ved døren og stakk hodet inn på jakt etter alt som skinte.</w:t>
      </w:r>
    </w:p>
    <w:p/>
    <w:p>
      <w:r>
        <w:t>– To siktelser, sa Tanaka og åpnet notatboken sin på skrivebordsunderlaget. – Skadeverk. Det er melet, den sure grunndeigen hun puttet oppi for å ødelegge fire deiger for Greta. Vinduet går inn under det samme. Hun hadde båret teglsteinen fra Gretas bakromsuke ned bakgaten selv på søndag og holdt den mot ruinene som fremdeles lå dynget i søppelcontaineren bak Sugarplum. Den samme gamle røde teglsteinen, med den samme grå mørtelen på den ene siden. – Malingen er ikke hennes. Det er gutter med en sprayboks, og det er en mindre sak.</w:t>
      </w:r>
    </w:p>
    <w:p/>
    <w:p>
      <w:r>
        <w:t>– Og den andre?</w:t>
      </w:r>
    </w:p>
    <w:p/>
    <w:p>
      <w:r>
        <w:t>– En falsk anmeldelse til en helsemyndighet. Klagen. Kjølerrommet og Hobart-vasken, skrevet på maskin og sendt til fylket slik at Alan Varney skulle stenge et rent kjøkken. Hun satte en finger på siden. – Den er alvorligere. Hun tok en inspektør hvis jobb det er å holde folk trygge, og rettet ham mot en kvinne som ikke hadde gjort noe galt.</w:t>
      </w:r>
    </w:p>
    <w:p/>
    <w:p>
      <w:r>
        <w:t>– Sitter hun i celle?</w:t>
      </w:r>
    </w:p>
    <w:p/>
    <w:p>
      <w:r>
        <w:t>– Ikke lenger enn til kveldsmaten. Hun kom tilbake klokken seks med advokaten sin, slik jeg ba om, og jeg siktet henne, og kausjonskommissæren lot henne gå hjem på betingelse av at hun møter. Hun er sekstifem år, hun har ikke hatt så mye som en parkeringsbot en gang, og hun drar ingen steder. Tanaka snudde en side. – Det er knyttet vilkår til det. Hun skal holde seg unna Greta, og unna Holly Jolly. Bryter hun det, kommer hun tilbake hit og blir værende. Hun må møte i fylkesretten den andre uken i desember.</w:t>
      </w:r>
    </w:p>
    <w:p/>
    <w:p>
      <w:r>
        <w:t>– Og hva vil retten gjøre med henne, til syvende og sist?</w:t>
      </w:r>
    </w:p>
    <w:p/>
    <w:p>
      <w:r>
        <w:t>– Det er rettens avdeling. Kan hun risikere fengsel for dette? På papiret. Jeg ville blitt overrasket. Det statsadvokatembetet kommer til å be om, er erstatning. Hun lot pennen gli nedover en kolonne. – Hver eneste melpose hun ødela, og vindusglaset. Og det Greta tapte på å stå stengt med Thanksgiving rett rundt hjørnet. En offeradvokat fra det kontoret kommer til å ringe Greta denne uken med et skjema. Si til henne at hun må finne frem kvitteringene sine. Jeg stikker innom i ettermiddag og leser opp mitt tall, slik at hun hører det fra meg først. Statsadvokatembetet kommer til å lage sitt eget, men det blir ikke langt unna.</w:t>
      </w:r>
    </w:p>
    <w:p/>
    <w:p>
      <w:r>
        <w:t>– Hun tar vare på hver eneste en, sa jeg. – I en skoeske under kassa.</w:t>
      </w:r>
    </w:p>
    <w:p/>
    <w:p>
      <w:r>
        <w:t>Jeg hadde ingen plan om å dra til retten, og jeg trodde ikke Greta ville gjøre det heller. Hun hadde sett på Joyce over sjefens bord, og det fikk holde. Men jeg satt og hørte på tapene som ble rammet opp i lovens flate språk, hvert av dem knyttet til kvinnen som hadde forårsaket det, og det var som å kjenne et bein som gled på plass i leddet igjen.</w:t>
      </w:r>
    </w:p>
    <w:p/>
    <w:p>
      <w:r>
        <w:t>– Så har vi den andre siden av det, sa Tanaka. – Wendt's har statlig bevilling til å selge brød engros. Når eieren av en lisensiert matbedrift blir siktet for å ødelegge mat, mener jeg staten bør få høre det fra meg, så jeg fortalte det til dem i går kveld. Inspektøren deres stod på dørstokken hennes før daggry i dag morges.</w:t>
      </w:r>
    </w:p>
    <w:p/>
    <w:p>
      <w:r>
        <w:t>– Var det noe galt med brødet hennes, da?</w:t>
      </w:r>
    </w:p>
    <w:p/>
    <w:p>
      <w:r>
        <w:t>– Ikke som han fant. En sur deig er en matvare. Den ødelegger bare den feile deigen. Hun lukket notatboken. – Sykehuset venter ikke på en rettssak, imidlertid. Matansvarlig der ringte meg så snart jeg hadde låst opp døren for å spørre om det var sant. Jeg fortalte henne det som er offentlig, siktelsene og en rettsdato, og hun har suspendert kontoen. Inspektøren sier at to gjestgiverier ringte sjåføren hennes før han var ferdig med å laste varen. Han så på at sjåføren bar brødet inn igjen.</w:t>
      </w:r>
    </w:p>
    <w:p/>
    <w:p>
      <w:r>
        <w:t>Pip kom opp fra søppelbøtta med en binders og la den på skrivebordsunderlaget ved siden av Tanakas notatbok.</w:t>
      </w:r>
    </w:p>
    <w:p/>
    <w:p>
      <w:r>
        <w:t>– Takk skal du ha, sa Tanaka til henne og stakk den i lommen.</w:t>
      </w:r>
    </w:p>
    <w:p/>
    <w:p>
      <w:r>
        <w:t>* * *</w:t>
      </w:r>
    </w:p>
    <w:p/>
    <w:p>
      <w:r>
        <w:t>Jeg kom opp Evergreen forbi Holly Jolly igjen. Den var fremdeles stengt, fylkets gule varsel hang fremdeles i vinduet inntil Varney kom for å ta det ned, men det var lys på i bakrommet, og en lukt av bakverk ved døren, enda hun ikke hadde noen å selge til ennå. Jeg banket ikke på. Summen var sjefens oppgave å overbringe.</w:t>
      </w:r>
    </w:p>
    <w:p/>
    <w:p>
      <w:r>
        <w:t xml:space="preserve">Sugarplums lys var på i den andre enden, med skiltet på døren snudd til STENGT. Den unge assistenten fylte opp diskene. Et nytt kort stod i vinduet på et lite gullmaleri: </w:t>
      </w:r>
      <w:r>
        <w:rPr>
          <w:i/>
        </w:rPr>
        <w:t>Bûches de Noël. Bestillinger mottas frem til 20. desember.</w:t>
      </w:r>
    </w:p>
    <w:p/>
    <w:p>
      <w:r>
        <w:t>Pip kjente reglene ved det laget og stanset på trinnet, under balsamkransen med gullsløyfen som jeg hadde hengt på døren på fredag. Det var en støvelskrape i messing felt inn i steinen ved siden av trinnet, og hun bøyde seg ned og dultet borti den med nebbet, og skråstilte hodet for å høre det klinge.</w:t>
      </w:r>
    </w:p>
    <w:p/>
    <w:p>
      <w:r>
        <w:t>Assistenten slapp meg inn. Renée kom ut fra bakrommet og tørket hendene på et hvitt klæde, og hun lyste ikke opp i ansiktet for meg denne gangen.</w:t>
      </w:r>
    </w:p>
    <w:p/>
    <w:p>
      <w:r>
        <w:t>– Fru Claus. Vi har ikke åpent ennå.</w:t>
      </w:r>
    </w:p>
    <w:p/>
    <w:p>
      <w:r>
        <w:t>– Jeg skal ikke oppholde deg, sa jeg. – Jeg har kommet for å be om unnskyldning.</w:t>
      </w:r>
    </w:p>
    <w:p/>
    <w:p>
      <w:r>
        <w:t>Hun brettet klædet og ventet.</w:t>
      </w:r>
    </w:p>
    <w:p/>
    <w:p>
      <w:r>
        <w:t>– På torsdag kom jeg inn på kjøkkenet ditt med Doc Mitchell og la det frem for deg at du hadde gjort Gretas mel surt. Det hadde du ikke. Jeg hadde bestemt meg for deg før jeg hadde noen grunn til det, og fortsatte å lete etter grunner etterpå. Det var mitt verk, ikke ditt. Det beklager jeg.</w:t>
      </w:r>
    </w:p>
    <w:p/>
    <w:p>
      <w:r>
        <w:t>Hun lot det henge et øyeblikk. Bak henne satte assistenten financiers en og en i disken fra et brett, uten å se på noen av oss.</w:t>
      </w:r>
    </w:p>
    <w:p/>
    <w:p>
      <w:r>
        <w:t>– Ja, sa Renée. – Du tok feil.</w:t>
      </w:r>
    </w:p>
    <w:p/>
    <w:p>
      <w:r>
        <w:t>Jeg svarte ikke på det.</w:t>
      </w:r>
    </w:p>
    <w:p/>
    <w:p>
      <w:r>
        <w:t>– Sjefen var innom i går kveld for å få forklaringen min. Hun la klædet på marmoren. – Man kan jo slutte seg til at teglsteinen kom ut av containeren min med vilje. At noen tok seg bryet med å få butikken min til å se ut som den typen butikk som ville gjøre slikt. Hun så på meg, helt rolig. – Takk for at du kom og sa fra. Var det noe annet?</w:t>
      </w:r>
    </w:p>
    <w:p/>
    <w:p>
      <w:r>
        <w:t>– Nei, sa jeg. – Det var alt.</w:t>
      </w:r>
    </w:p>
    <w:p/>
    <w:p>
      <w:r>
        <w:t>– Da har jeg brettene mine. Hun bøyde hodet, ikke dypere enn høfligheten tilsa, og gikk tilbake gjennom svingdøren.</w:t>
      </w:r>
    </w:p>
    <w:p/>
    <w:p>
      <w:r>
        <w:t>Assistenten snudde skiltet til ÅPENT idet jeg slapp meg ut. Kvinner fra kirkens kveldsmåltider stod alt og ventet på trinnet, og banket støvlene fri for snø, og smatt rundt Pip for å komme inn ut av vinden. Pip ga støvelskrapen et dult til og kom ned på fortauet til meg.</w:t>
      </w:r>
    </w:p>
    <w:p/>
    <w:p>
      <w:r>
        <w:t>* * *</w:t>
      </w:r>
    </w:p>
    <w:p/>
    <w:p>
      <w:r>
        <w:t>Nick hadde fått i gang vedovnen i verkstedet da jeg kom hjem, og en kanne te på benken ved siden av en med som han holdt på å tilpasse. Pip stakk rett bort til skiferhørnet, der en skål med brisling ventet på henne, og kastet seg over den.</w:t>
      </w:r>
    </w:p>
    <w:p/>
    <w:p>
      <w:r>
        <w:t>Han skjenket meg en kopp og lot meg slå meg ned på hjertekanten med begge hender rundt den før han sa noe.</w:t>
      </w:r>
    </w:p>
    <w:p/>
    <w:p>
      <w:r>
        <w:t>– Kjennes annerledes ut enn den forrige, sa han.</w:t>
      </w:r>
    </w:p>
    <w:p/>
    <w:p>
      <w:r>
        <w:t>– Theo eide det i det sekundet han ble funnet, sa jeg. – Joyce kom dit helt til slutt, litt, da det ikke lenger kunne forandre på noe. Jeg tok en slurk. – Sykehuset har droppet henne. Gjestgiveriene også.</w:t>
      </w:r>
    </w:p>
    <w:p/>
    <w:p>
      <w:r>
        <w:t>– Og Renée?</w:t>
      </w:r>
    </w:p>
    <w:p/>
    <w:p>
      <w:r>
        <w:t>– Hun sa til meg at jeg tok feil, og takket for at jeg kom, og spurte om det var noe mer.</w:t>
      </w:r>
    </w:p>
    <w:p/>
    <w:p>
      <w:r>
        <w:t>– Var det det?</w:t>
      </w:r>
    </w:p>
    <w:p/>
    <w:p>
      <w:r>
        <w:t>– Nei. Jeg så gullet vende seg over det tomme ristverket. – Jeg antar jeg hadde håpet at hun skulle gjøre det lett for meg. Det hadde hun ingen grunn til.</w:t>
      </w:r>
    </w:p>
    <w:p/>
    <w:p>
      <w:r>
        <w:t>Nick snudde meden i hendene og lot tommelen gli ned langs kurven på den. – Tilbød hun deg en kaffe denne gangen?</w:t>
      </w:r>
    </w:p>
    <w:p/>
    <w:p>
      <w:r>
        <w:t>– Det gjorde hun ikke.</w:t>
      </w:r>
    </w:p>
    <w:p/>
    <w:p>
      <w:r>
        <w:t>– Da gikk det omtrent som det skulle, sa han og løftet høvelen.</w:t>
      </w:r>
    </w:p>
    <w:p/>
    <w:p>
      <w:r>
        <w:t>Pip spiste opp brislingen og skjøv den tomme skålen tvers over steinen mot støvelen min med nebbet. Jeg satt og holdt på teen mens høvelen fór ned langs meden i lange, jevne drag og sponene falt av lyse ned på gulvet, helt til hendene mine var gjennomvarme og det var på tide å gå ned til Greta.</w:t>
      </w:r>
    </w:p>
    <w:p>
      <w:r>
        <w:t>Kapittel 25</w:t>
      </w:r>
    </w:p>
    <w:p/>
    <w:p>
      <w:r>
        <w:t>Alan Varney kom tilbake til Frost Falls på mandag. Og denne gangen kom han for å gi noe tilbake.</w:t>
      </w:r>
    </w:p>
    <w:p/>
    <w:p>
      <w:r>
        <w:t>Han kom på samme enkle måte, med den flate lærmappen under armen og den samme fylkesfrakken. Men ved døren til Holly Jolly hadde han en fjær i steget som ikke hadde vært der første gang, en mann som for en gangs skyld var glad for å ha blitt sendt. Tanaka hadde tatt krukken og den falske klagen til fylket, og funksjonærene der så hvilken slu hånd som hadde lekt med papirene deres og nøstet dem opp knute for knute. Vedtaket ble opphevet. Han skulle uansett tilbake den uken for en ny inspeksjon. Delen til vasken hadde kommet den morgenen, og Tom hadde fått den på plass før han ankom. De tre slitne skjøtene i Gretas kjøkken var de samme som ethvert gammelt kjøkken på alléen hadde, og de var ingenting å bry seg om lenger. Varney sto i døråpningen hennes og sa det høyt, med butikken halvfull av folk som hadde kommet for å høre det.</w:t>
      </w:r>
    </w:p>
    <w:p/>
    <w:p>
      <w:r>
        <w:t xml:space="preserve">– Jeg sier dette så rommet hører det, fruen, sa han, og passet på at det bar. – Klagen mot denne virksomheten trekkes som innlevert i ond tro. Kjøkkenet deres var i orden den dagen jeg gikk gjennom det, og det er i orden nå. Ingenting har noen gang vært galt her, bortsett fra det en løgner har skrevet på papir. </w:t>
      </w:r>
    </w:p>
    <w:p/>
    <w:p>
      <w:r>
        <w:t xml:space="preserve">Han la et enslig, rent ark på den utbedrede disken hennes, med fylkesseglet øverst. </w:t>
      </w:r>
    </w:p>
    <w:p/>
    <w:p>
      <w:r>
        <w:t>– Jeg ville ha tatt med en pai for å si unnskyld, men jeg tenkte at det ville være en feil i denne butikken.</w:t>
      </w:r>
    </w:p>
    <w:p/>
    <w:p>
      <w:r>
        <w:t>Greta så på papiret en lang stund med hendene i kors. Det siste fra fylket hadde vært gult. Så strakte hun seg under disken, skar av ham hjørnet av en sjokoladepekannkake og la det i hånden hans. Det var ingenting ved ham å tilgi. Han var bare mannen de hadde sendt. Han spiste det stående i døråpningen med kulden i ryggen, hver smule, før han dro.</w:t>
      </w:r>
    </w:p>
    <w:p/>
    <w:p>
      <w:r>
        <w:t>Ingen trengte å få det lest opp for seg to ganger.</w:t>
      </w:r>
    </w:p>
    <w:p/>
    <w:p>
      <w:r>
        <w:t>Nyheten spredte seg gjennom Frost Falls ved lunsjtid like raskt som tvilen hadde gjort, bare at denne gangen var den varm. Det var ikke melet hennes. Det hadde aldri vært melet hennes. Det var Joyce Wendt borte fra Bridgton, den gamle partneren hennes, hun som pleide å ta med brødet til bygdelaget. Hun hadde gjort melet surt med vilje og løyet for fylket for å få stengt henne ute, og fru Claus hadde tatt henne på fersken med en pingvin. Den siste delen vokste litt i gjenfortellingen, og jeg lot den gjøre det. Da den nådde enden av Evergreen, hadde Pip utført bragder jeg ikke ville ha trodd på.</w:t>
      </w:r>
    </w:p>
    <w:p/>
    <w:p>
      <w:r>
        <w:t>Det byen gjorde med nyheten, var å stille seg i kø.</w:t>
      </w:r>
    </w:p>
    <w:p/>
    <w:p>
      <w:r>
        <w:t>Folk her tar med suppe til et hus som har hatt sykdom i seg. Det var ingen syke igjen å brødfø, så i stedet kjøpte de hyllene hennes tomme. Innen klokken to sto køen ut av døren til Holly Jolly og halvveis nedover kvartalet, mens de stamphoppet i kulden. Greta hadde tent opp i hver eneste ovn, og dampen lå så tykk på glasset at man ikke kunne lese HOLLY JOLLY gjennom det fra gaten. Sjokoladebollene var borte ved halv fire-tiden. Pepperkakene var søkk borte i bunnen av krukken. Hun satte i gang en omgang kanelsnurrer klokken tre som hun ikke hadde noen grunn til å starte så sent, og solgte hver eneste en rykende varm og uten melisglasur, før de hadde reist seg ordentlig.</w:t>
      </w:r>
    </w:p>
    <w:p/>
    <w:p>
      <w:r>
        <w:t>Og de kjøpte mer enn de klarte å spise. En mann som bodde alene, tok fire paier, og jeg visste at han ikke ville klare å komme gjennom én før den ble dårlig. Da jeg fanget blikket hans, tok han seg i det og rødmet.</w:t>
      </w:r>
    </w:p>
    <w:p/>
    <w:p>
      <w:r>
        <w:t>– Fryseren må fylles opp, sa han, og tok en femte.</w:t>
      </w:r>
    </w:p>
    <w:p/>
    <w:p>
      <w:r>
        <w:t xml:space="preserve">Martha kjøpte et dusin sjokoladeboller. </w:t>
      </w:r>
    </w:p>
    <w:p/>
    <w:p>
      <w:r>
        <w:t>– Til Emmas klasse, sa hun til køen, selv om ingen hadde spurt.</w:t>
      </w:r>
    </w:p>
    <w:p/>
    <w:p>
      <w:r>
        <w:t>Hal kom for den matboksen han alltid kom for, og kjøpte tre til i tillegg.</w:t>
      </w:r>
    </w:p>
    <w:p/>
    <w:p>
      <w:r>
        <w:t>– Til boksene, sa han, og la pengene sine på disken i en pen stabel.</w:t>
      </w:r>
    </w:p>
    <w:p/>
    <w:p>
      <w:r>
        <w:t>Julehandelen som Joyce Wendt hadde prøvd å ta med seg til Bridgton, kom inn Gretas dør i stedet, på en eneste ettermiddag, og rett i kassaapparatet til kvinnen hun hadde prøvd å ta den fra.</w:t>
      </w:r>
    </w:p>
    <w:p/>
    <w:p>
      <w:r>
        <w:t>Det var noen unnskyldninger i den køen også.</w:t>
      </w:r>
    </w:p>
    <w:p/>
    <w:p>
      <w:r>
        <w:t>Kyle Reardon og den yngste Ferris-gutten kom inn etter skolen med fedrene sine bak seg. De hadde vært ute ved panelveggen ved daggry, før bussen gikk, med en bøtte med Toms malingsfjerner, og skrubbet til det siste av det røde var borte. Nå sto de ved disken med bøtten mellom seg.</w:t>
      </w:r>
    </w:p>
    <w:p/>
    <w:p>
      <w:r>
        <w:t>– Det var oss, sa Kyle. – Malingen.</w:t>
      </w:r>
    </w:p>
    <w:p/>
    <w:p>
      <w:r>
        <w:t>– Vi er lei oss, sa Ferris-gutten til gulvet.</w:t>
      </w:r>
    </w:p>
    <w:p/>
    <w:p>
      <w:r>
        <w:t xml:space="preserve">Greta hørte dem ut. Så ga hun hver av dem en sjokoladebolle. </w:t>
      </w:r>
    </w:p>
    <w:p/>
    <w:p>
      <w:r>
        <w:t>– Dere kan skuffe trappen min til jul, sa hun. – Fra og med i morgen, før skolen.</w:t>
      </w:r>
    </w:p>
    <w:p/>
    <w:p>
      <w:r>
        <w:t>Pete Garcia kom inn nær slutten av ettermiddagen, og hele køen merket at han kom, fordi halve byen hadde beskyldt ham for ugjerningen. Han sto like innenfor døren med luen i begge hendene, usikker på om han var velkommen. Greta så opp fra disken sin og fikk øye på ham. Ingen i butikken rørte seg.</w:t>
      </w:r>
    </w:p>
    <w:p/>
    <w:p>
      <w:r>
        <w:t>– Vel, ikke bli stående i kulden min, sa hun. – Du slipper ut varmen, og du om noen burde vite hva varme koster en bedrift.</w:t>
      </w:r>
    </w:p>
    <w:p/>
    <w:p>
      <w:r>
        <w:t>Petes ansikt rykket til én gang og stivnet. Den samme hånden hadde gjort ham urett også, fra den andre enden av en gammel feide. Han kom bort til disken, kjøpte en sjokoladepekannkake han åpenbart ikke ville ha, og ble stående og spise den ved vinduet med en slakters nøyaktighet. Da en mann bak ham begynte med «Du, Pete, angående den lasterampen ...», snudde Pete seg og så på ham, og mannen fant seg noe annet å gjøre.</w:t>
      </w:r>
    </w:p>
    <w:p/>
    <w:p>
      <w:r>
        <w:t>* * *</w:t>
      </w:r>
    </w:p>
    <w:p/>
    <w:p>
      <w:r>
        <w:t>Utpå senettertermiddagen var tapene dekket inn, og Greta lot meg få se det.</w:t>
      </w:r>
    </w:p>
    <w:p/>
    <w:p>
      <w:r>
        <w:t xml:space="preserve">Hun dro meg bak disken når køen tynnet ut, inn i varmen i bakrommet der ovnene tikket, og viste meg kassaapparatet. Skuffen ville ikke lukke seg. </w:t>
      </w:r>
    </w:p>
    <w:p/>
    <w:p>
      <w:r>
        <w:t xml:space="preserve">– Se på det, sa hun. </w:t>
      </w:r>
    </w:p>
    <w:p/>
    <w:p>
      <w:r>
        <w:t xml:space="preserve">Hun frydet seg ikke. Hun hadde helt sparepengene sine i god mel og sett det bli ødelagt, parti etter parti, mens det gule papiret lå på disken hennes, og nå så hun bare forbløffet ut. </w:t>
      </w:r>
    </w:p>
    <w:p/>
    <w:p>
      <w:r>
        <w:t xml:space="preserve">– Én ettermiddag, Jessica. Og så kommer rettspengene på toppen av det, dollar for dollar for det hun ødela. Sjefen leste opp beløpet de kommer til å kreve. </w:t>
      </w:r>
    </w:p>
    <w:p/>
    <w:p>
      <w:r>
        <w:t xml:space="preserve">Hun pressede på skuffen med rotet av hånden og ga opp. </w:t>
      </w:r>
    </w:p>
    <w:p/>
    <w:p>
      <w:r>
        <w:t xml:space="preserve">– Jeg lå under. Det skal jeg ikke sitte og nekte på. Jeg lå våken og regnet på det, og byen betalte det tilbake på en eneste ettermiddag, og ingen kalte det veldedighet. De kalte det en mandag. </w:t>
      </w:r>
    </w:p>
    <w:p/>
    <w:p>
      <w:r>
        <w:t>Hun så ut gjennom det damptunge glasset på køen som fremdeles stampet i kulden etter kanelsnurrer som hun allerede holdt på å røre sammen mer av.</w:t>
      </w:r>
    </w:p>
    <w:p/>
    <w:p>
      <w:r>
        <w:t xml:space="preserve">Takketakkingsordreboken hennes lå oppe på bakbordet under veggtelefonen, og før jeg rakk å si et ord, hadde hun røret i hånden og fingeren på det første navnet i kolonnen. </w:t>
      </w:r>
    </w:p>
    <w:p/>
    <w:p>
      <w:r>
        <w:t xml:space="preserve">– Martha? Det er Greta. Jeg har ført deg opp på to sjokoladepekannkaker og et dusin snurrer, og jeg ringer for å si at du skal få dem. </w:t>
      </w:r>
    </w:p>
    <w:p/>
    <w:p>
      <w:r>
        <w:t xml:space="preserve">En pause. Munnen hennes strammet seg og ble deretter myk. </w:t>
      </w:r>
    </w:p>
    <w:p/>
    <w:p>
      <w:r>
        <w:t xml:space="preserve">– Nei, kjære deg. Det er ingen andre enn meg som fyller den. </w:t>
      </w:r>
    </w:p>
    <w:p/>
    <w:p>
      <w:r>
        <w:t>Hun la på, lot fingeren gli ned én linje og ringte det neste nummeret.</w:t>
      </w:r>
    </w:p>
    <w:p/>
    <w:p>
      <w:r>
        <w:t>* * *</w:t>
      </w:r>
    </w:p>
    <w:p/>
    <w:p>
      <w:r>
        <w:t>Hun presset på meg en pai da jeg gikk. Jeg hadde ikke bedt om det og ville ikke gjort det heller, men hun pakket inn en hel sjokoladepekannkake i en eske, stakk den i armene på meg og foldet de melete hendene sine over mine på esken et øyeblikk.</w:t>
      </w:r>
    </w:p>
    <w:p/>
    <w:p>
      <w:r>
        <w:t xml:space="preserve">– Du lot dem ikke få det til å bli mitt mel, sa hun. </w:t>
      </w:r>
    </w:p>
    <w:p/>
    <w:p>
      <w:r>
        <w:t>Det var alt. Resten hadde hun sagt til Joyce over sjefens bord, og hun trengte ikke å si det igjen til meg.</w:t>
      </w:r>
    </w:p>
    <w:p/>
    <w:p>
      <w:r>
        <w:t>Jeg gikk ut i kulden med den varme esken mot meg og Pip trippende i hælene på meg. Jeg stanset et øyeblikk i den hardpakkede snøen og så tilbake på Holly Jolly. Vinduene var gylne av ovnslys og tette av damp, og køen holdt seg fremdeles varm på innsiden.</w:t>
      </w:r>
    </w:p>
    <w:p/>
    <w:p>
      <w:r>
        <w:t>Pip sto ved siden av meg et øyeblikk og betraktet det gylne glasset, før hun så opp på meg med det åpenbare synspunktet at en hel pai var på vei hjem i armene mine, og at en del av den skyldtes fuglen som hadde tatt tyven.</w:t>
      </w:r>
    </w:p>
    <w:p/>
    <w:p>
      <w:r>
        <w:t>– Ikke denne, sa jeg til henne. – Det ligger en sild der hjemme med ditt navn på.</w:t>
      </w:r>
    </w:p>
    <w:p/>
    <w:p>
      <w:r>
        <w:t>Hun ristet på fjærene, fornøyd. Vi gikk hjem forbi de opplyste butikkene, og hun holdt det ene øyet på paiesken hele veien.</w:t>
      </w:r>
    </w:p>
    <w:p>
      <w:r>
        <w:t>Kapittel 26</w:t>
      </w:r>
    </w:p>
    <w:p/>
    <w:p>
      <w:r>
        <w:t>Dagen etter reddet vi Selskapet, og vi reddet det på den harde måten.</w:t>
      </w:r>
    </w:p>
    <w:p/>
    <w:p>
      <w:r>
        <w:t>Det fantes en enklere vei. For flere uker siden hadde Mr. Worthington tilbudt seg å betale hele summen med én eneste sjekk. Jeg hadde bedt ham beholde den, og på den kalde gåturen hjem lurte jeg på om jeg hadde vært klok eller bare sta. Nå visste jeg det. Jeg sto på den hardpakkede snøen på torget i det tidlige grålysene, med frostrøyk som slo opp, mens de første slepene og hanskjerrene kom oppover alléen mot Selskapets grønne dør. Tilbudet hans sto fremdeles ved lag hvis bygda kom til kort, og jeg akterte ikke å hente det med mindre vi måtte. Hvis bygda betalte for sitt eget tak, ville bygningen tilhøre bygda, helt ned til de frosne svillene. Dette var morgenen vi betalte.</w:t>
      </w:r>
    </w:p>
    <w:p/>
    <w:p>
      <w:r>
        <w:t>Hal hadde organisert alt på minuttet.</w:t>
      </w:r>
    </w:p>
    <w:p/>
    <w:p>
      <w:r>
        <w:t>Han sto ved foten av inngangstrappen med et nyopprettet ark på platen sin, med kolonner skrevet i sin lille, firkantede håndskrift: hvem som tok med tømmer eller bil, og hvem som bare stilte med to armer og en termos. Han krysset av hver linje etter hvert som folk ankom. Vi kom opp alléen slik vi hadde gjort for Hals tønner, bare at vi bar takbjelker i stedet for blikkbokser.</w:t>
      </w:r>
    </w:p>
    <w:p/>
    <w:p>
      <w:r>
        <w:t>– Taklaget oppe, kjellarlaget nede, ropte Hal. Han trengte ikke å rope høyt. Alle var allerede enige om arbeidet og trengte bare å få vite hvor de skulle stå. – Pass dere for stigene, de er isete. Kelly har kaffe klar på Starlight hele dagen. Den kommer til dere. Dere forlater ikke arbeidet for å hente den.</w:t>
      </w:r>
    </w:p>
    <w:p/>
    <w:p>
      <w:r>
        <w:t>Folk fra hele nedre del av alléen møtte opp i de gamle kåpene sine. Først førti, så seksti, og enda flere var på vei. De delte seg i Hals to lag og gikk løs på bygningen fra taket og ned og fra kjelleren og opp på en gang.</w:t>
      </w:r>
    </w:p>
    <w:p/>
    <w:p>
      <w:r>
        <w:t>Taket kom først, for taket var kappløpet mot den neste harde frosten. Det gikk for seg på dugnadsvis, med alle manns hender på den samme tingen på en gang.</w:t>
      </w:r>
    </w:p>
    <w:p/>
    <w:p>
      <w:r>
        <w:t>Pete Garcia var muskelkraften bak det hele, og glad for det. Han satte sine brede slakterskuldre under en ny takbjelke og bar den opp stigen til mennene på mønet som om den ingenting veide.</w:t>
      </w:r>
    </w:p>
    <w:p/>
    <w:p>
      <w:r>
        <w:t>– På tre, ropte han opp. – Ikke på to, Tom. På tre.</w:t>
      </w:r>
    </w:p>
    <w:p/>
    <w:p>
      <w:r>
        <w:t>Skjøten over arkivrommet hadde sluppet smeltevannet igjennom til de lave hyllene. Ved lunsjtider var det dekket til med ny tro og nye takbord, forseglet mot vinteren for første gang på lenger enn noen kunne huske. Et dusin menn som aldri hadde lagt tak på annet enn sine egne hus, la det, og det ble rett likevel.</w:t>
      </w:r>
    </w:p>
    <w:p/>
    <w:p>
      <w:r>
        <w:t>Under dem slet kjellarlaget den nye kjelen inn fra Rays lasteplan ved hjelp av ruller og tau, ledsaget av en salig mengde bannskap. Sam Patel knelte ved rørleggerarbeidet hele den kalde ettermiddagen og loddet de gamle rørene til den nye kjelen med sotsvarte hender. Han hadde laget festene som jobben krevde, på verkstedet sitt den uken. Da Hal kom ned kjellertrappene med platen sin for å spørre hva han skyldte, så ikke Sam opp fra skjøten.</w:t>
      </w:r>
    </w:p>
    <w:p/>
    <w:p>
      <w:r>
        <w:t>– Ingenting, sa han. – Gå og hjelp noen andre.</w:t>
      </w:r>
    </w:p>
    <w:p/>
    <w:p>
      <w:r>
        <w:t>Pengene kom inn på samme måte som arbeidet, i små summer, ingen av dem store.</w:t>
      </w:r>
    </w:p>
    <w:p/>
    <w:p>
      <w:r>
        <w:t>Det sto et Norgesglass på disken til Kelly på Starlight som hadde fylt seg opp siden matutdelingen startet. Mynter, for det meste. En og annen brettet seddel. Det var penger fra Greta, fra gårsdagens kasse, selv om hun hadde holdt tilbake det sesongen trengte, og ikke ville høre et ord om å gi mer. Kapselinnsamlingen ga også litt. Folk som hadde båret restene sine til sedertreboksen, ville ha en bygning som fremdeles sto, for å oppbevare den i, og de stakk hendene i lommene for den saks skyld. Syklubben hadde arrangert et lotteri. Martha hadde solgt et teppe hun hadde ment å beholde.</w:t>
      </w:r>
    </w:p>
    <w:p/>
    <w:p>
      <w:r>
        <w:t>Det kom inn i enere og femmere, i glass og konvolutter. Det kom i en sigarboks som Hal hadde stilt på trapperekkverket ved den grønne døren, der Pip sto vakt hele dagen. Hun sendte et strengt blikk til alle som stakk hånden oppi, inntil hun hadde sett dem legge i og ikke ta ut.</w:t>
      </w:r>
    </w:p>
    <w:p/>
    <w:p>
      <w:r>
        <w:t>– Hun reviderer oss, sa Ivy, og slapp en femmer oppi under det blikket. – Jeg har blitt revidert av venligere folk.</w:t>
      </w:r>
    </w:p>
    <w:p/>
    <w:p>
      <w:r>
        <w:t>Nær lunsjtider fisket Hal opp en konvolutt av sigarboksen uten navn på og talte den to ganger. Den inneholdt omtrent det en gullklokke i god stand innbrakte hos en urmaker to bygder unna. Theo was oppe på stigen med en armfull takspon i det øyeblikket, og jeg lot ham bli der.</w:t>
      </w:r>
    </w:p>
    <w:p/>
    <w:p>
      <w:r>
        <w:t>Ved ettermiddagstid hadde Hal sendt bud på en andre sigarboks fra Starlight.</w:t>
      </w:r>
    </w:p>
    <w:p/>
    <w:p>
      <w:r>
        <w:t>Jeg la mitt i boksen og talte det ikke opp der noen kunne se det.</w:t>
      </w:r>
    </w:p>
    <w:p/>
    <w:p>
      <w:r>
        <w:t>Theo Hussein jobbet på taklaget fra det første grå lyset, som ett par hender blant de seksti. Ingen hadde satt ham til sjef for noen ting.</w:t>
      </w:r>
    </w:p>
    <w:p/>
    <w:p>
      <w:r>
        <w:t>Han bar takspon opp den isete stigen, rakte det til mennene på mønet og gikk ned for mer. Han sa aldri hvordan det burde gjøres, selv om han kjente bygningen bedre enn noen på taket og alle der visste det. Han ble ikke gjeninnsatt. Det ville han ikke bli, ikke denne vinteren, og han hadde tatt det like stilt som han hadde tatt tørkearbeidet på knærne i et kaldt bakrom. Ingen hadde glemt den siste måneden, aller minst han. Men de lot ham bære takspon, og han bar det. Når han trodde ingen så på, var ansiktet hans roligere enn jeg hadde sett det siden Halloween.</w:t>
      </w:r>
    </w:p>
    <w:p/>
    <w:p>
      <w:r>
        <w:t>Pete tok en bjelke fra ham midt på dagen. – Godt lass, sa han.</w:t>
      </w:r>
    </w:p>
    <w:p/>
    <w:p>
      <w:r>
        <w:t>– Det er mer av det der nede, sa Theo.</w:t>
      </w:r>
    </w:p>
    <w:p/>
    <w:p>
      <w:r>
        <w:t>* * *</w:t>
      </w:r>
    </w:p>
    <w:p/>
    <w:p>
      <w:r>
        <w:t>Lyset ble blått, og taket var helt. Den nye kjelen tente med et rykk, for så å gå over til en lav, jevn brumming som sendte varme opp gjennom det gamle jernet for første gang siden den gamle sprakk. Vi sto i det fremre rommet, hele den kalde gjengen av oss, mens gulvet ble varmt under støvlene våre. Ingen jublet.</w:t>
      </w:r>
    </w:p>
    <w:p/>
    <w:p>
      <w:r>
        <w:t>Ingen sløyfe. Ingen tale. Hal rettet opp arket sitt og klappet igjen platen. Sam tørket de svarte hendene sine. Pete drakk sin kalde kaffe. Greta presset de siste kakaobollene på taklaget, og da Hal åpnet munnen for å si noe om pengene hun hadde gitt, stappet hun en boll ut i den.</w:t>
      </w:r>
    </w:p>
    <w:p/>
    <w:p>
      <w:r>
        <w:t>Utenfor glasset sto en rad med barnas snømenn på plenen, vendt mot Selskapet, med kulløyne.</w:t>
      </w:r>
    </w:p>
    <w:p/>
    <w:p>
      <w:r>
        <w:t>* * *</w:t>
      </w:r>
    </w:p>
    <w:p/>
    <w:p>
      <w:r>
        <w:t>Vi fylte den nye boksen samme kveld, i det fremre rommet i bygningen vi hadde reddet, mens den nye kjelens første varme fremdeles steg opp gjennom gulvbordene.</w:t>
      </w:r>
    </w:p>
    <w:p/>
    <w:p>
      <w:r>
        <w:t xml:space="preserve">Selskapet hadde åpnet dørene for hele bygda. Folk kom inn fra det fallende snøværet og sto skulder ved skulder, med kåper som dampet, og dannet en langsom, sirklende ring rundt sidebordet der sedertreboksen sto åpen. De første gavene lå fremdeles i bunnen: en barnetegning av klokketårnet, et presset lønneblad, Gretas oppskriftskort på sjokolade og pekannøtter, og Brams to ørlite små vanten, ikke større enn en tommel. Ovenfor den på veggen hadde Claire nålet fast kortet fra Samvirkelagets innsamling. </w:t>
      </w:r>
      <w:r>
        <w:t>&lt;bt&gt;</w:t>
      </w:r>
      <w:r>
        <w:t>What shall we send them, a hundred years on?</w:t>
      </w:r>
      <w:r>
        <w:t>&lt;/bt&gt;</w:t>
      </w:r>
    </w:p>
    <w:p/>
    <w:p>
      <w:r>
        <w:t>I frontvinduet, trygg i monteren bak sin rene glassplate, satt den gamle boksen forseglet. Ingen rørte ved den. Kortet dens hadde ikke endret seg og kom heller ikke til gjøre det, ikke før det nye året.</w:t>
      </w:r>
    </w:p>
    <w:p/>
    <w:p>
      <w:r>
        <w:t>Sjef Tanaka sa noen enkle ord.</w:t>
      </w:r>
    </w:p>
    <w:p/>
    <w:p>
      <w:r>
        <w:t>– Ta med det dere tok med, sa hun. – En eller to av gangen. Ingen behøver å forklare noe.</w:t>
      </w:r>
    </w:p>
    <w:p/>
    <w:p>
      <w:r>
        <w:t>Så trakk hun seg tilbake.</w:t>
      </w:r>
    </w:p>
    <w:p/>
    <w:p>
      <w:r>
        <w:t>De kom opp til boksen en og to av gangen, i en rekkefølge ingen hadde bestemt, og la gavene sine oppi.</w:t>
      </w:r>
    </w:p>
    <w:p/>
    <w:p>
      <w:r>
        <w:t>En mann fra fabrikken la oppi et fotografi av laget sitt, der alle myntet øynene mot lyset. – Navnene står på baksiden, sa han. – Så de vet hvem som er hvem.</w:t>
      </w:r>
    </w:p>
    <w:p/>
    <w:p>
      <w:r>
        <w:t>En kvinne la oppi en togbillett uten å forklare det.</w:t>
      </w:r>
    </w:p>
    <w:p/>
    <w:p>
      <w:r>
        <w:t>Kelly tok med en pappkopp fra Starlight, med hele menyen skrevet rundt den med hennes egen hånd, priser og alt.</w:t>
      </w:r>
    </w:p>
    <w:p/>
    <w:p>
      <w:r>
        <w:t>– Så de vet hva en kaffe kostet den vinteren vi reddet stedet, sa hun. – Og så de kan bli misunnelige.</w:t>
      </w:r>
    </w:p>
    <w:p/>
    <w:p>
      <w:r>
        <w:t>Martha satte ned et nøste av ullen hun hadde farget det året. – Den rødfargen får jeg aldri igjen, sa hun, og foldet hendene over boksen et øyeblikk før hun trakk seg tilbake.</w:t>
      </w:r>
    </w:p>
    <w:p/>
    <w:p>
      <w:r>
        <w:t>Sirkelen la oppi en liten krans vi hadde bundet av tørket balsamgran og bær, den samme grønnfargen vi hadde hengt i hvert eneste vindu.</w:t>
      </w:r>
    </w:p>
    <w:p/>
    <w:p>
      <w:r>
        <w:t>– Slik at den lukter av årstiden den ble lagt i, sa Olivia.</w:t>
      </w:r>
    </w:p>
    <w:p/>
    <w:p>
      <w:r>
        <w:t>Boksen fylte seg langsomt, én enkel ting av gangen.</w:t>
      </w:r>
    </w:p>
    <w:p/>
    <w:p>
      <w:r>
        <w:t>Emma Redfern kom opp til boksen med hele sin vesle person satt i alvor.</w:t>
      </w:r>
    </w:p>
    <w:p/>
    <w:p>
      <w:r>
        <w:t>Hun hadde en vante. Bare én. En rød en, fra en eller annen vinter før jeg kjente henne, strikket for en hånd to år mindre enn den hånden hun hadde vokst til. Maken var for lengst borte.</w:t>
      </w:r>
    </w:p>
    <w:p/>
    <w:p>
      <w:r>
        <w:t>– Den passer ikke lenger, sa hun til boksen og rommet. – Så jenta om hundre år kan få den. Hun kommer til å ha kalde hender hun og. Det har alle her. Hun la den oppi, liten og rød mot sedertreet, ved siden av Brams to bitte små og den jeg hadde lagt i hos Samvirkelaget, og skrittet tilbake inn i Marthas kåpe.</w:t>
      </w:r>
    </w:p>
    <w:p/>
    <w:p>
      <w:r>
        <w:t>Marthas hånd falt ned på håret hennes.</w:t>
      </w:r>
    </w:p>
    <w:p/>
    <w:p>
      <w:r>
        <w:t>Theo Hussein kom nær slutten. Han tok med den minste tingen av alle, og ville aldri ha gått opp i det hele tatt om ikke Emma hadde dratt i ermet hans og tauet ham med.</w:t>
      </w:r>
    </w:p>
    <w:p/>
    <w:p>
      <w:r>
        <w:t>Han la en enkelt messingstift i boksen, av den typen han hadde brukt til å bøte arkivet med hele måneden. – Det er ikke mye, sa han lavt, mer til Tanaka enn til rommet. – Men om hundre år er det sikkert noen som holder Selskapets bygning sammen med de samme små delene. Jeg vil at de skal vite at en av oss gjorde det nå. Han trakk seg tilbake til den veggen han sto tryggest mot.</w:t>
      </w:r>
    </w:p>
    <w:p/>
    <w:p>
      <w:r>
        <w:t>Så leste Hal grunnleggerens ord høyt.</w:t>
      </w:r>
    </w:p>
    <w:p/>
    <w:p>
      <w:r>
        <w:t>Han hadde bedt om tillatelse, og fått hentet frem tegningen under glass, de stive, blyanttegnede grunnleggerne på den ene siden og Eliza Frosts brune hånd på den andre. Han leste det høyt for det forsamlede rommet med sin omhyggelige stemme.</w:t>
      </w:r>
    </w:p>
    <w:p/>
    <w:p>
      <w:r>
        <w:t>– La det være opptegnet at Frost Falls ikke ble bygd av de sterke. Det ble bygd av de som holdt sammen med naboene sine.</w:t>
      </w:r>
    </w:p>
    <w:p/>
    <w:p>
      <w:r>
        <w:t>Rommet ble stille. Tegningen ble ikke lagt i boksen. Den tilhørte Selskapets samling.</w:t>
      </w:r>
    </w:p>
    <w:p/>
    <w:p>
      <w:r>
        <w:t>Greta la oppi en oppskrift og gjorde et lite rituale ut av det.</w:t>
      </w:r>
    </w:p>
    <w:p/>
    <w:p>
      <w:r>
        <w:t>Ikke kakaobollene hennes. De kunne bygda utenat fra før. Hun skrev ut på et fint kort pepperkakene bestemor hadde hatt med seg fra det gamle landet, den hun sa hun aldri hadde gitt til et levende menneske og ikke aktet å begynne med heller. Så brettet hun den én gang og la den oppi sedertreet. – La dem gjøre seg fortjent til den slik jeg gjorde, sa hun tørt til det leende rommet. – Ved å være familie, eller ved å finne den i en boks.</w:t>
      </w:r>
    </w:p>
    <w:p/>
    <w:p>
      <w:r>
        <w:t>Så gjorde Pip sitt trekk. Hun hadde kretset rundt bordet hele kvelden med det skarpe blikket til en fugl som visste at det fantes en sardin i frakkelommen min. Hun fikk nebbet inn i lommen, kom ut med sardinen, og var over kanten på boksen før jeg rakk å gripe henne rundt livet og løfte henne av.</w:t>
      </w:r>
    </w:p>
    <w:p/>
    <w:p>
      <w:r>
        <w:t>– Ikke den, sa jeg til henne, over bygdas latter, og la fisken tilbake i lommen. – Ingen vil ha en hundre år gammel sardin, din skamløse fugl. Hun falt til ro mot armen min med den sårede verdigheten til den misforståtte. Rommet lo, Emma høyest av alle, og Pip bar det over seg.</w:t>
      </w:r>
    </w:p>
    <w:p/>
    <w:p>
      <w:r>
        <w:t>* * *</w:t>
      </w:r>
    </w:p>
    <w:p/>
    <w:p>
      <w:r>
        <w:t>Nick og jeg gikk opp sist, sammen.</w:t>
      </w:r>
    </w:p>
    <w:p/>
    <w:p>
      <w:r>
        <w:t>Han hadde laget den på verkstedet, og den var ikke mer enn den så ut som. En liten kobberdisk, bearbeidet tynn og rett, ikke større enn en mynt, varm i hånden selv om den hadde ligget i lommen hans og ikke i nærheten av noen ild. Han la den oppi blant vantene og stiften.</w:t>
      </w:r>
    </w:p>
    <w:p/>
    <w:p>
      <w:r>
        <w:t xml:space="preserve">Så la Tanaka lokket på uten å feste det, og Claire nålet et friskt kort fast til sedertreet med sin raske hånd: </w:t>
      </w:r>
      <w:r>
        <w:t>&lt;bt&gt;</w:t>
      </w:r>
      <w:r>
        <w:t>To be sealed when the old one is opened, at the new year.</w:t>
      </w:r>
      <w:r>
        <w:t>&lt;/bt&gt;</w:t>
      </w:r>
      <w:r>
        <w:t xml:space="preserve"> Sam Patel, som hadde kommet opp fra kjelleren i det tilsølte snekkerforkleet sitt, hjalp Hal med å bære den til glassmonteren. De satte den ned ved siden av den gamle, og de to sto sammen bak glasset, den ene full og ventende, den andre som ennå gjensto å åpne.</w:t>
      </w:r>
    </w:p>
    <w:p/>
    <w:p>
      <w:r>
        <w:t>Utenfor sto hver eneste snømann i alléen oppstilt over plenen og oppover gangstien, snudd for å møte de opplyste vinduene, dusinvis av dem der barna hadde bygd en hel haug. Frost hadde vokst på rutene i bregner og stjerner mens vi fylte boksen. Tvers over rommet stoppet Nick opp, med en hånd som gled mot brystlommen der den lille varme mynten hadde ligget hele dagen. Jeg behøvde ikke å spørre hva som hadde trukket dem.</w:t>
      </w:r>
    </w:p>
    <w:p/>
    <w:p>
      <w:r>
        <w:t>Nick kom gjennom folkemengden og fant hånden min. Jeg sto midt i den varme ringen med Pip tung i armene mine. I et langt liv hadde jeg sett et hjørne av hvert eneste land, og jeg hadde aldri stått i et varmere rom enn det.</w:t>
      </w:r>
    </w:p>
    <w:p/>
    <w:p>
      <w:r>
        <w:t>Pip vridde seg i armene mine for å se på snømennene ved glasset, og så stakk hun hodet ned mot kåpen min, så nær lommen med sardinen som hun overhode kunne komme.</w:t>
      </w:r>
    </w:p>
    <w:p>
      <w:r>
        <w:t>Kapittel 27</w:t>
      </w:r>
    </w:p>
    <w:p/>
    <w:p>
      <w:r>
        <w:t>Alle seks ovnene på Holly Jolly var i gang den morgenen jeg kom ned for å hente kranseringens faste bestilling. Varmen fra dem ved døra fikk meg til å snappe etter luften, en kjærkommen kontrast etter den kalde gåturen, og jeg ble stående på matta et øyeblikk og kjenne på den.</w:t>
      </w:r>
    </w:p>
    <w:p/>
    <w:p>
      <w:r>
        <w:t>Greta sto ved det lange bordet i hvetemelet sitt, med ermene brettet opp til albuene, og arbeidet med et brett stjerneformede småkaker med raske, sikre hender. Rim hadde krøpet oppover de nederste vindushjørnene i løpet av natten, og rutene lenger opp rant av damp fra ovnene. Det stod allerede en gjeng kunder ved disken og kntet frakker over pakker, uten hast med å gå ut i novemberværet igjen.</w:t>
      </w:r>
    </w:p>
    <w:p/>
    <w:p>
      <w:r>
        <w:t>– Du er tidlig ute, sa Greta uten å se opp, skled brettet på plass og lukket ovnen med hofta. – Kransbestillingen er ikke pakket ennå. Sett deg. Ta deg noe å bite i. Jeg har et krydderbrød ute som trenger en dom.</w:t>
      </w:r>
    </w:p>
    <w:p/>
    <w:p>
      <w:r>
        <w:t>– Det sier jeg ikke nei til.</w:t>
      </w:r>
    </w:p>
    <w:p/>
    <w:p>
      <w:r>
        <w:t>– Det gjør du da aldri heller. Det er din ene fornuftige egenskap. Hun skar av hælen på brødet, som fremdeles var varmt nok til å dampe da det ble åpnet, og la det foran meg på et stykke papir. Så skar hun et nytt, litt mindre stykke og spiste det stående mens hun så på at jeg spiste mitt.</w:t>
      </w:r>
    </w:p>
    <w:p/>
    <w:p>
      <w:r>
        <w:t>Da hun var ferdig med sitt, børstet hun smulene av fingrene uten å gå tilbake til ovnen. Hun tok en konvolutt ut av forklelommen og la den på papiret ved siden av brødet mitt.</w:t>
      </w:r>
    </w:p>
    <w:p/>
    <w:p>
      <w:r>
        <w:t>– Den kom i går, sa hun. – Jeg tok den med ned til sjefen før jeg åpnet den, i tilfelle det var noe jeg ikke burde se. Hun leste den og ga den tilbake. Sa den var min.</w:t>
      </w:r>
    </w:p>
    <w:p/>
    <w:p>
      <w:r>
        <w:t>Det var en helt vanlig hvit konvolutt med et stempel fra Bridgton, pent oppskåret langs toppen. Hjørnene var blitt myke etter all håndteringen. Inni lå et ark med linjer, skrevet tett med en liten, oppreist skrift.</w:t>
      </w:r>
    </w:p>
    <w:p/>
    <w:p>
      <w:r>
        <w:rPr>
          <w:i/>
        </w:rPr>
        <w:t>Greta,</w:t>
      </w:r>
    </w:p>
    <w:p/>
    <w:p>
      <w:r>
        <w:rPr>
          <w:i/>
        </w:rPr>
        <w:t>Jeg skriver ikke for å vri meg unna noe. Jeg skal møte i retten og betale det de sier jeg skylder, og det bør jeg også.</w:t>
      </w:r>
    </w:p>
    <w:p/>
    <w:p>
      <w:r>
        <w:rPr>
          <w:i/>
        </w:rPr>
        <w:t>Inne på sjefens kontor begynte jeg å fortelle deg at jeg ikke trodde du ville tro det var dine hender. Det stemmer ikke. Jeg visste du ville gjøre det. Jeg satset på det. Av alt jeg gjorde, er det den delen jeg ikke klarer å slutte å tenke på, og det beklager jeg.</w:t>
      </w:r>
    </w:p>
    <w:p/>
    <w:p>
      <w:r>
        <w:rPr>
          <w:i/>
        </w:rPr>
        <w:t>Angående paien. Jeg har sagt til meg selv i tjuefem år at den var min. Morens mine pekannøtter, min idé. Men jeg har ikke bakt en eneste en siden den dagen jeg gikk, og du har bakt den hver eneste morgen. Legg igjen kortet ditt i esken.</w:t>
      </w:r>
    </w:p>
    <w:p/>
    <w:p>
      <w:r>
        <w:rPr>
          <w:i/>
        </w:rPr>
        <w:t>Joyce</w:t>
      </w:r>
    </w:p>
    <w:p/>
    <w:p>
      <w:r>
        <w:t>Jeg leste den igjennom og la den fra meg. Greta hadde tatt opp kniven igjen.</w:t>
      </w:r>
    </w:p>
    <w:p/>
    <w:p>
      <w:r>
        <w:t>– I førti år har jeg kjent den kvinne, sa hun. – I femten av dem stod vi ved dette bordet sammen, og jeg kunne ha sagt deg at jeg kjente hver eneste tanke i hodet hennes. Og hun satte seg ved disken min med lesebrillene på og leste kundene mine rett ut av boka mi. Hun la kniven ned. – Så skal jeg svare på den? Jeg har spurt meg selv helt siden jeg tente ovnene, og jeg har ikke noe svar ennå.</w:t>
      </w:r>
    </w:p>
    <w:p/>
    <w:p>
      <w:r>
        <w:t>Siden Joyce gikk sin veg, var det eneste som hadde gått mellom dem, et advokatbrev som Greta rev i stykker, og en maskinskrevet klage til fylket. Ingen av delene hadde lappet sammen noe som helst.</w:t>
      </w:r>
    </w:p>
    <w:p/>
    <w:p>
      <w:r>
        <w:t>– Svar med en pai, sa hun.</w:t>
      </w:r>
    </w:p>
    <w:p/>
    <w:p>
      <w:r>
        <w:t>Hun så på meg. – Etter det hun gjorde?</w:t>
      </w:r>
    </w:p>
    <w:p/>
    <w:p>
      <w:r>
        <w:t>– Ikke for å si at det er tilgitt. Det er opp til deg å avgjøre, og ingen skal få presse deg. Men hun har skrevet for å fortelle deg at paien er din. Send henne en, så vet hun at du leste den.</w:t>
      </w:r>
    </w:p>
    <w:p/>
    <w:p>
      <w:r>
        <w:t>Greta var stille en stund. Så brettet hun brevet langs brettene, la det tilbake i konvolutten og stakk det ned i bakerst i bestillingsboka for Thanksgiving.</w:t>
      </w:r>
    </w:p>
    <w:p/>
    <w:p>
      <w:r>
        <w:t>– Etter Thanksgiving, sa hun. – Jeg har en bok full av bestillinger som må ut først, og hun hopper ikke i køen.</w:t>
      </w:r>
    </w:p>
    <w:p/>
    <w:p>
      <w:r>
        <w:t>Pip kom inn fra der hun hadde overvåket snøen gjennom det lave glasset, og tok oppstilling ved Gretas føtter med den selvsagte forventningen til en fugl som mente at et gjenåpnet bakeri skyldte henne etterbetaling. Greta så ned på henne et langt øyeblikk.</w:t>
      </w:r>
    </w:p>
    <w:p/>
    <w:p>
      <w:r>
        <w:t>– Nei, sa hun.</w:t>
      </w:r>
    </w:p>
    <w:p/>
    <w:p>
      <w:r>
        <w:t>Pip stod urokkelig.</w:t>
      </w:r>
    </w:p>
    <w:p/>
    <w:p>
      <w:r>
        <w:t>– Nei, din lille tigger. Jeg vet hva du gjorde for meg, og ingen skal få si at jeg er utakknemlig, men svaret er fremdeles nei. Hun strakte seg uansett inn under disken, fisket fram en sardin i en vri av vokspapir og slapp den ned. – Der. Bare den. Jeg kjøpte en boks til deg, og du får ikke fortelle mattilsynet at jeg fôrer fugler fra gulvet mitt. Jeg har hatt nok inspektører for en høst.</w:t>
      </w:r>
    </w:p>
    <w:p/>
    <w:p>
      <w:r>
        <w:t>Pip tok sardinen og trakk seg tilbake under en stol for å nyte den uten rekkevidde for et eventuelt stemningsskifte. Greta gikk tilbake til stjernene sine, og ovnene tikket.</w:t>
      </w:r>
    </w:p>
    <w:p/>
    <w:p>
      <w:r>
        <w:t>* * *</w:t>
      </w:r>
    </w:p>
    <w:p/>
    <w:p>
      <w:r>
        <w:t>Jeg lot Pip ligge under stolen med den siste biten av sardinen så hun kunne ta seg hjem selv når hun var ferdig, og bar kransbestillingen oppover avyen i retning av Selskapet. De to gjøremålene lå i samme lei, og jeg ville se esken igjen i sin nye trygghet.</w:t>
      </w:r>
    </w:p>
    <w:p/>
    <w:p>
      <w:r>
        <w:t>Selskapet føltes annerledes nå, og det tok meg et skritt å sette ord på det. Selskapshuset var varmt, helt bort til døra, slik det ikke hadde vært siden jeg først gikk inn der. Den nye kjelen sendte sin lave, jevne varme opp gjennom det gamle jernet, og taket over arkivrommet lå helt og mørkt og kastet snøen rent av seg. Dørene stod åpne for hvem som helst som ønsket å komme inn fra kulden, og denne morgenen gjaldt det et nokså pent antall.</w:t>
      </w:r>
    </w:p>
    <w:p/>
    <w:p>
      <w:r>
        <w:t>Eskene stod side om side i glassdisken i det fremre rommet, i det grå lyset. Den nye, treskaftesken med lokket igjen og sitt nye kort, holdt ullen, billetten, de røde vottene og alt det andre. En mynt hadde sneket seg stille og blitt varm blant dem, en mynt som bare Nick og jeg noen gang ville gjøre regnskap for.</w:t>
      </w:r>
    </w:p>
    <w:p/>
    <w:p>
      <w:r>
        <w:t>Theo satt ved bordet sitt med lampen tent, og listet en ny stift løs fra en ny sprukket, gammel ting. Han så opp, nikket såvidt med hodet og gikk tilbake til det.</w:t>
      </w:r>
    </w:p>
    <w:p/>
    <w:p>
      <w:r>
        <w:t>* * *</w:t>
      </w:r>
    </w:p>
    <w:p/>
    <w:p>
      <w:r>
        <w:t>Martha tok meg igjen ute på gangstien, med Snowball bjeffende rundt anklene hennes og Emma Redfern hoppende nedover verandatrappa bak henne, med kinn røde av kulden og løpingen.</w:t>
      </w:r>
    </w:p>
    <w:p/>
    <w:p>
      <w:r>
        <w:t>– Fru Claus! Pip tok en tyv, kunngjorde Emma, andpusten, som om jeg ikke kanskje hadde vært til stede og sett det selv. – En ekte en. Frøken Bennett skrev om det i avisa, og pappa leste det høyt for meg to ganger.</w:t>
      </w:r>
    </w:p>
    <w:p/>
    <w:p>
      <w:r>
        <w:t>– Det gjorde hun, sa jeg. – Men hun kommer til å kreve ekstra fisk i en uke for det, så vær så snill å ikke minn henne på det.</w:t>
      </w:r>
    </w:p>
    <w:p/>
    <w:p>
      <w:r>
        <w:t>Mark Redfern kom opp gangstien bak dem i sitt vante tempo, med kragen slått opp mot kulden. Han løftet hånden til meg. Jeg løftet min.</w:t>
      </w:r>
    </w:p>
    <w:p/>
    <w:p>
      <w:r>
        <w:t>– Halv dag på skolen, for å øve til tablået, sa Martha. – Emma har fått en rolle. Første gjeter.</w:t>
      </w:r>
    </w:p>
    <w:p/>
    <w:p>
      <w:r>
        <w:t>– Den første, sa Emma, i tilfelle rangordningen var usikker.</w:t>
      </w:r>
    </w:p>
    <w:p/>
    <w:p>
      <w:r>
        <w:t>– Da henger jo hele greia på deg, sa jeg alvorlig til henne, – og du vil nok ha litt varm kakao i magen før øvingen, og jeg vet tilfeldigvis hvor ovnene er tent. Jeg sendte dem av gårde nedover avyen i retning av Holly Jolly, de tre i følge med den lille hvite hunden, og ble stående et øyeblikk og se dem gå.</w:t>
      </w:r>
    </w:p>
    <w:p/>
    <w:p>
      <w:r>
        <w:t>* * *</w:t>
      </w:r>
    </w:p>
    <w:p/>
    <w:p>
      <w:r>
        <w:t>Jeg kom hjem i ettermiddagsblåtimen til en tent lampe i verkstedet over tunet, og fant Nick inne ved arnestedet.</w:t>
      </w:r>
    </w:p>
    <w:p/>
    <w:p>
      <w:r>
        <w:t>Han hadde ikke tent den. Han satt foran det kalde jernet med underarmene på knærne og lyttet til noe jeg bare så vidt kunne høre halvveis, og da jeg kom inn, snudde han seg, og hele ansiktet hans lyste opp av rein glede.</w:t>
      </w:r>
    </w:p>
    <w:p/>
    <w:p>
      <w:r>
        <w:t>– Jess, sa han. – Kom og kjenne på dette.</w:t>
      </w:r>
    </w:p>
    <w:p/>
    <w:p>
      <w:r>
        <w:t>Jeg satte fra meg pakkene og gikk bort til ham. Han tok hånden min og la den flatt mot de runde marksteinene. De var varme under håndflaten og gylne å se til, akkurat som de hadde vært siden kvelden han viste meg det, med lyset som veltet opp fra selve nakne steinen. Og i gruben, der det aldri hadde vært lagt noe, hadde noen tråder av gull seget ned ut av luften og la seg langs jernstengene, lavt og jevnt, som de første glørne i et bål ingen hadde tent.</w:t>
      </w:r>
    </w:p>
    <w:p/>
    <w:p>
      <w:r>
        <w:t>– Den er nærmere, sa han. – Den har trukket seg innover hele uka, tettere hver kveld. Jeg vet ikke hvorfor. Han snudde hånden min under sin, med begge håndflatene flate mot steinen. – Den letter igjen til morgenen. Men den er nærmere brannen i kveld enn den noen gang har vært, og jeg ville at du skulle kjenne på det mens den er her.</w:t>
      </w:r>
    </w:p>
    <w:p/>
    <w:p>
      <w:r>
        <w:t>Den lå der under håndflaten min: den løse, glade magien fra tusen juler, trukket en håndsbredd nærmere arnestedet sitt. Utenfor verkstedvinduet falt snøen jevnt over tunet og stien. Den falt vel over byen også, over eskene i Selskapet og snømennene på allmenningen. Bortpå Evergreen hadde vel Greta alle seks ovnene i gang mot mørket.</w:t>
      </w:r>
    </w:p>
    <w:p/>
    <w:p>
      <w:r>
        <w:t>Pip luntet inn fra kulden og heiv seg ned på den varme ildstedet med et lite grynt. Hun strakte luffene mot varmen som ingen brann skapte, og lukket øynene.</w:t>
      </w:r>
    </w:p>
    <w:p/>
    <w:p>
      <w:r>
        <w:t>Nicks hånd ble liggende varm over min på steinen, og snøen falt. Jeg satt der i det tiltakende mørket med mannen min og pingvinen min og et arnested som var varmere enn det hadde noen rett til å være. Jeg ville ikke være noen andre steder i hele den vide, kalde verden.</w:t>
      </w:r>
    </w:p>
    <w:p/>
    <w:p>
      <w:r>
        <w:t>* * *</w:t>
      </w:r>
    </w:p>
    <w:p/>
    <w:p>
      <w:r>
        <w:rPr>
          <w:i/>
        </w:rPr>
        <w:t xml:space="preserve">Letter du etter en ny spenningsroman? Start serien Spine and Spells med </w:t>
      </w:r>
      <w:r>
        <w:t>&lt;bt&gt;</w:t>
      </w:r>
      <w:r>
        <w:rPr>
          <w:i/>
        </w:rPr>
        <w:t>The Binder's Bequest</w:t>
      </w:r>
      <w:r>
        <w:t>&lt;/bt&gt;</w:t>
      </w:r>
      <w:r>
        <w:rPr>
          <w:i/>
        </w:rPr>
        <w:t xml:space="preserve"> i dag.</w:t>
      </w:r>
    </w:p>
    <w:p>
      <w:r>
        <w:t>Hva blir det neste?</w:t>
      </w:r>
    </w:p>
    <w:p>
      <w:r>
        <w:t>Fiona Flanagan bygde karrieren sin på én regel: det som er sant, kan bevises. Så bestemte en rettssal noe annet, og sakkyndigrevisoren som kunne oppdage en forfalskning ved første øyekast, mistet alt unntak for forstørrelsesglasset sitt.</w:t>
      </w:r>
    </w:p>
    <w:p>
      <w:r>
        <w:t>Arven etter en død grandtante byr på en utvei – en støvete bokbinderbutikk i den bildeperfekte byen Pinecrest, som hun bare kan selge og glemme. Så kollapser formannen i Historielaget på Måneskinnballmaskeraden, mens hun klamrer seg til en liten skinn dagbok, og lensmannen ber Fiona undersøke den.</w:t>
      </w:r>
    </w:p>
    <w:p>
      <w:r>
        <w:t>I det øyeblikket hun berører boken, viser den henne ting som intet dokument burde vite: frykt, skyld, en skjult sannhet. Pinecrest viser seg å drives av en magi langt eldre enn sin viktorianske sjarm – og noen bruker den til å drepe.</w:t>
      </w:r>
    </w:p>
    <w:p>
      <w:r>
        <w:t>Fiona kom for å avvikle et bo. Hun må i stedet nøste opp i et mord, med en gave hun ikke kan forklare og ikke kan bevise.</w:t>
      </w:r>
    </w:p>
    <w:p>
      <w:r>
        <w:t xml:space="preserve">Start Spine &amp; Spells-mysteriet med </w:t>
      </w:r>
      <w:r>
        <w:t>&lt;bt&gt;</w:t>
      </w:r>
      <w:r>
        <w:t>The Binder's Bequest</w:t>
      </w:r>
      <w:r>
        <w:t>&lt;/bt&gt;</w:t>
      </w:r>
      <w:r>
        <w:t>.</w:t>
      </w:r>
    </w:p>
    <w:p/>
    <w:p>
      <w:r>
        <w:t>* * *</w:t>
      </w:r>
    </w:p>
    <w:p/>
    <w:p>
      <w:r>
        <w:rPr>
          <w:i/>
        </w:rPr>
        <w:t xml:space="preserve">Letter du etter en ny spenningsroman? Start serien Spine and Spells med </w:t>
      </w:r>
      <w:r>
        <w:t>&lt;bt&gt;</w:t>
      </w:r>
      <w:r>
        <w:rPr>
          <w:i/>
        </w:rPr>
        <w:t>The Binder's Bequest</w:t>
      </w:r>
      <w:r>
        <w:t>&lt;/bt&gt;</w:t>
      </w:r>
      <w:r>
        <w:rPr>
          <w:i/>
        </w:rPr>
        <w:t xml:space="preserve"> i dag.</w:t>
      </w:r>
    </w:p>
    <w:p>
      <w:r>
        <w:t xml:space="preserve">Utdrag fra </w:t>
      </w:r>
      <w:r>
        <w:t>&lt;bt&gt;</w:t>
      </w:r>
      <w:r>
        <w:t>The Binder's Bequest</w:t>
      </w:r>
      <w:r>
        <w:t>&lt;/bt&gt;</w:t>
      </w:r>
    </w:p>
    <w:p>
      <w:r>
        <w:t>Veien inn til Pinecrest buktet seg gjennom åsene som en ettertanke, et bånd av asfalt lagt ned med en motvillig respekt for de eldgamle furutrærne som ga byen navnet sitt. Fra førersetet så jeg trærne trenge seg på, de mørkegrønne greinene slukte himmelen. Det føltes mindre som å ankomme og mer som å bli fortært.</w:t>
      </w:r>
    </w:p>
    <w:p>
      <w:r>
        <w:t>Leiebilen min, en fargeløs sølvfarget sedan som luktet av syntetisk vanilje, var en steril boble mot den overveldende organiske strømmen av stedet. Byen dukket opp fra skogen uten innledning. Ett øyeblikk fantes det bare trær; det neste, en omhyggelig bevart visjon fra et svunnet århundre. Main Street var en parade av viktorianske butikkfasader, malt i en palett av smakfulle, historisk godkjente farger: salviegrønn, smørgul og en dyp, dyster burgunder. Smijernbenker kantet de mursteinslagde fortauene, og hver lyktestolpe var prydet med en overflommende kurv med petuniaer. Det var aggressivt sjarmfullt. Denne byen hadde ikke bare historie, den brukte den som et våpen mot den moderne verden.</w:t>
      </w:r>
    </w:p>
    <w:p>
      <w:r>
        <w:t>Jeg hadde vært her før, men minnene mine var oppstykkede og upålitelige, som vannskadde fotografier. Lukter, for det meste. Den skarpe eimen av furunåler knust under føttene. Duften av regn på et jorde om sommeren. Og noe annet, noe søtt og blomsteraktig jeg ikke klarte å plassere. Lavendel, kanskje. Moren min hadde tatt meg med vekk da jeg var fem. Brevene hennes gjennom årene hadde vært sporadiske, fulle av unnskyldninger og lite innhold, og hadde aldri nevnt Pinecrest igjen. Hun etterlot meg hos faren min, en mann som trodde verden kunne forstås bare du brøt den ned i små nok, bevisbare fakta. Jeg hadde tatt den leksjonen til meg. Det var grunnlaget for karrieren min, og jeg hadde vært god til det. Helt til jeg ikke lenger var det.</w:t>
      </w:r>
    </w:p>
    <w:p>
      <w:r>
        <w:t>Advokatkontoret var klemt mellom et bakeri som pumpet duften av kanel ut i luften, og en antikvitetsforretning som stilte ut en utstoppet rev med monokkel i vinduet. Magen min knøt seg. Alt her føltes som en forestilling.</w:t>
      </w:r>
    </w:p>
    <w:p>
      <w:r>
        <w:t>Herr Hartwell, en mann hvis runde ansikt og enda rundere briller fikk ham til å se ut som en godslig ugle, rakte meg en stor, kunstferdig jernnøkkel. – Maeve ville at du skulle ha denne, sa han, med en myk stemme preget av innøvd, sørgmodig medfølelse. – Hun var så stolt av deg, Fiona. Fulgte alltid med på karrieren din i byavisene.</w:t>
      </w:r>
    </w:p>
    <w:p>
      <w:r>
        <w:t>Nevnen av karrieren min landet som et blylodd. Den svært offentlige slutten på den, mente han. Saken der mitt sakkyndige vitnemål ble systematisk demontert i retten, der min profesjonelle dømmekraft ikke bare ble satt spørsmålstegn ved, men offentlig revet i filler. Ydmykelsen var et rått, ømt punkt jeg hadde pleid i seks måneder. – Det var snilt sagt av deg, sa jeg, med en flat og nøytral stemme. Jeg tok nøkkelen. Den var tung, kald og latterlig upraktisk. – Boet...?</w:t>
      </w:r>
    </w:p>
    <w:p>
      <w:r>
        <w:t>– Alt ligger i mappen, sa han og gestikulerte mot en tjukk manillakonvolutt på skrivebordet. – Historielaget er eksekutor for stiftelsen, men bygningen, virksomheten, innholdet. Alt sammen tilhører deg. Fritt og uavhengig. Han ga meg et blikk som var ment å være oppmuntrende. – Det er en ordentlig arv.</w:t>
      </w:r>
    </w:p>
    <w:p>
      <w:r>
        <w:t>Jeg ville ikke ha noen arv. Jeg ville ha et rent regnskap. Jeg ville gjøre opp inventar, taksere og likvidere. Jeg ville signere papirer, overlate denne tåpelige nøkkelen til en eiendomsmegler og kjøre tilbake til en verden av betong og logikk, en verden der ting ga mening.</w:t>
      </w:r>
    </w:p>
    <w:p>
      <w:r>
        <w:t>– Takk, herr Hartwell. Jeg puttet nøkkelen i lommen, plukket opp mappen og gikk ut før han rakk å komme med flere velmenende floskler om røtter og hjemkomst.</w:t>
      </w:r>
    </w:p>
    <w:p>
      <w:r>
        <w:t>Flanagan's Fine Binding &amp; Restoration lå rett over gaten, ved siden av en jernvarehandel. Den var malt i fargen av falmet denim, med navnet malt i elegant, flassende bladgull på det store utstillingsvinduet. Støv dempet utstillingen på innsiden, en pyramide av skinninnbundne bøker med ryggene vendt utover, titlene fortapt i halvmørket.</w:t>
      </w:r>
    </w:p>
    <w:p>
      <w:r>
        <w:t>Hånden min skalv da jeg stakk jernnøkkelen inn i låsen. Låsen snudde seg med et magevondt stønn av manglende bruk, og den tunge eikedøra svingte innover, mens en liten messingklokke ringte ovenfor. Klangen var en lystig og malplassert lyd i den tjukke, ventende stillheten.</w:t>
      </w:r>
    </w:p>
    <w:p>
      <w:r>
        <w:t>Luften som veltet ut for å møte meg, var en fysisk tilstedeværelse, et tett billedvev av lukter som kortsluttet hjernen min. De dominerende tonene var som forventet: den tørre, syrlige parfymen av gammelt papir, den rike umamien fra råtnende skinn, den skarpe kjemiske eimen av bokbinderlim. Men under alt sammen, som snerret seg gjennom støv og historie, lå en annen lukt. Svak, ren og blomsteraktig. Lavendel.</w:t>
      </w:r>
    </w:p>
    <w:p>
      <w:r>
        <w:t>Et spøkelse av et minne flimret i utkanten av bevisstheten min. En lav nynnelyd, en kvinnes stemme, følelsen av å være liten og trygg i et rom som luktet akkurat slik. Jeg knep øynene igjen og skjøv det vekk. Stressindusert nostalgi. Et triks fra hjernen. Jeg hadde bygget livet mitt på bevis, ikke på fantomfornemmelser.</w:t>
      </w:r>
    </w:p>
    <w:p>
      <w:r>
        <w:t>Jeg skrittet inn og lot døra klikke igjen bak meg. Klokken ga et aller siste klang.</w:t>
      </w:r>
    </w:p>
    <w:p>
      <w:r>
        <w:t>Butikken var en katastrofe av oppsamlet historie. Bøker var stablet i ustabile tårn på enhver tilgjengelig overflate, og truet med å rase ut ved den minste vibrasjon. Gulvbordene, brede og mørke, knirket under de fornuftige støvlene mine. Til høyre for meg stod en massiv bokpresse i støpejern som et middelaldersk torturredskap, med det store hjulet stille og tålmodig. Til venstre var en lang arbeidsbenk et kaotisk landskap av verktøy jeg kjente igjen – beinfoldere, syler, skrellekniver – som lå side om side med krukker av grumsete væsker og ark av marmorert papir. Det så ut som om grandtanten min Maeve, en kvinne jeg så vidt husket, hadde fordampet midt i arbeidet.</w:t>
      </w:r>
    </w:p>
    <w:p>
      <w:r>
        <w:t>Sollys slet seg gjennom det skitne vinduet, og opplyste et univers av dansende støvkorn. Luften var så full av dem at det føltes som om jeg kunne smake dem, et tørt, sandete belegg på tungen. Jeg dro en finger langs treskranken, og etterlot en ren, mørk stripe i det blekgrå støvet. Dette var ikke en butikk; det var en tidskapsel. Og jeg var den overveldede arkeologen som var satt til å utgrave den.</w:t>
      </w:r>
    </w:p>
    <w:p>
      <w:r>
        <w:t>Planen min, en ordentlig og ryddig liste jeg hadde snekret sammen under bilturen opp, føltes latterlig utilstrekkelig. Dag én: Innledende vurdering og opptelling av høyverdige gjenstander. Hva utgjorde høyverdi i dette havet av rot? Hvordan i all verden skulle jeg vurdere noe uten først å bruke en uke på å rydde en sti?</w:t>
      </w:r>
    </w:p>
    <w:p>
      <w:r>
        <w:t>En følelse av å bli iakttatt kriblet i nakken. Standardreaksjon. Nytt miljø, skjerpede sanser. Likevel snudde jeg meg og gikk til vinduet, og speidet gjennom støvfilmen ut på gaten.</w:t>
      </w:r>
    </w:p>
    <w:p>
      <w:r>
        <w:t>Tvers overfor, innfelt i en butikkfasade av rikt, mørkt tre, lå en kaffebar. «Binding Thread» stod det på det enkle, elegante skiltet som hang fra en smijernsbrakett. Varmt lys flommet ut fra vinduene, en skarp kontrast til det skyggefulle indre av arven min. Inne lo folk, snakket sammen, eksisterte i det lyse, rene nåtiden.</w:t>
      </w:r>
    </w:p>
    <w:p>
      <w:r>
        <w:t>Og bak disken stod en mann og polerte et glass med en hvit klut. Han var høy, med bustete mørkt hår og den typen rolige stillstand som trekker til seg blikket. Han så ikke generelt på butikken. Han så rett på meg. Jeg klarte ikke å skjelne ansiktstrekkene hans tydelig, bare intensiteten i blikket hans. Det var ikke noe tilfeldig blikk. Det var et stirrende blikk. Et desorienterende sekund føltes det blikket kjent, som en halvveis husket samtale. Det var den samme ulogiske gjenkjennelsesflimmeren som lavendelen hadde utløst. Jeg avfeide det. Liten by. Nyt ansikt. Naturlig nysgjerrighet.</w:t>
      </w:r>
    </w:p>
    <w:p>
      <w:r>
        <w:t>Min profesjonelle skepsis var et skjold, og jeg holdt det opp. Han var en variabel, arkivert under lokal beboer, nysgjerrig. Ikke noe mer. Jeg lot gardinen falle tilbake på plass og brøt forbindelsen, men følelsen av å bli iakttatt hang igjen.</w:t>
      </w:r>
    </w:p>
    <w:p>
      <w:r>
        <w:t>Jeg trengte en systematisk tilnærming. En rutenettsøk. Jeg ville starte ved inngangsdøra og arbeide meg bakover, dokumentere og kategorisere. Telefonen kom fram, klar til å ta bilder for den endelige auksjonskatalogen. Dette var en jobb. En ubehagelig, støvete, emosjonelt komplisert jobb. Jeg tok et dypt, støvfylt pust.</w:t>
      </w:r>
    </w:p>
    <w:p>
      <w:r>
        <w:t>Den lystige klangen av klokken bak meg fikk meg til å skvette så voldsomt at jeg nesten mistet telefonen.</w:t>
      </w:r>
    </w:p>
    <w:p>
      <w:r>
        <w:t>Kvinnen som braste inn gjennom døra, var min rake motsetning på alle mulige måter. Der jeg var stille og samlet, var hun en virvelvind av kinetisk energi. Der jeg bar dempede, praktiske jordfarger, var hun et levende fargeplask: en lys turkis kåpe over en sennepsgul kjole, et mønstret skjerf knyttet kunstferdig rundt halsen. Hun hadde mørkt hår med en slående stripe av rent sølv som løp gjennom det fra tinningen, og de trendy skilpaddebrillene var skjøvet opp på hodet.</w:t>
      </w:r>
    </w:p>
    <w:p>
      <w:r>
        <w:t>– Du er her! utbrøt hun, stemmen en varm, utflytende flom. – Jeg så bilen! Så forferdelig leit, jeg skulle ha gitt deg et øyeblikk til å lande, men jeg klarte bare ikke å vente. Du er Fiona, ikke sant? Maeves Fiona?</w:t>
      </w:r>
    </w:p>
    <w:p>
      <w:r>
        <w:t>Jeg stirret på henne, mens min konstruerte analytiske boble ble punktert. – Det er det, sa jeg, stemmen stram. – Og hvem er du?</w:t>
      </w:r>
    </w:p>
    <w:p>
      <w:r>
        <w:t>– Herregud, hvor er manerene mine? De ligger sikkert i den andre vesken. Hun lo, en høy, ekte lyd som så ut til å jage noen av skyggene fra hjørnene i rommet. Hun stakk fram en hånd. – Octavia Donovan. Tavi. Vær så snill, alle kaller meg Tavi. Jeg er assisterende kurator på historisk bibliotek. Grandtanten din og jeg var som to dråper vann. Hun snakket om deg hele tiden.</w:t>
      </w:r>
    </w:p>
    <w:p>
      <w:r>
        <w:t>Jeg tok hånden hennes. Grepet hennes var fast og varmt. – Så... hyggelig å treffe deg. Forsvaret mitt kjempet for å henge med. Hun var for mye. For høylytt, for lys, for vennlig.</w:t>
      </w:r>
    </w:p>
    <w:p>
      <w:r>
        <w:t>– Det er så utrolig å endelig treffe deg, fortsatte hun, øynene skannet butikken med et uttrykk av ærbødig beundring. – Maeve ville ha vært så stolt over at du er her. Elsker du det ikke? Er ikke dette det mest magiske stedet på jorden?</w:t>
      </w:r>
    </w:p>
    <w:p>
      <w:r>
        <w:t>– Det er... rotete, sa jeg, ordet kom ut skarpere enn jeg hadde ment.</w:t>
      </w:r>
    </w:p>
    <w:p>
      <w:r>
        <w:t>Tavi så ikke ut til å legge merke til det. – Det er bebodd! Maeve sa alltid at en bokhandel skulle se ut som en drageskatt, ikke et venterom på et sykehus. Blikket hennes landet på meg igjen, uttrykket myknet med ekte medfølelse. – Hør her, jeg vet at dette må være utrolig overveldende. Et dødsfall i familien, å komme tilbake til en by du ikke kjenner, hele dette stedet å hanskes med... Det er mye.</w:t>
      </w:r>
    </w:p>
    <w:p>
      <w:r>
        <w:t>Persepsjonen hennes var avvæpnennde. Jeg hadde tatt henne for å være en sprudlende ekstrovert, men det var en skarp intelligens i øynene hennes. Det gjorde meg enda mer på vakt.</w:t>
      </w:r>
    </w:p>
    <w:p>
      <w:r>
        <w:t>– Har du møtt Bindy enda? spurte hun.</w:t>
      </w:r>
    </w:p>
    <w:p>
      <w:r>
        <w:t>– Nei, jeg har virkelig ikke møtt mange her, sa jeg.</w:t>
      </w:r>
    </w:p>
    <w:p>
      <w:r>
        <w:t>Tavi lo. – Nei, Bindy er en katt. Bindings Midnight Flanagan. Tanten din sin katt. Jeg er sikker på at han er her et sted.</w:t>
      </w:r>
    </w:p>
    <w:p>
      <w:r>
        <w:t>– Jeg har en plan, sa jeg, og gestikulerte vagt med telefonen. – Jeg skal klare å rydde opp her og finne et nytt hjem til katten.</w:t>
      </w:r>
    </w:p>
    <w:p>
      <w:r>
        <w:t>– Det skal du nok klare. Maeve sa at du var den mest organiserte, logiske personen hun noen gang hadde møtt. En rettsmedisinsk dokumentgransker! Fascinerende. All den vitenskapen og historien rullet inn i én. Det er nesten et Pinecrest-yrke i seg selv. Hun strålte. – Noe som er akkurat grunnen til at du må komme i kveld.</w:t>
      </w:r>
    </w:p>
    <w:p>
      <w:r>
        <w:t>Jeg blunket. Den brå samtalemessige vendingen ga meg whiplash. – Komme hvor?</w:t>
      </w:r>
    </w:p>
    <w:p>
      <w:r>
        <w:t>– På maskeradeballet! sa hun, som om det var det mest opplagte i hele verden. – Det er det årlige historielagsballet. Årets største begivenhet. Alle som er noen, skal dit. Det er den perfekte måten å, vet du, introdusere deg selv på nytt for byen.</w:t>
      </w:r>
    </w:p>
    <w:p>
      <w:r>
        <w:t>Et ball. Et maskeradeball. Tanken var så monumentalt lite tiltalende at jeg nesten lo. – Takk, men nei takk. Jeg har... alt dette å gjøre. Jeg feide med hånden rundt i rommet, mot de ragende stablene av papir og skinn.</w:t>
      </w:r>
    </w:p>
    <w:p>
      <w:r>
        <w:t>– Å, den gamle støvhaugen kan vente én kveld, sa hun, og veivet bort med hånden. – Den drar ingen steder. Den har ventet på deg i måneder. Dessuten kan du ikke bare sitte inne her og råtne. Du må treffe folk! Få oversikt over terrenget.</w:t>
      </w:r>
    </w:p>
    <w:p>
      <w:r>
        <w:t>– Jeg er ikke ute etter å få oversikt over terrenget, sa jeg, tålmodigheten min raknet. – Jeg er her for å avvikle et bo, frøken Donovan.</w:t>
      </w:r>
    </w:p>
    <w:p>
      <w:r>
        <w:t>– Tavi, rettet hun automatisk. – Og å avvikle et bo i Pinecrest innebærer å kjenne folk. Tro meg. Hun lente seg sammensvergende fram. – Dessuten vil halve styret for Historielaget være der. Richard Holloway, ordføreren vår. Veronica Chambers, nestlederen, skarp som en kniv og dobbelt så spiss. Du må forholde deg til Selskapet som eksekutorer. Dette er sjansen din til å møte dem alle på en gang. Se på det som... nettverking.</w:t>
      </w:r>
    </w:p>
    <w:p>
      <w:r>
        <w:t>Hun hadde funnet sprekken i rustningen min. Det var et fornuftig, logisk argument. Irriterende nok. Å møte nøkkelpersonene i en uformell setting kunne smøre hjulene for salget av eiendommen. Det var effektivt.</w:t>
      </w:r>
    </w:p>
    <w:p>
      <w:r>
        <w:t>– Jeg har ikke noe å ha på meg i et... maskeradeball, sa jeg, og grep etter et siste, desperat strå.</w:t>
      </w:r>
    </w:p>
    <w:p>
      <w:r>
        <w:t>Tavies ansikt lyste opp som om jeg akkurat hadde gitt henne et vinnende lodd. – Ikke tenk på det en gang! Maeve hadde en hel samling med masker på loftet i den gamle skibskofferten sin. Hun elsket dramaet i det. Jeg vedder på at det henger en kjole i skapet hennes som vil passe deg perfekt. Problem løst!</w:t>
      </w:r>
    </w:p>
    <w:p>
      <w:r>
        <w:t>Hun spurte ikke. Jeg følte meg som et eksemplar nålet fast til en tavle, og kampene mine ble notert med munter interesse mens jeg uunngåelig ble manøvrert inn i føyelighet. Jeg åpnet munnen for å nekte igjen, for å sette foten ned og etablere grensene mine, for å forklare at jeg ikke var en karakter i denne byens sjarmerende lille historie.</w:t>
      </w:r>
    </w:p>
    <w:p>
      <w:r>
        <w:t>Men det som kom ut, til min egen dype skrekk, var et eneste, slått ord. – Greit.</w:t>
      </w:r>
    </w:p>
    <w:p>
      <w:r>
        <w:t>Tavi klappet hendene sammen, en skarp, triumferende lyd. – Fantastisk! Det begynner klokka åtte. Jeg svinger innom for deg klokka halv åtte. Det kommer til å bli kjempegøy. Du vil få se!</w:t>
      </w:r>
    </w:p>
    <w:p>
      <w:r>
        <w:t>Og med det var hun borte, mens klokken klang i det hun gikk, og etterlot meg i en stillhet som føltes enda tyngre enn før. Jeg stod ubevegelig midt i butikken, med min sirlig utarbeidede plan for en stille, effektiv retrett i fullstendig filler. Jeg skulle på fest. Overveldet og utmanøvrert stirret jeg på den støvete pyramiden av bøker i vinduet, og en dyp følelse av ugler i mosen bredte seg i magen min. Jeg angret allerede på avgjørelsen med hver eneste fiber i kroppen.</w:t>
      </w:r>
    </w:p>
    <w:p/>
    <w:p>
      <w:r>
        <w:t>* * *</w:t>
      </w:r>
    </w:p>
    <w:p/>
    <w:p>
      <w:r>
        <w:rPr>
          <w:i/>
        </w:rPr>
        <w:t>Start reading The Binder's Bequest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nb</dc:language>
</cp:coreProperties>
</file>