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line="276" w:lineRule="auto"/>
        <w:jc w:val="center"/>
        <w:rPr>
          <w:rFonts w:ascii="Sabon Next LT" w:hAnsi="Sabon Next LT" w:cs="Sabon Next LT"/>
          <w:sz w:val="40"/>
          <w:szCs w:val="40"/>
        </w:rPr>
      </w:pPr>
      <w:r>
        <w:rPr>
          <w:rFonts w:ascii="Sabon Next LT" w:hAnsi="Sabon Next LT" w:cs="Sabon Next LT"/>
          <w:sz w:val="40"/>
          <w:szCs w:val="40"/>
        </w:rPr>
        <w:t xml:space="preserve">Flour Play</w:t>
      </w:r>
    </w:p>
    <w:p>
      <w:pPr>
        <w:spacing w:after="0" w:before="0" w:line="276" w:lineRule="auto"/>
        <w:jc w:val="center"/>
        <w:rPr>
          <w:rFonts w:ascii="Sabon Next LT" w:hAnsi="Sabon Next LT" w:cs="Sabon Next LT"/>
          <w:sz w:val="24"/>
          <w:szCs w:val="24"/>
        </w:rPr>
      </w:pPr>
    </w:p>
    <w:p>
      <w:pPr>
        <w:spacing w:after="0" w:before="0" w:line="276" w:lineRule="auto"/>
        <w:jc w:val="center"/>
        <w:rPr>
          <w:rFonts w:ascii="Sabon Next LT" w:hAnsi="Sabon Next LT" w:cs="Sabon Next LT"/>
          <w:sz w:val="24"/>
          <w:szCs w:val="24"/>
        </w:rPr>
      </w:pPr>
      <w:r>
        <w:rPr>
          <w:rFonts w:ascii="Sabon Next LT" w:hAnsi="Sabon Next LT" w:cs="Sabon Next LT"/>
          <w:sz w:val="24"/>
          <w:szCs w:val="24"/>
        </w:rPr>
        <w:t xml:space="preserve">Frost Falls</w:t>
      </w:r>
    </w:p>
    <w:p>
      <w:pPr>
        <w:spacing w:after="0" w:before="0" w:line="276" w:lineRule="auto"/>
        <w:jc w:val="center"/>
        <w:rPr>
          <w:rFonts w:ascii="Sabon Next LT" w:hAnsi="Sabon Next LT" w:cs="Sabon Next LT"/>
          <w:sz w:val="24"/>
          <w:szCs w:val="24"/>
        </w:rPr>
      </w:pPr>
    </w:p>
    <w:p>
      <w:pPr>
        <w:spacing w:after="0" w:before="0" w:line="276" w:lineRule="auto"/>
        <w:jc w:val="center"/>
        <w:rPr>
          <w:rFonts w:ascii="Sabon Next LT" w:hAnsi="Sabon Next LT" w:cs="Sabon Next LT"/>
          <w:sz w:val="24"/>
          <w:szCs w:val="24"/>
        </w:rPr>
      </w:pPr>
      <w:r>
        <w:rPr>
          <w:rFonts w:ascii="Sabon Next LT" w:hAnsi="Sabon Next LT" w:cs="Sabon Next LT"/>
          <w:sz w:val="24"/>
          <w:szCs w:val="24"/>
        </w:rPr>
        <w:t xml:space="preserve">Book 3</w:t>
      </w:r>
    </w:p>
    <w:p>
      <w:pPr>
        <w:spacing w:after="0" w:before="0" w:line="276" w:lineRule="auto"/>
        <w:jc w:val="center"/>
        <w:rPr>
          <w:rFonts w:ascii="Sabon Next LT" w:hAnsi="Sabon Next LT" w:cs="Sabon Next LT"/>
          <w:sz w:val="24"/>
          <w:szCs w:val="24"/>
        </w:rPr>
      </w:pPr>
    </w:p>
    <w:p>
      <w:pPr>
        <w:spacing w:after="0" w:before="0" w:line="276" w:lineRule="auto"/>
        <w:jc w:val="center"/>
        <w:rPr>
          <w:rFonts w:ascii="Sabon Next LT" w:hAnsi="Sabon Next LT" w:cs="Sabon Next LT"/>
          <w:sz w:val="24"/>
          <w:szCs w:val="24"/>
        </w:rPr>
      </w:pPr>
    </w:p>
    <w:p>
      <w:pPr>
        <w:spacing w:after="0" w:before="0" w:line="276" w:lineRule="auto"/>
        <w:jc w:val="center"/>
        <w:rPr>
          <w:rFonts w:ascii="Sabon Next LT" w:hAnsi="Sabon Next LT" w:cs="Sabon Next LT"/>
          <w:sz w:val="24"/>
          <w:szCs w:val="24"/>
        </w:rPr>
      </w:pPr>
      <w:r>
        <w:rPr>
          <w:rFonts w:ascii="Sabon Next LT" w:hAnsi="Sabon Next LT" w:cs="Sabon Next LT"/>
          <w:sz w:val="24"/>
          <w:szCs w:val="24"/>
        </w:rPr>
        <w:t xml:space="preserve">Lisa Bouchard</w:t>
      </w:r>
    </w:p>
    <w:p>
      <w:pPr>
        <w:pageBreakBefore/>
        <w:spacing w:after="0" w:before="0" w:line="276" w:lineRule="auto"/>
        <w:jc w:val="both"/>
        <w:rPr>
          <w:rFonts w:ascii="Sabon Next LT" w:hAnsi="Sabon Next LT" w:cs="Sabon Next LT"/>
          <w:sz w:val="24"/>
          <w:szCs w:val="24"/>
        </w:rPr>
      </w:pPr>
      <w:r>
        <w:rPr>
          <w:rFonts w:ascii="Sabon Next LT" w:hAnsi="Sabon Next LT" w:cs="Sabon Next LT"/>
          <w:sz w:val="24"/>
          <w:szCs w:val="24"/>
        </w:rPr>
        <w:t xml:space="preserve">Copyright 2026 by Lisa Bouchard.</w:t>
      </w: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r>
        <w:rPr>
          <w:rFonts w:ascii="Sabon Next LT" w:hAnsi="Sabon Next LT" w:cs="Sabon Next LT"/>
          <w:sz w:val="24"/>
          <w:szCs w:val="24"/>
        </w:rPr>
        <w:t xml:space="preserve">All rights reserved.</w:t>
      </w: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r>
        <w:rPr>
          <w:rFonts w:ascii="Sabon Next LT" w:hAnsi="Sabon Next LT" w:cs="Sabon Next LT"/>
          <w:sz w:val="24"/>
          <w:szCs w:val="24"/>
        </w:rPr>
        <w:t xml:space="preserve">No part of this publication may be reproduced, distributed, or transmitted in any form or by any means, including photocopying, recording, or other electronic or mechanical methods, without the prior written permission of the publisher, except as permitted by U.S. copyright law.</w:t>
      </w: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r>
        <w:rPr>
          <w:rFonts w:ascii="Sabon Next LT" w:hAnsi="Sabon Next LT" w:cs="Sabon Next LT"/>
          <w:sz w:val="24"/>
          <w:szCs w:val="24"/>
        </w:rPr>
        <w:t xml:space="preserve">The story, all names, characters, and incidents portrayed in this production are fictitious. No identification with actual persons (living or deceased), places, buildings, and products is intended or should be inferred.</w:t>
      </w:r>
    </w:p>
    <w:p>
      <w:pPr>
        <w:pStyle w:val="Heading1"/>
        <w:pageBreakBefore/>
        <w:spacing w:before="0" w:after="0" w:line="480" w:lineRule="auto"/>
      </w:pPr>
      <w:r>
        <w:t xml:space="preserve">Books in This Series</w:t>
      </w:r>
    </w:p>
    <w:p>
      <w:pPr>
        <w:spacing w:after="0" w:before="0" w:line="276" w:lineRule="auto"/>
        <w:jc w:val="center"/>
        <w:rPr>
          <w:rFonts w:ascii="Sabon Next LT" w:hAnsi="Sabon Next LT" w:cs="Sabon Next LT"/>
          <w:sz w:val="24"/>
          <w:szCs w:val="24"/>
        </w:rPr>
      </w:pPr>
      <w:r>
        <w:rPr>
          <w:rFonts w:ascii="Sabon Next LT" w:hAnsi="Sabon Next LT" w:cs="Sabon Next LT"/>
          <w:sz w:val="24"/>
          <w:szCs w:val="24"/>
        </w:rPr>
        <w:t xml:space="preserve">Frost and Found</w:t>
      </w:r>
    </w:p>
    <w:p>
      <w:pPr>
        <w:spacing w:after="0" w:before="0" w:line="276" w:lineRule="auto"/>
        <w:jc w:val="center"/>
        <w:rPr>
          <w:rFonts w:ascii="Sabon Next LT" w:hAnsi="Sabon Next LT" w:cs="Sabon Next LT"/>
          <w:sz w:val="24"/>
          <w:szCs w:val="24"/>
        </w:rPr>
      </w:pPr>
      <w:r>
        <w:rPr>
          <w:rFonts w:ascii="Sabon Next LT" w:hAnsi="Sabon Next LT" w:cs="Sabon Next LT"/>
          <w:sz w:val="24"/>
          <w:szCs w:val="24"/>
        </w:rPr>
        <w:t xml:space="preserve">Inn Trouble</w:t>
      </w:r>
    </w:p>
    <w:p>
      <w:pPr>
        <w:spacing w:after="0" w:before="0" w:line="276" w:lineRule="auto"/>
        <w:jc w:val="center"/>
        <w:rPr>
          <w:rFonts w:ascii="Sabon Next LT" w:hAnsi="Sabon Next LT" w:cs="Sabon Next LT"/>
          <w:sz w:val="24"/>
          <w:szCs w:val="24"/>
        </w:rPr>
      </w:pPr>
      <w:r>
        <w:rPr>
          <w:rFonts w:ascii="Sabon Next LT" w:hAnsi="Sabon Next LT" w:cs="Sabon Next LT"/>
          <w:sz w:val="24"/>
          <w:szCs w:val="24"/>
        </w:rPr>
        <w:t xml:space="preserve">Flour Play</w:t>
      </w:r>
    </w:p>
    <w:p>
      <w:pPr>
        <w:pageBreakBefore/>
        <w:spacing w:after="0" w:before="0" w:line="276" w:lineRule="auto"/>
        <w:jc w:val="center"/>
        <w:rPr>
          <w:rFonts w:ascii="Sabon Next LT" w:hAnsi="Sabon Next LT" w:cs="Sabon Next LT"/>
          <w:sz w:val="40"/>
          <w:szCs w:val="40"/>
        </w:rPr>
      </w:pPr>
      <w:bookmarkStart w:id="9" w:name="toc"/>
      <w:r>
        <w:rPr>
          <w:rFonts w:ascii="Sabon Next LT" w:hAnsi="Sabon Next LT" w:cs="Sabon Next LT"/>
          <w:sz w:val="40"/>
          <w:szCs w:val="40"/>
        </w:rPr>
        <w:t xml:space="preserve">Table of Contents</w:t>
      </w:r>
      <w:bookmarkEnd w:id="9"/>
    </w:p>
    <w:p>
      <w:pPr>
        <w:spacing w:after="0" w:before="0" w:line="276" w:lineRule="auto"/>
        <w:rPr>
          <w:rFonts w:ascii="Sabon Next LT" w:hAnsi="Sabon Next LT" w:cs="Sabon Next LT"/>
          <w:sz w:val="24"/>
          <w:szCs w:val="24"/>
        </w:rPr>
      </w:pPr>
      <w:r>
        <w:fldChar w:fldCharType="begin"/>
      </w:r>
      <w:r>
        <w:instrText xml:space="preserve"> TOC \o "1-1" \h \z \u </w:instrText>
      </w:r>
      <w:r>
        <w:fldChar w:fldCharType="separate"/>
      </w:r>
      <w:hyperlink w:anchor="about" w:history="1">
        <w:r>
          <w:rPr>
            <w:rFonts w:ascii="Sabon Next LT" w:hAnsi="Sabon Next LT" w:cs="Sabon Next LT"/>
            <w:sz w:val="24"/>
            <w:szCs w:val="24"/>
          </w:rPr>
          <w:t xml:space="preserve">About this Book</w:t>
        </w:r>
      </w:hyperlink>
    </w:p>
    <w:p>
      <w:pPr>
        <w:spacing w:after="0" w:before="0" w:line="276" w:lineRule="auto"/>
        <w:rPr>
          <w:rFonts w:ascii="Sabon Next LT" w:hAnsi="Sabon Next LT" w:cs="Sabon Next LT"/>
          <w:sz w:val="24"/>
          <w:szCs w:val="24"/>
        </w:rPr>
      </w:pPr>
      <w:hyperlink w:anchor="ch1" w:history="1">
        <w:r>
          <w:rPr>
            <w:rFonts w:ascii="Sabon Next LT" w:hAnsi="Sabon Next LT" w:cs="Sabon Next LT"/>
            <w:sz w:val="24"/>
            <w:szCs w:val="24"/>
          </w:rPr>
          <w:t xml:space="preserve">Chapter 1</w:t>
        </w:r>
      </w:hyperlink>
    </w:p>
    <w:p>
      <w:pPr>
        <w:spacing w:after="0" w:before="0" w:line="276" w:lineRule="auto"/>
        <w:rPr>
          <w:rFonts w:ascii="Sabon Next LT" w:hAnsi="Sabon Next LT" w:cs="Sabon Next LT"/>
          <w:sz w:val="24"/>
          <w:szCs w:val="24"/>
        </w:rPr>
      </w:pPr>
      <w:hyperlink w:anchor="ch2" w:history="1">
        <w:r>
          <w:rPr>
            <w:rFonts w:ascii="Sabon Next LT" w:hAnsi="Sabon Next LT" w:cs="Sabon Next LT"/>
            <w:sz w:val="24"/>
            <w:szCs w:val="24"/>
          </w:rPr>
          <w:t xml:space="preserve">Chapter 2</w:t>
        </w:r>
      </w:hyperlink>
    </w:p>
    <w:p>
      <w:pPr>
        <w:spacing w:after="0" w:before="0" w:line="276" w:lineRule="auto"/>
        <w:rPr>
          <w:rFonts w:ascii="Sabon Next LT" w:hAnsi="Sabon Next LT" w:cs="Sabon Next LT"/>
          <w:sz w:val="24"/>
          <w:szCs w:val="24"/>
        </w:rPr>
      </w:pPr>
      <w:hyperlink w:anchor="ch3" w:history="1">
        <w:r>
          <w:rPr>
            <w:rFonts w:ascii="Sabon Next LT" w:hAnsi="Sabon Next LT" w:cs="Sabon Next LT"/>
            <w:sz w:val="24"/>
            <w:szCs w:val="24"/>
          </w:rPr>
          <w:t xml:space="preserve">Chapter 3</w:t>
        </w:r>
      </w:hyperlink>
    </w:p>
    <w:p>
      <w:pPr>
        <w:spacing w:after="0" w:before="0" w:line="276" w:lineRule="auto"/>
        <w:rPr>
          <w:rFonts w:ascii="Sabon Next LT" w:hAnsi="Sabon Next LT" w:cs="Sabon Next LT"/>
          <w:sz w:val="24"/>
          <w:szCs w:val="24"/>
        </w:rPr>
      </w:pPr>
      <w:hyperlink w:anchor="ch4" w:history="1">
        <w:r>
          <w:rPr>
            <w:rFonts w:ascii="Sabon Next LT" w:hAnsi="Sabon Next LT" w:cs="Sabon Next LT"/>
            <w:sz w:val="24"/>
            <w:szCs w:val="24"/>
          </w:rPr>
          <w:t xml:space="preserve">Chapter 4</w:t>
        </w:r>
      </w:hyperlink>
    </w:p>
    <w:p>
      <w:pPr>
        <w:spacing w:after="0" w:before="0" w:line="276" w:lineRule="auto"/>
        <w:rPr>
          <w:rFonts w:ascii="Sabon Next LT" w:hAnsi="Sabon Next LT" w:cs="Sabon Next LT"/>
          <w:sz w:val="24"/>
          <w:szCs w:val="24"/>
        </w:rPr>
      </w:pPr>
      <w:hyperlink w:anchor="ch5" w:history="1">
        <w:r>
          <w:rPr>
            <w:rFonts w:ascii="Sabon Next LT" w:hAnsi="Sabon Next LT" w:cs="Sabon Next LT"/>
            <w:sz w:val="24"/>
            <w:szCs w:val="24"/>
          </w:rPr>
          <w:t xml:space="preserve">Chapter 5</w:t>
        </w:r>
      </w:hyperlink>
    </w:p>
    <w:p>
      <w:pPr>
        <w:spacing w:after="0" w:before="0" w:line="276" w:lineRule="auto"/>
        <w:rPr>
          <w:rFonts w:ascii="Sabon Next LT" w:hAnsi="Sabon Next LT" w:cs="Sabon Next LT"/>
          <w:sz w:val="24"/>
          <w:szCs w:val="24"/>
        </w:rPr>
      </w:pPr>
      <w:hyperlink w:anchor="ch6" w:history="1">
        <w:r>
          <w:rPr>
            <w:rFonts w:ascii="Sabon Next LT" w:hAnsi="Sabon Next LT" w:cs="Sabon Next LT"/>
            <w:sz w:val="24"/>
            <w:szCs w:val="24"/>
          </w:rPr>
          <w:t xml:space="preserve">Chapter 6</w:t>
        </w:r>
      </w:hyperlink>
    </w:p>
    <w:p>
      <w:pPr>
        <w:spacing w:after="0" w:before="0" w:line="276" w:lineRule="auto"/>
        <w:rPr>
          <w:rFonts w:ascii="Sabon Next LT" w:hAnsi="Sabon Next LT" w:cs="Sabon Next LT"/>
          <w:sz w:val="24"/>
          <w:szCs w:val="24"/>
        </w:rPr>
      </w:pPr>
      <w:hyperlink w:anchor="ch7" w:history="1">
        <w:r>
          <w:rPr>
            <w:rFonts w:ascii="Sabon Next LT" w:hAnsi="Sabon Next LT" w:cs="Sabon Next LT"/>
            <w:sz w:val="24"/>
            <w:szCs w:val="24"/>
          </w:rPr>
          <w:t xml:space="preserve">Chapter 7</w:t>
        </w:r>
      </w:hyperlink>
    </w:p>
    <w:p>
      <w:pPr>
        <w:spacing w:after="0" w:before="0" w:line="276" w:lineRule="auto"/>
        <w:rPr>
          <w:rFonts w:ascii="Sabon Next LT" w:hAnsi="Sabon Next LT" w:cs="Sabon Next LT"/>
          <w:sz w:val="24"/>
          <w:szCs w:val="24"/>
        </w:rPr>
      </w:pPr>
      <w:hyperlink w:anchor="ch8" w:history="1">
        <w:r>
          <w:rPr>
            <w:rFonts w:ascii="Sabon Next LT" w:hAnsi="Sabon Next LT" w:cs="Sabon Next LT"/>
            <w:sz w:val="24"/>
            <w:szCs w:val="24"/>
          </w:rPr>
          <w:t xml:space="preserve">Chapter 8</w:t>
        </w:r>
      </w:hyperlink>
    </w:p>
    <w:p>
      <w:pPr>
        <w:spacing w:after="0" w:before="0" w:line="276" w:lineRule="auto"/>
        <w:rPr>
          <w:rFonts w:ascii="Sabon Next LT" w:hAnsi="Sabon Next LT" w:cs="Sabon Next LT"/>
          <w:sz w:val="24"/>
          <w:szCs w:val="24"/>
        </w:rPr>
      </w:pPr>
      <w:hyperlink w:anchor="ch9" w:history="1">
        <w:r>
          <w:rPr>
            <w:rFonts w:ascii="Sabon Next LT" w:hAnsi="Sabon Next LT" w:cs="Sabon Next LT"/>
            <w:sz w:val="24"/>
            <w:szCs w:val="24"/>
          </w:rPr>
          <w:t xml:space="preserve">Chapter 9</w:t>
        </w:r>
      </w:hyperlink>
    </w:p>
    <w:p>
      <w:pPr>
        <w:spacing w:after="0" w:before="0" w:line="276" w:lineRule="auto"/>
        <w:rPr>
          <w:rFonts w:ascii="Sabon Next LT" w:hAnsi="Sabon Next LT" w:cs="Sabon Next LT"/>
          <w:sz w:val="24"/>
          <w:szCs w:val="24"/>
        </w:rPr>
      </w:pPr>
      <w:hyperlink w:anchor="ch10" w:history="1">
        <w:r>
          <w:rPr>
            <w:rFonts w:ascii="Sabon Next LT" w:hAnsi="Sabon Next LT" w:cs="Sabon Next LT"/>
            <w:sz w:val="24"/>
            <w:szCs w:val="24"/>
          </w:rPr>
          <w:t xml:space="preserve">Chapter 10</w:t>
        </w:r>
      </w:hyperlink>
    </w:p>
    <w:p>
      <w:pPr>
        <w:spacing w:after="0" w:before="0" w:line="276" w:lineRule="auto"/>
        <w:rPr>
          <w:rFonts w:ascii="Sabon Next LT" w:hAnsi="Sabon Next LT" w:cs="Sabon Next LT"/>
          <w:sz w:val="24"/>
          <w:szCs w:val="24"/>
        </w:rPr>
      </w:pPr>
      <w:hyperlink w:anchor="ch11" w:history="1">
        <w:r>
          <w:rPr>
            <w:rFonts w:ascii="Sabon Next LT" w:hAnsi="Sabon Next LT" w:cs="Sabon Next LT"/>
            <w:sz w:val="24"/>
            <w:szCs w:val="24"/>
          </w:rPr>
          <w:t xml:space="preserve">Chapter 11</w:t>
        </w:r>
      </w:hyperlink>
    </w:p>
    <w:p>
      <w:pPr>
        <w:spacing w:after="0" w:before="0" w:line="276" w:lineRule="auto"/>
        <w:rPr>
          <w:rFonts w:ascii="Sabon Next LT" w:hAnsi="Sabon Next LT" w:cs="Sabon Next LT"/>
          <w:sz w:val="24"/>
          <w:szCs w:val="24"/>
        </w:rPr>
      </w:pPr>
      <w:hyperlink w:anchor="ch12" w:history="1">
        <w:r>
          <w:rPr>
            <w:rFonts w:ascii="Sabon Next LT" w:hAnsi="Sabon Next LT" w:cs="Sabon Next LT"/>
            <w:sz w:val="24"/>
            <w:szCs w:val="24"/>
          </w:rPr>
          <w:t xml:space="preserve">Chapter 12</w:t>
        </w:r>
      </w:hyperlink>
    </w:p>
    <w:p>
      <w:pPr>
        <w:spacing w:after="0" w:before="0" w:line="276" w:lineRule="auto"/>
        <w:rPr>
          <w:rFonts w:ascii="Sabon Next LT" w:hAnsi="Sabon Next LT" w:cs="Sabon Next LT"/>
          <w:sz w:val="24"/>
          <w:szCs w:val="24"/>
        </w:rPr>
      </w:pPr>
      <w:hyperlink w:anchor="ch13" w:history="1">
        <w:r>
          <w:rPr>
            <w:rFonts w:ascii="Sabon Next LT" w:hAnsi="Sabon Next LT" w:cs="Sabon Next LT"/>
            <w:sz w:val="24"/>
            <w:szCs w:val="24"/>
          </w:rPr>
          <w:t xml:space="preserve">Chapter 13</w:t>
        </w:r>
      </w:hyperlink>
    </w:p>
    <w:p>
      <w:pPr>
        <w:spacing w:after="0" w:before="0" w:line="276" w:lineRule="auto"/>
        <w:rPr>
          <w:rFonts w:ascii="Sabon Next LT" w:hAnsi="Sabon Next LT" w:cs="Sabon Next LT"/>
          <w:sz w:val="24"/>
          <w:szCs w:val="24"/>
        </w:rPr>
      </w:pPr>
      <w:hyperlink w:anchor="ch14" w:history="1">
        <w:r>
          <w:rPr>
            <w:rFonts w:ascii="Sabon Next LT" w:hAnsi="Sabon Next LT" w:cs="Sabon Next LT"/>
            <w:sz w:val="24"/>
            <w:szCs w:val="24"/>
          </w:rPr>
          <w:t xml:space="preserve">Chapter 14</w:t>
        </w:r>
      </w:hyperlink>
    </w:p>
    <w:p>
      <w:pPr>
        <w:spacing w:after="0" w:before="0" w:line="276" w:lineRule="auto"/>
        <w:rPr>
          <w:rFonts w:ascii="Sabon Next LT" w:hAnsi="Sabon Next LT" w:cs="Sabon Next LT"/>
          <w:sz w:val="24"/>
          <w:szCs w:val="24"/>
        </w:rPr>
      </w:pPr>
      <w:hyperlink w:anchor="ch15" w:history="1">
        <w:r>
          <w:rPr>
            <w:rFonts w:ascii="Sabon Next LT" w:hAnsi="Sabon Next LT" w:cs="Sabon Next LT"/>
            <w:sz w:val="24"/>
            <w:szCs w:val="24"/>
          </w:rPr>
          <w:t xml:space="preserve">Chapter 15</w:t>
        </w:r>
      </w:hyperlink>
    </w:p>
    <w:p>
      <w:pPr>
        <w:spacing w:after="0" w:before="0" w:line="276" w:lineRule="auto"/>
        <w:rPr>
          <w:rFonts w:ascii="Sabon Next LT" w:hAnsi="Sabon Next LT" w:cs="Sabon Next LT"/>
          <w:sz w:val="24"/>
          <w:szCs w:val="24"/>
        </w:rPr>
      </w:pPr>
      <w:hyperlink w:anchor="ch16" w:history="1">
        <w:r>
          <w:rPr>
            <w:rFonts w:ascii="Sabon Next LT" w:hAnsi="Sabon Next LT" w:cs="Sabon Next LT"/>
            <w:sz w:val="24"/>
            <w:szCs w:val="24"/>
          </w:rPr>
          <w:t xml:space="preserve">Chapter 16</w:t>
        </w:r>
      </w:hyperlink>
    </w:p>
    <w:p>
      <w:pPr>
        <w:spacing w:after="0" w:before="0" w:line="276" w:lineRule="auto"/>
        <w:rPr>
          <w:rFonts w:ascii="Sabon Next LT" w:hAnsi="Sabon Next LT" w:cs="Sabon Next LT"/>
          <w:sz w:val="24"/>
          <w:szCs w:val="24"/>
        </w:rPr>
      </w:pPr>
      <w:hyperlink w:anchor="ch17" w:history="1">
        <w:r>
          <w:rPr>
            <w:rFonts w:ascii="Sabon Next LT" w:hAnsi="Sabon Next LT" w:cs="Sabon Next LT"/>
            <w:sz w:val="24"/>
            <w:szCs w:val="24"/>
          </w:rPr>
          <w:t xml:space="preserve">Chapter 17</w:t>
        </w:r>
      </w:hyperlink>
    </w:p>
    <w:p>
      <w:pPr>
        <w:spacing w:after="0" w:before="0" w:line="276" w:lineRule="auto"/>
        <w:rPr>
          <w:rFonts w:ascii="Sabon Next LT" w:hAnsi="Sabon Next LT" w:cs="Sabon Next LT"/>
          <w:sz w:val="24"/>
          <w:szCs w:val="24"/>
        </w:rPr>
      </w:pPr>
      <w:hyperlink w:anchor="ch18" w:history="1">
        <w:r>
          <w:rPr>
            <w:rFonts w:ascii="Sabon Next LT" w:hAnsi="Sabon Next LT" w:cs="Sabon Next LT"/>
            <w:sz w:val="24"/>
            <w:szCs w:val="24"/>
          </w:rPr>
          <w:t xml:space="preserve">Chapter 18</w:t>
        </w:r>
      </w:hyperlink>
    </w:p>
    <w:p>
      <w:pPr>
        <w:spacing w:after="0" w:before="0" w:line="276" w:lineRule="auto"/>
        <w:rPr>
          <w:rFonts w:ascii="Sabon Next LT" w:hAnsi="Sabon Next LT" w:cs="Sabon Next LT"/>
          <w:sz w:val="24"/>
          <w:szCs w:val="24"/>
        </w:rPr>
      </w:pPr>
      <w:hyperlink w:anchor="ch19" w:history="1">
        <w:r>
          <w:rPr>
            <w:rFonts w:ascii="Sabon Next LT" w:hAnsi="Sabon Next LT" w:cs="Sabon Next LT"/>
            <w:sz w:val="24"/>
            <w:szCs w:val="24"/>
          </w:rPr>
          <w:t xml:space="preserve">Chapter 19</w:t>
        </w:r>
      </w:hyperlink>
    </w:p>
    <w:p>
      <w:pPr>
        <w:spacing w:after="0" w:before="0" w:line="276" w:lineRule="auto"/>
        <w:rPr>
          <w:rFonts w:ascii="Sabon Next LT" w:hAnsi="Sabon Next LT" w:cs="Sabon Next LT"/>
          <w:sz w:val="24"/>
          <w:szCs w:val="24"/>
        </w:rPr>
      </w:pPr>
      <w:hyperlink w:anchor="ch20" w:history="1">
        <w:r>
          <w:rPr>
            <w:rFonts w:ascii="Sabon Next LT" w:hAnsi="Sabon Next LT" w:cs="Sabon Next LT"/>
            <w:sz w:val="24"/>
            <w:szCs w:val="24"/>
          </w:rPr>
          <w:t xml:space="preserve">Chapter 20</w:t>
        </w:r>
      </w:hyperlink>
    </w:p>
    <w:p>
      <w:pPr>
        <w:spacing w:after="0" w:before="0" w:line="276" w:lineRule="auto"/>
        <w:rPr>
          <w:rFonts w:ascii="Sabon Next LT" w:hAnsi="Sabon Next LT" w:cs="Sabon Next LT"/>
          <w:sz w:val="24"/>
          <w:szCs w:val="24"/>
        </w:rPr>
      </w:pPr>
      <w:hyperlink w:anchor="ch21" w:history="1">
        <w:r>
          <w:rPr>
            <w:rFonts w:ascii="Sabon Next LT" w:hAnsi="Sabon Next LT" w:cs="Sabon Next LT"/>
            <w:sz w:val="24"/>
            <w:szCs w:val="24"/>
          </w:rPr>
          <w:t xml:space="preserve">Chapter 21</w:t>
        </w:r>
      </w:hyperlink>
    </w:p>
    <w:p>
      <w:pPr>
        <w:spacing w:after="0" w:before="0" w:line="276" w:lineRule="auto"/>
        <w:rPr>
          <w:rFonts w:ascii="Sabon Next LT" w:hAnsi="Sabon Next LT" w:cs="Sabon Next LT"/>
          <w:sz w:val="24"/>
          <w:szCs w:val="24"/>
        </w:rPr>
      </w:pPr>
      <w:hyperlink w:anchor="ch22" w:history="1">
        <w:r>
          <w:rPr>
            <w:rFonts w:ascii="Sabon Next LT" w:hAnsi="Sabon Next LT" w:cs="Sabon Next LT"/>
            <w:sz w:val="24"/>
            <w:szCs w:val="24"/>
          </w:rPr>
          <w:t xml:space="preserve">Chapter 22</w:t>
        </w:r>
      </w:hyperlink>
    </w:p>
    <w:p>
      <w:pPr>
        <w:spacing w:after="0" w:before="0" w:line="276" w:lineRule="auto"/>
        <w:rPr>
          <w:rFonts w:ascii="Sabon Next LT" w:hAnsi="Sabon Next LT" w:cs="Sabon Next LT"/>
          <w:sz w:val="24"/>
          <w:szCs w:val="24"/>
        </w:rPr>
      </w:pPr>
      <w:hyperlink w:anchor="ch23" w:history="1">
        <w:r>
          <w:rPr>
            <w:rFonts w:ascii="Sabon Next LT" w:hAnsi="Sabon Next LT" w:cs="Sabon Next LT"/>
            <w:sz w:val="24"/>
            <w:szCs w:val="24"/>
          </w:rPr>
          <w:t xml:space="preserve">Chapter 23</w:t>
        </w:r>
      </w:hyperlink>
    </w:p>
    <w:p>
      <w:pPr>
        <w:spacing w:after="0" w:before="0" w:line="276" w:lineRule="auto"/>
        <w:rPr>
          <w:rFonts w:ascii="Sabon Next LT" w:hAnsi="Sabon Next LT" w:cs="Sabon Next LT"/>
          <w:sz w:val="24"/>
          <w:szCs w:val="24"/>
        </w:rPr>
      </w:pPr>
      <w:hyperlink w:anchor="ch24" w:history="1">
        <w:r>
          <w:rPr>
            <w:rFonts w:ascii="Sabon Next LT" w:hAnsi="Sabon Next LT" w:cs="Sabon Next LT"/>
            <w:sz w:val="24"/>
            <w:szCs w:val="24"/>
          </w:rPr>
          <w:t xml:space="preserve">Chapter 24</w:t>
        </w:r>
      </w:hyperlink>
    </w:p>
    <w:p>
      <w:pPr>
        <w:spacing w:after="0" w:before="0" w:line="276" w:lineRule="auto"/>
        <w:rPr>
          <w:rFonts w:ascii="Sabon Next LT" w:hAnsi="Sabon Next LT" w:cs="Sabon Next LT"/>
          <w:sz w:val="24"/>
          <w:szCs w:val="24"/>
        </w:rPr>
      </w:pPr>
      <w:hyperlink w:anchor="ch25" w:history="1">
        <w:r>
          <w:rPr>
            <w:rFonts w:ascii="Sabon Next LT" w:hAnsi="Sabon Next LT" w:cs="Sabon Next LT"/>
            <w:sz w:val="24"/>
            <w:szCs w:val="24"/>
          </w:rPr>
          <w:t xml:space="preserve">Chapter 25</w:t>
        </w:r>
      </w:hyperlink>
    </w:p>
    <w:p>
      <w:pPr>
        <w:spacing w:after="0" w:before="0" w:line="276" w:lineRule="auto"/>
        <w:rPr>
          <w:rFonts w:ascii="Sabon Next LT" w:hAnsi="Sabon Next LT" w:cs="Sabon Next LT"/>
          <w:sz w:val="24"/>
          <w:szCs w:val="24"/>
        </w:rPr>
      </w:pPr>
      <w:hyperlink w:anchor="ch26" w:history="1">
        <w:r>
          <w:rPr>
            <w:rFonts w:ascii="Sabon Next LT" w:hAnsi="Sabon Next LT" w:cs="Sabon Next LT"/>
            <w:sz w:val="24"/>
            <w:szCs w:val="24"/>
          </w:rPr>
          <w:t xml:space="preserve">Chapter 26</w:t>
        </w:r>
      </w:hyperlink>
    </w:p>
    <w:p>
      <w:pPr>
        <w:spacing w:after="0" w:before="0" w:line="276" w:lineRule="auto"/>
        <w:rPr>
          <w:rFonts w:ascii="Sabon Next LT" w:hAnsi="Sabon Next LT" w:cs="Sabon Next LT"/>
          <w:sz w:val="24"/>
          <w:szCs w:val="24"/>
        </w:rPr>
      </w:pPr>
      <w:hyperlink w:anchor="ch27" w:history="1">
        <w:r>
          <w:rPr>
            <w:rFonts w:ascii="Sabon Next LT" w:hAnsi="Sabon Next LT" w:cs="Sabon Next LT"/>
            <w:sz w:val="24"/>
            <w:szCs w:val="24"/>
          </w:rPr>
          <w:t xml:space="preserve">Chapter 27</w:t>
        </w:r>
      </w:hyperlink>
    </w:p>
    <w:p>
      <w:pPr>
        <w:spacing w:after="0" w:before="0" w:line="276" w:lineRule="auto"/>
        <w:rPr>
          <w:rFonts w:ascii="Sabon Next LT" w:hAnsi="Sabon Next LT" w:cs="Sabon Next LT"/>
          <w:sz w:val="24"/>
          <w:szCs w:val="24"/>
        </w:rPr>
      </w:pPr>
      <w:hyperlink w:anchor="backmatter" w:history="1">
        <w:r>
          <w:rPr>
            <w:rFonts w:ascii="Sabon Next LT" w:hAnsi="Sabon Next LT" w:cs="Sabon Next LT"/>
            <w:sz w:val="24"/>
            <w:szCs w:val="24"/>
          </w:rPr>
          <w:t xml:space="preserve">What's Next?</w:t>
        </w:r>
      </w:hyperlink>
    </w:p>
    <w:p>
      <w:pPr>
        <w:spacing w:after="0" w:before="0" w:line="276" w:lineRule="auto"/>
        <w:rPr>
          <w:rFonts w:ascii="Sabon Next LT" w:hAnsi="Sabon Next LT" w:cs="Sabon Next LT"/>
          <w:sz w:val="24"/>
          <w:szCs w:val="24"/>
        </w:rPr>
      </w:pPr>
      <w:hyperlink w:anchor="excerpt" w:history="1">
        <w:r>
          <w:rPr>
            <w:rFonts w:ascii="Sabon Next LT" w:hAnsi="Sabon Next LT" w:cs="Sabon Next LT"/>
            <w:sz w:val="24"/>
            <w:szCs w:val="24"/>
          </w:rPr>
          <w:t xml:space="preserve">Excerpt from The Binder's Bequest</w:t>
        </w:r>
      </w:hyperlink>
      <w:r>
        <w:fldChar w:fldCharType="end"/>
      </w:r>
    </w:p>
    <w:p>
      <w:pPr>
        <w:pStyle w:val="Heading1"/>
        <w:pageBreakBefore/>
      </w:pPr>
      <w:bookmarkStart w:id="10" w:name="about"/>
      <w:r>
        <w:t xml:space="preserve">About this Book</w:t>
      </w:r>
      <w:bookmarkEnd w:id="10"/>
    </w:p>
    <w:p>
      <w:pPr>
        <w:spacing w:after="0" w:before="0" w:line="276" w:lineRule="auto"/>
        <w:jc w:val="both"/>
      </w:pPr>
      <w:r>
        <w:t>Greta has made the same cinnamon roll for forty years. She made it the morning after her husband's funeral because she didn't know what else to do with her hands. This week it comes out of her oven sour, and so does the next batch, and the one after that.</w:t>
      </w:r>
    </w:p>
    <w:p>
      <w:pPr>
        <w:spacing w:after="0" w:before="0" w:line="276" w:lineRule="auto"/>
        <w:ind w:firstLine="432"/>
        <w:jc w:val="both"/>
      </w:pPr>
      <w:r>
        <w:t>New flour. New water. A borrowed scale. Still sour. By Thursday Greta is standing in her own bakery telling Jessica Claus that her hands have finally forgotten how.</w:t>
      </w:r>
    </w:p>
    <w:p>
      <w:pPr>
        <w:spacing w:after="0" w:before="0" w:line="276" w:lineRule="auto"/>
        <w:ind w:firstLine="432"/>
        <w:jc w:val="both"/>
      </w:pPr>
      <w:r>
        <w:t>Then a brick comes through the window, and a word goes up on the clapboard in red where every child on Evergreen Avenue will read it going by.</w:t>
      </w:r>
    </w:p>
    <w:p>
      <w:pPr>
        <w:spacing w:after="0" w:before="0" w:line="276" w:lineRule="auto"/>
        <w:ind w:firstLine="432"/>
        <w:jc w:val="both"/>
      </w:pPr>
      <w:r>
        <w:t>The town reaches for the easy names: the butcher who chained the loading gate, the family behind on their oil, a bored boy with a stolen can. Jessica reaches for the thing that fits — because whoever did this bought the powder, knew the dose, and filed a complaint that cited the health code by sub-clause. That is not a temper. That is a trade.</w:t>
      </w:r>
    </w:p>
    <w:p>
      <w:pPr>
        <w:spacing w:after="0" w:before="0" w:line="276" w:lineRule="auto"/>
        <w:ind w:firstLine="432"/>
        <w:jc w:val="both"/>
      </w:pPr>
      <w:r>
        <w:t>And at the bright end of the avenue, a new patisserie has dated its grand opening to the one week the Holly Jolly will be dark.</w:t>
      </w:r>
    </w:p>
    <w:p>
      <w:pPr>
        <w:sectPr>
          <w:type w:val="nextPage"/>
          <w:pgSz w:w="12240" w:h="15840"/>
          <w:pgMar w:top="1440" w:right="1800" w:bottom="1440" w:left="1800" w:header="720" w:footer="720" w:gutter="0"/>
          <w:cols w:space="708"/>
          <w:docGrid w:linePitch="360"/>
        </w:sectPr>
      </w:pPr>
    </w:p>
    <w:p>
      <w:pPr>
        <w:pStyle w:val="Heading1"/>
      </w:pPr>
      <w:bookmarkStart w:id="11" w:name="ch1"/>
      <w:r>
        <w:t xml:space="preserve">Chapter 1</w:t>
      </w:r>
      <w:bookmarkEnd w:id="11"/>
    </w:p>
    <w:p>
      <w:pPr>
        <w:spacing w:after="0" w:before="0" w:line="276" w:lineRule="auto"/>
        <w:jc w:val="both"/>
      </w:pPr>
      <w:r>
        <w:t>Every woman in the circle had brought her own balsam, and I'd brought the North Pole's way of binding it, which Olivia had sworn to steal from me before Christmas. I attached the wire to the frame slowly, so everyone could follow along. Only then did I reach for the first fistful of balsam. The smell came up cold and green, sharp enough to clear a head. It filled the front room of Yarn Tales as the shop's wool never quite could. I sat there with sap on my fingers and a bare frame in my lap, one of seven wom</w:t>
      </w:r>
      <w:r>
        <w:t>en bent over the same work. There are worse ways to spend the first free morning of November.</w:t>
      </w:r>
    </w:p>
    <w:p>
      <w:pPr>
        <w:spacing w:after="0" w:before="0" w:line="276" w:lineRule="auto"/>
        <w:ind w:firstLine="432"/>
        <w:jc w:val="both"/>
      </w:pPr>
      <w:r>
        <w:t>Snow had come in the night. Not the early snow of October, gone again in a run of mild days. Real snow. The deep-season kind that had begun at Halloween and would lie till spring. It lay along Evergreen Avenue now in a good clean six inches, squeaking underfoot when anyone came in stamping. Overnight the shops had started trading their skeletons and jack-o'-lanterns for cornstalks and paper turkeys, though the plain pumpkins stayed on the stoops, good till Thanksgiving. The avenue had gone quiet after Hallo</w:t>
      </w:r>
      <w:r>
        <w:t>ween, in the lull before the long bright push toward Christmas.</w:t>
      </w:r>
    </w:p>
    <w:p>
      <w:pPr>
        <w:spacing w:after="0" w:before="0" w:line="276" w:lineRule="auto"/>
        <w:ind w:firstLine="432"/>
        <w:jc w:val="both"/>
      </w:pPr>
      <w:r>
        <w:t>"Slow down," Olivia said, leaning over from the next chair. "I can't steal it if I can't see it."</w:t>
      </w:r>
    </w:p>
    <w:p>
      <w:pPr>
        <w:spacing w:after="0" w:before="0" w:line="276" w:lineRule="auto"/>
        <w:ind w:firstLine="432"/>
        <w:jc w:val="both"/>
      </w:pPr>
      <w:r>
        <w:t>I slowed down for her. I laid three sprigs against the frame, bound them with two turns of wire, and set the next bundle over the first so it hid the binding. "Each one covers the last, like fish scales. All of them pointing home."</w:t>
      </w:r>
    </w:p>
    <w:p>
      <w:pPr>
        <w:spacing w:after="0" w:before="0" w:line="276" w:lineRule="auto"/>
        <w:ind w:firstLine="432"/>
        <w:jc w:val="both"/>
      </w:pPr>
      <w:r>
        <w:t>Olivia did the same on her frame, neat and quick, and held the two side by side. "Mine looks just like yours."</w:t>
      </w:r>
    </w:p>
    <w:p>
      <w:pPr>
        <w:spacing w:after="0" w:before="0" w:line="276" w:lineRule="auto"/>
        <w:ind w:firstLine="432"/>
        <w:jc w:val="both"/>
      </w:pPr>
      <w:r>
        <w:t>"Very nearly."</w:t>
      </w:r>
    </w:p>
    <w:p>
      <w:pPr>
        <w:spacing w:after="0" w:before="0" w:line="276" w:lineRule="auto"/>
        <w:ind w:firstLine="432"/>
        <w:jc w:val="both"/>
      </w:pPr>
      <w:r>
        <w:t>"Then where's the North Pole in it?"</w:t>
      </w:r>
    </w:p>
    <w:p>
      <w:pPr>
        <w:spacing w:after="0" w:before="0" w:line="276" w:lineRule="auto"/>
        <w:ind w:firstLine="432"/>
        <w:jc w:val="both"/>
      </w:pPr>
      <w:r>
        <w:t>"In the wrists," I said, and she frowned at her hands and tried again.</w:t>
      </w:r>
    </w:p>
    <w:p>
      <w:pPr>
        <w:spacing w:after="0" w:before="0" w:line="276" w:lineRule="auto"/>
        <w:ind w:firstLine="432"/>
        <w:jc w:val="both"/>
      </w:pPr>
      <w:r>
        <w:t xml:space="preserve">Dot laughed her short dry laugh from across the circle, not looking up from her wreath, which was already half again the size of anyone else's and twice as dense. </w:t>
      </w:r>
      <w:r>
        <w:lastRenderedPageBreak/>
        <w:t>"She's been after your trick since the day you walked in. She was after mine in nineteen eighty-something." Dot was sturdy and gray and said a great deal in very few words. She'd been making wreaths in that shop for decades. It showed in her hands. They never stopped and never fumbled.</w:t>
      </w:r>
    </w:p>
    <w:p>
      <w:pPr>
        <w:spacing w:after="0" w:before="0" w:line="276" w:lineRule="auto"/>
        <w:ind w:firstLine="432"/>
        <w:jc w:val="both"/>
      </w:pPr>
      <w:r>
        <w:t>We were all there that morning. The whole of the circle, when nobody was laid up with a cold or minding grandchildren. Olivia at the head of it in her shop, skeins of wool banked up behind her in every color a winter could want. Dot beside her, plain and quick. Then Claire Bennett, who wrote for the Gazette, a notebook open on the arm of her chair because Claire was never entirely off duty. She kept setting her wreath down to jot a line and picking it up a beat behind the rest of us. Ivy next, whose laugh w</w:t>
      </w:r>
      <w:r>
        <w:t xml:space="preserve">as so large and so ready the shop seemed brighter for having her in it. She'd somehow gotten balsam in her hair without noticing. Martha, the retired schoolteacher, widowed not yet a year, her little white dog Snowball asleep against her ankle. Her hand dropped down every so often to touch his ear. To be sure he was still there. And Ellie, kind and unhurried, who'd stepped up her hospital volunteering to three days a week. She brought that same steady tenderness to a wire frame. Her wreath came out looking </w:t>
      </w:r>
      <w:r>
        <w:t>less made than grown.</w:t>
      </w:r>
    </w:p>
    <w:p>
      <w:pPr>
        <w:spacing w:after="0" w:before="0" w:line="276" w:lineRule="auto"/>
        <w:ind w:firstLine="432"/>
        <w:jc w:val="both"/>
      </w:pPr>
      <w:r>
        <w:t>And Pip, who wasn't one of the circle but would be gravely offended to be left out of any count of who was present. She'd installed herself under the front window in the one patch of low November sun, in a nest she'd built from a fallen skein of red wool that Olivia had not, I noticed, tried very hard to reclaim. She lay there gleaming and content, one eye half open on the proceedings and on anything that shone. And there was a good deal that shone. Olivia had a jar of gilded pinecones on the table, a spool</w:t>
      </w:r>
      <w:r>
        <w:t xml:space="preserve"> of gold ribbon beside it. Pip had already been spoken to about both. Twice.</w:t>
      </w:r>
    </w:p>
    <w:p>
      <w:pPr>
        <w:spacing w:after="0" w:before="0" w:line="276" w:lineRule="auto"/>
        <w:ind w:firstLine="432"/>
        <w:jc w:val="both"/>
      </w:pPr>
      <w:r>
        <w:t>"Now the trick with the pinecones," I said, holding one up, "is you wire them before you tuck them, or they'll shed right out on you by New Year's and you'll be finding gold cones in the couch till spring—Pip. Pip, I see you. That is not for you."</w:t>
      </w:r>
    </w:p>
    <w:p>
      <w:pPr>
        <w:spacing w:after="0" w:before="0" w:line="276" w:lineRule="auto"/>
        <w:ind w:firstLine="432"/>
        <w:jc w:val="both"/>
      </w:pPr>
      <w:r>
        <w:t>Pip had risen and begun a slow, casual drift across the floorboards toward the gold ribbon, with the studied unconcern of a creature pretending to be going somewhere else entirely. She stopped. She looked at the ceiling. She sat down where she was, as though that had been her plan all along.</w:t>
      </w:r>
    </w:p>
    <w:p>
      <w:pPr>
        <w:spacing w:after="0" w:before="0" w:line="276" w:lineRule="auto"/>
        <w:ind w:firstLine="432"/>
        <w:jc w:val="both"/>
      </w:pPr>
      <w:r>
        <w:t>"She's got no shame," Dot said, with what sounded like approval.</w:t>
      </w:r>
    </w:p>
    <w:p>
      <w:pPr>
        <w:spacing w:after="0" w:before="0" w:line="276" w:lineRule="auto"/>
        <w:ind w:firstLine="432"/>
        <w:jc w:val="both"/>
      </w:pPr>
      <w:r>
        <w:lastRenderedPageBreak/>
        <w:t>"She has a great deal of shame," I said. "She simply keeps it for occasions when it'll do her some good. Which this is not one of." I gave Pip the look that means I have not stopped watching you, and she gave me the one that means I have not stopped wanting the ribbon, and we understood each other. I went back to my scales of balsam.</w:t>
      </w:r>
    </w:p>
    <w:p>
      <w:pPr>
        <w:spacing w:after="0" w:before="0" w:line="276" w:lineRule="auto"/>
        <w:ind w:firstLine="432"/>
        <w:jc w:val="both"/>
      </w:pPr>
      <w:r>
        <w:t xml:space="preserve">It came to me then, laying the little sprigs one over another, how far I'd traveled to be sitting there. Not the miles. There were a great many of those, but I didn't mean the miles. Not long ago, I'd been the newcomer in Frost Falls. The woman from the North Pole with the famous husband and the odder penguin. People had been kind to me as a town is kind to a guest, which is to say they made room and watched to see what I'd do with it. And now Olivia was trying to steal my way of binding a wreath. Martha's </w:t>
      </w:r>
      <w:r>
        <w:t>dog slept against my chair as readily as against hers. Nobody explained anything to me anymore. I was assumed to know. I'd earned that quickly over a hard autumn, over a lost dog and a time capsule.</w:t>
      </w:r>
    </w:p>
    <w:p>
      <w:pPr>
        <w:spacing w:after="0" w:before="0" w:line="276" w:lineRule="auto"/>
        <w:ind w:firstLine="432"/>
        <w:jc w:val="both"/>
      </w:pPr>
      <w:r>
        <w:t>The bell over the door went, a draft of cold air came in, and behind it, in a great warm rush, came Greta.</w:t>
      </w:r>
    </w:p>
    <w:p>
      <w:pPr>
        <w:spacing w:after="0" w:before="0" w:line="276" w:lineRule="auto"/>
        <w:ind w:firstLine="432"/>
        <w:jc w:val="both"/>
      </w:pPr>
      <w:r>
        <w:t>"Don't anybody get up," she announced, which nobody had shown the slightest sign of doing. She set a bakery box the size of a hatbox down on the table between the pinecones and the ribbon, and put her fists on her hips to survey us. Greta owned the Holly Jolly Bakery down the avenue, and she was built like her doughnuts, round and dusted all over. This morning there was flour all down her apron that she hadn't troubled to brush off. "I had a tray of chocolate-pecan cupcakes come out of the oven not one hour</w:t>
      </w:r>
      <w:r>
        <w:t xml:space="preserve"> ago and I said to myself, Greta, who's sitting in a cold shop making themselves useful this morning, and the answer was all of you, so here."</w:t>
      </w:r>
    </w:p>
    <w:p>
      <w:pPr>
        <w:spacing w:after="0" w:before="0" w:line="276" w:lineRule="auto"/>
        <w:ind w:firstLine="432"/>
        <w:jc w:val="both"/>
      </w:pPr>
      <w:r>
        <w:t>"Greta, you spoil us," Ellie said.</w:t>
      </w:r>
    </w:p>
    <w:p>
      <w:pPr>
        <w:spacing w:after="0" w:before="0" w:line="276" w:lineRule="auto"/>
        <w:ind w:firstLine="432"/>
        <w:jc w:val="both"/>
      </w:pPr>
      <w:r>
        <w:t>"Somebody has to. You all won't do it for yourselves." She was already lifting the lid. The smell came out and mixed with the balsam in the middle of the room, chocolate and brown sugar laid over cold green pine. It was, I thought, as close to the smell of the whole coming season as anything I knew. "And there's gingersnaps in the bottom, so don't you just take the cupcakes and leave the snaps, Dot, I saw you do it at the Grange and I have not forgotten."</w:t>
      </w:r>
    </w:p>
    <w:p>
      <w:pPr>
        <w:spacing w:after="0" w:before="0" w:line="276" w:lineRule="auto"/>
        <w:ind w:firstLine="432"/>
        <w:jc w:val="both"/>
      </w:pPr>
      <w:r>
        <w:t>"That was one time," said Dot, "and they were very good cupcakes."</w:t>
      </w:r>
    </w:p>
    <w:p>
      <w:pPr>
        <w:spacing w:after="0" w:before="0" w:line="276" w:lineRule="auto"/>
        <w:ind w:firstLine="432"/>
        <w:jc w:val="both"/>
      </w:pPr>
      <w:r>
        <w:lastRenderedPageBreak/>
        <w:t>Greta pointed a floury finger at her in vindication and started handing the cupcakes around on paper napkins.</w:t>
      </w:r>
    </w:p>
    <w:p>
      <w:pPr>
        <w:spacing w:after="0" w:before="0" w:line="276" w:lineRule="auto"/>
        <w:ind w:firstLine="432"/>
        <w:jc w:val="both"/>
      </w:pPr>
      <w:r>
        <w:t>She pressed a cupcake on me before I'd asked, and one on Claire, who protested and took it. She stood over Martha until Martha promised to eat hers. And only when everyone had one did she take one for herself. She ate it standing up, watching us enjoy it.</w:t>
      </w:r>
    </w:p>
    <w:p>
      <w:pPr>
        <w:spacing w:after="0" w:before="0" w:line="276" w:lineRule="auto"/>
        <w:ind w:firstLine="432"/>
        <w:jc w:val="both"/>
      </w:pPr>
      <w:r>
        <w:t>"Why are you all making wreaths?" she asked, nodding at our frames, mouth full.</w:t>
      </w:r>
    </w:p>
    <w:p>
      <w:pPr>
        <w:spacing w:after="0" w:before="0" w:line="276" w:lineRule="auto"/>
        <w:ind w:firstLine="432"/>
        <w:jc w:val="both"/>
      </w:pPr>
      <w:r>
        <w:t>"Door wreaths for the shops," Olivia said. "They pay what they like, and every penny goes to the Historical Society's roof fund. Ivy's is for the church and Ellie's is for the hospital. Those two we give away."</w:t>
      </w:r>
    </w:p>
    <w:p>
      <w:pPr>
        <w:spacing w:after="0" w:before="0" w:line="276" w:lineRule="auto"/>
        <w:ind w:firstLine="432"/>
        <w:jc w:val="both"/>
      </w:pPr>
      <w:r>
        <w:t>We fell to it then in earnest, eight women, a box of cupcakes, a penguin, and a sleeping dog. The talk ran in and out of the work as circle-talk does, a whole morning's small news held in the spaces between binding sprigs. Ivy's daughter had a new job in Concord. Claire had a piece running Thursday about the plow schedule that she promised us faithfully was more interesting than it sounded. Martha said the days were drawing in so fast now that Emma came to walk Snowball nearly in the dark, and I said give t</w:t>
      </w:r>
      <w:r>
        <w:t>he child my love. Martha said Emma always asked after Pip. And Pip, hearing her name and correctly taking it for praise, ruffled her feathers and looked pleased.</w:t>
      </w:r>
    </w:p>
    <w:p>
      <w:pPr>
        <w:spacing w:after="0" w:before="0" w:line="276" w:lineRule="auto"/>
        <w:ind w:firstLine="432"/>
        <w:jc w:val="both"/>
      </w:pPr>
      <w:r>
        <w:t>It was Claire who brought up the shop, because it was Claire's business to notice a thing had changed and everyone else's only to gossip about it after.</w:t>
      </w:r>
    </w:p>
    <w:p>
      <w:pPr>
        <w:spacing w:after="0" w:before="0" w:line="276" w:lineRule="auto"/>
        <w:ind w:firstLine="432"/>
        <w:jc w:val="both"/>
      </w:pPr>
      <w:r>
        <w:t>"Anybody know what's going in the old Fenwick place?" she asked, not looking up. "The empty one, past the pharmacy. Somebody's papered the windows."</w:t>
      </w:r>
    </w:p>
    <w:p>
      <w:pPr>
        <w:spacing w:after="0" w:before="0" w:line="276" w:lineRule="auto"/>
        <w:ind w:firstLine="432"/>
        <w:jc w:val="both"/>
      </w:pPr>
      <w:r>
        <w:t>That got the circle's attention off the wire. The old Fenwick place had stood empty a good year, dark-windowed at the end of a bright block. It was the kind of gap in a row of shops people learn not to look at, so as not to feel the little pang of it.</w:t>
      </w:r>
    </w:p>
    <w:p>
      <w:pPr>
        <w:spacing w:after="0" w:before="0" w:line="276" w:lineRule="auto"/>
        <w:ind w:firstLine="432"/>
        <w:jc w:val="both"/>
      </w:pPr>
      <w:r>
        <w:t>"Papered over how?" Dot asked.</w:t>
      </w:r>
    </w:p>
    <w:p>
      <w:pPr>
        <w:spacing w:after="0" w:before="0" w:line="276" w:lineRule="auto"/>
        <w:ind w:firstLine="432"/>
        <w:jc w:val="both"/>
      </w:pPr>
      <w:r>
        <w:t>"Brown paper, inside the glass. Like you do when you're fitting a place out and don't want the town watching you do it." Claire shrugged. "No sign out front yet. But there's a dumpster in the alley and a van was there Saturday, and you don't rent a dumpster unless you're clearing a space out."</w:t>
      </w:r>
    </w:p>
    <w:p>
      <w:pPr>
        <w:spacing w:after="0" w:before="0" w:line="276" w:lineRule="auto"/>
        <w:ind w:firstLine="432"/>
        <w:jc w:val="both"/>
      </w:pPr>
      <w:r>
        <w:lastRenderedPageBreak/>
        <w:t>"Well," said Ivy, with satisfaction, "something's opening. About time. A dark shop's a shame on a street." There was a general murmur of agreement.</w:t>
      </w:r>
    </w:p>
    <w:p>
      <w:pPr>
        <w:spacing w:after="0" w:before="0" w:line="276" w:lineRule="auto"/>
        <w:ind w:firstLine="432"/>
        <w:jc w:val="both"/>
      </w:pPr>
      <w:r>
        <w:t>I turned a sprig of balsam over in my sap-sticky fingers, and I felt, for no reason I could've named to the circle, a small stir of curiosity. I filed it away, as I'd learned over a great many years to file the things that didn't yet mean anything, in case they came to.</w:t>
      </w:r>
    </w:p>
    <w:p>
      <w:pPr>
        <w:spacing w:after="0" w:before="0" w:line="276" w:lineRule="auto"/>
        <w:ind w:firstLine="432"/>
        <w:jc w:val="both"/>
      </w:pPr>
      <w:r>
        <w:t>"Well, whoever it is," Greta said comfortably, gathering the napkins, "they'll want feeding same as anybody. I'll take them a pie the day they open."</w:t>
      </w:r>
    </w:p>
    <w:p>
      <w:pPr>
        <w:spacing w:after="0" w:before="0" w:line="276" w:lineRule="auto"/>
        <w:ind w:firstLine="432"/>
        <w:jc w:val="both"/>
      </w:pPr>
      <w:r>
        <w:t>It was Ellie, gone to the window to shake balsam bits off her sleeve, who saw the snowman.</w:t>
      </w:r>
    </w:p>
    <w:p>
      <w:pPr>
        <w:spacing w:after="0" w:before="0" w:line="276" w:lineRule="auto"/>
        <w:ind w:firstLine="432"/>
        <w:jc w:val="both"/>
      </w:pPr>
      <w:r>
        <w:t>"Now that's odd," she said, in her mild way, and something in the mildness made us all look up. "Weren't the children's snowmen all facing the road yesterday?"</w:t>
      </w:r>
    </w:p>
    <w:p>
      <w:pPr>
        <w:spacing w:after="0" w:before="0" w:line="276" w:lineRule="auto"/>
        <w:ind w:firstLine="432"/>
        <w:jc w:val="both"/>
      </w:pPr>
      <w:r>
        <w:t>The green sat across from Yarn Tales, a wide white common with the war memorial near the top and the great elm at the far end. The schoolchildren had built a row of snowmen along it during the Halloween snow. Three of them, fat and lopsided, crowned with whatever the kids could scrounge. Yesterday, as Ellie said, they'd faced the road, coal-eyed and companionable, watching the traffic go by as snowmen do. I'd walked past them myself the evening before. They had faced the street.</w:t>
      </w:r>
    </w:p>
    <w:p>
      <w:pPr>
        <w:spacing w:after="0" w:before="0" w:line="276" w:lineRule="auto"/>
        <w:ind w:firstLine="432"/>
        <w:jc w:val="both"/>
      </w:pPr>
      <w:r>
        <w:t>This morning the middle one had turned clean around.</w:t>
      </w:r>
    </w:p>
    <w:p>
      <w:pPr>
        <w:spacing w:after="0" w:before="0" w:line="276" w:lineRule="auto"/>
        <w:ind w:firstLine="432"/>
        <w:jc w:val="both"/>
      </w:pPr>
      <w:r>
        <w:t>It stood with its back to the road now, stick arms flung out to either side, lumpen coal face pointed away up the green toward the shops. Toward, if you wanted to be exact about it, the far end of the block where the old Fenwick place sat behind its brown paper. The other two still faced the street. Only the middle one had moved. Turned bodily on its base to look the other way. And there wasn't a footprint anywhere near it. The snow around all three lay smooth and unbroken. Six inches of clean overnight fal</w:t>
      </w:r>
      <w:r>
        <w:t>l, with nothing written in it but the long blue shadow of the war memorial.</w:t>
      </w:r>
    </w:p>
    <w:p>
      <w:pPr>
        <w:spacing w:after="0" w:before="0" w:line="276" w:lineRule="auto"/>
        <w:ind w:firstLine="432"/>
        <w:jc w:val="both"/>
      </w:pPr>
      <w:r>
        <w:t>We all crowded to the window, cupcakes forgotten, and looked.</w:t>
      </w:r>
    </w:p>
    <w:p>
      <w:pPr>
        <w:spacing w:after="0" w:before="0" w:line="276" w:lineRule="auto"/>
        <w:ind w:firstLine="432"/>
        <w:jc w:val="both"/>
      </w:pPr>
      <w:r>
        <w:t>"Somebody's idea of a joke," Dot pronounced. "Turned it in the night. Kids."</w:t>
      </w:r>
    </w:p>
    <w:p>
      <w:pPr>
        <w:spacing w:after="0" w:before="0" w:line="276" w:lineRule="auto"/>
        <w:ind w:firstLine="432"/>
        <w:jc w:val="both"/>
      </w:pPr>
      <w:r>
        <w:t>"There's no prints," Claire said. "How'd they turn it with no prints?"</w:t>
      </w:r>
    </w:p>
    <w:p>
      <w:pPr>
        <w:spacing w:after="0" w:before="0" w:line="276" w:lineRule="auto"/>
        <w:ind w:firstLine="432"/>
        <w:jc w:val="both"/>
      </w:pPr>
      <w:r>
        <w:lastRenderedPageBreak/>
        <w:t>"Brushed them out behind themselves," said Dot. "Or the wind filled them. It's a joke. A cold-fingered child with nothing better to do. It'll be a whole row of them turned by the weekend, you watch, once the others see it can be done."</w:t>
      </w:r>
    </w:p>
    <w:p>
      <w:pPr>
        <w:spacing w:after="0" w:before="0" w:line="276" w:lineRule="auto"/>
        <w:ind w:firstLine="432"/>
        <w:jc w:val="both"/>
      </w:pPr>
      <w:r>
        <w:t>"Didn't even need to be turned. All someone had to do was move the face to the other side," Martha said.</w:t>
      </w:r>
    </w:p>
    <w:p>
      <w:pPr>
        <w:spacing w:after="0" w:before="0" w:line="276" w:lineRule="auto"/>
        <w:ind w:firstLine="432"/>
        <w:jc w:val="both"/>
      </w:pPr>
      <w:r>
        <w:t>And that was the sensible view, and the circle took it, and someone said children today and someone else said it never snowed like this when I was a girl, and the talk moved on, as circle-talk will, and Ivy went back for another gingersnap. But I stood at the window a moment longer than the rest, with my half-made wreath in my hand. I looked at that middle snowman facing up the block. I looked at the smooth unbroken snow that no prankster's boots had touched.</w:t>
      </w:r>
    </w:p>
    <w:p>
      <w:pPr>
        <w:spacing w:after="0" w:before="0" w:line="276" w:lineRule="auto"/>
        <w:ind w:firstLine="432"/>
        <w:jc w:val="both"/>
      </w:pPr>
      <w:r>
        <w:t>Because I knew the difference. I'd lived a long time now alongside the magic of Christmas. Long enough to know it in my bones, plain as a footstep on my stair. This was not a child with cold fingers. The magic was loose in Frost Falls. It had been loose since we arrived, hunting for a home. My husband was building it one. Slow and patient in his workshop, a hearth for it to settle into, and it drew a little nearer the fire every day. But it wasn't settled yet. It was still out in the town at night, clumsy a</w:t>
      </w:r>
      <w:r>
        <w:t>nd entirely without malice, doing the small impossible things magic does when it has more feeling than sense. Turning the festival lights from orange to gold. And now, apparently, walking a child's snowman around in the dark to face whatever had caught its wandering attention.</w:t>
      </w:r>
    </w:p>
    <w:p>
      <w:pPr>
        <w:spacing w:after="0" w:before="0" w:line="276" w:lineRule="auto"/>
        <w:ind w:firstLine="432"/>
        <w:jc w:val="both"/>
      </w:pPr>
      <w:r>
        <w:t>I looked from the turned snowman up the block toward the brown-papered windows of the old Fenwick place, exactly where its stick arms pointed.</w:t>
      </w:r>
    </w:p>
    <w:p>
      <w:pPr>
        <w:spacing w:after="0" w:before="0" w:line="276" w:lineRule="auto"/>
        <w:ind w:firstLine="432"/>
        <w:jc w:val="both"/>
      </w:pPr>
      <w:r>
        <w:t>But I said none of this to the circle. I took a gingersnap, told Pip no when she eyed the crumbs, and sat back down to my wreath. I bound the balsam home, sprig over sprig, all pointing the same way. Behind me a log popped in the stove and the women talked. The snow lay bright on the green with one snowman turned the wrong way in it. I trusted the cool prickle at the back of my neck, and it stayed with me all morning.</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pgNumType w:start="1"/>
          <w:cols w:space="708"/>
          <w:titlePg/>
          <w:docGrid w:linePitch="360"/>
        </w:sectPr>
      </w:pPr>
    </w:p>
    <w:p>
      <w:pPr>
        <w:pStyle w:val="Heading1"/>
      </w:pPr>
      <w:bookmarkStart w:id="12" w:name="ch2"/>
      <w:r>
        <w:t xml:space="preserve">Chapter 2</w:t>
      </w:r>
      <w:bookmarkEnd w:id="12"/>
    </w:p>
    <w:p>
      <w:pPr>
        <w:spacing w:after="0" w:before="0" w:line="276" w:lineRule="auto"/>
        <w:jc w:val="both"/>
      </w:pPr>
      <w:r>
        <w:t>The next morning I walked into town with Pip waddling ahead of me through the packed snow, and I knew something was wrong at the Holly Jolly before I reached the door. On an ordinary morning you could hear Greta's sheet pans clattering from halfway up the block. When the wind was right, you could smell her first bake halfway to the church. This morning I heard only my boots squeaking in the snow. I pushed the bakery door open and the bell rang over my head.</w:t>
      </w:r>
    </w:p>
    <w:p>
      <w:pPr>
        <w:spacing w:after="0" w:before="0" w:line="276" w:lineRule="auto"/>
        <w:ind w:firstLine="432"/>
        <w:jc w:val="both"/>
      </w:pPr>
      <w:r>
        <w:t>Greta stood at the far counter with her back to me, and she didn't turn at the bell.</w:t>
      </w:r>
    </w:p>
    <w:p>
      <w:pPr>
        <w:spacing w:after="0" w:before="0" w:line="276" w:lineRule="auto"/>
        <w:ind w:firstLine="432"/>
        <w:jc w:val="both"/>
      </w:pPr>
      <w:r>
        <w:t>"Greta," I said.</w:t>
      </w:r>
    </w:p>
    <w:p>
      <w:pPr>
        <w:spacing w:after="0" w:before="0" w:line="276" w:lineRule="auto"/>
        <w:ind w:firstLine="432"/>
        <w:jc w:val="both"/>
      </w:pPr>
      <w:r>
        <w:t>"I heard you." She still didn't turn. Her shoulders were up around her ears, which I had never seen on her. Greta laughed more easily than anyone I'd met in Frost Falls. Finding her hunched over her worktable, braced as if a cold wind were blowing indoors, stopped me on the mat.</w:t>
      </w:r>
    </w:p>
    <w:p>
      <w:pPr>
        <w:spacing w:after="0" w:before="0" w:line="276" w:lineRule="auto"/>
        <w:ind w:firstLine="432"/>
        <w:jc w:val="both"/>
      </w:pPr>
      <w:r>
        <w:t>Then the smell reached me. Under the smells of butter and cinnamon I knew from her shop, there was something sour. A thin, curdled edge to the air, faint but unmistakable. The smell of something that had turned.</w:t>
      </w:r>
    </w:p>
    <w:p>
      <w:pPr>
        <w:spacing w:after="0" w:before="0" w:line="276" w:lineRule="auto"/>
        <w:ind w:firstLine="432"/>
        <w:jc w:val="both"/>
      </w:pPr>
      <w:r>
        <w:t>On the worktable in front of her sat a long tray of cinnamon rolls, a dozen of them, golden and evenly swirled. Beside it stood a garbage bin she had dragged over from the wall. As I crossed to her she picked up the tray and tipped all twelve into the bin, like a woman scraping ash.</w:t>
      </w:r>
    </w:p>
    <w:p>
      <w:pPr>
        <w:spacing w:after="0" w:before="0" w:line="276" w:lineRule="auto"/>
        <w:ind w:firstLine="432"/>
        <w:jc w:val="both"/>
      </w:pPr>
      <w:r>
        <w:t>I caught her wrist, gently, before she could reach for the loaves on the rack. "Greta, what on earth has happened?"</w:t>
      </w:r>
    </w:p>
    <w:p>
      <w:pPr>
        <w:spacing w:after="0" w:before="0" w:line="276" w:lineRule="auto"/>
        <w:ind w:firstLine="432"/>
        <w:jc w:val="both"/>
      </w:pPr>
      <w:r>
        <w:t>"Taste one." She jerked her chin at a saucer on the table, where she'd set a single roll aside, torn open. "Go on. I want somebody else's mouth to tell me I'm not going soft in the head."</w:t>
      </w:r>
    </w:p>
    <w:p>
      <w:pPr>
        <w:spacing w:after="0" w:before="0" w:line="276" w:lineRule="auto"/>
        <w:ind w:firstLine="432"/>
        <w:jc w:val="both"/>
      </w:pPr>
      <w:r>
        <w:t xml:space="preserve">I broke off a small piece and ate it. I wished I hadn't. It looked like her rolls, with the same tender give under my fingers, but it tasted sour and flat, as though the </w:t>
      </w:r>
      <w:r>
        <w:lastRenderedPageBreak/>
        <w:t>dough had sat out for a week in July. I tried not to make a face and failed. Greta saw it, and her shoulders stiffened.</w:t>
      </w:r>
    </w:p>
    <w:p>
      <w:pPr>
        <w:spacing w:after="0" w:before="0" w:line="276" w:lineRule="auto"/>
        <w:ind w:firstLine="432"/>
        <w:jc w:val="both"/>
      </w:pPr>
      <w:r>
        <w:t>"There," she said. "You see. I'm not mad."</w:t>
      </w:r>
    </w:p>
    <w:p>
      <w:pPr>
        <w:spacing w:after="0" w:before="0" w:line="276" w:lineRule="auto"/>
        <w:ind w:firstLine="432"/>
        <w:jc w:val="both"/>
      </w:pPr>
      <w:r>
        <w:t>"How much?"</w:t>
      </w:r>
    </w:p>
    <w:p>
      <w:pPr>
        <w:spacing w:after="0" w:before="0" w:line="276" w:lineRule="auto"/>
        <w:ind w:firstLine="432"/>
        <w:jc w:val="both"/>
      </w:pPr>
      <w:r>
        <w:t>"All of it." She said it flat, looking at the bin. "Two batches of the rolls. A run of doughnuts before that, the whole fryer's worth. I blamed the fry oil at first, so I changed it and fried them again. They came out just as sour. And the sandwich bread." She gestured at the racks along the wall, where the loaves sat brown-crusted and handsome. Every one of them was ruined. "Everything I've baked since yesterday noon. All of it into the bin. A whole day of my busiest season, Jessica. Gone."</w:t>
      </w:r>
    </w:p>
    <w:p>
      <w:pPr>
        <w:spacing w:after="0" w:before="0" w:line="276" w:lineRule="auto"/>
        <w:ind w:firstLine="432"/>
        <w:jc w:val="both"/>
      </w:pPr>
      <w:r>
        <w:t>I'd seen her burn her hand on a sheet pan, wince then laugh about it. I had never seen her at a loss.</w:t>
      </w:r>
    </w:p>
    <w:p>
      <w:pPr>
        <w:spacing w:after="0" w:before="0" w:line="276" w:lineRule="auto"/>
        <w:ind w:firstLine="432"/>
        <w:jc w:val="both"/>
      </w:pPr>
      <w:r>
        <w:t>"Sit down," I said. "You've been on your feet since before light, I can see it. Sit down and tell me properly."</w:t>
      </w:r>
    </w:p>
    <w:p>
      <w:pPr>
        <w:spacing w:after="0" w:before="0" w:line="276" w:lineRule="auto"/>
        <w:ind w:firstLine="432"/>
        <w:jc w:val="both"/>
      </w:pPr>
      <w:r>
        <w:t>I put her in the chair at the end of the counter. She let me, and that told me how shaken she was, because Greta did not take orders from anyone.</w:t>
      </w:r>
    </w:p>
    <w:p>
      <w:pPr>
        <w:spacing w:after="0" w:before="0" w:line="276" w:lineRule="auto"/>
        <w:ind w:firstLine="432"/>
        <w:jc w:val="both"/>
      </w:pPr>
      <w:r>
        <w:t>Pip had been inspecting the floor along the base of the counters. Now she came over and settled against Greta's ankle, which she rarely did for anyone but me. Greta looked down at her, and some of the stiffness went out of her shoulders.</w:t>
      </w:r>
    </w:p>
    <w:p>
      <w:pPr>
        <w:spacing w:after="0" w:before="0" w:line="276" w:lineRule="auto"/>
        <w:ind w:firstLine="432"/>
        <w:jc w:val="both"/>
      </w:pPr>
      <w:r>
        <w:t>"My recipes don't fail," Greta said to the floor. "I've made that cinnamon roll ten thousand times if I've made it once. I learned it in my mother's kitchen. I could make it with my eyes shut and one hand tied behind my back. I've made it hungover, I've made it going into labor, I made it the morning after Harold's funeral because I didn't know what else to do with my hands, and in forty years it has never once come out of my oven anything but right." Her voice caught, and she pushed on. "And now, with Than</w:t>
      </w:r>
      <w:r>
        <w:t>ksgiving coming, I can't bake an edible loaf of bread. I've checked everything. The ovens are true, I hung a thermometer in each one. I opened a new block of yeast. I scrubbed the whole place down last night in case something spoiled had got into the air. And this morning I mixed a clean batch, careful as a christening, and it came out like that." She waved at the bin.</w:t>
      </w:r>
    </w:p>
    <w:p>
      <w:pPr>
        <w:spacing w:after="0" w:before="0" w:line="276" w:lineRule="auto"/>
        <w:ind w:firstLine="432"/>
        <w:jc w:val="both"/>
      </w:pPr>
      <w:r>
        <w:t>"When did it start?"</w:t>
      </w:r>
    </w:p>
    <w:p>
      <w:pPr>
        <w:spacing w:after="0" w:before="0" w:line="276" w:lineRule="auto"/>
        <w:ind w:firstLine="432"/>
        <w:jc w:val="both"/>
      </w:pPr>
      <w:r>
        <w:lastRenderedPageBreak/>
        <w:t>"Yesterday noon. The first bad tray came out and I thought, well, Greta, you were careless, everyone's careless once. I threw it out and started over, and it happened again. I've been chasing my tail ever since, with the Thanksgiving orders sitting in that book."</w:t>
      </w:r>
    </w:p>
    <w:p>
      <w:pPr>
        <w:spacing w:after="0" w:before="0" w:line="276" w:lineRule="auto"/>
        <w:ind w:firstLine="432"/>
        <w:jc w:val="both"/>
      </w:pPr>
      <w:r>
        <w:t>A ledger lay open on the counter, its columns of pies and bread spoken for by half of Frost Falls.</w:t>
      </w:r>
    </w:p>
    <w:p>
      <w:pPr>
        <w:spacing w:after="0" w:before="0" w:line="276" w:lineRule="auto"/>
        <w:ind w:firstLine="432"/>
        <w:jc w:val="both"/>
      </w:pPr>
      <w:r>
        <w:t>"And Christmas behind that," Greta said. "These next six weeks are my whole year, Jessica. This is the money that carries me to spring." She laid her hand flat on the open book. "It's why I tore up that lawyer's letter in August. Some outfit wanting to buy me out, lock, stock and name. I'd never even heard of them."</w:t>
      </w:r>
    </w:p>
    <w:p>
      <w:pPr>
        <w:spacing w:after="0" w:before="0" w:line="276" w:lineRule="auto"/>
        <w:ind w:firstLine="432"/>
        <w:jc w:val="both"/>
      </w:pPr>
      <w:r>
        <w:t>Telling her it would be all right would only have been a hollow promise, and Greta would have heard it. I sat down across from her instead and thought it through.</w:t>
      </w:r>
    </w:p>
    <w:p>
      <w:pPr>
        <w:spacing w:after="0" w:before="0" w:line="276" w:lineRule="auto"/>
        <w:ind w:firstLine="432"/>
        <w:jc w:val="both"/>
      </w:pPr>
      <w:r>
        <w:t>Greta's whole run had failed. One tray might go wrong on a bad morning, from a slipped hand or a cold draft. This was the rolls, the doughnuts and the bread, three different doughs baked over a day and a night in ovens she had checked, with yeast she'd just opened. Every one of them had the same sour taste. A careless slip wouldn't turn up the same way in three different doughs. It looked like something done on purpose.</w:t>
      </w:r>
    </w:p>
    <w:p>
      <w:pPr>
        <w:spacing w:after="0" w:before="0" w:line="276" w:lineRule="auto"/>
        <w:ind w:firstLine="432"/>
        <w:jc w:val="both"/>
      </w:pPr>
      <w:r>
        <w:t>"You said you scrubbed the place," I said. "Did you touch your stores? The flour, the sugar?"</w:t>
      </w:r>
    </w:p>
    <w:p>
      <w:pPr>
        <w:spacing w:after="0" w:before="0" w:line="276" w:lineRule="auto"/>
        <w:ind w:firstLine="432"/>
        <w:jc w:val="both"/>
      </w:pPr>
      <w:r>
        <w:t>"I didn't get to the stores. I ran out of night." She rubbed her face with both hands. "It's all as it was. Why?"</w:t>
      </w:r>
    </w:p>
    <w:p>
      <w:pPr>
        <w:spacing w:after="0" w:before="0" w:line="276" w:lineRule="auto"/>
        <w:ind w:firstLine="432"/>
        <w:jc w:val="both"/>
      </w:pPr>
      <w:r>
        <w:t>I got up instead of answering. Greta kept her bulk ingredients in tall bins along the back wall, each with its scoop hung on a nail above it. I lifted the lid off the flour bin. It looked like flour, fine and pale. A little had spilled down the side onto the tiles below, where someone in a hurry had knocked it.</w:t>
      </w:r>
    </w:p>
    <w:p>
      <w:pPr>
        <w:spacing w:after="0" w:before="0" w:line="276" w:lineRule="auto"/>
        <w:ind w:firstLine="432"/>
        <w:jc w:val="both"/>
      </w:pPr>
      <w:r>
        <w:t>Pip had followed me. She always did when I went somewhere with purpose, in case the purpose involved fish. She came around my ankles to the spilled flour on the tiles and lowered her beak to it, curious. She investigated everything nose first.</w:t>
      </w:r>
    </w:p>
    <w:p>
      <w:pPr>
        <w:spacing w:after="0" w:before="0" w:line="276" w:lineRule="auto"/>
        <w:ind w:firstLine="432"/>
        <w:jc w:val="both"/>
      </w:pPr>
      <w:r>
        <w:t>Then she recoiled.</w:t>
      </w:r>
    </w:p>
    <w:p>
      <w:pPr>
        <w:spacing w:after="0" w:before="0" w:line="276" w:lineRule="auto"/>
        <w:ind w:firstLine="432"/>
        <w:jc w:val="both"/>
      </w:pPr>
      <w:r>
        <w:t xml:space="preserve">She jerked her head back, as though she'd been pinched, and gave a short, offended shake. She backed off two steps across the tiles and stood with the feathers </w:t>
      </w:r>
      <w:r>
        <w:lastRenderedPageBreak/>
        <w:t>ruffled high on her neck, looking at the flour with plain reproach. It was the look she gave a herring that had gone off. She would not go near it again. She sidled around it in a wide berth and came to stand behind my heels.</w:t>
      </w:r>
    </w:p>
    <w:p>
      <w:pPr>
        <w:spacing w:after="0" w:before="0" w:line="276" w:lineRule="auto"/>
        <w:ind w:firstLine="432"/>
        <w:jc w:val="both"/>
      </w:pPr>
      <w:r>
        <w:t>"What's got into her?" Greta said from her chair.</w:t>
      </w:r>
    </w:p>
    <w:p>
      <w:pPr>
        <w:spacing w:after="0" w:before="0" w:line="276" w:lineRule="auto"/>
        <w:ind w:firstLine="432"/>
        <w:jc w:val="both"/>
      </w:pPr>
      <w:r>
        <w:t>"I don't know," I said, and I didn't. I looked at the ordinary pale flour, and at my penguin standing well back from it with her feathers up. I'd seen Pip follow a single dropped sardine through three rooms of a crowded house. If she smelled something wrong in Greta's flour, I believed her. But Greta had worries enough without a penguin's opinion I couldn't explain.</w:t>
      </w:r>
    </w:p>
    <w:p>
      <w:pPr>
        <w:spacing w:after="0" w:before="0" w:line="276" w:lineRule="auto"/>
        <w:ind w:firstLine="432"/>
        <w:jc w:val="both"/>
      </w:pPr>
      <w:r>
        <w:t>"She's fussy," I said, and put the lid back on the bin. I didn't like putting it back. I did it anyway.</w:t>
      </w:r>
    </w:p>
    <w:p>
      <w:pPr>
        <w:spacing w:after="0" w:before="0" w:line="276" w:lineRule="auto"/>
        <w:ind w:firstLine="432"/>
        <w:jc w:val="both"/>
      </w:pPr>
      <w:r>
        <w:t xml:space="preserve">I stayed another hour. I made Greta drink a cup of tea and drank one with her. I helped her carry the ruined loaves out to the bin in the alley, armful by armful, a whole run of her good work going out into the cold. On the last trip in, I scooped a cupful of the bad flour off the top of the flour bin into the empty preserving jar I'd meant to give back to her, screwed the lid down and put it in my coat, because Pip wouldn't go near that flour. "I'll come back tomorrow," I told her. "Stop scrubbing and get </w:t>
      </w:r>
      <w:r>
        <w:t>some sleep. We'll find the trouble, the two of us."</w:t>
      </w:r>
    </w:p>
    <w:p>
      <w:pPr>
        <w:spacing w:after="0" w:before="0" w:line="276" w:lineRule="auto"/>
        <w:ind w:firstLine="432"/>
        <w:jc w:val="both"/>
      </w:pPr>
      <w:r>
        <w:t>She let me say it. At the door she even patted my hand, comforting me for a moment out of long habit.</w:t>
      </w:r>
    </w:p>
    <w:p>
      <w:pPr>
        <w:spacing w:after="0" w:before="0" w:line="276" w:lineRule="auto"/>
        <w:ind w:firstLine="432"/>
        <w:jc w:val="both"/>
      </w:pPr>
      <w:r>
        <w:t>When I came out onto Evergreen Avenue, the door swung shut behind Pip and me, and I stood a moment in the clean cold, looking back at HOLLY JOLLY BAKERY lettered in gold across the glass. Inside, Greta turned the sign on the door to CLOSED and began switching off the lights.</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13" w:name="ch3"/>
      <w:r>
        <w:t xml:space="preserve">Chapter 3</w:t>
      </w:r>
      <w:bookmarkEnd w:id="13"/>
    </w:p>
    <w:p>
      <w:pPr>
        <w:spacing w:after="0" w:before="0" w:line="276" w:lineRule="auto"/>
        <w:jc w:val="both"/>
      </w:pPr>
      <w:r>
        <w:t>The brown paper came down off the old Fenwick windows the night of the wreath circle. By morning everyone on the avenue knew it was a new bakery, Sugarplum Patisserie.</w:t>
      </w:r>
    </w:p>
    <w:p>
      <w:pPr>
        <w:spacing w:after="0" w:before="0" w:line="276" w:lineRule="auto"/>
        <w:ind w:firstLine="432"/>
        <w:jc w:val="both"/>
      </w:pPr>
      <w:r>
        <w:t>I heard it first from Kelly. I was on my way back from Greta's with Pip when she caught me by the elbow outside the Starlight Café and drew me in out of the cold. She'd plainly been holding the news since breakfast. The café was warm and smelled of coffee and old paper, the good dry smell of a room full of books. Kelly had a rag in her hand and a look on her face I couldn't place at once, which was rare for Kelly.</w:t>
      </w:r>
    </w:p>
    <w:p>
      <w:pPr>
        <w:spacing w:after="0" w:before="0" w:line="276" w:lineRule="auto"/>
        <w:ind w:firstLine="432"/>
        <w:jc w:val="both"/>
      </w:pPr>
      <w:r>
        <w:t>"You've seen it," she said. It wasn't a question. "Past the pharmacy. They've done the sign."</w:t>
      </w:r>
    </w:p>
    <w:p>
      <w:pPr>
        <w:spacing w:after="0" w:before="0" w:line="276" w:lineRule="auto"/>
        <w:ind w:firstLine="432"/>
        <w:jc w:val="both"/>
      </w:pPr>
      <w:r>
        <w:t>"I haven't been up that far this morning."</w:t>
      </w:r>
    </w:p>
    <w:p>
      <w:pPr>
        <w:spacing w:after="0" w:before="0" w:line="276" w:lineRule="auto"/>
        <w:ind w:firstLine="432"/>
        <w:jc w:val="both"/>
      </w:pPr>
      <w:r>
        <w:t>"Well, you'll want to." She wiped a counter that didn't need wiping. "A patisserie, Jessica. Not a bakery. A patisserie. There's a difference, I'm told, and I expect we'll all be told again." She said it lightly, but she didn't smile.</w:t>
      </w:r>
    </w:p>
    <w:p>
      <w:pPr>
        <w:spacing w:after="0" w:before="0" w:line="276" w:lineRule="auto"/>
        <w:ind w:firstLine="432"/>
        <w:jc w:val="both"/>
      </w:pPr>
      <w:r>
        <w:t>So I went up the block to see for myself.</w:t>
      </w:r>
    </w:p>
    <w:p>
      <w:pPr>
        <w:spacing w:after="0" w:before="0" w:line="276" w:lineRule="auto"/>
        <w:ind w:firstLine="432"/>
        <w:jc w:val="both"/>
      </w:pPr>
      <w:r>
        <w:t xml:space="preserve">The old Fenwick place had been transformed. Where there had been dark glass and brown paper, there was now a window dressed with such care that I stopped on the sidewalk. The trim was freshly painted a pale gray, the color of a dove's breast. A swag of greenery hung over the door, glossy and professional, nothing like the wreaths we made at Yarn Tales, with tiny white lights threaded through it, not yet lit. Across the glass, in a gold script so fine it might have been written with a pen, was the one word </w:t>
      </w:r>
      <w:r>
        <w:rPr>
          <w:i/>
        </w:rPr>
        <w:t>Sugarplum</w:t>
      </w:r>
      <w:r>
        <w:t xml:space="preserve">. Below it, smaller: </w:t>
      </w:r>
      <w:r>
        <w:rPr>
          <w:i/>
        </w:rPr>
        <w:t>Patisserie &amp; Confiserie</w:t>
      </w:r>
      <w:r>
        <w:t>.</w:t>
      </w:r>
    </w:p>
    <w:p>
      <w:pPr>
        <w:spacing w:after="0" w:before="0" w:line="276" w:lineRule="auto"/>
        <w:ind w:firstLine="432"/>
        <w:jc w:val="both"/>
      </w:pPr>
      <w:r>
        <w:t>Pip had gone straight to the window and stood with her beak nearly touching the glass, studying the gold letters.</w:t>
      </w:r>
    </w:p>
    <w:p>
      <w:pPr>
        <w:spacing w:after="0" w:before="0" w:line="276" w:lineRule="auto"/>
        <w:ind w:firstLine="432"/>
        <w:jc w:val="both"/>
      </w:pPr>
      <w:r>
        <w:t>The door opened before I'd finished reading, and a woman came out with her hand already extended.</w:t>
      </w:r>
    </w:p>
    <w:p>
      <w:pPr>
        <w:spacing w:after="0" w:before="0" w:line="276" w:lineRule="auto"/>
        <w:ind w:firstLine="432"/>
        <w:jc w:val="both"/>
      </w:pPr>
      <w:r>
        <w:t xml:space="preserve">"You must be Mrs. Claus," she said. Her smile was quick and warm, and her hand, when I took it, was cool and dry. "I've heard the whole street speak of you. </w:t>
      </w:r>
      <w:r>
        <w:lastRenderedPageBreak/>
        <w:t>Renée Duval. I'm the one turning your poor sad corner into something worth walking to."</w:t>
      </w:r>
    </w:p>
    <w:p>
      <w:pPr>
        <w:spacing w:after="0" w:before="0" w:line="276" w:lineRule="auto"/>
        <w:ind w:firstLine="432"/>
        <w:jc w:val="both"/>
      </w:pPr>
      <w:r>
        <w:t>She was perhaps fifty, and she wore it well. Her dark hair was drawn back without a strand loose, in the wind that had been blowing hair into everyone's eyes all morning. Her clothes were plain and expensive. Beside her I was aware of the flour I'd likely carried off from Greta's, and I had the feeling she'd seen it first.</w:t>
      </w:r>
    </w:p>
    <w:p>
      <w:pPr>
        <w:spacing w:after="0" w:before="0" w:line="276" w:lineRule="auto"/>
        <w:ind w:firstLine="432"/>
        <w:jc w:val="both"/>
      </w:pPr>
      <w:r>
        <w:t>"Jessica is fine," I said. "Welcome to Frost Falls."</w:t>
      </w:r>
    </w:p>
    <w:p>
      <w:pPr>
        <w:spacing w:after="0" w:before="0" w:line="276" w:lineRule="auto"/>
        <w:ind w:firstLine="432"/>
        <w:jc w:val="both"/>
      </w:pPr>
      <w:r>
        <w:t>"Isn't it perfect?" She turned to take in the avenue and its gold-lettered shopfronts, and she looked it over with a collector's pleasure. "The moment I saw the photographs I knew. There's more Christmas money in this town than anyone here seems to realize. All these darling little shops, and not one proper patisserie among them. I could scarcely believe my luck."</w:t>
      </w:r>
    </w:p>
    <w:p>
      <w:pPr>
        <w:spacing w:after="0" w:before="0" w:line="276" w:lineRule="auto"/>
        <w:ind w:firstLine="432"/>
        <w:jc w:val="both"/>
      </w:pPr>
      <w:r>
        <w:t>"We've managed," I said.</w:t>
      </w:r>
    </w:p>
    <w:p>
      <w:pPr>
        <w:spacing w:after="0" w:before="0" w:line="276" w:lineRule="auto"/>
        <w:ind w:firstLine="432"/>
        <w:jc w:val="both"/>
      </w:pPr>
      <w:r>
        <w:t>"Oh, I'm sure you've managed." She laughed and touched my sleeve, making the word sound kind and small at once. "You have a bakery already, I know. The one with the…" She paused, choosing. "The country style. Rolls and such. I'm told she's an institution." Another pause, so light I might have imagined it. "Poor woman. Such a shame about her troubles just now."</w:t>
      </w:r>
    </w:p>
    <w:p>
      <w:pPr>
        <w:spacing w:after="0" w:before="0" w:line="276" w:lineRule="auto"/>
        <w:ind w:firstLine="432"/>
        <w:jc w:val="both"/>
      </w:pPr>
      <w:r>
        <w:t>There it was, and I hadn't brought it up. "Her troubles," I said.</w:t>
      </w:r>
    </w:p>
    <w:p>
      <w:pPr>
        <w:spacing w:after="0" w:before="0" w:line="276" w:lineRule="auto"/>
        <w:ind w:firstLine="432"/>
        <w:jc w:val="both"/>
      </w:pPr>
      <w:r>
        <w:t>"Only what one hears." Renée spread her cool hands, all sympathy. "Her door's been shut all morning, and the bread people say she's had a bad run. Batches going wrong, that sort of unpleasantness. I do feel for her." She shook her head. "Though I'll tell you, in this business, once a kitchen's name comes into question," she looked at me, frank and rueful, one professional confiding in a friend, "people do talk, don't they. It's not fair, but there it is. A bakery lives on its name. Let a doubt in and it's a</w:t>
      </w:r>
      <w:r>
        <w:t xml:space="preserve"> devil to get out again." She smiled. "But listen to me, talking shop when you've only come to say hello. Come in. I want you to see the ovens."</w:t>
      </w:r>
    </w:p>
    <w:p>
      <w:pPr>
        <w:spacing w:after="0" w:before="0" w:line="276" w:lineRule="auto"/>
        <w:ind w:firstLine="432"/>
        <w:jc w:val="both"/>
      </w:pPr>
      <w:r>
        <w:t>She glanced down at Pip. "Not the bird, I'm afraid," she said pleasantly. "Health code. You understand."</w:t>
      </w:r>
    </w:p>
    <w:p>
      <w:pPr>
        <w:spacing w:after="0" w:before="0" w:line="276" w:lineRule="auto"/>
        <w:ind w:firstLine="432"/>
        <w:jc w:val="both"/>
      </w:pPr>
      <w:r>
        <w:t>Pip settled on the step to wait, her eye still on the gold letters. Renée held the door for me, and I went in. I wanted to see the kitchen too, though not for any reason I gave her.</w:t>
      </w:r>
    </w:p>
    <w:p>
      <w:pPr>
        <w:spacing w:after="0" w:before="0" w:line="276" w:lineRule="auto"/>
        <w:ind w:firstLine="432"/>
        <w:jc w:val="both"/>
      </w:pPr>
      <w:r>
        <w:lastRenderedPageBreak/>
        <w:t>The inside was as finished as the front. The counters were marble, real marble, cold and veined, and the glass cases stood empty but polished bright. Through a wide arch at the back was the kitchen. In there she was another woman altogether, standing among the steel with her arms crossed and her chin up, more at home than she had been on the sidewalk.</w:t>
      </w:r>
    </w:p>
    <w:p>
      <w:pPr>
        <w:spacing w:after="0" w:before="0" w:line="276" w:lineRule="auto"/>
        <w:ind w:firstLine="432"/>
        <w:jc w:val="both"/>
      </w:pPr>
      <w:r>
        <w:t>"Two deck ovens," she said, "gas, with steam injection. You can't get a proper crust without it, whatever the country bakers tell you. A sheeter there, for the laminated doughs. A blast chiller, which not one kitchen in this county has, I'd wager my apron on it." She ran a hand along the steel. "I trained in Lyon. Then eleven years in Montreal, two of them running a pastry house that fed half the city at Christmas. I know what December is, Jessica. Frost Falls," she smiled around at her gleaming room, "Fros</w:t>
      </w:r>
      <w:r>
        <w:t>t Falls is going to be a rest."</w:t>
      </w:r>
    </w:p>
    <w:p>
      <w:pPr>
        <w:spacing w:after="0" w:before="0" w:line="276" w:lineRule="auto"/>
        <w:ind w:firstLine="432"/>
        <w:jc w:val="both"/>
      </w:pPr>
      <w:r>
        <w:t>"You'll do it all yourself?" I asked.</w:t>
      </w:r>
    </w:p>
    <w:p>
      <w:pPr>
        <w:spacing w:after="0" w:before="0" w:line="276" w:lineRule="auto"/>
        <w:ind w:firstLine="432"/>
        <w:jc w:val="both"/>
      </w:pPr>
      <w:r>
        <w:t>"The fine work, yes. Always. The volume I have suppliers for. There's a bulk house out of Portland ships me flour and butter and couverture by the pallet, better than anything you'd find retail, and cheaper by half at the quantity I'll take." She went on to the couverture, slowly, as though I might never have melted chocolate in my life. "It's chocolate made for coating. More cocoa butter than the bars you buy, you see, so it runs thin and sets with a snap."</w:t>
      </w:r>
    </w:p>
    <w:p>
      <w:pPr>
        <w:spacing w:after="0" w:before="0" w:line="276" w:lineRule="auto"/>
        <w:ind w:firstLine="432"/>
        <w:jc w:val="both"/>
      </w:pPr>
      <w:r>
        <w:t>I had known that couverture was for dipping and coating since before her grandmother was born. I let her explain.</w:t>
      </w:r>
    </w:p>
    <w:p>
      <w:pPr>
        <w:spacing w:after="0" w:before="0" w:line="276" w:lineRule="auto"/>
        <w:ind w:firstLine="432"/>
        <w:jc w:val="both"/>
      </w:pPr>
      <w:r>
        <w:t>"Not bread, though," she added. "Bread wants someone up at two in the morning for a few dollars a loaf, and my mornings are spoken for. There's a wholesale bread baker over in Bridgton who wants to sell me my bread. She's very keen. I may let her." She laughed at herself. "You'll have to forgive me. I do talk shop. It's the only thing I love as much as the eating."</w:t>
      </w:r>
    </w:p>
    <w:p>
      <w:pPr>
        <w:spacing w:after="0" w:before="0" w:line="276" w:lineRule="auto"/>
        <w:ind w:firstLine="432"/>
        <w:jc w:val="both"/>
      </w:pPr>
      <w:r>
        <w:t>She was good company, I couldn't deny it. She showed me all of it, and her love for the work was real. She asked how Nick and I were settling in, and she remembered the answers. At the door she pressed on me a small gold box of financiers, warm from the oven, little dense cakes of browned butter and almond. I ate one on the sidewalk. It was extraordinary, and I thought about it for the rest of the day.</w:t>
      </w:r>
    </w:p>
    <w:p>
      <w:pPr>
        <w:spacing w:after="0" w:before="0" w:line="276" w:lineRule="auto"/>
        <w:ind w:firstLine="432"/>
        <w:jc w:val="both"/>
      </w:pPr>
      <w:r>
        <w:lastRenderedPageBreak/>
        <w:t>Through all of it I couldn't get comfortable. Under the warmth she was cool and exact. She'd welcomed me and fed me, and in the same breath, without my asking, she'd planted a small, careful doubt about the one baker on the avenue whose whole year rode on the next six weeks. She had done it so gently, with such sympathy, that anyone not paying attention would have thanked her for her concern.</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I carried the rest of the financiers back to the Starlight, because Kelly deserved something for the tip. I found her still at her counter with Hal Thompson leaning against it, the two of them with their heads together over a sheet of paper Hal had brought.</w:t>
      </w:r>
    </w:p>
    <w:p>
      <w:pPr>
        <w:spacing w:after="0" w:before="0" w:line="276" w:lineRule="auto"/>
        <w:ind w:firstLine="432"/>
        <w:jc w:val="both"/>
      </w:pPr>
      <w:r>
        <w:t>"You went," Kelly said, reading my face. "And?"</w:t>
      </w:r>
    </w:p>
    <w:p>
      <w:pPr>
        <w:spacing w:after="0" w:before="0" w:line="276" w:lineRule="auto"/>
        <w:ind w:firstLine="432"/>
        <w:jc w:val="both"/>
      </w:pPr>
      <w:r>
        <w:t>"She's charming," I said. "The ovens are very fine, and I've brought you a French cake to prove I was there." I set the box down. "She trained in Lyon and ran a big house in Montreal. She knows exactly what she's doing."</w:t>
      </w:r>
    </w:p>
    <w:p>
      <w:pPr>
        <w:spacing w:after="0" w:before="0" w:line="276" w:lineRule="auto"/>
        <w:ind w:firstLine="432"/>
        <w:jc w:val="both"/>
      </w:pPr>
      <w:r>
        <w:t>"Mm." Kelly opened the box and looked at the little cakes without taking one. "I'm sure she does. That's kind of what worries me." She glanced up. "Between us, I don't dislike her. I've barely said two words to her. But I watched a fancy shop open on a little street like this once, over in North Conway, and I know the look of somebody who's come to win, not to fit in. She came in here for a coffee one time and looked at my shelves like she was pricing the room." She shrugged, a little embarrassed. "It's pro</w:t>
      </w:r>
      <w:r>
        <w:t>bably nothing. New neighbor, and I'm being territorial. But there's only so much holiday business on this street, and she didn't come all the way from Montreal for a small slice of it."</w:t>
      </w:r>
    </w:p>
    <w:p>
      <w:pPr>
        <w:spacing w:after="0" w:before="0" w:line="276" w:lineRule="auto"/>
        <w:ind w:firstLine="432"/>
        <w:jc w:val="both"/>
      </w:pPr>
      <w:r>
        <w:t>Kelly finally took a financier and ate it. She tried not to like it, and failed.</w:t>
      </w:r>
    </w:p>
    <w:p>
      <w:pPr>
        <w:spacing w:after="0" w:before="0" w:line="276" w:lineRule="auto"/>
        <w:ind w:firstLine="432"/>
        <w:jc w:val="both"/>
      </w:pPr>
      <w:r>
        <w:t>"Well," she said, "that's aggravating. It's good."</w:t>
      </w:r>
    </w:p>
    <w:p>
      <w:pPr>
        <w:spacing w:after="0" w:before="0" w:line="276" w:lineRule="auto"/>
        <w:ind w:firstLine="432"/>
        <w:jc w:val="both"/>
      </w:pPr>
      <w:r>
        <w:t>"It is good," I agreed.</w:t>
      </w:r>
    </w:p>
    <w:p>
      <w:pPr>
        <w:spacing w:after="0" w:before="0" w:line="276" w:lineRule="auto"/>
        <w:ind w:firstLine="432"/>
        <w:jc w:val="both"/>
      </w:pPr>
      <w:r>
        <w:t>Pip had her eye on the gold box. I slid it to the back of the counter, out of her reach.</w:t>
      </w:r>
    </w:p>
    <w:p>
      <w:pPr>
        <w:spacing w:after="0" w:before="0" w:line="276" w:lineRule="auto"/>
        <w:ind w:firstLine="432"/>
        <w:jc w:val="both"/>
      </w:pPr>
      <w:r>
        <w:t>"Hal doesn't care about any of it," Kelly said. "Hal's got the real spirit of the season. Tell her, Hal."</w:t>
      </w:r>
    </w:p>
    <w:p>
      <w:pPr>
        <w:spacing w:after="0" w:before="0" w:line="276" w:lineRule="auto"/>
        <w:ind w:firstLine="432"/>
        <w:jc w:val="both"/>
      </w:pPr>
      <w:r>
        <w:lastRenderedPageBreak/>
        <w:t>Hal straightened up off the counter and turned his sheet of paper so I could read it, with the shy pleasure of a careful man showing something he'd thought hard about. Hal ran Frosty's Groceries at the near end of the avenue, and he was the most orderly soul in Frost Falls. His cans faced front and his apples sat stem-up in the bin.</w:t>
      </w:r>
    </w:p>
    <w:p>
      <w:pPr>
        <w:spacing w:after="0" w:before="0" w:line="276" w:lineRule="auto"/>
        <w:ind w:firstLine="432"/>
        <w:jc w:val="both"/>
      </w:pPr>
      <w:r>
        <w:t>"It's just an idea," he said. "But the cold's come early this year, and they're saying it'll be a long winter. For some people in this town, a long winter means more than a nice fire and a wreath on the door." He tapped the paper, where he'd ruled columns in a neat hand: dry goods, canned, warm things. "A food drive. Through the season. Nothing grand. A barrel at the front of my store, one here if Kelly'll have it, and one at the church. People put in what they can and by January, when it gets hard, we'll h</w:t>
      </w:r>
      <w:r>
        <w:t>ave something set aside for whoever needs it." He looked up, shy again, a man afraid his good idea might be thought soft. "I had a bad winter once, before I had the store. I still remember who left a box on my step. I'd like to be that for somebody this year."</w:t>
      </w:r>
    </w:p>
    <w:p>
      <w:pPr>
        <w:spacing w:after="0" w:before="0" w:line="276" w:lineRule="auto"/>
        <w:ind w:firstLine="432"/>
        <w:jc w:val="both"/>
      </w:pPr>
      <w:r>
        <w:t>"Hal," I said, "that's a good idea. It's the best one I've heard all week."</w:t>
      </w:r>
    </w:p>
    <w:p>
      <w:pPr>
        <w:spacing w:after="0" w:before="0" w:line="276" w:lineRule="auto"/>
        <w:ind w:firstLine="432"/>
        <w:jc w:val="both"/>
      </w:pPr>
      <w:r>
        <w:t>"You'll help, then?"</w:t>
      </w:r>
    </w:p>
    <w:p>
      <w:pPr>
        <w:spacing w:after="0" w:before="0" w:line="276" w:lineRule="auto"/>
        <w:ind w:firstLine="432"/>
        <w:jc w:val="both"/>
      </w:pPr>
      <w:r>
        <w:t>"I'll knit for the warm-things column," I said, "and I'll drag Nick along to carry barrels, and we'll see it done." I thought of Greta, who would have given her whole shop to it a week ago and might have nothing to give now. "The town could use it this year."</w:t>
      </w:r>
    </w:p>
    <w:p>
      <w:pPr>
        <w:spacing w:after="0" w:before="0" w:line="276" w:lineRule="auto"/>
        <w:ind w:firstLine="432"/>
        <w:jc w:val="both"/>
      </w:pPr>
      <w:r>
        <w:t>"That's what I thought." Hal folded his paper along its crease, exactly, and put it away in his coat, pleased and trying not to show it. "I'll speak to the church tomorrow. Kelly's in. That's a start."</w:t>
      </w:r>
    </w:p>
    <w:p>
      <w:pPr>
        <w:spacing w:after="0" w:before="0" w:line="276" w:lineRule="auto"/>
        <w:ind w:firstLine="432"/>
        <w:jc w:val="both"/>
      </w:pPr>
      <w:r>
        <w:t>Kelly reached for a second financier before she could think better of it, made a face at herself, and ate it anyway.</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I walked home in the falling dark as the shop lights came on gold along the avenue, and I turned the day over as I went. Hal, getting ready for the cold before the need came. Greta at the other end of the avenue with her shop dark, and the talk about it already loose on the street, helped along ever so gently by a woman who'd fed me browned butter.</w:t>
      </w:r>
    </w:p>
    <w:p>
      <w:pPr>
        <w:spacing w:after="0" w:before="0" w:line="276" w:lineRule="auto"/>
        <w:ind w:firstLine="432"/>
        <w:jc w:val="both"/>
      </w:pPr>
      <w:r>
        <w:lastRenderedPageBreak/>
        <w:t>Renée Duval had done nothing wrong. I told myself so firmly as I walked, because it was true. She'd welcomed me and hadn't said one unkind word. Being too polished for Frost Falls was no crime, and if I'd come away uneasy, it was likely only me being territorial on Greta's behalf, as Kelly had said of herself. I believed most of that.</w:t>
      </w:r>
    </w:p>
    <w:p>
      <w:pPr>
        <w:spacing w:after="0" w:before="0" w:line="276" w:lineRule="auto"/>
        <w:ind w:firstLine="432"/>
        <w:jc w:val="both"/>
      </w:pPr>
      <w:r>
        <w:t>Pip had gone on ahead, toward home and her supper.</w:t>
      </w:r>
    </w:p>
    <w:p>
      <w:pPr>
        <w:spacing w:after="0" w:before="0" w:line="276" w:lineRule="auto"/>
        <w:ind w:firstLine="432"/>
        <w:jc w:val="both"/>
      </w:pPr>
      <w:r>
        <w:t>At the corner where I turned off Evergreen, I looked back. Up the avenue, Sugarplum's new window glowed gold, brighter than any shop on the street. Down at the low end, the Holly Jolly was dark.</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14" w:name="ch4"/>
      <w:r>
        <w:t xml:space="preserve">Chapter 4</w:t>
      </w:r>
      <w:bookmarkEnd w:id="14"/>
    </w:p>
    <w:p>
      <w:pPr>
        <w:spacing w:after="0" w:before="0" w:line="276" w:lineRule="auto"/>
        <w:jc w:val="both"/>
      </w:pPr>
      <w:r>
        <w:t>I went back to the Holly Jolly the next morning and found Greta working, though I'd told her to rest. She had the front done over entirely. The floor was mopped to a shine and the cases wiped and empty. Greta was up to her elbows in a fresh mixing, having decided to try the oven one more time.</w:t>
      </w:r>
    </w:p>
    <w:p>
      <w:pPr>
        <w:spacing w:after="0" w:before="0" w:line="276" w:lineRule="auto"/>
        <w:ind w:firstLine="432"/>
        <w:jc w:val="both"/>
      </w:pPr>
      <w:r>
        <w:t>"One more batch," she said, before I had the door shut. "I made it slow. Weighed everything twice on a scale I borrowed off Hal, in case mine was off. New flour out of a bag I opened at four and left by the back door while the ovens heated. Not the bin. If this comes out right, then the last couple of days were some bad spell in the air, and I'll have my season back, and we'll never speak of it again."</w:t>
      </w:r>
    </w:p>
    <w:p>
      <w:pPr>
        <w:spacing w:after="0" w:before="0" w:line="276" w:lineRule="auto"/>
        <w:ind w:firstLine="432"/>
        <w:jc w:val="both"/>
      </w:pPr>
      <w:r>
        <w:t>The timer had ten minutes left. I sat down, and Pip settled by the door with her back to the room.</w:t>
      </w:r>
    </w:p>
    <w:p>
      <w:pPr>
        <w:spacing w:after="0" w:before="0" w:line="276" w:lineRule="auto"/>
        <w:ind w:firstLine="432"/>
        <w:jc w:val="both"/>
      </w:pPr>
      <w:r>
        <w:t>Greta couldn't sit through the wait. She wiped a case that was already clean and went twice to the oven without opening it. Then the timer went. She pulled the tray and set it on the rack, and we both stood over it.</w:t>
      </w:r>
    </w:p>
    <w:p>
      <w:pPr>
        <w:spacing w:after="0" w:before="0" w:line="276" w:lineRule="auto"/>
        <w:ind w:firstLine="432"/>
        <w:jc w:val="both"/>
      </w:pPr>
      <w:r>
        <w:t>They were beautiful. A dozen soft rolls, risen high and even, browned to gold. The smell that came up was warm and yeasty, and if there was a sour edge under it, I couldn't find one. Greta made a small sound of relief and reached to break one open.</w:t>
      </w:r>
    </w:p>
    <w:p>
      <w:pPr>
        <w:spacing w:after="0" w:before="0" w:line="276" w:lineRule="auto"/>
        <w:ind w:firstLine="432"/>
        <w:jc w:val="both"/>
      </w:pPr>
      <w:r>
        <w:t>She tore it, and white steam came out. She ate a piece. The hope went off her face like sun off a field when a cloud crosses. She was too proud to spit it out, so she swallowed the bite, set the rest down on the rack, and put both hands flat on the counter with her head bowed over them.</w:t>
      </w:r>
    </w:p>
    <w:p>
      <w:pPr>
        <w:spacing w:after="0" w:before="0" w:line="276" w:lineRule="auto"/>
        <w:ind w:firstLine="432"/>
        <w:jc w:val="both"/>
      </w:pPr>
      <w:r>
        <w:t>She spoke to the counter. "Sour. Same as the rest. New bag, everything new. It's not the flour, then. It's me. Forty years, and my hands have finally gone and forgot how."</w:t>
      </w:r>
    </w:p>
    <w:p>
      <w:pPr>
        <w:spacing w:after="0" w:before="0" w:line="276" w:lineRule="auto"/>
        <w:ind w:firstLine="432"/>
        <w:jc w:val="both"/>
      </w:pPr>
      <w:r>
        <w:t>"It is not your hands." I said it more sharply than I meant to, because I couldn't bear to hear her say it. "You don't forget forty years overnight, and only in your kitchen. Something else is wrong here, something I can't see yet, and I'm telling you it is not you."</w:t>
      </w:r>
    </w:p>
    <w:p>
      <w:pPr>
        <w:spacing w:after="0" w:before="0" w:line="276" w:lineRule="auto"/>
        <w:ind w:firstLine="432"/>
        <w:jc w:val="both"/>
      </w:pPr>
      <w:r>
        <w:lastRenderedPageBreak/>
        <w:t>Whatever was wrong in that shop had stayed wrong through every change she'd made, and I kept thinking of Pip backing away from the flour bin. I wasn't sure the new bag meant the flour in it was good. That could wait. She stood bowed over her counter, grieving for hands that had done nothing wrong.</w:t>
      </w:r>
    </w:p>
    <w:p>
      <w:pPr>
        <w:spacing w:after="0" w:before="0" w:line="276" w:lineRule="auto"/>
        <w:ind w:firstLine="432"/>
        <w:jc w:val="both"/>
      </w:pPr>
      <w:r>
        <w:t>I stayed until I had her sitting with a cup of tea and a half-promise to stop baking for the day. Then I walked home slowly, turning it over, and getting nowhere.</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I learned about the window from Claire, who telephoned the next morning before I'd finished my coffee.</w:t>
      </w:r>
    </w:p>
    <w:p>
      <w:pPr>
        <w:spacing w:after="0" w:before="0" w:line="276" w:lineRule="auto"/>
        <w:ind w:firstLine="432"/>
        <w:jc w:val="both"/>
      </w:pPr>
      <w:r>
        <w:t>"Jessica. Get down to the Holly Jolly. Somebody smashed the front window."</w:t>
      </w:r>
    </w:p>
    <w:p>
      <w:pPr>
        <w:spacing w:after="0" w:before="0" w:line="276" w:lineRule="auto"/>
        <w:ind w:firstLine="432"/>
        <w:jc w:val="both"/>
      </w:pPr>
      <w:r>
        <w:t>I put on my coat and called for Pip, who heard the change in my voice and came at once. The two of us went down Evergreen Avenue at a pace that had me breathing hard before I reached the bakery, into a hard, cold little wind off the green.</w:t>
      </w:r>
    </w:p>
    <w:p>
      <w:pPr>
        <w:spacing w:after="0" w:before="0" w:line="276" w:lineRule="auto"/>
        <w:ind w:firstLine="432"/>
        <w:jc w:val="both"/>
      </w:pPr>
      <w:r>
        <w:t>A dozen or so people stood in front of the bakery, keeping their voices down. They made room for me.</w:t>
      </w:r>
    </w:p>
    <w:p>
      <w:pPr>
        <w:spacing w:after="0" w:before="0" w:line="276" w:lineRule="auto"/>
        <w:ind w:firstLine="432"/>
        <w:jc w:val="both"/>
      </w:pPr>
      <w:r>
        <w:t>The big front window of the Holly Jolly, the one that had said HOLLY JOLLY BAKERY in gold, was smashed through. Most of it had fallen inward, leaving a jagged hole in the frame, and the gold letters lay in pieces on the sill and on the floor. A red brick sat on the tiles inside among the shards, a crust of old gray mortar still on one face of it. The cold poured into Greta's shop through the hole where her name had been.</w:t>
      </w:r>
    </w:p>
    <w:p>
      <w:pPr>
        <w:spacing w:after="0" w:before="0" w:line="276" w:lineRule="auto"/>
        <w:ind w:firstLine="432"/>
        <w:jc w:val="both"/>
      </w:pPr>
      <w:r>
        <w:t>Then I saw the wall.</w:t>
      </w:r>
    </w:p>
    <w:p>
      <w:pPr>
        <w:spacing w:after="0" w:before="0" w:line="276" w:lineRule="auto"/>
        <w:ind w:firstLine="432"/>
        <w:jc w:val="both"/>
      </w:pPr>
      <w:r>
        <w:t>Beside the broken window, on the pale clapboard of the storefront, someone had sprayed two words in red letters a foot high. The paint had gone on too heavy and run at the bottoms of the letters. The first word was DIRTY. The second was UNSAFE. Below them, smaller, jammed in at an angle as though added last and in a hurry, were three more: DON'T EAT HERE.</w:t>
      </w:r>
    </w:p>
    <w:p>
      <w:pPr>
        <w:spacing w:after="0" w:before="0" w:line="276" w:lineRule="auto"/>
        <w:ind w:firstLine="432"/>
        <w:jc w:val="both"/>
      </w:pPr>
      <w:r>
        <w:t>I read it, and went cold.</w:t>
      </w:r>
    </w:p>
    <w:p>
      <w:pPr>
        <w:spacing w:after="0" w:before="0" w:line="276" w:lineRule="auto"/>
        <w:ind w:firstLine="432"/>
        <w:jc w:val="both"/>
      </w:pPr>
      <w:r>
        <w:t xml:space="preserve">A broken window was a cost, and it could be mended. Greta would have glass again by the end of the week. But whoever came in the night hadn't stopped at the glass: they'd written, where everyone on the avenue would read it going by, that her </w:t>
      </w:r>
      <w:r>
        <w:lastRenderedPageBreak/>
        <w:t>food was filthy and her shop was a danger. And a bakery, as Renée had said to me two days before on the sidewalk outside her new shop, lives on its name.</w:t>
      </w:r>
    </w:p>
    <w:p>
      <w:pPr>
        <w:spacing w:after="0" w:before="0" w:line="276" w:lineRule="auto"/>
        <w:ind w:firstLine="432"/>
        <w:jc w:val="both"/>
      </w:pPr>
      <w:r>
        <w:t>Renée. Her name came to me so quickly that I didn't trust it. What did I actually have against her? She'd explained chocolate to me as if I were a child. She'd mentioned Greta's troubles, but by then half the avenue had heard about them. She was polished, and Frost Falls wasn't, and I hadn't liked her. None of that was evidence. I'd spent one afternoon with the woman and already decided what kind of person she was. If I meant to help Greta, I would have to do better than a dislike.</w:t>
      </w:r>
    </w:p>
    <w:p>
      <w:pPr>
        <w:spacing w:after="0" w:before="0" w:line="276" w:lineRule="auto"/>
        <w:ind w:firstLine="432"/>
        <w:jc w:val="both"/>
      </w:pPr>
      <w:r>
        <w:t>Greta stood in her doorway in her coat with the cold, dark shop behind her. She wasn't crying. She stood straight and still and looked at the word DIRTY on the clapboard she scrubbed every spring. Her face had the stripped look of a proud woman made to stand in public beside a lie about herself.</w:t>
      </w:r>
    </w:p>
    <w:p>
      <w:pPr>
        <w:spacing w:after="0" w:before="0" w:line="276" w:lineRule="auto"/>
        <w:ind w:firstLine="432"/>
        <w:jc w:val="both"/>
      </w:pPr>
      <w:r>
        <w:t>I went to her and took her arm, and she let me.</w:t>
      </w:r>
    </w:p>
    <w:p>
      <w:pPr>
        <w:spacing w:after="0" w:before="0" w:line="276" w:lineRule="auto"/>
        <w:ind w:firstLine="432"/>
        <w:jc w:val="both"/>
      </w:pPr>
      <w:r>
        <w:t>"They think I don't keep a clean shop." Her voice came out flat and strange. "Forty years I've kept the cleanest kitchen on this street. You could eat off my floors, and you know it. And they've written that where Emma will read it walking Snowball, where the church ladies will read it, where everybody who ever bought a birthday cake off me will walk past it. And it'll get in, a little, whether they mean to let it or not. That's the part. It gets in." She turned to me, and the hurt was back under the flatne</w:t>
      </w:r>
      <w:r>
        <w:t>ss. "Who hates me this much? I've never done a cruel thing to anybody in this town. I feed people. Who wants people to be afraid of my food?"</w:t>
      </w:r>
    </w:p>
    <w:p>
      <w:pPr>
        <w:spacing w:after="0" w:before="0" w:line="276" w:lineRule="auto"/>
        <w:ind w:firstLine="432"/>
        <w:jc w:val="both"/>
      </w:pPr>
      <w:r>
        <w:t>I didn't have an answer. I had the same question, and one more under it. Spite would have written something personal, a curse or a name. Whoever wrote DIRTY and UNSAFE and DON'T EAT HERE was talking to Greta's customers, trying to move the town's trade off her block. It was too half-seen to put to her on the worst morning of her life, but I was sure of it. This had been aimed, and whoever aimed it wanted something.</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We didn't stand around long.</w:t>
      </w:r>
    </w:p>
    <w:p>
      <w:pPr>
        <w:spacing w:after="0" w:before="0" w:line="276" w:lineRule="auto"/>
        <w:ind w:firstLine="432"/>
        <w:jc w:val="both"/>
      </w:pPr>
      <w:r>
        <w:t xml:space="preserve">Hal Thompson came up the block at close to a run, still in his grocer's apron. He took one look at the window and one at Greta and didn't waste a word. He went back </w:t>
      </w:r>
      <w:r>
        <w:lastRenderedPageBreak/>
        <w:t>for his truck and returned with the sheet of plywood he kept for storm season and his good drill.</w:t>
      </w:r>
    </w:p>
    <w:p>
      <w:pPr>
        <w:spacing w:after="0" w:before="0" w:line="276" w:lineRule="auto"/>
        <w:ind w:firstLine="432"/>
        <w:jc w:val="both"/>
      </w:pPr>
      <w:r>
        <w:t>Inside ten minutes he had the hole boarded square and tight against the wind. Then he stood back and looked at the red word above his work, and his jaw set.</w:t>
      </w:r>
    </w:p>
    <w:p>
      <w:pPr>
        <w:spacing w:after="0" w:before="0" w:line="276" w:lineRule="auto"/>
        <w:ind w:firstLine="432"/>
        <w:jc w:val="both"/>
      </w:pPr>
      <w:r>
        <w:t>"That comes off," he said. "That's not staying up for the school kids to walk past. Somebody get Tom at the hardware store. He'll have something that takes spray paint off without taking the clapboard paint with it."</w:t>
      </w:r>
    </w:p>
    <w:p>
      <w:pPr>
        <w:spacing w:after="0" w:before="0" w:line="276" w:lineRule="auto"/>
        <w:ind w:firstLine="432"/>
        <w:jc w:val="both"/>
      </w:pPr>
      <w:r>
        <w:t>"I'll get him," Ivy said. She'd come with most of the knitting circle behind her, Olivia and Ellie and Dot, all up the block within a few minutes. She set off at a good clip.</w:t>
      </w:r>
    </w:p>
    <w:p>
      <w:pPr>
        <w:spacing w:after="0" w:before="0" w:line="276" w:lineRule="auto"/>
        <w:ind w:firstLine="432"/>
        <w:jc w:val="both"/>
      </w:pPr>
      <w:r>
        <w:t>Dot pulled on her work gloves and began picking the broken glass out of the frame into a bucket, quick and quiet.</w:t>
      </w:r>
    </w:p>
    <w:p>
      <w:pPr>
        <w:spacing w:after="0" w:before="0" w:line="276" w:lineRule="auto"/>
        <w:ind w:firstLine="432"/>
        <w:jc w:val="both"/>
      </w:pPr>
      <w:r>
        <w:t>Ellie drew Greta a little away from the wall, where she couldn't see it, and stood with her. Olivia went inside to see what the cold had done overnight. Kelly arrived with a thermos and a stack of paper cups, looking like a thundercloud. Claire came with her notebook and, for once, didn't open it, but stood a moment looking at the word with her reporter's eyes gone hard, then put the notebook in her pocket and went to help Dot with the glass.</w:t>
      </w:r>
    </w:p>
    <w:p>
      <w:pPr>
        <w:spacing w:after="0" w:before="0" w:line="276" w:lineRule="auto"/>
        <w:ind w:firstLine="432"/>
        <w:jc w:val="both"/>
      </w:pPr>
      <w:r>
        <w:t>I stood in the middle of it with Pip pressed hard against my boot, well back from the glass.</w:t>
      </w:r>
    </w:p>
    <w:p>
      <w:pPr>
        <w:spacing w:after="0" w:before="0" w:line="276" w:lineRule="auto"/>
        <w:ind w:firstLine="432"/>
        <w:jc w:val="both"/>
      </w:pPr>
      <w:r>
        <w:t>This was Frost Falls as I'd come to love it. Nobody had called a meeting. Nobody had to. Hal had his plywood up before anyone asked, and most of the circle came up the block without being sent for, everyone set on standing between a good woman and what had been done to her.</w:t>
      </w:r>
    </w:p>
    <w:p>
      <w:pPr>
        <w:spacing w:after="0" w:before="0" w:line="276" w:lineRule="auto"/>
        <w:ind w:firstLine="432"/>
        <w:jc w:val="both"/>
      </w:pPr>
      <w:r>
        <w:t>But the word was still on the wall, and it would stay there until Tom came. Half the town would walk past it before it was gone, and the other half would hear about it by supper. Somebody had made sure the town would talk.</w:t>
      </w:r>
    </w:p>
    <w:p>
      <w:pPr>
        <w:spacing w:after="0" w:before="0" w:line="276" w:lineRule="auto"/>
        <w:ind w:firstLine="432"/>
        <w:jc w:val="both"/>
      </w:pPr>
      <w:r>
        <w:t>Greta caught me watching the wall. She came and stood by me, steadier now, with the circle busy all around us.</w:t>
      </w:r>
    </w:p>
    <w:p>
      <w:pPr>
        <w:spacing w:after="0" w:before="0" w:line="276" w:lineRule="auto"/>
        <w:ind w:firstLine="432"/>
        <w:jc w:val="both"/>
      </w:pPr>
      <w:r>
        <w:t>"You've got a look on your face," she said. "You had it in the shop yesterday too. You know something."</w:t>
      </w:r>
    </w:p>
    <w:p>
      <w:pPr>
        <w:spacing w:after="0" w:before="0" w:line="276" w:lineRule="auto"/>
        <w:ind w:firstLine="432"/>
        <w:jc w:val="both"/>
      </w:pPr>
      <w:r>
        <w:lastRenderedPageBreak/>
        <w:t>"I don't know a thing yet," I said, which was true, and hard to say. "But here's what I'm going to do, and you can hold me to it. I'm going to find out. Not who I'd like it to be, and not what's easy, but the truth of it, top to bottom. Somebody did this to you on purpose." I took her cold hand in both of mine. "You keep your chin up and let people help you, and leave the rest to me. Somebody wants Frost Falls to stop trusting the Holly Jolly. I'm going to find out why, and then who, and then we're going to</w:t>
      </w:r>
      <w:r>
        <w:t xml:space="preserve"> make them very sorry they picked their fight on my avenue."</w:t>
      </w:r>
    </w:p>
    <w:p>
      <w:pPr>
        <w:spacing w:after="0" w:before="0" w:line="276" w:lineRule="auto"/>
        <w:ind w:firstLine="432"/>
        <w:jc w:val="both"/>
      </w:pPr>
      <w:r>
        <w:t>She looked at me a long moment. Some of the flatness went out of her, and the old bossiness came up under it.</w:t>
      </w:r>
    </w:p>
    <w:p>
      <w:pPr>
        <w:spacing w:after="0" w:before="0" w:line="276" w:lineRule="auto"/>
        <w:ind w:firstLine="432"/>
        <w:jc w:val="both"/>
      </w:pPr>
      <w:r>
        <w:t>"Your avenue," she said.</w:t>
      </w:r>
    </w:p>
    <w:p>
      <w:pPr>
        <w:spacing w:after="0" w:before="0" w:line="276" w:lineRule="auto"/>
        <w:ind w:firstLine="432"/>
        <w:jc w:val="both"/>
      </w:pPr>
      <w:r>
        <w:t>"Our avenue," I said, squeezing her hand.</w:t>
      </w:r>
    </w:p>
    <w:p>
      <w:pPr>
        <w:spacing w:after="0" w:before="0" w:line="276" w:lineRule="auto"/>
        <w:ind w:firstLine="432"/>
        <w:jc w:val="both"/>
      </w:pPr>
      <w:r>
        <w:t>Ivy came back up the block with Tom from the hardware store, in coveralls with a can of graffiti remover, and he went to work on the wall. Greta went in to see what Olivia had found, and Ellie and I followed her, with Pip picking her way along the edge of the step.</w:t>
      </w:r>
    </w:p>
    <w:p>
      <w:pPr>
        <w:spacing w:after="0" w:before="0" w:line="276" w:lineRule="auto"/>
        <w:ind w:firstLine="432"/>
        <w:jc w:val="both"/>
      </w:pPr>
      <w:r>
        <w:t>The shop was as cold as the street. The glass lay where it had fallen, in a drift from the sill halfway to the cases. Olivia was crouched by the radiator under the boarded hole, feeling the pipe with the back of her hand.</w:t>
      </w:r>
    </w:p>
    <w:p>
      <w:pPr>
        <w:spacing w:after="0" w:before="0" w:line="276" w:lineRule="auto"/>
        <w:ind w:firstLine="432"/>
        <w:jc w:val="both"/>
      </w:pPr>
      <w:r>
        <w:t>A van pulled in at the curb behind Hal's truck. It was a white bakery van, with WENDT'S BAKEHOUSE · BRIDGTON lettered in brown along the side. The woman who got out of it was about Greta's age, thin and quick, in a parka hanging open over a white baker's coat. She looked at the plywood, then at Tom scrubbing at the red letters, and her mouth went tight. Then she walked in through the open door.</w:t>
      </w:r>
    </w:p>
    <w:p>
      <w:pPr>
        <w:spacing w:after="0" w:before="0" w:line="276" w:lineRule="auto"/>
        <w:ind w:firstLine="432"/>
        <w:jc w:val="both"/>
      </w:pPr>
      <w:r>
        <w:t>Beside me, Greta stopped where she was.</w:t>
      </w:r>
    </w:p>
    <w:p>
      <w:pPr>
        <w:spacing w:after="0" w:before="0" w:line="276" w:lineRule="auto"/>
        <w:ind w:firstLine="432"/>
        <w:jc w:val="both"/>
      </w:pPr>
      <w:r>
        <w:t>"Joyce," she said.</w:t>
      </w:r>
    </w:p>
    <w:p>
      <w:pPr>
        <w:spacing w:after="0" w:before="0" w:line="276" w:lineRule="auto"/>
        <w:ind w:firstLine="432"/>
        <w:jc w:val="both"/>
      </w:pPr>
      <w:r>
        <w:t>"Greta."</w:t>
      </w:r>
    </w:p>
    <w:p>
      <w:pPr>
        <w:spacing w:after="0" w:before="0" w:line="276" w:lineRule="auto"/>
        <w:ind w:firstLine="432"/>
        <w:jc w:val="both"/>
      </w:pPr>
      <w:r>
        <w:t>That was all either of them said. Behind Greta's back, Olivia looked up from the radiator at Ellie, and Ellie looked back at her.</w:t>
      </w:r>
    </w:p>
    <w:p>
      <w:pPr>
        <w:spacing w:after="0" w:before="0" w:line="276" w:lineRule="auto"/>
        <w:ind w:firstLine="432"/>
        <w:jc w:val="both"/>
      </w:pPr>
      <w:r>
        <w:t>"My driver does the inn run," the woman said, to the room more than to Greta. "He saw the plywood. Thought you'd want hands."</w:t>
      </w:r>
    </w:p>
    <w:p>
      <w:pPr>
        <w:spacing w:after="0" w:before="0" w:line="276" w:lineRule="auto"/>
        <w:ind w:firstLine="432"/>
        <w:jc w:val="both"/>
      </w:pPr>
      <w:r>
        <w:t xml:space="preserve">She didn't wait for an answer. She went past the cases and through to the kitchen at the back, and came out again with Greta's wide push broom. She started at the </w:t>
      </w:r>
      <w:r>
        <w:lastRenderedPageBreak/>
        <w:t>edges of the drift and worked inward in short, hard strokes, keeping the glass in one heap and never letting a shard skate under the cases. When I came to help, she tipped her head at the dustpan by the door.</w:t>
      </w:r>
    </w:p>
    <w:p>
      <w:pPr>
        <w:spacing w:after="0" w:before="0" w:line="276" w:lineRule="auto"/>
        <w:ind w:firstLine="432"/>
        <w:jc w:val="both"/>
      </w:pPr>
      <w:r>
        <w:t>"You hold, I'll push," she said. "Keep your bird out of here. This stuff gets in feet."</w:t>
      </w:r>
    </w:p>
    <w:p>
      <w:pPr>
        <w:spacing w:after="0" w:before="0" w:line="276" w:lineRule="auto"/>
        <w:ind w:firstLine="432"/>
        <w:jc w:val="both"/>
      </w:pPr>
      <w:r>
        <w:t>"She won't come near it," I said. Pip had stopped on the mat and gone no farther, her feathers drawn in tight.</w:t>
      </w:r>
    </w:p>
    <w:p>
      <w:pPr>
        <w:spacing w:after="0" w:before="0" w:line="276" w:lineRule="auto"/>
        <w:ind w:firstLine="432"/>
        <w:jc w:val="both"/>
      </w:pPr>
      <w:r>
        <w:t>The woman glanced at Pip, and her mouth eased for the first time since she'd walked in. "Smart girl."</w:t>
      </w:r>
    </w:p>
    <w:p>
      <w:pPr>
        <w:spacing w:after="0" w:before="0" w:line="276" w:lineRule="auto"/>
        <w:ind w:firstLine="432"/>
        <w:jc w:val="both"/>
      </w:pPr>
      <w:r>
        <w:t>Between us we filled a bucket. She ran the broom twice more along the foot of the cases for the last slivers. When the floor was clear she leaned the broom on the counter and put out a hand rough from years of dough.</w:t>
      </w:r>
    </w:p>
    <w:p>
      <w:pPr>
        <w:spacing w:after="0" w:before="0" w:line="276" w:lineRule="auto"/>
        <w:ind w:firstLine="432"/>
        <w:jc w:val="both"/>
      </w:pPr>
      <w:r>
        <w:t>"Joyce Wendt," she said. "You'd be Mrs. Claus."</w:t>
      </w:r>
    </w:p>
    <w:p>
      <w:pPr>
        <w:spacing w:after="0" w:before="0" w:line="276" w:lineRule="auto"/>
        <w:ind w:firstLine="432"/>
        <w:jc w:val="both"/>
      </w:pPr>
      <w:r>
        <w:t>"Jessica," I said.</w:t>
      </w:r>
    </w:p>
    <w:p>
      <w:pPr>
        <w:spacing w:after="0" w:before="0" w:line="276" w:lineRule="auto"/>
        <w:ind w:firstLine="432"/>
        <w:jc w:val="both"/>
      </w:pPr>
      <w:r>
        <w:t>"Jessica."</w:t>
      </w:r>
    </w:p>
    <w:p>
      <w:pPr>
        <w:spacing w:after="0" w:before="0" w:line="276" w:lineRule="auto"/>
        <w:ind w:firstLine="432"/>
        <w:jc w:val="both"/>
      </w:pPr>
      <w:r>
        <w:t>Greta had gone into the kitchen to make tea for everyone, and she wouldn't be helped with it. Joyce took the stool at the end of the counter, beside the Thanksgiving order book, which lay open as it had on Monday. She put on a pair of reading glasses and took out her phone.</w:t>
      </w:r>
    </w:p>
    <w:p>
      <w:pPr>
        <w:spacing w:after="0" w:before="0" w:line="276" w:lineRule="auto"/>
        <w:ind w:firstLine="432"/>
        <w:jc w:val="both"/>
      </w:pPr>
      <w:r>
        <w:t>"I'm answering my driver," she said, thumbing at it. "He'll have the whole route backward by now."</w:t>
      </w:r>
    </w:p>
    <w:p>
      <w:pPr>
        <w:spacing w:after="0" w:before="0" w:line="276" w:lineRule="auto"/>
        <w:ind w:firstLine="432"/>
        <w:jc w:val="both"/>
      </w:pPr>
      <w:r>
        <w:t>Pip had left the mat for the curb, where she'd found the van. She stood by its front tire with her head cocked, studying the bright chrome hubcap with the long, considering look she gave anything that shone and might come loose.</w:t>
      </w:r>
    </w:p>
    <w:p>
      <w:pPr>
        <w:spacing w:after="0" w:before="0" w:line="276" w:lineRule="auto"/>
        <w:ind w:firstLine="432"/>
        <w:jc w:val="both"/>
      </w:pPr>
      <w:r>
        <w:t>Greta came out with a tray of mugs. She set one down by Joyce's elbow without a word and took the rest out to the sidewalk. Joyce drank and went on with her phone.</w:t>
      </w:r>
    </w:p>
    <w:p>
      <w:pPr>
        <w:spacing w:after="0" w:before="0" w:line="276" w:lineRule="auto"/>
        <w:ind w:firstLine="432"/>
        <w:jc w:val="both"/>
      </w:pPr>
      <w:r>
        <w:t>"How's she been eating?" she asked me, without looking up.</w:t>
      </w:r>
    </w:p>
    <w:p>
      <w:pPr>
        <w:spacing w:after="0" w:before="0" w:line="276" w:lineRule="auto"/>
        <w:ind w:firstLine="432"/>
        <w:jc w:val="both"/>
      </w:pPr>
      <w:r>
        <w:t>"I got tea into her yesterday. Not much else."</w:t>
      </w:r>
    </w:p>
    <w:p>
      <w:pPr>
        <w:spacing w:after="0" w:before="0" w:line="276" w:lineRule="auto"/>
        <w:ind w:firstLine="432"/>
        <w:jc w:val="both"/>
      </w:pPr>
      <w:r>
        <w:t xml:space="preserve">"Make her eat something. She forgets when she's upset." She set the phone down and took out a card with the bakery's name on it, turned it over and wrote a number on the back in square, careful figures. "The glass man I use. He'll cut a pane that size </w:t>
      </w:r>
      <w:r>
        <w:lastRenderedPageBreak/>
        <w:t>by Friday if you call him before ten. Tell him I sent you, and he won't pad the bill." She propped the card against the register.</w:t>
      </w:r>
    </w:p>
    <w:p>
      <w:pPr>
        <w:spacing w:after="0" w:before="0" w:line="276" w:lineRule="auto"/>
        <w:ind w:firstLine="432"/>
        <w:jc w:val="both"/>
      </w:pPr>
      <w:r>
        <w:t>I liked her. She'd driven over from Bridgton on a working morning with flour still on her cuffs and taken the worst job in the place without a word about it.</w:t>
      </w:r>
    </w:p>
    <w:p>
      <w:pPr>
        <w:spacing w:after="0" w:before="0" w:line="276" w:lineRule="auto"/>
        <w:ind w:firstLine="432"/>
        <w:jc w:val="both"/>
      </w:pPr>
      <w:r>
        <w:t>She stayed about an hour, until Tom had most of the red off the clapboard and the circle had begun to drift off to their mornings, then buttoned her parka over the white coat and went out to her van. I caught her at the curb.</w:t>
      </w:r>
    </w:p>
    <w:p>
      <w:pPr>
        <w:spacing w:after="0" w:before="0" w:line="276" w:lineRule="auto"/>
        <w:ind w:firstLine="432"/>
        <w:jc w:val="both"/>
      </w:pPr>
      <w:r>
        <w:t>"Joyce, thank you for…"</w:t>
      </w:r>
    </w:p>
    <w:p>
      <w:pPr>
        <w:spacing w:after="0" w:before="0" w:line="276" w:lineRule="auto"/>
        <w:ind w:firstLine="432"/>
        <w:jc w:val="both"/>
      </w:pPr>
      <w:r>
        <w:t>"Don't." She waved it off with her keys. "I've been up since two. This was the easy part of my day."</w:t>
      </w:r>
    </w:p>
    <w:p>
      <w:pPr>
        <w:spacing w:after="0" w:before="0" w:line="276" w:lineRule="auto"/>
        <w:ind w:firstLine="432"/>
        <w:jc w:val="both"/>
      </w:pPr>
      <w:r>
        <w:t>Pip was at the hubcap again, and Joyce waited until the bird had hopped back onto the sidewalk. Then she climbed in and pulled out, up the avenue toward the far end of the block, and was gone.</w:t>
      </w:r>
    </w:p>
    <w:p>
      <w:pPr>
        <w:spacing w:after="0" w:before="0" w:line="276" w:lineRule="auto"/>
        <w:ind w:firstLine="432"/>
        <w:jc w:val="both"/>
      </w:pPr>
      <w:r>
        <w:t>By noon the clapboard was clean. You could still see where DIRTY had been, if you knew to look.</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15" w:name="ch5"/>
      <w:r>
        <w:t xml:space="preserve">Chapter 5</w:t>
      </w:r>
      <w:bookmarkEnd w:id="15"/>
    </w:p>
    <w:p>
      <w:pPr>
        <w:spacing w:after="0" w:before="0" w:line="276" w:lineRule="auto"/>
        <w:jc w:val="both"/>
      </w:pPr>
      <w:r>
        <w:t>By the time the circle met that afternoon at Yarn Tales for its second wreath day, everyone on the avenue had already talked themselves half hoarse about Greta. The women of the circle had saved the rest of their breath for me.</w:t>
      </w:r>
    </w:p>
    <w:p>
      <w:pPr>
        <w:spacing w:after="0" w:before="0" w:line="276" w:lineRule="auto"/>
        <w:ind w:firstLine="432"/>
        <w:jc w:val="both"/>
      </w:pPr>
      <w:r>
        <w:t>I knew it the moment I came in stamping. The six of them were bent over their frames as before, with the balsam and the same jar of gilded pinecones, but the shop had gone quiet in a different way. It was the hush of women who had been saying serious things and would go on saying them the moment the door stopped moving. Olivia looked up from her chair at the head of the circle. "Sit down, Jessica. We're all sick about it."</w:t>
      </w:r>
    </w:p>
    <w:p>
      <w:pPr>
        <w:spacing w:after="0" w:before="0" w:line="276" w:lineRule="auto"/>
        <w:ind w:firstLine="432"/>
        <w:jc w:val="both"/>
      </w:pPr>
      <w:r>
        <w:t>"Window and wall both," Dot said, biting off a length of wire with a small hard snap. "Tom got the paint off."</w:t>
      </w:r>
    </w:p>
    <w:p>
      <w:pPr>
        <w:spacing w:after="0" w:before="0" w:line="276" w:lineRule="auto"/>
        <w:ind w:firstLine="432"/>
        <w:jc w:val="both"/>
      </w:pPr>
      <w:r>
        <w:t>I took the chair they'd saved for me, in the warm middle of the circle instead of on the cold end by the door. Olivia put a fresh frame in my lap and a fistful of balsam beside it without being asked. I set to laying the sprigs, one over another, all pointing home, and I listened.</w:t>
      </w:r>
    </w:p>
    <w:p>
      <w:pPr>
        <w:spacing w:after="0" w:before="0" w:line="276" w:lineRule="auto"/>
        <w:ind w:firstLine="432"/>
        <w:jc w:val="both"/>
      </w:pPr>
      <w:r>
        <w:t>Pip went straight to her nest of red wool in the window, found it had been plumped in her absence, and took this as her due. Snowball was asleep under Martha's chair. Before the talk got going properly, Martha leaned across the gap between our chairs and put her dry, warm hand over mine on the wire for a moment.</w:t>
      </w:r>
    </w:p>
    <w:p>
      <w:pPr>
        <w:spacing w:after="0" w:before="0" w:line="276" w:lineRule="auto"/>
        <w:ind w:firstLine="432"/>
        <w:jc w:val="both"/>
      </w:pPr>
      <w:r>
        <w:t>"I'm glad you're looking into it," she said, low, only for me. "We all are. Every one of us sleeps easier knowing you're keeping an eye on this town." She patted my hand once, drew hers back to her wreath, and said no more about it. I bent over my balsam so the circle wouldn't see what one plain sentence from a retired schoolteacher had done to my composure.</w:t>
      </w:r>
    </w:p>
    <w:p>
      <w:pPr>
        <w:spacing w:after="0" w:before="0" w:line="276" w:lineRule="auto"/>
        <w:ind w:firstLine="432"/>
        <w:jc w:val="both"/>
      </w:pPr>
      <w:r>
        <w:t>"Did anybody see Greta's face this morning when Joyce Wendt walked in?" Olivia said to the circle at large, reaching for the wire.</w:t>
      </w:r>
    </w:p>
    <w:p>
      <w:pPr>
        <w:spacing w:after="0" w:before="0" w:line="276" w:lineRule="auto"/>
        <w:ind w:firstLine="432"/>
        <w:jc w:val="both"/>
      </w:pPr>
      <w:r>
        <w:t>"Everybody saw it," said Dot.</w:t>
      </w:r>
    </w:p>
    <w:p>
      <w:pPr>
        <w:spacing w:after="0" w:before="0" w:line="276" w:lineRule="auto"/>
        <w:ind w:firstLine="432"/>
        <w:jc w:val="both"/>
      </w:pPr>
      <w:r>
        <w:lastRenderedPageBreak/>
        <w:t>I had seen it too, and heard the two of them say each other's names and not one word more. I'd liked Joyce. She had put in a hard hour at the Holly Jolly and left without letting anyone thank her. "How do they know each other?" I asked.</w:t>
      </w:r>
    </w:p>
    <w:p>
      <w:pPr>
        <w:spacing w:after="0" w:before="0" w:line="276" w:lineRule="auto"/>
        <w:ind w:firstLine="432"/>
        <w:jc w:val="both"/>
      </w:pPr>
      <w:r>
        <w:t>Dot set down her snips. "Don't know that one? They started the Holly Jolly together. Forty years ago, about. Fifteen years. Side by side in that kitchen."</w:t>
      </w:r>
    </w:p>
    <w:p>
      <w:pPr>
        <w:spacing w:after="0" w:before="0" w:line="276" w:lineRule="auto"/>
        <w:ind w:firstLine="432"/>
        <w:jc w:val="both"/>
      </w:pPr>
      <w:r>
        <w:t>"My mom bought our Thanksgiving pies from the two of them," Ivy said.</w:t>
      </w:r>
    </w:p>
    <w:p>
      <w:pPr>
        <w:spacing w:after="0" w:before="0" w:line="276" w:lineRule="auto"/>
        <w:ind w:firstLine="432"/>
        <w:jc w:val="both"/>
      </w:pPr>
      <w:r>
        <w:t>"Then they split up," Dot went on. "Twenty-five years ago. Give or take. Greta bought her out. There was a lot of bad feeling over the building and the name, and whose pie it was."</w:t>
      </w:r>
    </w:p>
    <w:p>
      <w:pPr>
        <w:spacing w:after="0" w:before="0" w:line="276" w:lineRule="auto"/>
        <w:ind w:firstLine="432"/>
        <w:jc w:val="both"/>
      </w:pPr>
      <w:r>
        <w:t>"The chocolate-pecan," Ellie said, a little sadly. "Joyce always said that recipe was hers."</w:t>
      </w:r>
    </w:p>
    <w:p>
      <w:pPr>
        <w:spacing w:after="0" w:before="0" w:line="276" w:lineRule="auto"/>
        <w:ind w:firstLine="432"/>
        <w:jc w:val="both"/>
      </w:pPr>
      <w:r>
        <w:t>"And Greta always said it was hers, and neither of them was ever going to give an inch." Dot shrugged. "Joyce took her money and started a bread bakery over in Bridgton. Wholesale. For the inns and the hospital. They haven't spoken in years."</w:t>
      </w:r>
    </w:p>
    <w:p>
      <w:pPr>
        <w:spacing w:after="0" w:before="0" w:line="276" w:lineRule="auto"/>
        <w:ind w:firstLine="432"/>
        <w:jc w:val="both"/>
      </w:pPr>
      <w:r>
        <w:t>"It was good of Joyce to come," Ivy said.</w:t>
      </w:r>
    </w:p>
    <w:p>
      <w:pPr>
        <w:spacing w:after="0" w:before="0" w:line="276" w:lineRule="auto"/>
        <w:ind w:firstLine="432"/>
        <w:jc w:val="both"/>
      </w:pPr>
      <w:r>
        <w:t>"It was," I said, and meant it.</w:t>
      </w:r>
    </w:p>
    <w:p>
      <w:pPr>
        <w:spacing w:after="0" w:before="0" w:line="276" w:lineRule="auto"/>
        <w:ind w:firstLine="432"/>
        <w:jc w:val="both"/>
      </w:pPr>
      <w:r>
        <w:t>"The question," Ivy said, and her big laugh was nowhere in her this afternoon, "is who. Who in this town would do such a thing to Greta? Greta, who made my daughter's wedding cake and wouldn't take a dime for it."</w:t>
      </w:r>
    </w:p>
    <w:p>
      <w:pPr>
        <w:spacing w:after="0" w:before="0" w:line="276" w:lineRule="auto"/>
        <w:ind w:firstLine="432"/>
        <w:jc w:val="both"/>
      </w:pPr>
      <w:r>
        <w:t>"That's the question, all right," said Claire. Her notebook was open on the arm of her chair, and her pencil was busy. "I've spent the whole morning trying to write four inches about a broken window. I keep having to leave the who out, because the who is all guessing, and guessing in print is how you get sued." She looked around the circle. "But we're not in print here. So guess."</w:t>
      </w:r>
    </w:p>
    <w:p>
      <w:pPr>
        <w:spacing w:after="0" w:before="0" w:line="276" w:lineRule="auto"/>
        <w:ind w:firstLine="432"/>
        <w:jc w:val="both"/>
      </w:pPr>
      <w:r>
        <w:t>And they did. I laid my sprigs, listened, and gave none of it back.</w:t>
      </w:r>
    </w:p>
    <w:p>
      <w:pPr>
        <w:spacing w:after="0" w:before="0" w:line="276" w:lineRule="auto"/>
        <w:ind w:firstLine="432"/>
        <w:jc w:val="both"/>
      </w:pPr>
      <w:r>
        <w:t>"I'll say the thing nobody wants to," said Dot, "since I'm old and past caring. Pete Garcia."</w:t>
      </w:r>
    </w:p>
    <w:p>
      <w:pPr>
        <w:spacing w:after="0" w:before="0" w:line="276" w:lineRule="auto"/>
        <w:ind w:firstLine="432"/>
        <w:jc w:val="both"/>
      </w:pPr>
      <w:r>
        <w:t>The name landed. Half the circle made a small sound, and half didn't. I kept my eyes on my wreath.</w:t>
      </w:r>
    </w:p>
    <w:p>
      <w:pPr>
        <w:spacing w:after="0" w:before="0" w:line="276" w:lineRule="auto"/>
        <w:ind w:firstLine="432"/>
        <w:jc w:val="both"/>
      </w:pPr>
      <w:r>
        <w:t>"Now, Dot," Ellie said gently.</w:t>
      </w:r>
    </w:p>
    <w:p>
      <w:pPr>
        <w:spacing w:after="0" w:before="0" w:line="276" w:lineRule="auto"/>
        <w:ind w:firstLine="432"/>
        <w:jc w:val="both"/>
      </w:pPr>
      <w:r>
        <w:lastRenderedPageBreak/>
        <w:t>"Now nothing. You've all thought it, or you wouldn't be looking at your laps." Dot wound a sprig home, plain and quick. "Pete and Greta have been at it over that back alley since summer."</w:t>
      </w:r>
    </w:p>
    <w:p>
      <w:pPr>
        <w:spacing w:after="0" w:before="0" w:line="276" w:lineRule="auto"/>
        <w:ind w:firstLine="432"/>
        <w:jc w:val="both"/>
      </w:pPr>
      <w:r>
        <w:t>"His shop's across the green with no way to get a truck in," Claire said, "so he rents the old cold-storage locker in the yard behind the Evergreen shops. Room for one truck back there, and two of them wanting it."</w:t>
      </w:r>
    </w:p>
    <w:p>
      <w:pPr>
        <w:spacing w:after="0" w:before="0" w:line="276" w:lineRule="auto"/>
        <w:ind w:firstLine="432"/>
        <w:jc w:val="both"/>
      </w:pPr>
      <w:r>
        <w:t>"He chained it in July so her flour couldn't get in," Dot said. "She called the town on him. He called them back about rats at her bins." She snipped a wire. "Filthy thing to say about a baker. He knew it, too. And Tom says Pete's been down that alley at all hours lately. Before light. After close."</w:t>
      </w:r>
    </w:p>
    <w:p>
      <w:pPr>
        <w:spacing w:after="0" w:before="0" w:line="276" w:lineRule="auto"/>
        <w:ind w:firstLine="432"/>
        <w:jc w:val="both"/>
      </w:pPr>
      <w:r>
        <w:t>"He has," Ivy admitted, unhappy about it. "Tom told me himself. Pete bought a second padlock off him not a week ago. Said Greta's lock kept coming off the chain." She turned her wreath in her hands. "But that's a man locking a gate, I said to myself. Not a man throwing a brick."</w:t>
      </w:r>
    </w:p>
    <w:p>
      <w:pPr>
        <w:spacing w:after="0" w:before="0" w:line="276" w:lineRule="auto"/>
        <w:ind w:firstLine="432"/>
        <w:jc w:val="both"/>
      </w:pPr>
      <w:r>
        <w:t>"Sore enough to chain a gate, sore enough to do worse," Dot said. "I'm not saying he did it. His is the first name my mind went to, that's all. I wouldn't be honest if I left it out."</w:t>
      </w:r>
    </w:p>
    <w:p>
      <w:pPr>
        <w:spacing w:after="0" w:before="0" w:line="276" w:lineRule="auto"/>
        <w:ind w:firstLine="432"/>
        <w:jc w:val="both"/>
      </w:pPr>
      <w:r>
        <w:t>I laid a sprig, bound it, and thought about Pete. He grumbled loudly and was kind quietly. I had learned that much about him over Snowball, when it turned out he'd been leaving the best bones on his dock for Walter's dog every morning. A petty feud over a loading dock I could believe of him easily.</w:t>
      </w:r>
    </w:p>
    <w:p>
      <w:pPr>
        <w:spacing w:after="0" w:before="0" w:line="276" w:lineRule="auto"/>
        <w:ind w:firstLine="432"/>
        <w:jc w:val="both"/>
      </w:pPr>
      <w:r>
        <w:t>"That's one," I said mildly. "Who else are people saying?"</w:t>
      </w:r>
    </w:p>
    <w:p>
      <w:pPr>
        <w:spacing w:after="0" w:before="0" w:line="276" w:lineRule="auto"/>
        <w:ind w:firstLine="432"/>
        <w:jc w:val="both"/>
      </w:pPr>
      <w:r>
        <w:t>"Nobody kind," Ellie said, upset. "I heard it at the hospital at noon. I didn't like it. Somebody said, and I won't say who, that with times so hard this winter, and people stretched thin, maybe it was somebody desperate. Somebody who'd got themselves in a bad enough place to…" She faltered.</w:t>
      </w:r>
    </w:p>
    <w:p>
      <w:pPr>
        <w:spacing w:after="0" w:before="0" w:line="276" w:lineRule="auto"/>
        <w:ind w:firstLine="432"/>
        <w:jc w:val="both"/>
      </w:pPr>
      <w:r>
        <w:t>"To take it out on the first warm shop with something worth breaking," Dot finished, not unkindly.</w:t>
      </w:r>
    </w:p>
    <w:p>
      <w:pPr>
        <w:spacing w:after="0" w:before="0" w:line="276" w:lineRule="auto"/>
        <w:ind w:firstLine="432"/>
        <w:jc w:val="both"/>
      </w:pPr>
      <w:r>
        <w:t>"I hate that one," Ivy said quietly. "I hate it worst of all. We all know there are families having a hard November. Hal's not filling his barrels for nothing. And it's a cruel thing, to look at a neighbor who's cold and behind on the oil bill and think, there's your brick-thrower."</w:t>
      </w:r>
    </w:p>
    <w:p>
      <w:pPr>
        <w:spacing w:after="0" w:before="0" w:line="276" w:lineRule="auto"/>
        <w:ind w:firstLine="432"/>
        <w:jc w:val="both"/>
      </w:pPr>
      <w:r>
        <w:lastRenderedPageBreak/>
        <w:t>"It's cruel and it's lazy," I said, more sharply than I'd meant to, and the circle looked up. I softened it. "I'm sorry. It's only that I've seen it done, in other towns, in other years. When something bad happens, people look first at whoever's already down, because it's easy and it asks nothing of them. And the families having the hardest winter are nearly always the ones who never would. Anyone counting out oil money this month hasn't got a night or a can of paint to spare for spite." I bound a sprig hom</w:t>
      </w:r>
      <w:r>
        <w:t>e. "I wouldn't let that one out of this room, if it were up to me."</w:t>
      </w:r>
    </w:p>
    <w:p>
      <w:pPr>
        <w:spacing w:after="0" w:before="0" w:line="276" w:lineRule="auto"/>
        <w:ind w:firstLine="432"/>
        <w:jc w:val="both"/>
      </w:pPr>
      <w:r>
        <w:t>"It won't be, and I won't," Ellie said, quiet and relieved, as though she'd wanted someone to tell her she didn't have to carry it. "I only wanted it said out loud so we could all agree to be ashamed of it."</w:t>
      </w:r>
    </w:p>
    <w:p>
      <w:pPr>
        <w:spacing w:after="0" w:before="0" w:line="276" w:lineRule="auto"/>
        <w:ind w:firstLine="432"/>
        <w:jc w:val="both"/>
      </w:pPr>
      <w:r>
        <w:t>"Consider it said and shamed," said Dot, and that was the end of that one at the circle.</w:t>
      </w:r>
    </w:p>
    <w:p>
      <w:pPr>
        <w:spacing w:after="0" w:before="0" w:line="276" w:lineRule="auto"/>
        <w:ind w:firstLine="432"/>
        <w:jc w:val="both"/>
      </w:pPr>
      <w:r>
        <w:t>"And the third," Claire said, tapping her pencil, "which is the one my editor likes best, because nobody minds it in print. Kids."</w:t>
      </w:r>
    </w:p>
    <w:p>
      <w:pPr>
        <w:spacing w:after="0" w:before="0" w:line="276" w:lineRule="auto"/>
        <w:ind w:firstLine="432"/>
        <w:jc w:val="both"/>
      </w:pPr>
      <w:r>
        <w:t>"Kids," Olivia agreed, and there was a general easing around the circle, the relief of a name that hurt nobody. "The paint, anyway. That reads like kids to me. A bored boy with a stolen can, a few big ugly words, and run before anyone sees. That's how the ballfield fence got done two summers back, if you remember. That was the Petersen boy and a friend. A scare, a scrubbing and a word with their fathers was the end of it."</w:t>
      </w:r>
    </w:p>
    <w:p>
      <w:pPr>
        <w:spacing w:after="0" w:before="0" w:line="276" w:lineRule="auto"/>
        <w:ind w:firstLine="432"/>
        <w:jc w:val="both"/>
      </w:pPr>
      <w:r>
        <w:t>"There's a bunch of them hanging around the green after dark now the festival's over," Ivy said. "I've shooed them off my step. Fourteen, fifteen. That age, with too much time on their hands."</w:t>
      </w:r>
    </w:p>
    <w:p>
      <w:pPr>
        <w:spacing w:after="0" w:before="0" w:line="276" w:lineRule="auto"/>
        <w:ind w:firstLine="432"/>
        <w:jc w:val="both"/>
      </w:pPr>
      <w:r>
        <w:t>"It'd account for how crude it was," Claire allowed, writing. "The letters ran. Whoever did it didn't care that they ran. That's not a careful hand."</w:t>
      </w:r>
    </w:p>
    <w:p>
      <w:pPr>
        <w:spacing w:after="0" w:before="0" w:line="276" w:lineRule="auto"/>
        <w:ind w:firstLine="432"/>
        <w:jc w:val="both"/>
      </w:pPr>
      <w:r>
        <w:t>I turned my wreath. Running paint meant hurry to me more than youth. Whoever had done it had wanted the wall marked and themselves gone before daylight. A boy showing off would have hung around to admire it. Still, the paint and the ruined batches didn't have to be the same hand: it could be one person striking twice, or it could be a bored kid who'd heard everyone talking about the Holly Jolly and wanted in on it. I couldn't tell which, and I wasn't going to pretend I could.</w:t>
      </w:r>
    </w:p>
    <w:p>
      <w:pPr>
        <w:spacing w:after="0" w:before="0" w:line="276" w:lineRule="auto"/>
        <w:ind w:firstLine="432"/>
        <w:jc w:val="both"/>
      </w:pPr>
      <w:r>
        <w:t>"Kids for the paint, maybe," I said. "The rest of it, I'd hold looser."</w:t>
      </w:r>
    </w:p>
    <w:p>
      <w:pPr>
        <w:spacing w:after="0" w:before="0" w:line="276" w:lineRule="auto"/>
        <w:ind w:firstLine="432"/>
        <w:jc w:val="both"/>
      </w:pPr>
      <w:r>
        <w:lastRenderedPageBreak/>
        <w:t>"That's you all over," Olivia said fondly. "The rest of us have it solved three times over before the kettle's boiled, and Jessica sits there binding balsam and won't name a soul."</w:t>
      </w:r>
    </w:p>
    <w:p>
      <w:pPr>
        <w:spacing w:after="0" w:before="0" w:line="276" w:lineRule="auto"/>
        <w:ind w:firstLine="432"/>
        <w:jc w:val="both"/>
      </w:pPr>
      <w:r>
        <w:t>"I've named people before on less than this," I said, "and been wrong, and had to live down the street from them after." I held up my wreath, finished, every sprig pointing home. "Greta's earned better than a guess from me. She's earned it from all of us."</w:t>
      </w:r>
    </w:p>
    <w:p>
      <w:pPr>
        <w:spacing w:after="0" w:before="0" w:line="276" w:lineRule="auto"/>
        <w:ind w:firstLine="432"/>
        <w:jc w:val="both"/>
      </w:pPr>
      <w:r>
        <w:t>"She has," said Martha, and touched Snowball's ear. The others murmured agreement. For a moment nobody guessed anything at all, and a log settled in the stove.</w:t>
      </w:r>
    </w:p>
    <w:p>
      <w:pPr>
        <w:spacing w:after="0" w:before="0" w:line="276" w:lineRule="auto"/>
        <w:ind w:firstLine="432"/>
        <w:jc w:val="both"/>
      </w:pPr>
      <w:r>
        <w:t>The bell went, and Emma Redfern came in out of the cold, eight years old and pink to the ears. She had Snowball's leash already in her mitten, though Snowball was right there in the shop, because she had come straight from school to collect him for his afternoon walk and wouldn't hear of skipping it. She stopped just inside the door, did her quick shy count of the room, and found what she was looking for.</w:t>
      </w:r>
    </w:p>
    <w:p>
      <w:pPr>
        <w:spacing w:after="0" w:before="0" w:line="276" w:lineRule="auto"/>
        <w:ind w:firstLine="432"/>
        <w:jc w:val="both"/>
      </w:pPr>
      <w:r>
        <w:t>"Is Pip here?" she asked.</w:t>
      </w:r>
    </w:p>
    <w:p>
      <w:pPr>
        <w:spacing w:after="0" w:before="0" w:line="276" w:lineRule="auto"/>
        <w:ind w:firstLine="432"/>
        <w:jc w:val="both"/>
      </w:pPr>
      <w:r>
        <w:t>Pip knew that voice. She lifted her head out of the red wool, ruffled all over, and looked, for a penguin, deeply flattered.</w:t>
      </w:r>
    </w:p>
    <w:p>
      <w:pPr>
        <w:spacing w:after="0" w:before="0" w:line="276" w:lineRule="auto"/>
        <w:ind w:firstLine="432"/>
        <w:jc w:val="both"/>
      </w:pPr>
      <w:r>
        <w:t>"She's holding court by the window," I said. "You may pay your respects. Gently."</w:t>
      </w:r>
    </w:p>
    <w:p>
      <w:pPr>
        <w:spacing w:after="0" w:before="0" w:line="276" w:lineRule="auto"/>
        <w:ind w:firstLine="432"/>
        <w:jc w:val="both"/>
      </w:pPr>
      <w:r>
        <w:t>Emma crossed and crouched by the nest and didn't grab, having been taught. Pip allowed two careful strokes down her back and a whispered conference I wasn't part of. Snowball roused himself and came to lean on Emma's knee, jealous, and Martha laughed her low laugh at the pair of them.</w:t>
      </w:r>
    </w:p>
    <w:p>
      <w:pPr>
        <w:spacing w:after="0" w:before="0" w:line="276" w:lineRule="auto"/>
        <w:ind w:firstLine="432"/>
        <w:jc w:val="both"/>
      </w:pPr>
      <w:r>
        <w:t>"You mind the ice at the church end," Martha told the child. "Have him home before it's full dark. Not a step past the green."</w:t>
      </w:r>
    </w:p>
    <w:p>
      <w:pPr>
        <w:spacing w:after="0" w:before="0" w:line="276" w:lineRule="auto"/>
        <w:ind w:firstLine="432"/>
        <w:jc w:val="both"/>
      </w:pPr>
      <w:r>
        <w:t>"I always do," said Emma, with eight years' worth of dignity. She clipped on the leash and told Pip goodbye more tenderly than she told any of us, then went out into the blue afternoon with the little white dog trotting proudly beside her, and we watched her go.</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lastRenderedPageBreak/>
        <w:t>I walked home in the fading light with Pip a small dark shape ahead of me.</w:t>
      </w:r>
    </w:p>
    <w:p>
      <w:pPr>
        <w:spacing w:after="0" w:before="0" w:line="276" w:lineRule="auto"/>
        <w:ind w:firstLine="432"/>
        <w:jc w:val="both"/>
      </w:pPr>
      <w:r>
        <w:t>At the gate she stopped to inspect an icicle that had fallen off the porch rail, decided it was not a fish, and went on up the path.</w:t>
      </w:r>
    </w:p>
    <w:p>
      <w:pPr>
        <w:spacing w:after="0" w:before="0" w:line="276" w:lineRule="auto"/>
        <w:ind w:firstLine="432"/>
        <w:jc w:val="both"/>
      </w:pPr>
      <w:r>
        <w:t>Nobody at the circle had said Renée's name. I hadn't either.</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16" w:name="ch6"/>
      <w:r>
        <w:t xml:space="preserve">Chapter 6</w:t>
      </w:r>
      <w:bookmarkEnd w:id="16"/>
    </w:p>
    <w:p>
      <w:pPr>
        <w:spacing w:after="0" w:before="0" w:line="276" w:lineRule="auto"/>
        <w:jc w:val="both"/>
      </w:pPr>
      <w:r>
        <w:t>The Frost Falls Historical Society was in a narrow brick building on the square, with a green door and a brass plate. A hundred years of weather had been wearing it down, and on the morning after the wreath circle, when I climbed its front steps out of the snow, it looked worn down another inch. A rope of new caulk ran along the base of the door against the draft. A bucket stood in the vestibule under a brown blister in the ceiling. Nothing could be done about it before a thaw. Come spring we'd know whether</w:t>
      </w:r>
      <w:r>
        <w:t xml:space="preserve"> the roof would hold another winter or give out. Down in the cellar the boiler made a sound no working boiler should make. A long uneven knock. Then it caught, and a thin warmth came up the stairwell that got about halfway to warm and no further.</w:t>
      </w:r>
    </w:p>
    <w:p>
      <w:pPr>
        <w:spacing w:after="0" w:before="0" w:line="276" w:lineRule="auto"/>
        <w:ind w:firstLine="432"/>
        <w:jc w:val="both"/>
      </w:pPr>
      <w:r>
        <w:t>I'd come with a tin of Greta's shortbread, made in my oven because Greta's was still shut. I'd left Pip at home by the stove with a herring, since a room full of old brass and loose brads was no place for a bird with her tastes. I stood a moment in the hall and took the place in. Dust and cold plaster. And under all of it, the sweetness of old things kept.</w:t>
      </w:r>
    </w:p>
    <w:p>
      <w:pPr>
        <w:spacing w:after="0" w:before="0" w:line="276" w:lineRule="auto"/>
        <w:ind w:firstLine="432"/>
        <w:jc w:val="both"/>
      </w:pPr>
      <w:r>
        <w:t>Bent over a long table in the front room, in a pool of lamplight, glasses pushed up on his forehead. Theo Hussein.</w:t>
      </w:r>
    </w:p>
    <w:p>
      <w:pPr>
        <w:spacing w:after="0" w:before="0" w:line="276" w:lineRule="auto"/>
        <w:ind w:firstLine="432"/>
        <w:jc w:val="both"/>
      </w:pPr>
      <w:r>
        <w:t xml:space="preserve">He didn't hear me at first. He had an old drawing before him, in a cracked frame, and he was easing it apart with a care that surprised me even knowing what I knew of him. Each small brad turned with a jeweler's screwdriver rather than forced. A wooden tray at his elbow held a hundred such small tasks: brads, corner-guards, slips of acid-free paper cut to size. He was mending the Society one brad at a time, with the patient stooped look of a man who knew how long that would take and had made his peace with </w:t>
      </w:r>
      <w:r>
        <w:t>the length of it.</w:t>
      </w:r>
    </w:p>
    <w:p>
      <w:pPr>
        <w:spacing w:after="0" w:before="0" w:line="276" w:lineRule="auto"/>
        <w:ind w:firstLine="432"/>
        <w:jc w:val="both"/>
      </w:pPr>
      <w:r>
        <w:t>"Theo," I said.</w:t>
      </w:r>
    </w:p>
    <w:p>
      <w:pPr>
        <w:spacing w:after="0" w:before="0" w:line="276" w:lineRule="auto"/>
        <w:ind w:firstLine="432"/>
        <w:jc w:val="both"/>
      </w:pPr>
      <w:r>
        <w:t xml:space="preserve">He came up out of the far place slowly, and turned, and a whole small weather crossed his face before he settled it. Surprise. A flinch, half hidden. Then a careful, </w:t>
      </w:r>
      <w:r>
        <w:lastRenderedPageBreak/>
        <w:t>guarded pleasure. And over all of it, the tiredness he'd carried since Halloween. He'd never entirely lose it.</w:t>
      </w:r>
    </w:p>
    <w:p>
      <w:pPr>
        <w:spacing w:after="0" w:before="0" w:line="276" w:lineRule="auto"/>
        <w:ind w:firstLine="432"/>
        <w:jc w:val="both"/>
      </w:pPr>
      <w:r>
        <w:t>"Mrs. Claus." He set the screwdriver down square on the cloth and wiped his hands, though they were clean. "I didn't hear the bell. Chief Tanaka says I'm to keep it working so people know when someone's come, and I forget to listen for it." A rueful set to his mouth. "I forget a great many of the small rules. I'm learning them."</w:t>
      </w:r>
    </w:p>
    <w:p>
      <w:pPr>
        <w:spacing w:after="0" w:before="0" w:line="276" w:lineRule="auto"/>
        <w:ind w:firstLine="432"/>
        <w:jc w:val="both"/>
      </w:pPr>
      <w:r>
        <w:t>"You have a caretaker's ear now, not a shopkeeper's." I set the shortbread on the one corner of the table not given over to the work. "I brought you these. Greta's recipe, my hands. So don't judge her by them."</w:t>
      </w:r>
    </w:p>
    <w:p>
      <w:pPr>
        <w:spacing w:after="0" w:before="0" w:line="276" w:lineRule="auto"/>
        <w:ind w:firstLine="432"/>
        <w:jc w:val="both"/>
      </w:pPr>
      <w:r>
        <w:t>He looked at the tin as though I'd set down something he didn't know how to be given.</w:t>
      </w:r>
    </w:p>
    <w:p>
      <w:pPr>
        <w:spacing w:after="0" w:before="0" w:line="276" w:lineRule="auto"/>
        <w:ind w:firstLine="432"/>
        <w:jc w:val="both"/>
      </w:pPr>
      <w:r>
        <w:t>"That's good of you," he said, low. "You needn't have."</w:t>
      </w:r>
    </w:p>
    <w:p>
      <w:pPr>
        <w:spacing w:after="0" w:before="0" w:line="276" w:lineRule="auto"/>
        <w:ind w:firstLine="432"/>
        <w:jc w:val="both"/>
      </w:pPr>
      <w:r>
        <w:t>"I know. That's the point of it." I looked at the frame coming apart under his hands. "What have you found?"</w:t>
      </w:r>
    </w:p>
    <w:p>
      <w:pPr>
        <w:spacing w:after="0" w:before="0" w:line="276" w:lineRule="auto"/>
        <w:ind w:firstLine="432"/>
        <w:jc w:val="both"/>
      </w:pPr>
      <w:r>
        <w:t>He took a moment answering, and the answer came the long way around. He was laying his ground carefully. He'd been at the archive every day since his trouble came out. The Society's papers had gone into disorder over the bad business of last month.</w:t>
      </w:r>
    </w:p>
    <w:p>
      <w:pPr>
        <w:spacing w:after="0" w:before="0" w:line="276" w:lineRule="auto"/>
        <w:ind w:firstLine="432"/>
        <w:jc w:val="both"/>
      </w:pPr>
      <w:r>
        <w:t>"Chief Tanaka's set me to putting them back to rights," he said. "Under her eye and the board's. I do the humblest of it and ask leave for the rest." He wasn't reinstated, and nothing he said all that morning suggested he expected to be. When he wanted a box down from the high shelf, he asked me to witness that he'd logged it in the ledger first. He wrote his name in the column with the deliberate care of a man who knew his name in a ledger wasn't the plain thing it used to be.</w:t>
      </w:r>
    </w:p>
    <w:p>
      <w:pPr>
        <w:spacing w:after="0" w:before="0" w:line="276" w:lineRule="auto"/>
        <w:ind w:firstLine="432"/>
        <w:jc w:val="both"/>
      </w:pPr>
      <w:r>
        <w:t>"I wasn't looking for it," he said, easing the last brad free and lifting the backing board away. "You're sorting the tax rolls and the church minutes and the deeds, the dry bones of a town. Not looking for anything but order. And then." He turned the drawing to the lamp. "And then you turn a thing over."</w:t>
      </w:r>
    </w:p>
    <w:p>
      <w:pPr>
        <w:spacing w:after="0" w:before="0" w:line="276" w:lineRule="auto"/>
        <w:ind w:firstLine="432"/>
        <w:jc w:val="both"/>
      </w:pPr>
      <w:r>
        <w:t xml:space="preserve">There was writing on the back of the drawing. The front was a picture I'd seen a hundred versions of, a stiff pencil sketch of founding folk before a raw new building, unsmiling, drawn by someone with more patience than skill. But somebody had </w:t>
      </w:r>
      <w:r>
        <w:lastRenderedPageBreak/>
        <w:t>written on the back, in a fine sloped hand gone brown with the years, and Theo turned it so I could read.</w:t>
      </w:r>
    </w:p>
    <w:p>
      <w:pPr>
        <w:spacing w:after="0" w:before="0" w:line="276" w:lineRule="auto"/>
        <w:ind w:firstLine="432"/>
        <w:jc w:val="both"/>
      </w:pPr>
      <w:r>
        <w:t>The first winter we near did not keep. Snow to the eaves by December and the mill not raised. It was the sharing saved us. No man's woodpile his own that year, no woman's larder. We put all in common and came through to spring with every soul of us living. Let it be set down that Frost Falls was not built by the strong. It was built by the neighborly. — E. Frost, her hand, 1809.</w:t>
      </w:r>
    </w:p>
    <w:p>
      <w:pPr>
        <w:spacing w:after="0" w:before="0" w:line="276" w:lineRule="auto"/>
        <w:ind w:firstLine="432"/>
        <w:jc w:val="both"/>
      </w:pPr>
      <w:r>
        <w:t xml:space="preserve">I read it twice. It was a rare thing to turn over a scrap of a town's founding and find, in the founder's hand, not a boast but a plain and unlooked-for thanksgiving. Not </w:t>
      </w:r>
      <w:r>
        <w:rPr>
          <w:i/>
        </w:rPr>
        <w:t>I built this</w:t>
      </w:r>
      <w:r>
        <w:t xml:space="preserve">. But </w:t>
      </w:r>
      <w:r>
        <w:rPr>
          <w:i/>
        </w:rPr>
        <w:t>we kept each other alive, and mind you remember how</w:t>
      </w:r>
      <w:r>
        <w:t>.</w:t>
      </w:r>
    </w:p>
    <w:p>
      <w:pPr>
        <w:spacing w:after="0" w:before="0" w:line="276" w:lineRule="auto"/>
        <w:ind w:firstLine="432"/>
        <w:jc w:val="both"/>
      </w:pPr>
      <w:r>
        <w:t>"Eliza Frost," Theo said, and there was a hush in him saying the name. "We have her name on the deeds and her stone in the churchyard and not three sentences from her that aren't law or ledger. And here she is, telling us plain what she thought the town was for." He set it down on the acid-free paper with both hands. "</w:t>
      </w:r>
      <w:r>
        <w:rPr>
          <w:i/>
        </w:rPr>
        <w:t>The neighborly.</w:t>
      </w:r>
      <w:r>
        <w:t xml:space="preserve"> She wrote </w:t>
      </w:r>
      <w:r>
        <w:rPr>
          <w:i/>
        </w:rPr>
        <w:t>the neighborly.</w:t>
      </w:r>
      <w:r>
        <w:t>"</w:t>
      </w:r>
    </w:p>
    <w:p>
      <w:pPr>
        <w:spacing w:after="0" w:before="0" w:line="276" w:lineRule="auto"/>
        <w:ind w:firstLine="432"/>
        <w:jc w:val="both"/>
      </w:pPr>
      <w:r>
        <w:t>"In the year the town nearly didn't keep," I said. "She'd have known exactly what the word cost."</w:t>
      </w:r>
    </w:p>
    <w:p>
      <w:pPr>
        <w:spacing w:after="0" w:before="0" w:line="276" w:lineRule="auto"/>
        <w:ind w:firstLine="432"/>
        <w:jc w:val="both"/>
      </w:pPr>
      <w:r>
        <w:t>"That's the part. To her it's what kept her children fed. She's warning us."</w:t>
      </w:r>
    </w:p>
    <w:p>
      <w:pPr>
        <w:spacing w:after="0" w:before="0" w:line="276" w:lineRule="auto"/>
        <w:ind w:firstLine="432"/>
        <w:jc w:val="both"/>
      </w:pPr>
      <w:r>
        <w:t>He laid the drawing in its tray, and neither of us said anything for a moment, and in that quiet I was aware again of the whole cold front room around us. Behind us, in the front window where the Society had given it the place of honor, sat the copper time capsule.</w:t>
      </w:r>
    </w:p>
    <w:p>
      <w:pPr>
        <w:spacing w:after="0" w:before="0" w:line="276" w:lineRule="auto"/>
        <w:ind w:firstLine="432"/>
        <w:jc w:val="both"/>
      </w:pPr>
      <w:r>
        <w:t xml:space="preserve">I hadn't looked at it straight since I came in. It wasn't an easy box to look at straight, holding what it holds and meaning what it means to this town after the autumn we'd all had, having come up out of the cold ground under the green at the tail end of October, sealed a hundred years and more. Nobody had torn it open in the raw grief of the season it was found. They had set it here instead, behind clean glass, until the new year. A hand-lettered card was propped against it. </w:t>
      </w:r>
      <w:r>
        <w:rPr>
          <w:i/>
        </w:rPr>
        <w:t>To be opened at the new year, in company, as our forebears intended.</w:t>
      </w:r>
      <w:r>
        <w:t xml:space="preserve"> The copper had been polished until it held the window's gray light like still water. Someone had laid a sprig of balsam beside it. It wasn't mine to open. I looked at it only sidelong, because I'd promised to wait.</w:t>
      </w:r>
    </w:p>
    <w:p>
      <w:pPr>
        <w:spacing w:after="0" w:before="0" w:line="276" w:lineRule="auto"/>
        <w:ind w:firstLine="432"/>
        <w:jc w:val="both"/>
      </w:pPr>
      <w:r>
        <w:lastRenderedPageBreak/>
        <w:t>"They come to see it," Theo said, following my eyes. "People who haven't set foot in here in years. In off the cold street. Stand in front of the box a minute, and then they go. Emma Redfern brought her whole schoolroom by, two lines of them holding the rope, quiet as church, knowing there's a hundred years shut up in it that belongs to them." He shook his head. "I've worked to bring people into this building my whole life. And it's a sealed box that does it in the end, and a founder's line on the back of a</w:t>
      </w:r>
      <w:r>
        <w:t>n old drawing. Not me."</w:t>
      </w:r>
    </w:p>
    <w:p>
      <w:pPr>
        <w:spacing w:after="0" w:before="0" w:line="276" w:lineRule="auto"/>
        <w:ind w:firstLine="432"/>
        <w:jc w:val="both"/>
      </w:pPr>
      <w:r>
        <w:t>"That's not a small thing you've done, finding the line."</w:t>
      </w:r>
    </w:p>
    <w:p>
      <w:pPr>
        <w:spacing w:after="0" w:before="0" w:line="276" w:lineRule="auto"/>
        <w:ind w:firstLine="432"/>
        <w:jc w:val="both"/>
      </w:pPr>
      <w:r>
        <w:t>"I didn't do it. I turned a drawing over." He said it flat, refusing the credit, and I understood the refusing was part of the atoning. A rule he'd set himself against being thanked, and meant to keep however it chafed. "Whoever pressed that drawing into its frame with the founder's words hid inside, they did it. I only happened to be sorting the box the day it needed turning over."</w:t>
      </w:r>
    </w:p>
    <w:p>
      <w:pPr>
        <w:spacing w:after="0" w:before="0" w:line="276" w:lineRule="auto"/>
        <w:ind w:firstLine="432"/>
        <w:jc w:val="both"/>
      </w:pPr>
      <w:r>
        <w:t>I let him have the humbleness, because it was true. But I saw how he wouldn't take one inch of ground that wasn't plainly his. In October Theo Hussein had reached past what was his and taken what wasn't, for a reason almost good and by a means wholly wrong. It had cost him his place at the head of the Society he loved and nearly cost him the town's whole regard. Now he wouldn't take even the small honest credit of a lucky find. He knew exactly how far a single wrong step could carry, and he walked carefully</w:t>
      </w:r>
      <w:r>
        <w:t xml:space="preserve"> because of it. I let it pass without praise. He'd asked, without asking, not to be.</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The word got out before I was down the steps.</w:t>
      </w:r>
    </w:p>
    <w:p>
      <w:pPr>
        <w:spacing w:after="0" w:before="0" w:line="276" w:lineRule="auto"/>
        <w:ind w:firstLine="432"/>
        <w:jc w:val="both"/>
      </w:pPr>
      <w:r>
        <w:t xml:space="preserve">Claire had it by suppertime. Two days later a photograph of the drawing was in the Gazette, both sides, the stiff penciled founders and the fine brown hand. The headline read A FOUNDER'S OWN WORDS, and under that, smaller: </w:t>
      </w:r>
      <w:r>
        <w:rPr>
          <w:i/>
        </w:rPr>
        <w:t>Frost Falls was not built by the strong. It was built by the neighborly.</w:t>
      </w:r>
      <w:r>
        <w:t xml:space="preserve"> People cut it out. Kelly taped hers behind the Starlight counter by the register, where every soul who bought a coffee read it, mostly out loud, and went quiet a beat after. Greta, when I brought the clipping to her shut-up shop, read it twice, same as I had. She pressed her lips together hard. "Well," she said. Only that, in the voice of a woman reminded of </w:t>
      </w:r>
      <w:r>
        <w:lastRenderedPageBreak/>
        <w:t>something at the exact hour she most needed reminding. Then she taped it inside her dark window, facing out. Where DIRTY had been washed off the clapb</w:t>
      </w:r>
      <w:r>
        <w:t>oard not long before.</w:t>
      </w:r>
    </w:p>
    <w:p>
      <w:pPr>
        <w:spacing w:after="0" w:before="0" w:line="276" w:lineRule="auto"/>
        <w:ind w:firstLine="432"/>
        <w:jc w:val="both"/>
      </w:pPr>
      <w:r>
        <w:t>And then, slowly, people began to turn their minds toward the Society.</w:t>
      </w:r>
    </w:p>
    <w:p>
      <w:pPr>
        <w:spacing w:after="0" w:before="0" w:line="276" w:lineRule="auto"/>
        <w:ind w:firstLine="432"/>
        <w:jc w:val="both"/>
      </w:pPr>
      <w:r>
        <w:t xml:space="preserve">It started, as these things do, with Hal, who was orderly enough to see a structure before the rest of us felt it. He came to me the day after it ran with a sheet of paper ruled in his neat hand. He'd come about the food drive with one just like it. This one had a heading, and the heading was </w:t>
      </w:r>
      <w:r>
        <w:rPr>
          <w:i/>
        </w:rPr>
        <w:t>Keep the Society</w:t>
      </w:r>
      <w:r>
        <w:t>.</w:t>
      </w:r>
    </w:p>
    <w:p>
      <w:pPr>
        <w:spacing w:after="0" w:before="0" w:line="276" w:lineRule="auto"/>
        <w:ind w:firstLine="432"/>
        <w:jc w:val="both"/>
      </w:pPr>
      <w:r>
        <w:t>"It's the roof and the boiler both," he said. "The town knows it. Nobody wants to look at it square, because there's no money in the till. But." He tapped the columns. "People have been coming to see the box. The founder's line is in every window on the street. Yesterday in Frosty's I heard two women who are careful with a dollar say it'd be a shame to let the building fall down around the box the year we're meant to open it." He looked up, hopeful under the shy. "So. A barrel for the Society. Set where peo</w:t>
      </w:r>
      <w:r>
        <w:t>ple pass it. Nobody pushed."</w:t>
      </w:r>
    </w:p>
    <w:p>
      <w:pPr>
        <w:spacing w:after="0" w:before="0" w:line="276" w:lineRule="auto"/>
        <w:ind w:firstLine="432"/>
        <w:jc w:val="both"/>
      </w:pPr>
      <w:r>
        <w:t>I thought of Theo bent over his brads in the cold front room, mending an inch at a time a building that couldn't be mended for love, only for money. And of Eliza Frost, writing that no man's woodpile was his own that year.</w:t>
      </w:r>
    </w:p>
    <w:p>
      <w:pPr>
        <w:spacing w:after="0" w:before="0" w:line="276" w:lineRule="auto"/>
        <w:ind w:firstLine="432"/>
        <w:jc w:val="both"/>
      </w:pPr>
      <w:r>
        <w:t>"You build the barrel," I said. "I'll bake for it, and drag Nick to carry it. And I'd bet Greta bakes for it too, the day her ovens come back to her, because there's not a soul on this street who'll have kept her name in their window through this and not have hers in return." I folded his paper square along its crease, which was how he liked it, and handed it back. "The Society's still in real trouble, Hal. Don't let the good feeling fool you. A founder's line won't fix a boiler."</w:t>
      </w:r>
    </w:p>
    <w:p>
      <w:pPr>
        <w:spacing w:after="0" w:before="0" w:line="276" w:lineRule="auto"/>
        <w:ind w:firstLine="432"/>
        <w:jc w:val="both"/>
      </w:pPr>
      <w:r>
        <w:t>"No," he agreed, pleased and sober both. "But it'll get people in the door to hear the boiler knock. And once they've heard it knock, standing in front of that box, they won't be able to un-hear it." He put the paper away in his coat.</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 xml:space="preserve">I walked home in the blue end of the afternoon. A founder's fair hand, come up the very winter we most needed to hear it. And under it the roof still blistering, the boiler </w:t>
      </w:r>
      <w:r>
        <w:lastRenderedPageBreak/>
        <w:t>still knocking, the till still empty. Nothing but the town's slow-gathering love stood between that building and the wrecking of it.</w:t>
      </w:r>
    </w:p>
    <w:p>
      <w:pPr>
        <w:spacing w:after="0" w:before="0" w:line="276" w:lineRule="auto"/>
        <w:ind w:firstLine="432"/>
        <w:jc w:val="both"/>
      </w:pPr>
      <w:r>
        <w:t>Behind me a single lamp still burned in the Society's front window: Theo at his brads, and somebody from the board at the desk by the door, keeping the key. In the cold, after everyone sensible had gone home.</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17" w:name="ch7"/>
      <w:r>
        <w:t xml:space="preserve">Chapter 7</w:t>
      </w:r>
      <w:bookmarkEnd w:id="17"/>
    </w:p>
    <w:p>
      <w:pPr>
        <w:spacing w:after="0" w:before="0" w:line="276" w:lineRule="auto"/>
        <w:jc w:val="both"/>
      </w:pPr>
      <w:r>
        <w:t>The Thursday I'd been to the Society, late in the afternoon and before he shut, I went to Pete Garcia's with a roast in mind and Greta's trouble behind it. I let him think the roast was the whole of my errand.</w:t>
      </w:r>
    </w:p>
    <w:p>
      <w:pPr>
        <w:spacing w:after="0" w:before="0" w:line="276" w:lineRule="auto"/>
        <w:ind w:firstLine="432"/>
        <w:jc w:val="both"/>
      </w:pPr>
      <w:r>
        <w:t>Pete's Butcher Shop sat across the green from Evergreen Avenue, in the row of shopfronts that faced the Park from the far side. I crossed to it on the plowed path past the war memorial. His meat came in through the yard behind the Evergreen shops, the same yard as Greta's flour. I had not properly considered, until I stood on his mat with the bell still swinging overhead, how that one yard tied his trouble to hers. The shop was warm. It smelled of cold clean meat and sawdust, and beneath them the faint iron</w:t>
      </w:r>
      <w:r>
        <w:t xml:space="preserve"> tang that was in all butchers' shops however scrubbed. Pete was behind his case in his striped apron, broad and gone salt-and-pepper at the temples. He was breaking down a side with the short economical strokes of a man who had done it forty thousand times. He looked up at the bell, and saw it was me, and his face went wary. It was the look of a man who had lately found that people through his door tended to want the same one thing of him.</w:t>
      </w:r>
    </w:p>
    <w:p>
      <w:pPr>
        <w:spacing w:after="0" w:before="0" w:line="276" w:lineRule="auto"/>
        <w:ind w:firstLine="432"/>
        <w:jc w:val="both"/>
      </w:pPr>
      <w:r>
        <w:t>"Mrs. Claus." He set the cleaver down flat. "Don't often see you up this end."</w:t>
      </w:r>
    </w:p>
    <w:p>
      <w:pPr>
        <w:spacing w:after="0" w:before="0" w:line="276" w:lineRule="auto"/>
        <w:ind w:firstLine="432"/>
        <w:jc w:val="both"/>
      </w:pPr>
      <w:r>
        <w:t>"I get up this end more than you'd think," I said. "I've come for a roast. Nick's got a hankering for a proper Sunday dinner, and I won't feed him anything shrink-wrapped in a town that has you in it. What have you got for two people and a cook who talks too much and watches the oven too little?"</w:t>
      </w:r>
    </w:p>
    <w:p>
      <w:pPr>
        <w:spacing w:after="0" w:before="0" w:line="276" w:lineRule="auto"/>
        <w:ind w:firstLine="432"/>
        <w:jc w:val="both"/>
      </w:pPr>
      <w:r>
        <w:t>That reached him where I had aimed it, and Pete's face eased into the plain pleasure of his trade. He came around the case and weighed a marbled rump against the chuck beside it, honest as a scale. Then he steered me toward the cheaper cut, because it would do the job better and he would not sell me dear when cheap was right. Pip, who had come in at my heel and made her circuit of the sawdust in case anything worth a penguin's notice had been left, found the establishment sadly swept. She stood by the count</w:t>
      </w:r>
      <w:r>
        <w:t>er with the air of a customer disappointed in the service.</w:t>
      </w:r>
    </w:p>
    <w:p>
      <w:pPr>
        <w:spacing w:after="0" w:before="0" w:line="276" w:lineRule="auto"/>
        <w:ind w:firstLine="432"/>
        <w:jc w:val="both"/>
      </w:pPr>
      <w:r>
        <w:lastRenderedPageBreak/>
        <w:t>"That one," Pete said, tapping the chuck. "Slow oven, all afternoon. You leave it be, which I hear is the hard part for you." A dry glint, there and gone. "I'll tie it. Give me a minute."</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He tied the roast at his block with quick sure turns of the twine. I held my tongue on purpose and let him work around to the thing on his mind.</w:t>
      </w:r>
    </w:p>
    <w:p>
      <w:pPr>
        <w:spacing w:after="0" w:before="0" w:line="276" w:lineRule="auto"/>
        <w:ind w:firstLine="432"/>
        <w:jc w:val="both"/>
      </w:pPr>
      <w:r>
        <w:t>"You'll have heard about Greta," he said, not looking up from the twine.</w:t>
      </w:r>
    </w:p>
    <w:p>
      <w:pPr>
        <w:spacing w:after="0" w:before="0" w:line="276" w:lineRule="auto"/>
        <w:ind w:firstLine="432"/>
        <w:jc w:val="both"/>
      </w:pPr>
      <w:r>
        <w:t>"The whole street's heard about Greta."</w:t>
      </w:r>
    </w:p>
    <w:p>
      <w:pPr>
        <w:spacing w:after="0" w:before="0" w:line="276" w:lineRule="auto"/>
        <w:ind w:firstLine="432"/>
        <w:jc w:val="both"/>
      </w:pPr>
      <w:r>
        <w:t>"Yeah, well." He drew a loop tight. "And the whole street's decided whose door to lay it at. It's the one across the green with my name over it." He said it flat, the resentment worn right out on the front of him, aggrieved and loud, a hurt he would carry down the middle of the avenue at noon rather than tuck away. "Go on. You've heard it. Pete Garcia and the loading dock, the chain across the gate, had it in for her since summer. So who else."</w:t>
      </w:r>
    </w:p>
    <w:p>
      <w:pPr>
        <w:spacing w:after="0" w:before="0" w:line="276" w:lineRule="auto"/>
        <w:ind w:firstLine="432"/>
        <w:jc w:val="both"/>
      </w:pPr>
      <w:r>
        <w:t>"I've heard it named," I said, careful and true. "I haven't heard myself agree to it."</w:t>
      </w:r>
    </w:p>
    <w:p>
      <w:pPr>
        <w:spacing w:after="0" w:before="0" w:line="276" w:lineRule="auto"/>
        <w:ind w:firstLine="432"/>
        <w:jc w:val="both"/>
      </w:pPr>
      <w:r>
        <w:t>"That's more than most've bothered." He turned the roast and started a fresh loop. "I'm not going to tell you Greta and I are friends. We're not, and I won't have you catching me in it later. That yard's built for one truck and there's two of us wanting it. And yes, I chained the gate in July, and yes, she called the town on me, and yes," his jaw worked, "I said a thing about her bins and the rats that I wouldn't say again, and shouldn't have said in the first place, and she's owed an apology she'll get whe</w:t>
      </w:r>
      <w:r>
        <w:t>n I'm less sore and not before." He tugged the knot. "That's the truth of it, and it's ugly enough. But it's a truth about a loading dock. It is not a truth about a brick through a window."</w:t>
      </w:r>
    </w:p>
    <w:p>
      <w:pPr>
        <w:spacing w:after="0" w:before="0" w:line="276" w:lineRule="auto"/>
        <w:ind w:firstLine="432"/>
        <w:jc w:val="both"/>
      </w:pPr>
      <w:r>
        <w:t>"No," I said. "It isn't."</w:t>
      </w:r>
    </w:p>
    <w:p>
      <w:pPr>
        <w:spacing w:after="0" w:before="0" w:line="276" w:lineRule="auto"/>
        <w:ind w:firstLine="432"/>
        <w:jc w:val="both"/>
      </w:pPr>
      <w:r>
        <w:t>He looked up at that, plainly braced for something else, and not quite knowing what to do with the plain agreement. Had he been saving his skin, he'd have played the feud down. Pete made his larger than I'd have made it for him. It did not clear him, because I had known the rare person clever enough to wear his loudness on purpose, but it sat crossways to the shape of the thing.</w:t>
      </w:r>
    </w:p>
    <w:p>
      <w:pPr>
        <w:spacing w:after="0" w:before="0" w:line="276" w:lineRule="auto"/>
        <w:ind w:firstLine="432"/>
        <w:jc w:val="both"/>
      </w:pPr>
      <w:r>
        <w:lastRenderedPageBreak/>
        <w:t>"Tom tells me you've been down the alley at odd hours," I said, light, as though it were more shop-talk. "Buying padlocks off him like they're going out of season."</w:t>
      </w:r>
    </w:p>
    <w:p>
      <w:pPr>
        <w:spacing w:after="0" w:before="0" w:line="276" w:lineRule="auto"/>
        <w:ind w:firstLine="432"/>
        <w:jc w:val="both"/>
      </w:pPr>
      <w:r>
        <w:t>I watched for the flinch. What I got was a snort, and a shake of his gray head, the disgust of a man tired of a story told wrong.</w:t>
      </w:r>
    </w:p>
    <w:p>
      <w:pPr>
        <w:spacing w:after="0" w:before="0" w:line="276" w:lineRule="auto"/>
        <w:ind w:firstLine="432"/>
        <w:jc w:val="both"/>
      </w:pPr>
      <w:r>
        <w:t xml:space="preserve">"Course I have. Her lock keeps coming off the shared gate. I'm not leaving my locker unsecured because she can't be bothered with a decent hasp. So yes, I bought a second off Tom, and I'll buy a third if I have to." He bit off the twine. "And I've been down there before light most mornings these last couple of weeks. I'll save you the trouble of finding it sinister. My deliveries come pre-dawn. Always have. The meat man runs his route by the small hours to have us stocked by open. I'm in that yard taking a </w:t>
      </w:r>
      <w:r>
        <w:t>side off his truck three, four mornings a week, same as twenty years. Only now somebody's put a brick through Greta's window. The man who's always out back before light is a mystery worth whispering over."</w:t>
      </w:r>
    </w:p>
    <w:p>
      <w:pPr>
        <w:spacing w:after="0" w:before="0" w:line="276" w:lineRule="auto"/>
        <w:ind w:firstLine="432"/>
        <w:jc w:val="both"/>
      </w:pPr>
      <w:r>
        <w:t>"That's fair," I said. "I won't pretend I haven't heard the whispers."</w:t>
      </w:r>
    </w:p>
    <w:p>
      <w:pPr>
        <w:spacing w:after="0" w:before="0" w:line="276" w:lineRule="auto"/>
        <w:ind w:firstLine="432"/>
        <w:jc w:val="both"/>
      </w:pPr>
      <w:r>
        <w:t>"It's been whispered at me," he said, sour. "Which is a novelty."</w:t>
      </w:r>
    </w:p>
    <w:p>
      <w:pPr>
        <w:spacing w:after="0" w:before="0" w:line="276" w:lineRule="auto"/>
        <w:ind w:firstLine="432"/>
        <w:jc w:val="both"/>
      </w:pPr>
      <w:r>
        <w:t>And then he stopped, with the tied roast in his two hands, a man deciding whether to say the next part or let it lie. I held the silence open, and Pip held still as if she'd learned the trick from me, and after a moment Pete leaned his knuckles on the block.</w:t>
      </w:r>
    </w:p>
    <w:p>
      <w:pPr>
        <w:spacing w:after="0" w:before="0" w:line="276" w:lineRule="auto"/>
        <w:ind w:firstLine="432"/>
        <w:jc w:val="both"/>
      </w:pPr>
      <w:r>
        <w:t>"I'll tell you a thing," he said, lower now, the grievance gone out of his voice, "and you can make of it what you like, because I can't make much of it myself. Those mornings I'm down the yard in the dark, I haven't been the only one down there." He turned his head toward his front window and the Evergreen shopfronts across the green, the yard out of sight behind them. "There's been somebody around the back of hers. Early, before there's light enough to see a face, only a shape, and gone quick when my head</w:t>
      </w:r>
      <w:r>
        <w:t>lamps come around the corner. Twice I've seen it. Maybe three. Somebody where nobody ought to be at that hour, close up against her back door, and then gone." He frowned down at his hands. "I took it for a drifter the first time, somebody after the warmth off her vents. But a drifter settles in, and this one didn't. This one was doing something. And went when it was seen. One of those mornings there was a van I didn't know, parked up the far end by the pharmacy with its lights off. Not the meat man's. Out-o</w:t>
      </w:r>
      <w:r>
        <w:t>f-town plate; I didn't get it."</w:t>
      </w:r>
    </w:p>
    <w:p>
      <w:pPr>
        <w:spacing w:after="0" w:before="0" w:line="276" w:lineRule="auto"/>
        <w:ind w:firstLine="432"/>
        <w:jc w:val="both"/>
      </w:pPr>
      <w:r>
        <w:lastRenderedPageBreak/>
        <w:t>I felt that land, and kept it off my face.</w:t>
      </w:r>
    </w:p>
    <w:p>
      <w:pPr>
        <w:spacing w:after="0" w:before="0" w:line="276" w:lineRule="auto"/>
        <w:ind w:firstLine="432"/>
        <w:jc w:val="both"/>
      </w:pPr>
      <w:r>
        <w:t>"You told anyone this?"</w:t>
      </w:r>
    </w:p>
    <w:p>
      <w:pPr>
        <w:spacing w:after="0" w:before="0" w:line="276" w:lineRule="auto"/>
        <w:ind w:firstLine="432"/>
        <w:jc w:val="both"/>
      </w:pPr>
      <w:r>
        <w:t xml:space="preserve">"Who'd I tell?" He spread his big hands, bitter and honest. "The town that's already got me down for it? I say I saw a shape at Greta's back door, and the first thing out of every mouth is </w:t>
      </w:r>
      <w:r>
        <w:rPr>
          <w:i/>
        </w:rPr>
        <w:t>sure, Pete, we know you were down there, that's kind of the point.</w:t>
      </w:r>
      <w:r>
        <w:t xml:space="preserve"> When you're under a cloud, nobody wants to hear what you saw." He pushed the roast across, the twine neat, the paper folded exact. "So no. I've told no one. I'm telling you because you came in after a roast and not after my hide. Whatever's being done to that woman, I didn't do it, and I'm sick to death of the whole street half-believing I did. If you're the one going about with your eye open, then there's what my open eye has seen. Do what you like with it."</w:t>
      </w:r>
    </w:p>
    <w:p>
      <w:pPr>
        <w:spacing w:after="0" w:before="0" w:line="276" w:lineRule="auto"/>
        <w:ind w:firstLine="432"/>
        <w:jc w:val="both"/>
      </w:pPr>
      <w:r>
        <w:t>"There'd be prints," I said, half to myself, seeing the snow of that yard in my mind, six inches lying clean as it lay everywhere this early in the month. "If someone's been standing at her back door in the dark, they'd have left prints behind them."</w:t>
      </w:r>
    </w:p>
    <w:p>
      <w:pPr>
        <w:spacing w:after="0" w:before="0" w:line="276" w:lineRule="auto"/>
        <w:ind w:firstLine="432"/>
        <w:jc w:val="both"/>
      </w:pPr>
      <w:r>
        <w:t>"There's boot-prints all around her step, come the light," Pete said. "Told myself they were the delivery men's, or hers, or mine tracked over. A yard that busy, prints are prints." He looked at me, plain now, a man laying down a thing he hadn't been able to set down anywhere else. "But they weren't always where the work goes. Some mornings they were up close against the wall of her, under the window, where there's no reason to stand unless you're minding not to be seen from the street." He shrugged, heavy.</w:t>
      </w:r>
      <w:r>
        <w:t xml:space="preserve"> "Or unless you're the butcher with the locker out back inventing a shape to save his neck. I know how it sounds. I've heard how everything I say sounds, lately."</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I paid him. He wouldn't take the extra I pressed on him for the trouble.</w:t>
      </w:r>
    </w:p>
    <w:p>
      <w:pPr>
        <w:spacing w:after="0" w:before="0" w:line="276" w:lineRule="auto"/>
        <w:ind w:firstLine="432"/>
        <w:jc w:val="both"/>
      </w:pPr>
      <w:r>
        <w:t xml:space="preserve">"Sunday," Pete said, pushing my change across, back to gruff now the hard thing was out. "Slow oven. Leave it be. And," he did not look up, squaring the twine spool that did not need squaring, "you'll tell her, if it comes up, that I never touched her window. We're not speaking, or I'd tell her myself. Whatever's between us over that dock, it's a chain and some words. It's not that. I don't do things in the dark. If I've </w:t>
      </w:r>
      <w:r>
        <w:lastRenderedPageBreak/>
        <w:t>got a quarrel with somebody, they hear it from me to their face, loud enough the whole street's welcome to it." His jaw set. "That's my trouble, people'll tell you. Nothing about me's quiet."</w:t>
      </w:r>
    </w:p>
    <w:p>
      <w:pPr>
        <w:spacing w:after="0" w:before="0" w:line="276" w:lineRule="auto"/>
        <w:ind w:firstLine="432"/>
        <w:jc w:val="both"/>
      </w:pPr>
      <w:r>
        <w:t>"No," I said. "It isn't. I'd noticed."</w:t>
      </w:r>
    </w:p>
    <w:p>
      <w:pPr>
        <w:spacing w:after="0" w:before="0" w:line="276" w:lineRule="auto"/>
        <w:ind w:firstLine="432"/>
        <w:jc w:val="both"/>
      </w:pPr>
      <w:r>
        <w:t>He nearly smiled at that, and didn't. I took my roast and my penguin out into the cold.</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I walked home slow, the wrapped chuck heavy under my arm. Pip kept close at my knee with her beak lifted to it, in case butcher's paper might yet turn out to hold a fish. I could not get Pete Garcia to sit still in my hands one way or the other.</w:t>
      </w:r>
    </w:p>
    <w:p>
      <w:pPr>
        <w:spacing w:after="0" w:before="0" w:line="276" w:lineRule="auto"/>
        <w:ind w:firstLine="432"/>
        <w:jc w:val="both"/>
      </w:pPr>
      <w:r>
        <w:t xml:space="preserve">If I had wanted an easy name for the circle he was gift-wrapped and tied with his twine: the feud, the locker, the pre-dawn hours. And yet if Pete were working to run Greta off the block, he'd hardly lay his whole grudge on the counter unasked, nor volunteer that he'd been out in the dark. There was nothing quiet in his quarrel. But he'd handed me a shape at her back door, and had he invented it to save his neck he'd have given it a face and hung it on somebody the town already disliked. He left it a shape </w:t>
      </w:r>
      <w:r>
        <w:t>because a shape was all he'd seen.</w:t>
      </w:r>
    </w:p>
    <w:p>
      <w:pPr>
        <w:spacing w:after="0" w:before="0" w:line="276" w:lineRule="auto"/>
        <w:ind w:firstLine="432"/>
        <w:jc w:val="both"/>
      </w:pPr>
      <w:r>
        <w:rPr>
          <w:i/>
        </w:rPr>
        <w:t>I don't think he did it.</w:t>
      </w:r>
      <w:r>
        <w:t xml:space="preserve"> I turned the sentence over and did not care for the shape of it. </w:t>
      </w:r>
      <w:r>
        <w:rPr>
          <w:i/>
        </w:rPr>
        <w:t>I don't think</w:t>
      </w:r>
      <w:r>
        <w:t xml:space="preserve"> is not </w:t>
      </w:r>
      <w:r>
        <w:rPr>
          <w:i/>
        </w:rPr>
        <w:t>he didn't</w:t>
      </w:r>
      <w:r>
        <w:t>. In a long life I had seen more than one person waved clear on less than that who'd done the thing after all. The difference between those two sentences was all my trouble. So I wrote neither into the ledger. I carried the roast in and let the man stand where he was: not cleared, not charged.</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18" w:name="ch8"/>
      <w:r>
        <w:t xml:space="preserve">Chapter 8</w:t>
      </w:r>
      <w:bookmarkEnd w:id="18"/>
    </w:p>
    <w:p>
      <w:pPr>
        <w:spacing w:after="0" w:before="0" w:line="276" w:lineRule="auto"/>
        <w:jc w:val="both"/>
      </w:pPr>
      <w:r>
        <w:t>I had the morning's news from Ivy. She telephoned before I had cleared the breakfast things, laughing so I could scarcely make sense of her.</w:t>
      </w:r>
    </w:p>
    <w:p>
      <w:pPr>
        <w:spacing w:after="0" w:before="0" w:line="276" w:lineRule="auto"/>
        <w:ind w:firstLine="432"/>
        <w:jc w:val="both"/>
      </w:pPr>
      <w:r>
        <w:t>"You have to come see the green. They've moved. Every last snowman on the avenue's got up in the night and taken a walk."</w:t>
      </w:r>
    </w:p>
    <w:p>
      <w:pPr>
        <w:spacing w:after="0" w:before="0" w:line="276" w:lineRule="auto"/>
        <w:ind w:firstLine="432"/>
        <w:jc w:val="both"/>
      </w:pPr>
      <w:r>
        <w:t>I put on my coat.</w:t>
      </w:r>
    </w:p>
    <w:p>
      <w:pPr>
        <w:spacing w:after="0" w:before="0" w:line="276" w:lineRule="auto"/>
        <w:ind w:firstLine="432"/>
        <w:jc w:val="both"/>
      </w:pPr>
      <w:r>
        <w:t>They had, too. There was no other honest word. I stood at the top of Evergreen Avenue with Pip beside me, a growing crowd all up the block. And even I, who knew the hand that did it as well as I knew mine, caught my breath at the sheer glad foolishness of it.</w:t>
      </w:r>
    </w:p>
    <w:p>
      <w:pPr>
        <w:spacing w:after="0" w:before="0" w:line="276" w:lineRule="auto"/>
        <w:ind w:firstLine="432"/>
        <w:jc w:val="both"/>
      </w:pPr>
      <w:r>
        <w:t>Overnight, every snowman in Frost Falls had shuffled.</w:t>
      </w:r>
    </w:p>
    <w:p>
      <w:pPr>
        <w:spacing w:after="0" w:before="0" w:line="276" w:lineRule="auto"/>
        <w:ind w:firstLine="432"/>
        <w:jc w:val="both"/>
      </w:pPr>
      <w:r>
        <w:t>Not far. That was the thing that made it comic instead of dreadful. That made people on the street laugh instead of lock their doors. A foot, perhaps two. The children's three fat fellows on the green had stood in a companionable row facing the road. In the night they'd drawn together, shoulder to lumpen shoulder. As though they'd gathered to talk something over and would thank you not to interrupt. The grand snowman by the war memorial, near as tall as a man, had left his post by a good stride. He stood ti</w:t>
      </w:r>
      <w:r>
        <w:t>pped forward on his base. Leaning, as a person leans toward a fire. The two by the church had come down off their step. They stood patient as parishioners waiting for the doors to open.</w:t>
      </w:r>
    </w:p>
    <w:p>
      <w:pPr>
        <w:spacing w:after="0" w:before="0" w:line="276" w:lineRule="auto"/>
        <w:ind w:firstLine="432"/>
        <w:jc w:val="both"/>
      </w:pPr>
      <w:r>
        <w:t>And not a footprint anywhere. That was the part that stopped the laughing, each time a new soul came up the block and looked. The snow lay clean and deep around every one of them. Nothing written in it. No dragging track. No boot-prints circling where a prankster might have stood to heave. Only the snowmen themselves, moved and gathered, wearing the wholly innocent air of statues who have absolutely not been anywhere.</w:t>
      </w:r>
    </w:p>
    <w:p>
      <w:pPr>
        <w:spacing w:after="0" w:before="0" w:line="276" w:lineRule="auto"/>
        <w:ind w:firstLine="432"/>
        <w:jc w:val="both"/>
      </w:pPr>
      <w:r>
        <w:t>"Now how," said Hal Thompson, out of Frosty's in his apron, and got no further, because there was no how, and Hal was too honest to pretend there was.</w:t>
      </w:r>
    </w:p>
    <w:p>
      <w:pPr>
        <w:spacing w:after="0" w:before="0" w:line="276" w:lineRule="auto"/>
        <w:ind w:firstLine="432"/>
        <w:jc w:val="both"/>
      </w:pPr>
      <w:r>
        <w:lastRenderedPageBreak/>
        <w:t>But the town was not made of Hals. People wanted a how, because a how let you laugh comfortably and go back inside, and within the quarter hour they had built themselves several. "It's the thaw and the freeze," said one. "Snow settles as it melts. The sun gets at one side."</w:t>
      </w:r>
    </w:p>
    <w:p>
      <w:pPr>
        <w:spacing w:after="0" w:before="0" w:line="276" w:lineRule="auto"/>
        <w:ind w:firstLine="432"/>
        <w:jc w:val="both"/>
      </w:pPr>
      <w:r>
        <w:t>That it had not thawed a degree since Halloween was allowed to pass.</w:t>
      </w:r>
    </w:p>
    <w:p>
      <w:pPr>
        <w:spacing w:after="0" w:before="0" w:line="276" w:lineRule="auto"/>
        <w:ind w:firstLine="432"/>
        <w:jc w:val="both"/>
      </w:pPr>
      <w:r>
        <w:t>"It's kids," said another. "Out before light, brushing their tracks behind them."</w:t>
      </w:r>
    </w:p>
    <w:p>
      <w:pPr>
        <w:spacing w:after="0" w:before="0" w:line="276" w:lineRule="auto"/>
        <w:ind w:firstLine="432"/>
        <w:jc w:val="both"/>
      </w:pPr>
      <w:r>
        <w:t>"There's no tracks to brush out," a third objected, half-heartedly, because he wanted to laugh too.</w:t>
      </w:r>
    </w:p>
    <w:p>
      <w:pPr>
        <w:spacing w:after="0" w:before="0" w:line="276" w:lineRule="auto"/>
        <w:ind w:firstLine="432"/>
        <w:jc w:val="both"/>
      </w:pPr>
      <w:r>
        <w:t>So everyone on the avenue settled on it. Some mischief of children. Some trick of thaw. And wasn't it a marvel, and best not think about it too hard, and had anyone brought coffee. Kelly had. She came up from the Starlight with a great pot of it and dispensed it like a general provisioning a wondering army. The whole thing took the air of a small festival. Neighbors out in the cold, in coats over their nightclothes.</w:t>
      </w:r>
    </w:p>
    <w:p>
      <w:pPr>
        <w:spacing w:after="0" w:before="0" w:line="276" w:lineRule="auto"/>
        <w:ind w:firstLine="432"/>
        <w:jc w:val="both"/>
      </w:pPr>
      <w:r>
        <w:t>There was no correcting to be done. You couldn't tell a woman warming her hands on Kelly's coffee that her town's snowmen had got up in the night and gone looking for something. The magic of Christmas was loose in the streets. Loose, and lonely, and it did not yet know how to hold still. So I drank my coffee and marveled with the rest, and did what I always did, which was count.</w:t>
      </w:r>
    </w:p>
    <w:p>
      <w:pPr>
        <w:spacing w:after="0" w:before="0" w:line="276" w:lineRule="auto"/>
        <w:ind w:firstLine="432"/>
        <w:jc w:val="both"/>
      </w:pPr>
      <w:r>
        <w:t>And counting, I found it. They were not all leaning the same way.</w:t>
      </w:r>
    </w:p>
    <w:p>
      <w:pPr>
        <w:spacing w:after="0" w:before="0" w:line="276" w:lineRule="auto"/>
        <w:ind w:firstLine="432"/>
        <w:jc w:val="both"/>
      </w:pPr>
      <w:r>
        <w:t>The crowd did not catch that. Being a crowd, and glad, and not in the business of counting. But once I had drunk my cup I walked the green slow with Pip at my heel and looked at each in its turn. Most of them agreed. They were all leaning one way, as iron filings lie down all one way when you pass a lodestone under the paper. Not toward the avenue or the church or one another. Toward Hollyhock Lane and the far end of it, where the town thinned into field and Nick kept his workshop. Every blind coal face had</w:t>
      </w:r>
      <w:r>
        <w:t xml:space="preserve"> turned that way and leaned. Patient and hopeful. Like travelers drawn toward a hearth they could feel but not yet see. I knew whose leaning it was. It didn't frighten me.</w:t>
      </w:r>
    </w:p>
    <w:p>
      <w:pPr>
        <w:spacing w:after="0" w:before="0" w:line="276" w:lineRule="auto"/>
        <w:ind w:firstLine="432"/>
        <w:jc w:val="both"/>
      </w:pPr>
      <w:r>
        <w:t>It was the one that did not lean with the others that stopped me.</w:t>
      </w:r>
    </w:p>
    <w:p>
      <w:pPr>
        <w:spacing w:after="0" w:before="0" w:line="276" w:lineRule="auto"/>
        <w:ind w:firstLine="432"/>
        <w:jc w:val="both"/>
      </w:pPr>
      <w:r>
        <w:t xml:space="preserve">Down past the pharmacy, where the crowd had thinned to nothing, one snowman stood off by itself. It hadn't gone to the green at all. It had gone the other way, out to the far-end shops, its back to the lane all the rest were leaning toward, its </w:t>
      </w:r>
      <w:r>
        <w:lastRenderedPageBreak/>
        <w:t>lumpen face turned to the mouth of the alley that ran behind them. It had walked a good ten feet out of the company of all the rest, and there was no footprint under it. It stood alone in the cold with its coal eyes fixed on the dark gap between the buildings.</w:t>
      </w:r>
    </w:p>
    <w:p>
      <w:pPr>
        <w:spacing w:after="0" w:before="0" w:line="276" w:lineRule="auto"/>
        <w:ind w:firstLine="432"/>
        <w:jc w:val="both"/>
      </w:pPr>
      <w:r>
        <w:t>Pip looked at it too, and her feathers came up along her neck, as they had at Greta's flour bin. She didn't go to it. Neither did I. I set it apart in my mind, this one that stood crossways to all the other things, that wouldn't lean where its fellows leaned. A snowman out of place by an alley. I couldn't have told you what it meant, only that it didn't belong with the rest of the marvel.</w:t>
      </w:r>
    </w:p>
    <w:p>
      <w:pPr>
        <w:spacing w:after="0" w:before="0" w:line="276" w:lineRule="auto"/>
        <w:ind w:firstLine="432"/>
        <w:jc w:val="both"/>
      </w:pPr>
      <w:r>
        <w:t>Then I turned my collar up and went home, because I wanted, all at once and badly, to talk to my husband.</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Nick was in the workshop. I knew it by the smell before the light of it, woodsmoke and pine sap and hot iron. And under all of it that other smell the room had carried for weeks, like a struck match, cut cedar and something warm you couldn't name. He came to the door wiping his hands, took one look at my face, and didn't ask what was wrong. He asked, "How many?"</w:t>
      </w:r>
    </w:p>
    <w:p>
      <w:pPr>
        <w:spacing w:after="0" w:before="0" w:line="276" w:lineRule="auto"/>
        <w:ind w:firstLine="432"/>
        <w:jc w:val="both"/>
      </w:pPr>
      <w:r>
        <w:t>"All of them. Gathered on the green, leaning this way. No prints." I stamped the snow off on his step. "The town's decided it's the children and the thaw. It's out drinking Kelly's coffee having a lovely time not thinking about it. Nick. They walked."</w:t>
      </w:r>
    </w:p>
    <w:p>
      <w:pPr>
        <w:spacing w:after="0" w:before="0" w:line="276" w:lineRule="auto"/>
        <w:ind w:firstLine="432"/>
        <w:jc w:val="both"/>
      </w:pPr>
      <w:r>
        <w:t>"I know." He said it gently, no surprise in him, only the rueful tenderness a man might have for a child who's done a thing both a great deal of trouble and impossible to stay cross about. "I felt it go past in the night. Like a warm draft under the door that shouldn't be there." He drew me over to the hearth in the middle of the room. "Come stand by it. You'll feel it too, now you're looking."</w:t>
      </w:r>
    </w:p>
    <w:p>
      <w:pPr>
        <w:spacing w:after="0" w:before="0" w:line="276" w:lineRule="auto"/>
        <w:ind w:firstLine="432"/>
        <w:jc w:val="both"/>
      </w:pPr>
      <w:r>
        <w:t xml:space="preserve">I stood by it. The great fireplace of round fieldstones glowed its soft gold over the cold, empty grate, and above the grate the magic hung in loose gold threads, lower than I remembered, and thicker. It was warm. Not with the woodstove's heat, which was banked low across the room. Warm from within, like a stone that has sat all day in the sun. Its warmth reached toward me, and past me, toward the door. Pip went </w:t>
      </w:r>
      <w:r>
        <w:lastRenderedPageBreak/>
        <w:t>straight to the grate and stood with her beak tipped up, following the gold threads as she'd follow a herring across a plate.</w:t>
      </w:r>
    </w:p>
    <w:p>
      <w:pPr>
        <w:spacing w:after="0" w:before="0" w:line="276" w:lineRule="auto"/>
        <w:ind w:firstLine="432"/>
        <w:jc w:val="both"/>
      </w:pPr>
      <w:r>
        <w:t>"It's closer than it was," I said.</w:t>
      </w:r>
    </w:p>
    <w:p>
      <w:pPr>
        <w:spacing w:after="0" w:before="0" w:line="276" w:lineRule="auto"/>
        <w:ind w:firstLine="432"/>
        <w:jc w:val="both"/>
      </w:pPr>
      <w:r>
        <w:t>"Every week. You know how it is, Jess." Nick laid his big hand flat on the stones, fond and careful, a man touching the thing he'd given himself to. "It's got more heart than sense right now, like any young thing. But it knows where home's going to be, and it pulls this way harder every week. The snowmen aren't wandering. They're leaning where it pulls. They don't have the sense to hide it."</w:t>
      </w:r>
    </w:p>
    <w:p>
      <w:pPr>
        <w:spacing w:after="0" w:before="0" w:line="276" w:lineRule="auto"/>
        <w:ind w:firstLine="432"/>
        <w:jc w:val="both"/>
      </w:pPr>
      <w:r>
        <w:t>"And this is the fire it's leaning at." I put my hand beside his. On the warm stone.</w:t>
      </w:r>
    </w:p>
    <w:p>
      <w:pPr>
        <w:spacing w:after="0" w:before="0" w:line="276" w:lineRule="auto"/>
        <w:ind w:firstLine="432"/>
        <w:jc w:val="both"/>
      </w:pPr>
      <w:r>
        <w:t>"This is the home I'm building it, so it stops borrowing the snowmen." A tired, true smile. "It's not ready. Years off, for the whole of it. But it's a start, and until it's done, it'll go on turning a candle gold and walking the children's snowmen around in the dark, because it wants to be here and doesn't have legs of its own. Bram's beside himself. Thinks it undignified, magic getting up to public tricks where the town can see. He'd have it locked in the paddock with the reindeer if he could, and about a</w:t>
      </w:r>
      <w:r>
        <w:t>s much luck holding it."</w:t>
      </w:r>
    </w:p>
    <w:p>
      <w:pPr>
        <w:spacing w:after="0" w:before="0" w:line="276" w:lineRule="auto"/>
        <w:ind w:firstLine="432"/>
        <w:jc w:val="both"/>
      </w:pPr>
      <w:r>
        <w:t>I laughed, because I could see exactly Bram's face saying so, potato-round and scandalized. And Nick laughed with me. For a moment the workshop was only warm and ours and smelled of pine.</w:t>
      </w:r>
    </w:p>
    <w:p>
      <w:pPr>
        <w:spacing w:after="0" w:before="0" w:line="276" w:lineRule="auto"/>
        <w:ind w:firstLine="432"/>
        <w:jc w:val="both"/>
      </w:pPr>
      <w:r>
        <w:t>I meant to tell him about the one that stood alone down by the pharmacy, facing away from where the rest were leaning. Then I looked at the hearth glowing with its patient inward warmth, all that loose lonely magic hanging above the grate, leaning home, and I couldn't lay the cold odd fact of that one snowman down in the middle of it. Not until I understood it better myself. So I let it lie with the rest of the things I couldn't yet make sense of, and let my husband warm my hands at his strange kind fire.</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I walked back to the far end of the avenue in the late afternoon, with only Pip, when the crowd had gone in, because I wanted to stand in front of the odd one with nobody watching me look.</w:t>
      </w:r>
    </w:p>
    <w:p>
      <w:pPr>
        <w:spacing w:after="0" w:before="0" w:line="276" w:lineRule="auto"/>
        <w:ind w:firstLine="432"/>
        <w:jc w:val="both"/>
      </w:pPr>
      <w:r>
        <w:lastRenderedPageBreak/>
        <w:t>"You have something to tell me," I said to it, low, foolish as an old woman talking to snow. And said it anyway, because I had lived long enough alongside this magic to know it didn't do a thing for nothing, even when it hadn't the wit to say it plainly. "You've got all the others mooning up the lane, and you've stood yourself off down here staring at the mouth of an alley. Why."</w:t>
      </w:r>
    </w:p>
    <w:p>
      <w:pPr>
        <w:spacing w:after="0" w:before="0" w:line="276" w:lineRule="auto"/>
        <w:ind w:firstLine="432"/>
        <w:jc w:val="both"/>
      </w:pPr>
      <w:r>
        <w:t>It didn't answer, being a snowman. It went on looking where it looked with the patient blind certainty of a compass needle, and I went on not understanding it. Pip, who wouldn't go near it, looked up at me, her feathers still raised along her neck.</w:t>
      </w:r>
    </w:p>
    <w:p>
      <w:pPr>
        <w:spacing w:after="0" w:before="0" w:line="276" w:lineRule="auto"/>
        <w:ind w:firstLine="432"/>
        <w:jc w:val="both"/>
      </w:pPr>
      <w:r>
        <w:t>"I know," I told her, quieter than I meant. "It's trying to tell me something. I just can't read it yet."</w:t>
      </w:r>
    </w:p>
    <w:p>
      <w:pPr>
        <w:spacing w:after="0" w:before="0" w:line="276" w:lineRule="auto"/>
        <w:ind w:firstLine="432"/>
        <w:jc w:val="both"/>
      </w:pPr>
      <w:r>
        <w:t>I turned for home in the drawing-in dark, the whole warm town behind me, one cold snowman leaning the other way, and the magic all around me full of some wordless urgent tenderness it couldn't spell and I couldn't yet spell for it. Halfway up the block Pip stopped and looked back at the snowman, then hurried to catch me up.</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19" w:name="ch9"/>
      <w:r>
        <w:t xml:space="preserve">Chapter 9</w:t>
      </w:r>
      <w:bookmarkEnd w:id="19"/>
    </w:p>
    <w:p>
      <w:pPr>
        <w:spacing w:after="0" w:before="0" w:line="276" w:lineRule="auto"/>
        <w:jc w:val="both"/>
      </w:pPr>
      <w:r>
        <w:t>Greta got her window back three days after the brick, glass and gold letters both, HOLLY JOLLY BAKERY spelled whole across the front again by Tom from the hardware store. She opened her doors the same morning to a run of trade that nearly made her weep. Her ovens had come right as strangely as they'd gone wrong. Since the brick she'd kept her back door bolted while she baked, hot kitchen or not, and every batch since had come out sweet. She stood behind her mended case dusted with flour and lit up like a la</w:t>
      </w:r>
      <w:r>
        <w:t>mp. Selling gingersnaps to a line out the door and telling everyone in it, loud, that she'd never doubted the season for a minute. It was a lie. A lovely one, and everyone on the street let her have it.</w:t>
      </w:r>
    </w:p>
    <w:p>
      <w:pPr>
        <w:spacing w:after="0" w:before="0" w:line="276" w:lineRule="auto"/>
        <w:ind w:firstLine="432"/>
        <w:jc w:val="both"/>
      </w:pPr>
      <w:r>
        <w:t>I was three back in the line, Pip investigating the crumbs under the case, when the bell went and a man came in with the cold. I knew him for a stranger before he had his hat off. County coat, a flat leather case under his arm, the look of a man whose errand wasn't buying. He stood just inside the door and let the warm line go quiet around him one customer at a time.</w:t>
      </w:r>
    </w:p>
    <w:p>
      <w:pPr>
        <w:spacing w:after="0" w:before="0" w:line="276" w:lineRule="auto"/>
        <w:ind w:firstLine="432"/>
        <w:jc w:val="both"/>
      </w:pPr>
      <w:r>
        <w:t>"I'm looking for the owner," he said.</w:t>
      </w:r>
    </w:p>
    <w:p>
      <w:pPr>
        <w:spacing w:after="0" w:before="0" w:line="276" w:lineRule="auto"/>
        <w:ind w:firstLine="432"/>
        <w:jc w:val="both"/>
      </w:pPr>
      <w:r>
        <w:t>"You've found her." Greta wiped her hands and came around the case, still lit, not yet reading it. "What can I do you for?"</w:t>
      </w:r>
    </w:p>
    <w:p>
      <w:pPr>
        <w:spacing w:after="0" w:before="0" w:line="276" w:lineRule="auto"/>
        <w:ind w:firstLine="432"/>
        <w:jc w:val="both"/>
      </w:pPr>
      <w:r>
        <w:t>He took a card from his coat and held it where she could see it and didn't hand it to her. If he had meant kindly he would have handed it over. "Alan Varney. County health. I'll need a few minutes of your kitchen, ma'am, and I'm afraid it can't wait for a better hour."</w:t>
      </w:r>
    </w:p>
    <w:p>
      <w:pPr>
        <w:spacing w:after="0" w:before="0" w:line="276" w:lineRule="auto"/>
        <w:ind w:firstLine="432"/>
        <w:jc w:val="both"/>
      </w:pPr>
      <w:r>
        <w:t>I had watched a great many faces receive a great many blows, and I watched Greta's receive that one. The light did not go all at once. It went as frost covers a window, from the edges in, so that for a whole terrible moment she was still half smiling at him out of the middle of a face whose corners already showed what was coming. The line behind me had gone still.</w:t>
      </w:r>
    </w:p>
    <w:p>
      <w:pPr>
        <w:spacing w:after="0" w:before="0" w:line="276" w:lineRule="auto"/>
        <w:ind w:firstLine="432"/>
        <w:jc w:val="both"/>
      </w:pPr>
      <w:r>
        <w:t>"My kitchen," Greta said.</w:t>
      </w:r>
    </w:p>
    <w:p>
      <w:pPr>
        <w:spacing w:after="0" w:before="0" w:line="276" w:lineRule="auto"/>
        <w:ind w:firstLine="432"/>
        <w:jc w:val="both"/>
      </w:pPr>
      <w:r>
        <w:lastRenderedPageBreak/>
        <w:t>"We've had a complaint filed. I'm obligated to inspect within the day of one. It's not a judgment, ma'am, it's a procedure." He said it flat and not unkindly, a man reciting a thing he had recited to a thousand frightened faces and long since stopped hearing the cruelty in. "I'd rather do it quiet. But I'll need the kitchen, the stores, your logs, and your permit."</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He was thorough, and he was cold, and I stayed, because Greta caught my eye across the emptying shop with a look that asked me to.</w:t>
      </w:r>
    </w:p>
    <w:p>
      <w:pPr>
        <w:spacing w:after="0" w:before="0" w:line="276" w:lineRule="auto"/>
        <w:ind w:firstLine="432"/>
        <w:jc w:val="both"/>
      </w:pPr>
      <w:r>
        <w:t>Varney wasn't a cruel man. He was a tired man doing an exacting job by the book, because the book was the only thing standing between him and doing it by feeling. He ran a thermometer into her cold-case and wrote the number down. He lifted the lids off her stores one by one. Pip kept to the crumbs under the case and let him get on with it. He read down her cleaning log and her temperature log, forty years of them in a hand as neat as Hal's, and I saw the small unhappy flicker in him when he found them in or</w:t>
      </w:r>
      <w:r>
        <w:t>der. He'd come braced to find a filthy kitchen and found a spotless one, and he knew he'd been sent on a fool's errand. And he still had to finish it.</w:t>
      </w:r>
    </w:p>
    <w:p>
      <w:pPr>
        <w:spacing w:after="0" w:before="0" w:line="276" w:lineRule="auto"/>
        <w:ind w:firstLine="432"/>
        <w:jc w:val="both"/>
      </w:pPr>
      <w:r>
        <w:t>"Your kitchen's clean," he said at last, straightening, and there was something almost like an apology under the flat of it. "Cleaner than most I walk into. But I'm obligated on the specifics of the complaint, and there are a few I have to write, and I won't pretend they're nothing."</w:t>
      </w:r>
    </w:p>
    <w:p>
      <w:pPr>
        <w:spacing w:after="0" w:before="0" w:line="276" w:lineRule="auto"/>
        <w:ind w:firstLine="432"/>
        <w:jc w:val="both"/>
      </w:pPr>
      <w:r>
        <w:t>"Write them, then." Greta stood straight by her mended window with her floury hands folded in front of her, holding herself as I had seen her hold herself in front of the word DIRTY. A proud woman braced to be told in public she was what she had spent her life not being. "Don't you soften it for my sake. Say all of it."</w:t>
      </w:r>
    </w:p>
    <w:p>
      <w:pPr>
        <w:spacing w:after="0" w:before="0" w:line="276" w:lineRule="auto"/>
        <w:ind w:firstLine="432"/>
        <w:jc w:val="both"/>
      </w:pPr>
      <w:r>
        <w:t>He said all of it, reading off his list.</w:t>
      </w:r>
    </w:p>
    <w:p>
      <w:pPr>
        <w:spacing w:after="0" w:before="0" w:line="276" w:lineRule="auto"/>
        <w:ind w:firstLine="432"/>
        <w:jc w:val="both"/>
      </w:pPr>
      <w:r>
        <w:t>"Crack in the grout at the base of the far wall. That needs sealing. Gap under the back door where the weather-strip's worn. By the letter, that can admit vermin." He turned the tap on the hand-sink and held his thermometer under it. "And this runs two degrees under code. Cold morning, cold pipe, I know. But that's the number."</w:t>
      </w:r>
    </w:p>
    <w:p>
      <w:pPr>
        <w:spacing w:after="0" w:before="0" w:line="276" w:lineRule="auto"/>
        <w:ind w:firstLine="432"/>
        <w:jc w:val="both"/>
      </w:pPr>
      <w:r>
        <w:lastRenderedPageBreak/>
        <w:t>Small things. True things. The worn things every honest old kitchen on a New England street had, and no inspector wrote up unless he'd been sent looking for exactly them.</w:t>
      </w:r>
    </w:p>
    <w:p>
      <w:pPr>
        <w:spacing w:after="0" w:before="0" w:line="276" w:lineRule="auto"/>
        <w:ind w:firstLine="432"/>
        <w:jc w:val="both"/>
      </w:pPr>
      <w:r>
        <w:t>"It's enough for a provisional," he said, and I watched Greta not know the word and learn it in the next breath. "I have to suspend the permit pending correction. You're closed to trade until these are put right and I come back and clear them. Quick as I can, but with the specifics as written." He looked at his list a moment longer than he needed to. "A week. Maybe more, if the parts for the sink don't come."</w:t>
      </w:r>
    </w:p>
    <w:p>
      <w:pPr>
        <w:spacing w:after="0" w:before="0" w:line="276" w:lineRule="auto"/>
        <w:ind w:firstLine="432"/>
        <w:jc w:val="both"/>
      </w:pPr>
      <w:r>
        <w:t>"A week." Greta's voice didn't rise. That was the worst of it. "You're closing me a week into the season."</w:t>
      </w:r>
    </w:p>
    <w:p>
      <w:pPr>
        <w:spacing w:after="0" w:before="0" w:line="276" w:lineRule="auto"/>
        <w:ind w:firstLine="432"/>
        <w:jc w:val="both"/>
      </w:pPr>
      <w:r>
        <w:t>"I'm suspending pending correction," he said, which was the same thing said in the words that let him sleep, and he had the grace to look as though he knew it. He wrote the notice and tore the copy and set it on her clean case. A yellow paper with the county seal on it, and it sat there among the cocoa buns like a dead thing. "I'm sorry, ma'am. It's not personal. I only go where I'm sent."</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I walked him to the door while he drew on his coat, Pip trailing us with her eye on the brass clasp of his case. "Who was it complained?" I asked him, light, an old woman making conversation. He would not tell me, of course. But he shook his head, tucking his case under his arm, with the sourness of a man made to do a distasteful thing by somebody cleverer than the thing deserved.</w:t>
      </w:r>
    </w:p>
    <w:p>
      <w:pPr>
        <w:spacing w:after="0" w:before="0" w:line="276" w:lineRule="auto"/>
        <w:ind w:firstLine="432"/>
        <w:jc w:val="both"/>
      </w:pPr>
      <w:r>
        <w:t xml:space="preserve">"Can't say who. I'll tell you this much, because it stuck in my craw." He nodded back at the yellow paper. "Most complaints I get are a mad neighbor or a squeamish customer, and they read like it. </w:t>
      </w:r>
      <w:r>
        <w:rPr>
          <w:i/>
        </w:rPr>
        <w:t>There's a smell. I saw a mouse. My roll was raw in the middle.</w:t>
      </w:r>
      <w:r>
        <w:t xml:space="preserve"> Feeling, mostly, half of it spite, and I sort the spite out on the doorstep before I open my case." He settled his hat. "This one didn't read like that. It came in typed, and it named the sub-clauses. Cited me the exact code on hand-sink temperature, chapter and section. Named the grout and the door-gap in the trade words before I'd set foot inside, like it was reading a checklist off my manual. Called the walk-in 'the cold room,' like it was a name, and the hand-sink 'the Hobart sink.' Whoever wrote it </w:t>
      </w:r>
      <w:r>
        <w:lastRenderedPageBreak/>
        <w:t>kn</w:t>
      </w:r>
      <w:r>
        <w:t>ew what a commercial kitchen gets written up for, knew it cold, and knew just where an old building has its worn spots." He opened the door on the cold. "Somebody who knows the code that well usually isn't the one who files. They've usually got their own kitchen to mind."</w:t>
      </w:r>
    </w:p>
    <w:p>
      <w:pPr>
        <w:spacing w:after="0" w:before="0" w:line="276" w:lineRule="auto"/>
        <w:ind w:firstLine="432"/>
        <w:jc w:val="both"/>
      </w:pPr>
      <w:r>
        <w:t>And he touched his hat to Greta, who didn't see it, and went out into the snow, and the bell rang behind him and went still.</w:t>
      </w:r>
    </w:p>
    <w:p>
      <w:pPr>
        <w:spacing w:after="0" w:before="0" w:line="276" w:lineRule="auto"/>
        <w:ind w:firstLine="432"/>
        <w:jc w:val="both"/>
      </w:pPr>
      <w:r>
        <w:t>Greta stood at the case with the yellow paper under her hands. They'd gone still on it when he said "the cold room." I had seen it over his shoulder. She said nothing, and I didn't ask.</w:t>
      </w:r>
    </w:p>
    <w:p>
      <w:pPr>
        <w:spacing w:after="0" w:before="0" w:line="276" w:lineRule="auto"/>
        <w:ind w:firstLine="432"/>
        <w:jc w:val="both"/>
      </w:pPr>
      <w:r>
        <w:t xml:space="preserve">I stood still a moment, because a thing had gone through me and I wanted to hold still until I had the shape of it. </w:t>
      </w:r>
      <w:r>
        <w:rPr>
          <w:i/>
        </w:rPr>
        <w:t>It named the sub-clauses.</w:t>
      </w:r>
      <w:r>
        <w:t xml:space="preserve"> Not a mad neighbor. Not a squeamish customer. Not a bored child with a can of paint who'd have written DIRTY across a wall because DIRTY was the whole of what he knew to say. This was a hand that knew the exact code on hand-sink temperature and the trade word for the gap under a door. A hand that had read Greta's old honest kitchen off a checklist without setting foot in it, and known just where a hundred-year building wore thin. That was not the knowledge of someone who ate bread. It was the knowledge of </w:t>
      </w:r>
      <w:r>
        <w:t>someone who baked it.</w:t>
      </w:r>
    </w:p>
    <w:p>
      <w:pPr>
        <w:spacing w:after="0" w:before="0" w:line="276" w:lineRule="auto"/>
        <w:ind w:firstLine="432"/>
        <w:jc w:val="both"/>
      </w:pPr>
      <w:r>
        <w:t>There was no face to it yet, only a wrong note, clear as a struck bell in the wrong key. A fact that fit none of the three names the women of the circle had handed me, and pointed off instead toward somebody who knew the trade from the inside. I set it down next to the sour flour and the shape at the back door in the dark, and didn't yet see the picture they'd make.</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I stayed with Greta while the light went, and helped her box the unsold cocoa buns for the food barrel. She wouldn't sell day-old, and wouldn't throw good bread while Hal had a barrel to fill.</w:t>
      </w:r>
    </w:p>
    <w:p>
      <w:pPr>
        <w:spacing w:after="0" w:before="0" w:line="276" w:lineRule="auto"/>
        <w:ind w:firstLine="432"/>
        <w:jc w:val="both"/>
      </w:pPr>
      <w:r>
        <w:t>We were boxing the last of the buns when the bell went. A young woman stood on the mat in a black coat, twenty at most, holding a small gold box tied with ribbon in both hands. I hadn't seen her before. She didn't come any farther in.</w:t>
      </w:r>
    </w:p>
    <w:p>
      <w:pPr>
        <w:spacing w:after="0" w:before="0" w:line="276" w:lineRule="auto"/>
        <w:ind w:firstLine="432"/>
        <w:jc w:val="both"/>
      </w:pPr>
      <w:r>
        <w:t>"From Madame Duval," she said. "At Sugarplum. In sympathy."</w:t>
      </w:r>
    </w:p>
    <w:p>
      <w:pPr>
        <w:spacing w:after="0" w:before="0" w:line="276" w:lineRule="auto"/>
        <w:ind w:firstLine="432"/>
        <w:jc w:val="both"/>
      </w:pPr>
      <w:r>
        <w:lastRenderedPageBreak/>
        <w:t>Pip waddled across the floor to inspect her boots. The young woman took a step back toward the door and held the box a little higher.</w:t>
      </w:r>
    </w:p>
    <w:p>
      <w:pPr>
        <w:spacing w:after="0" w:before="0" w:line="276" w:lineRule="auto"/>
        <w:ind w:firstLine="432"/>
        <w:jc w:val="both"/>
      </w:pPr>
      <w:r>
        <w:t>Greta came around the case and took it from her without a word. The young woman waited, as though there might be a note to carry back. When none came she said, "Okay. Have a good night," and let herself out.</w:t>
      </w:r>
    </w:p>
    <w:p>
      <w:pPr>
        <w:spacing w:after="0" w:before="0" w:line="276" w:lineRule="auto"/>
        <w:ind w:firstLine="432"/>
        <w:jc w:val="both"/>
      </w:pPr>
      <w:r>
        <w:t>Greta set the gold box on the case beside the yellow paper. She didn't open it. She went back to the buns, and so did I. Pip stayed at the door a while, looking out where the young woman had gone.</w:t>
      </w:r>
    </w:p>
    <w:p>
      <w:pPr>
        <w:spacing w:after="0" w:before="0" w:line="276" w:lineRule="auto"/>
        <w:ind w:firstLine="432"/>
        <w:jc w:val="both"/>
      </w:pPr>
      <w:r>
        <w:t>Then Pip and I went out onto Evergreen Avenue, and I saw people already deciding what to make of it.</w:t>
      </w:r>
    </w:p>
    <w:p>
      <w:pPr>
        <w:spacing w:after="0" w:before="0" w:line="276" w:lineRule="auto"/>
        <w:ind w:firstLine="432"/>
        <w:jc w:val="both"/>
      </w:pPr>
      <w:r>
        <w:t>It had got out by suppertime. It was the cruelest turn of the whole cruel business. People rallied, and the doubt got in anyway, and the doubt was the point.</w:t>
      </w:r>
    </w:p>
    <w:p>
      <w:pPr>
        <w:spacing w:after="0" w:before="0" w:line="276" w:lineRule="auto"/>
        <w:ind w:firstLine="432"/>
        <w:jc w:val="both"/>
      </w:pPr>
      <w:r>
        <w:t>Most rallied. Kelly came up before dark with a face like weather, read the notice, said a word I won't repeat, and went straight in to sit with Greta. Hal took the box of buns for the barrel. "There's not a cleaner kitchen in this county," he said quietly, to whoever stood nearest. Her friends closed around her without being asked.</w:t>
      </w:r>
    </w:p>
    <w:p>
      <w:pPr>
        <w:spacing w:after="0" w:before="0" w:line="276" w:lineRule="auto"/>
        <w:ind w:firstLine="432"/>
        <w:jc w:val="both"/>
      </w:pPr>
      <w:r>
        <w:t>But I stood in the cold and watched the other thing happen too, small and quiet under the rallying. A man I knew slightly stopped at the window with his boy, read it, and steered him on past. Not unkindly. Only careful. A woman said to another, low, not knowing I stood near, "Well, they don't close you for nothing, do they?" and the other said, "No, I suppose they don't." Neither of them meant Greta the least harm, and both of them, without knowing they'd done it, moved her one inch further from safe in the</w:t>
      </w:r>
      <w:r>
        <w:t xml:space="preserve">ir minds. That was the weapon. The closure would lift and the yellow paper would come down, but the doubt would not. The county seal let a decent, doubting person say </w:t>
      </w:r>
      <w:r>
        <w:rPr>
          <w:i/>
        </w:rPr>
        <w:t>no smoke without fire</w:t>
      </w:r>
      <w:r>
        <w:t xml:space="preserve"> and feel reasonable saying it. Tom could scrub a word off a wall. Nobody could scrub off a seal. It got in, and it stayed, in the one place a bakery kept its whole life. The trust of the people who eat its bread.</w:t>
      </w:r>
    </w:p>
    <w:p>
      <w:pPr>
        <w:spacing w:after="0" w:before="0" w:line="276" w:lineRule="auto"/>
        <w:ind w:firstLine="432"/>
        <w:jc w:val="both"/>
      </w:pPr>
      <w:r>
        <w:t>I walked home slow in the dark with Pip close at my heel.</w:t>
      </w:r>
    </w:p>
    <w:p>
      <w:pPr>
        <w:spacing w:after="0" w:before="0" w:line="276" w:lineRule="auto"/>
        <w:ind w:firstLine="432"/>
        <w:jc w:val="both"/>
      </w:pPr>
      <w:r>
        <w:t>I had no name yet. But I had stopped looking for someone who hated Greta, and started looking for someone who understood her trade.</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0" w:name="ch10"/>
      <w:r>
        <w:t xml:space="preserve">Chapter 10</w:t>
      </w:r>
      <w:bookmarkEnd w:id="20"/>
    </w:p>
    <w:p>
      <w:pPr>
        <w:spacing w:after="0" w:before="0" w:line="276" w:lineRule="auto"/>
        <w:jc w:val="both"/>
      </w:pPr>
      <w:r>
        <w:t>The name reached me sideways and low. From someone who didn't mean to be overheard, and would have been ashamed to be. I was in Frosty's the next morning, filling a bag with the flour Hal kept for people whose ovens were shut, while Pip stood before the tinned sardines in silent petition. I meant to bake Greta's shortbread again in my kitchen for the barrel. Two women by the canned goods put their heads together over the price of oil. One said a name I didn't know. The other said, "Well, they're so far behi</w:t>
      </w:r>
      <w:r>
        <w:t>nd this year, and desperate people do desperate things." The first one said, "I'm not saying anything." They moved off down the aisle toward the soup, their small cruelty tucked back out of sight. Not knowing they'd dropped it. Not knowing I'd picked it up.</w:t>
      </w:r>
    </w:p>
    <w:p>
      <w:pPr>
        <w:spacing w:after="0" w:before="0" w:line="276" w:lineRule="auto"/>
        <w:ind w:firstLine="432"/>
        <w:jc w:val="both"/>
      </w:pPr>
      <w:r>
        <w:t>The name was Doucette.</w:t>
      </w:r>
    </w:p>
    <w:p>
      <w:pPr>
        <w:spacing w:after="0" w:before="0" w:line="276" w:lineRule="auto"/>
        <w:ind w:firstLine="432"/>
        <w:jc w:val="both"/>
      </w:pPr>
      <w:r>
        <w:t>Hal was at the register, squaring the barrel by the door with the fussy care he gave a thing he loved. He'd heard it too. I saw it in the set of his shoulders, gone stiff over a disorder he couldn't reach to put right.</w:t>
      </w:r>
    </w:p>
    <w:p>
      <w:pPr>
        <w:spacing w:after="0" w:before="0" w:line="276" w:lineRule="auto"/>
        <w:ind w:firstLine="432"/>
        <w:jc w:val="both"/>
      </w:pPr>
      <w:r>
        <w:t>"You heard that," I said, low, setting my flour down.</w:t>
      </w:r>
    </w:p>
    <w:p>
      <w:pPr>
        <w:spacing w:after="0" w:before="0" w:line="276" w:lineRule="auto"/>
        <w:ind w:firstLine="432"/>
        <w:jc w:val="both"/>
      </w:pPr>
      <w:r>
        <w:t>"I heard it." Hal had never in his life pretended otherwise about anything. "Marc Doucette got laid off at the plant in September. The turning plant out on Miller's Creek, chair legs and dowels. Whole shift did, no secret and no shame in it. But the town's got a broken window on its mind and a family behind on its heat, same month. It's put the two together, because two is easier to hold than the truth. There's not a thing I can say to it. The more I stand up for them, the more I look like I know a reason t</w:t>
      </w:r>
      <w:r>
        <w:t>hey need standing up for."</w:t>
      </w:r>
    </w:p>
    <w:p>
      <w:pPr>
        <w:spacing w:after="0" w:before="0" w:line="276" w:lineRule="auto"/>
        <w:ind w:firstLine="432"/>
        <w:jc w:val="both"/>
      </w:pPr>
      <w:r>
        <w:t>"And the food drive's reaching them."</w:t>
      </w:r>
    </w:p>
    <w:p>
      <w:pPr>
        <w:spacing w:after="0" w:before="0" w:line="276" w:lineRule="auto"/>
        <w:ind w:firstLine="432"/>
        <w:jc w:val="both"/>
      </w:pPr>
      <w:r>
        <w:t xml:space="preserve">"Quiet." He said it with a small warning in it, the warning of a careful man guarding a careful kindness. "The whole point of the barrel is that nobody has to stand up in the light and ask. But a box goes out to that end of town once a week, and whose step it lands on is nobody's business." He looked at me, and the shy went out of him. "You can get into houses that stay shut to the rest of us. If you wanted to see </w:t>
      </w:r>
      <w:r>
        <w:lastRenderedPageBreak/>
        <w:t>for yourself what family the street's decided to fear this week, there's a box that needs carrying, and I can't take it. They know me."</w:t>
      </w:r>
    </w:p>
    <w:p>
      <w:pPr>
        <w:spacing w:after="0" w:before="0" w:line="276" w:lineRule="auto"/>
        <w:ind w:firstLine="432"/>
        <w:jc w:val="both"/>
      </w:pPr>
      <w:r>
        <w:t>I looked at the box he nodded to. A plain carton stacked neat with tins, a sack of the flour, a twist of tea. And tucked down the side where a proud eye wouldn't find it first, a paper of the good butter Hal didn't put in the barrel for just anyone.</w:t>
      </w:r>
    </w:p>
    <w:p>
      <w:pPr>
        <w:spacing w:after="0" w:before="0" w:line="276" w:lineRule="auto"/>
        <w:ind w:firstLine="432"/>
        <w:jc w:val="both"/>
      </w:pPr>
      <w:r>
        <w:t>"Give me the box," I said.</w:t>
      </w:r>
    </w:p>
    <w:p>
      <w:pPr>
        <w:spacing w:after="0" w:before="0" w:line="276" w:lineRule="auto"/>
        <w:ind w:firstLine="432"/>
        <w:jc w:val="both"/>
      </w:pPr>
      <w:r>
        <w:t>He gave it to me, and I went up the hill with it before I could talk myself out of the errand. The Doucettes lived at the church end, where the avenue gave over being shops and became houses. A narrow gray place with a sagging porch and a maple gone bare in the yard. I knew it for theirs before I read the name on the box, because of the woodpile. It was too small. A family that means to keep a New England winter stacks its wood to the eaves by November. The Doucette pile was a low mean thing under a tarp. T</w:t>
      </w:r>
      <w:r>
        <w:t>wo weeks of burning where there should have been four months. And picked through once already this month for the burnable.</w:t>
      </w:r>
    </w:p>
    <w:p>
      <w:pPr>
        <w:spacing w:after="0" w:before="0" w:line="276" w:lineRule="auto"/>
        <w:ind w:firstLine="432"/>
        <w:jc w:val="both"/>
      </w:pPr>
      <w:r>
        <w:t>Pip had come the whole way at my heel without her usual foraging detours, which was her manner when she'd read a gravity in me and meant to keep me company in it.</w:t>
      </w:r>
    </w:p>
    <w:p>
      <w:pPr>
        <w:spacing w:after="0" w:before="0" w:line="276" w:lineRule="auto"/>
        <w:ind w:firstLine="432"/>
        <w:jc w:val="both"/>
      </w:pPr>
      <w:r>
        <w:t>"Best behavior," I told her at the gate. "These are proud people. We don't stare."</w:t>
      </w:r>
    </w:p>
    <w:p>
      <w:pPr>
        <w:spacing w:after="0" w:before="0" w:line="276" w:lineRule="auto"/>
        <w:ind w:firstLine="432"/>
        <w:jc w:val="both"/>
      </w:pPr>
      <w:r>
        <w:t>A girl of perhaps ten opened the door to my knock. She put her small body in the gap, a child who had already learned that a knock could be a bill or worse, and looked at the box before she looked at me.</w:t>
      </w:r>
    </w:p>
    <w:p>
      <w:pPr>
        <w:spacing w:after="0" w:before="0" w:line="276" w:lineRule="auto"/>
        <w:ind w:firstLine="432"/>
        <w:jc w:val="both"/>
      </w:pPr>
      <w:r>
        <w:t>"I'm Mrs. Claus," I said. "Hal sent me up with the flour I owe him, and he wouldn't let me leave without the rest of it, and it's heavy, and I'm old, so you'd be doing me a kindness to take it off my arms before I drop your tea in the snow."</w:t>
      </w:r>
    </w:p>
    <w:p>
      <w:pPr>
        <w:spacing w:after="0" w:before="0" w:line="276" w:lineRule="auto"/>
        <w:ind w:firstLine="432"/>
        <w:jc w:val="both"/>
      </w:pPr>
      <w:r>
        <w:t>It was the right key. The girl's face eased by a degree. She called back over her shoulder in the local way, half English and half the old Québécois that ran under the plant families like a warm pipe under a cold floor. Then there was a woman behind her, drying her hands. A warmth of woodsmoke and something thin and honest cooking. And I was inside out of the cold.</w:t>
      </w:r>
    </w:p>
    <w:p>
      <w:pPr>
        <w:spacing w:after="0" w:before="0" w:line="276" w:lineRule="auto"/>
        <w:ind w:firstLine="432"/>
        <w:jc w:val="both"/>
      </w:pPr>
      <w:r>
        <w:t xml:space="preserve">Anne Doucette was younger than I had braced for. Tireder, too, than any woman her age ought to be. Her house was spotless. There was not much in the room. Every bit shone. A crèche stood already on the mantel though November was barely a week </w:t>
      </w:r>
      <w:r>
        <w:lastRenderedPageBreak/>
        <w:t>old. Small carved figures worn smooth with handling, the paint gone off the shepherds. Set out early.</w:t>
      </w:r>
    </w:p>
    <w:p>
      <w:pPr>
        <w:spacing w:after="0" w:before="0" w:line="276" w:lineRule="auto"/>
        <w:ind w:firstLine="432"/>
        <w:jc w:val="both"/>
      </w:pPr>
      <w:r>
        <w:t>She wouldn't take the box until she'd given me tea. A woman counting her last cord of wood put the kettle on for a stranger before she'd let herself be helped. Anne Doucette was not going to be only poor in front of Mrs. Claus, not if it cost her the last of the good tea to prevent it.</w:t>
      </w:r>
    </w:p>
    <w:p>
      <w:pPr>
        <w:spacing w:after="0" w:before="0" w:line="276" w:lineRule="auto"/>
        <w:ind w:firstLine="432"/>
        <w:jc w:val="both"/>
      </w:pPr>
      <w:r>
        <w:t xml:space="preserve">"Marc's out looking," she said, when the tea was poured and the girl had taken her cup off to the other room with a book, casting one longing look back at Pip, who had settled by the stove with the air of a creature who has decided a house will do. "He's out looking most days. There's talk of a crew wanted over to Bridgton after Christmas. But that's after Christmas. It's now that's the trouble." She wrapped her hands around her cup. Not drinking. Warming them. "I'm not going to cry about it to you. People </w:t>
      </w:r>
      <w:r>
        <w:t>lose work. We're not the first. We won't be the last. We have our health, and the children, and a roof that mostly holds. It's only the timing of it. To be short in December, with the little ones counting the days and the whole town lit up like a promise." She stopped herself, and set her chin, and there was Greta's exact iron in it, the pride of a good woman braced not to be pitied. "But we manage."</w:t>
      </w:r>
    </w:p>
    <w:p>
      <w:pPr>
        <w:spacing w:after="0" w:before="0" w:line="276" w:lineRule="auto"/>
        <w:ind w:firstLine="432"/>
        <w:jc w:val="both"/>
      </w:pPr>
      <w:r>
        <w:t>"You do more than manage," I said. "I've seen houses with three times what you have and not a tenth the care."</w:t>
      </w:r>
    </w:p>
    <w:p>
      <w:pPr>
        <w:spacing w:after="0" w:before="0" w:line="276" w:lineRule="auto"/>
        <w:ind w:firstLine="432"/>
        <w:jc w:val="both"/>
      </w:pPr>
      <w:r>
        <w:t>She looked at me to see if I meant it. She saw that I did, and her hands loosened on the cup. "It matters to me," she said, low. "That it's clean. That whatever they say about us," and there it was, out before she could stop it, the thing weighing on the whole house, "whatever they're saying, anyone could walk in here any hour and see we're not what they think."</w:t>
      </w:r>
    </w:p>
    <w:p>
      <w:pPr>
        <w:spacing w:after="0" w:before="0" w:line="276" w:lineRule="auto"/>
        <w:ind w:firstLine="432"/>
        <w:jc w:val="both"/>
      </w:pPr>
      <w:r>
        <w:t>"What do you think they're saying?"</w:t>
      </w:r>
    </w:p>
    <w:p>
      <w:pPr>
        <w:spacing w:after="0" w:before="0" w:line="276" w:lineRule="auto"/>
        <w:ind w:firstLine="432"/>
        <w:jc w:val="both"/>
      </w:pPr>
      <w:r>
        <w:t>"You know what they're saying." She said it without heat, worn past heat. "There's a shop with its window broke down the avenue and a family behind on its oil up the hill, and people have got arithmetic in them, Mrs. Claus, even the kind ones. I've felt it in the store. A pause before the good morning. An eye that goes to my basket and counts it." Her mouth twisted, not quite bitter. "As though a man who can't make his oil payment would take a night and a can of paint to go frighten the one woman on this st</w:t>
      </w:r>
      <w:r>
        <w:t xml:space="preserve">reet who's put a free loaf in more hands than anybody. As </w:t>
      </w:r>
      <w:r>
        <w:lastRenderedPageBreak/>
        <w:t>though that's where a hungry man spends himself." She set the cup down. "Marc almost went down there to say it to the street. I stopped him. You don't clear a thing by shouting at it. You only give them the shouting to talk about instead."</w:t>
      </w:r>
    </w:p>
    <w:p>
      <w:pPr>
        <w:spacing w:after="0" w:before="0" w:line="276" w:lineRule="auto"/>
        <w:ind w:firstLine="432"/>
        <w:jc w:val="both"/>
      </w:pPr>
      <w:r>
        <w:t>There wasn't an answer to that worth the making, so I drank my tea and let her have the last word, which she'd earned. I didn't stay long. But I stayed long enough to see it with the part of me that had spent a long life learning to tell a shape from the story people have draped over it. The shape didn't fit.</w:t>
      </w:r>
    </w:p>
    <w:p>
      <w:pPr>
        <w:spacing w:after="0" w:before="0" w:line="276" w:lineRule="auto"/>
        <w:ind w:firstLine="432"/>
        <w:jc w:val="both"/>
      </w:pPr>
      <w:r>
        <w:t>I set it down to myself walking home. Grant all of the arithmetic. Grant a man desperate enough. I won't be the woman who stands up and says the poor are too good to do a wrong, which is only the same old cruelty said more kindly. A desperate man might heave a brick. He might, God forgive him, paint a word on a wall in the dark and hate himself by morning. That much was within a desperate man's reach.</w:t>
      </w:r>
    </w:p>
    <w:p>
      <w:pPr>
        <w:spacing w:after="0" w:before="0" w:line="276" w:lineRule="auto"/>
        <w:ind w:firstLine="432"/>
        <w:jc w:val="both"/>
      </w:pPr>
      <w:r>
        <w:t>But the brick and the paint were the loud part, and the loud part was the smallest part. Under it sat the flour. If something had been put in it, I doubted it came out of a kitchen cupboard. It had soured three doughs the same way and gone on souring after Greta scrubbed her kitchen and opened new yeast. Whatever did that had taken knowing: what to use, how much, and how to reach a bin behind a locked door. A desperate Marc Doucette would be loud and clumsy. He would take what was to hand. He wouldn't run a</w:t>
      </w:r>
      <w:r>
        <w:t xml:space="preserve"> patient, careful campaign against a bakery. He'd be too busy being hungry.</w:t>
      </w:r>
    </w:p>
    <w:p>
      <w:pPr>
        <w:spacing w:after="0" w:before="0" w:line="276" w:lineRule="auto"/>
        <w:ind w:firstLine="432"/>
        <w:jc w:val="both"/>
      </w:pPr>
      <w:r>
        <w:t>So I set the Doucettes' name gently down.</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I stopped at Frosty's on the way back to tell Hal the box was delivered, and found the drive doing its quiet good right there in front of me, plainer than any argument. Pip went straight back to her post before the sardines.</w:t>
      </w:r>
    </w:p>
    <w:p>
      <w:pPr>
        <w:spacing w:after="0" w:before="0" w:line="276" w:lineRule="auto"/>
        <w:ind w:firstLine="432"/>
        <w:jc w:val="both"/>
      </w:pPr>
      <w:r>
        <w:t xml:space="preserve">A man I knew slightly stood at the barrel with a boy. He took two tins of soup off his small shopping and put them in without a word, not looking around to see who saw. Hal had built the barrel so the giving cost a man nothing but the tins. Nobody had to be watched doing it. And Hal stood behind his register with his book of it, because of course Hal kept a book, ruled and neat. The tallies down the page were not names but only counts. </w:t>
      </w:r>
      <w:r>
        <w:rPr>
          <w:i/>
        </w:rPr>
        <w:t>So many tins. So many sacks. So many warm things.</w:t>
      </w:r>
      <w:r>
        <w:t xml:space="preserve"> He </w:t>
      </w:r>
      <w:r>
        <w:lastRenderedPageBreak/>
        <w:t>wouldn't write down a family even to help it, only that folks in town, this cold hard month, had put in more than they took.</w:t>
      </w:r>
    </w:p>
    <w:p>
      <w:pPr>
        <w:spacing w:after="0" w:before="0" w:line="276" w:lineRule="auto"/>
        <w:ind w:firstLine="432"/>
        <w:jc w:val="both"/>
      </w:pPr>
      <w:r>
        <w:t>"They're good people," I told him. "The Doucettes. Better housekeepers than half the street that's whispering about them."</w:t>
      </w:r>
    </w:p>
    <w:p>
      <w:pPr>
        <w:spacing w:after="0" w:before="0" w:line="276" w:lineRule="auto"/>
        <w:ind w:firstLine="432"/>
        <w:jc w:val="both"/>
      </w:pPr>
      <w:r>
        <w:t>"I never doubted it." Hal ruled a line under the day's count, exact. "You didn't find a saboteur up that hill."</w:t>
      </w:r>
    </w:p>
    <w:p>
      <w:pPr>
        <w:spacing w:after="0" w:before="0" w:line="276" w:lineRule="auto"/>
        <w:ind w:firstLine="432"/>
        <w:jc w:val="both"/>
      </w:pPr>
      <w:r>
        <w:t>"I found a clean floor. And a woman who made me tea she couldn't spare." I watched the man and his boy go out, the soup tins gone into the barrel behind them. "Whoever's doing this to Greta didn't do it because they were cold. They did it because they wanted her shop empty and their own full. That's no hungry hand. Hunger would have grabbed. This one aims."</w:t>
      </w:r>
    </w:p>
    <w:p>
      <w:pPr>
        <w:spacing w:after="0" w:before="0" w:line="276" w:lineRule="auto"/>
        <w:ind w:firstLine="432"/>
        <w:jc w:val="both"/>
      </w:pPr>
      <w:r>
        <w:t>Hal closed his book. "Then it's somebody with money."</w:t>
      </w:r>
    </w:p>
    <w:p>
      <w:pPr>
        <w:spacing w:after="0" w:before="0" w:line="276" w:lineRule="auto"/>
        <w:ind w:firstLine="432"/>
        <w:jc w:val="both"/>
      </w:pPr>
      <w:r>
        <w:t xml:space="preserve">"Money, and knowing, and a way in." I said it slow. I had put the three together in my mind on the walk down, and I didn't yet like where they pointed, only that they no longer pointed up the hill at the poor. "It takes all three, if I'm right about the flour. Money to buy whatever soured it. Knowing, to know such a thing exists and what it does and how much. And a way to reach a flour bin behind a locked door in the dark. Take away any one and you can't do it. And the Doucettes haven't a one of the three, </w:t>
      </w:r>
      <w:r>
        <w:t>let alone all of them."</w:t>
      </w:r>
    </w:p>
    <w:p>
      <w:pPr>
        <w:spacing w:after="0" w:before="0" w:line="276" w:lineRule="auto"/>
        <w:ind w:firstLine="432"/>
        <w:jc w:val="both"/>
      </w:pPr>
      <w:r>
        <w:t>"That's a small circle," Hal said. "Of people who've got all three."</w:t>
      </w:r>
    </w:p>
    <w:p>
      <w:pPr>
        <w:spacing w:after="0" w:before="0" w:line="276" w:lineRule="auto"/>
        <w:ind w:firstLine="432"/>
        <w:jc w:val="both"/>
      </w:pPr>
      <w:r>
        <w:t>"It is." I didn't let myself walk the last step of it there in the warm smell of Frosty's with the barrel filling by the door, because I had named names too fast before, and paid for it in towns I couldn't leave. But the field had narrowed under me while I stood. Not a boy with a can. Not a butcher who shouts to your face. Not a father counting his last cord. Somebody with a trade in their hands and a supplier on their books, and a reason to want the oldest bakery on the avenue dark before Christmas.</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At the corner Pip stopped and looked back up the way we'd come, toward the church end and the small lit window. Then she turned and went on ahead of me toward home.</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1" w:name="ch11"/>
      <w:r>
        <w:t xml:space="preserve">Chapter 11</w:t>
      </w:r>
      <w:bookmarkEnd w:id="21"/>
    </w:p>
    <w:p>
      <w:pPr>
        <w:spacing w:after="0" w:before="0" w:line="276" w:lineRule="auto"/>
        <w:jc w:val="both"/>
      </w:pPr>
      <w:r>
        <w:t>I still had the jar of Greta's flour from that first morning. It was the one clever thing I'd done in the whole business, and I had done it half by instinct, because I had lived long enough to keep what a nose I trusted would not go near.</w:t>
      </w:r>
    </w:p>
    <w:p>
      <w:pPr>
        <w:spacing w:after="0" w:before="0" w:line="276" w:lineRule="auto"/>
        <w:ind w:firstLine="432"/>
        <w:jc w:val="both"/>
      </w:pPr>
      <w:r>
        <w:t>That afternoon I wanted somebody who could read it.</w:t>
      </w:r>
    </w:p>
    <w:p>
      <w:pPr>
        <w:spacing w:after="0" w:before="0" w:line="276" w:lineRule="auto"/>
        <w:ind w:firstLine="432"/>
        <w:jc w:val="both"/>
      </w:pPr>
      <w:r>
        <w:t>Not Greta. She was too near it to see it, and too raw. Not the county, whose man had already been sent to close her, not to help her. I wanted a plain honest eye and a bench to put the flour under. Frost Falls had exactly one of each, at the end of a lane off Maple, where Doc Mitchell kept his practice.</w:t>
      </w:r>
    </w:p>
    <w:p>
      <w:pPr>
        <w:spacing w:after="0" w:before="0" w:line="276" w:lineRule="auto"/>
        <w:ind w:firstLine="432"/>
        <w:jc w:val="both"/>
      </w:pPr>
      <w:r>
        <w:t>Doc Mitchell was the town's animal man, which in a place this size made him the town's chemist too. A country vet spends his life telling clean feed from feed a mold has got into. He kept a low bench along his back wall with a scale and a burner and a shelf of brown bottles, where a farmer brought his worry over his grain to be answered. I walked in with a jar of flour instead of a sick animal, and a penguin who went straight to his stove. He didn't blink. He'd been handed stranger things across that counte</w:t>
      </w:r>
      <w:r>
        <w:t>r.</w:t>
      </w:r>
    </w:p>
    <w:p>
      <w:pPr>
        <w:spacing w:after="0" w:before="0" w:line="276" w:lineRule="auto"/>
        <w:ind w:firstLine="432"/>
        <w:jc w:val="both"/>
      </w:pPr>
      <w:r>
        <w:t>"Greta's trouble," he said, before I'd got the coat off. He'd have heard. Everyone had.</w:t>
      </w:r>
    </w:p>
    <w:p>
      <w:pPr>
        <w:spacing w:after="0" w:before="0" w:line="276" w:lineRule="auto"/>
        <w:ind w:firstLine="432"/>
        <w:jc w:val="both"/>
      </w:pPr>
      <w:r>
        <w:t>"Greta's trouble. In a jar." I set it on his bench. "Tell me it's spoilage, Doc. Tell me a damp store and a warm week turned it, and I'll go home and be glad, and we'll seal her walls and open her doors and never think of it again."</w:t>
      </w:r>
    </w:p>
    <w:p>
      <w:pPr>
        <w:spacing w:after="0" w:before="0" w:line="276" w:lineRule="auto"/>
        <w:ind w:firstLine="432"/>
        <w:jc w:val="both"/>
      </w:pPr>
      <w:r>
        <w:t>He unscrewed the lid and did the first thing I would have done, which was smell it. Then he smelled it again, longer, and frowned. "Nothing I can name," he said, and set to.</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 xml:space="preserve">I won't pretend I followed the whole of it. He wet a little on a slide and looked at it under the brass microscope he used for milk. He tipped a measure onto the scale, burned a pinch of it in a dish, and smelled the smoke. He frowned. He did it again. </w:t>
      </w:r>
      <w:r>
        <w:lastRenderedPageBreak/>
        <w:t>Then he stirred a pinch into a saucer of water, laid in a strip of pH paper from the tin he kept for testing what was going on in a cow's stomach, and held it up to the last of the window light. It went red, fast and all the way, where flour poured out of a good clean sack would have left it a mild yellow. Pip sat by the stove and watched him with her head cocked, professionally, as one specialist observing another.</w:t>
      </w:r>
    </w:p>
    <w:p>
      <w:pPr>
        <w:spacing w:after="0" w:before="0" w:line="276" w:lineRule="auto"/>
        <w:ind w:firstLine="432"/>
        <w:jc w:val="both"/>
      </w:pPr>
      <w:r>
        <w:t>It took the better part of an hour. When he straightened, he was rubbing the bridge of his nose. He had the look of a man who's found the answer he was hoping not to.</w:t>
      </w:r>
    </w:p>
    <w:p>
      <w:pPr>
        <w:spacing w:after="0" w:before="0" w:line="276" w:lineRule="auto"/>
        <w:ind w:firstLine="432"/>
        <w:jc w:val="both"/>
      </w:pPr>
      <w:r>
        <w:t>"Well," he said. "It's not gone off, if that's your hope. Spoilage smells one way and tests another, and this does neither. Mold gives you a musty note and a fur under the glass, and there's none. Rancid fat goes sharp, and there's no fat to speak of in plain flour to go. Damp would clump it, and it's dry as a bone." He tapped the jar. "This flour is sound. There's nothing wrong with the flour."</w:t>
      </w:r>
    </w:p>
    <w:p>
      <w:pPr>
        <w:spacing w:after="0" w:before="0" w:line="276" w:lineRule="auto"/>
        <w:ind w:firstLine="432"/>
        <w:jc w:val="both"/>
      </w:pPr>
      <w:r>
        <w:t>"Then I've wasted your afternoon, and gladly…"</w:t>
      </w:r>
    </w:p>
    <w:p>
      <w:pPr>
        <w:spacing w:after="0" w:before="0" w:line="276" w:lineRule="auto"/>
        <w:ind w:firstLine="432"/>
        <w:jc w:val="both"/>
      </w:pPr>
      <w:r>
        <w:t xml:space="preserve">"I didn't say there was nothing wrong. I said there was nothing wrong with the flour." He turned the jar in the light. "There's something in it. Something that isn't flour. It's mixed all through, fine and even, and it's what's souring her bakes, because it does nothing at all dry in a bin and everything once it's wet. You mix a dough with this through it and it sours the whole batch, and the oven drives that curdled edge up through the crumb and onto the tongue. That's why she chased it through four clean </w:t>
      </w:r>
      <w:r>
        <w:t>batches and a new bag of yeast and never caught it. She was looking for a bad ingredient. This isn't a bad ingredient. It's an addition."</w:t>
      </w:r>
    </w:p>
    <w:p>
      <w:pPr>
        <w:spacing w:after="0" w:before="0" w:line="276" w:lineRule="auto"/>
        <w:ind w:firstLine="432"/>
        <w:jc w:val="both"/>
      </w:pPr>
      <w:r>
        <w:t>"What is it?"</w:t>
      </w:r>
    </w:p>
    <w:p>
      <w:pPr>
        <w:spacing w:after="0" w:before="0" w:line="276" w:lineRule="auto"/>
        <w:ind w:firstLine="432"/>
        <w:jc w:val="both"/>
      </w:pPr>
      <w:r>
        <w:t>"I can't give you the trade name off my bench. I'm a vet, not a lab in Portland. But I can tell you the family of it." He set the jar down and faced me square. "It's a sour base. Dried acid, lactic and acetic. Heat it and there's vinegar in the smoke; that's the acetic. The lactic's the same acid that sours milk. Wholesale bread kitchens buy it by the sack to give rye and deli loaves a sourdough tang without the starter. A pastry kitchen'd have no use for it." He touched the jar again. "In a rye, at the rig</w:t>
      </w:r>
      <w:r>
        <w:t>ht dose, it does no harm. This isn't a rye dose, and this isn't a rye. This is the dose you'd use to wreck a hundred pounds of flour on purpose. Ten times what any bread baker would ever put in."</w:t>
      </w:r>
    </w:p>
    <w:p>
      <w:pPr>
        <w:spacing w:after="0" w:before="0" w:line="276" w:lineRule="auto"/>
        <w:ind w:firstLine="432"/>
        <w:jc w:val="both"/>
      </w:pPr>
      <w:r>
        <w:lastRenderedPageBreak/>
        <w:t>"On purpose," I said.</w:t>
      </w:r>
    </w:p>
    <w:p>
      <w:pPr>
        <w:spacing w:after="0" w:before="0" w:line="276" w:lineRule="auto"/>
        <w:ind w:firstLine="432"/>
        <w:jc w:val="both"/>
      </w:pPr>
      <w:r>
        <w:t>"I can't tell you a mind, Jessica. I can tell you a bin of good flour doesn't grow a bread kitchen's sour base overnight at ten times the dose by any accident God or weather ever made." He capped the jar and pushed it gently back to me across the bench. "Somebody put that there. And they knew exactly how much to put."</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I walked out into the cold with the jar back in my coat and everything rearranged in me. Pip came down the step after me and kept to my far side, away from the pocket with the jar in it.</w:t>
      </w:r>
    </w:p>
    <w:p>
      <w:pPr>
        <w:spacing w:after="0" w:before="0" w:line="276" w:lineRule="auto"/>
        <w:ind w:firstLine="432"/>
        <w:jc w:val="both"/>
      </w:pPr>
      <w:r>
        <w:t>Because it fit. Not a damp store. Not bad luck. A bought powder with a trade name, cut into her flour by a hand that knew the dose to a hair, hidden in the sack and showing itself only on the tongue, after the bake. I stood there on Doc's step and lined the old facts up in a row, as I had at Frosty's, only closer now, and harder.</w:t>
      </w:r>
    </w:p>
    <w:p>
      <w:pPr>
        <w:spacing w:after="0" w:before="0" w:line="276" w:lineRule="auto"/>
        <w:ind w:firstLine="432"/>
        <w:jc w:val="both"/>
      </w:pPr>
      <w:r>
        <w:t xml:space="preserve">You couldn't buy a sour base by the sack off a grocer's shelf. It came from a baker's supplier, on an account, to people known to be in the trade. Nor could you dose it by eye. A pinch too little failed. A scoop too much and the raw flour smelled sharp the moment the sack was opened, and any baker threw the bag. To ruin her and leave the flour looking and smelling sound enough that she'd bake it four times, four times through clean batches and a fresh bag of yeast while she hunted a fault that was never in </w:t>
      </w:r>
      <w:r>
        <w:t>her hands, took knowing the exact wrong dose. That was trade knowledge, not the fury of a neighbor. It was of a piece with the typed complaint that cited the sub-clauses, the hand that knew the hand-sink code cold. The same knowing, twice now, in two different weapons.</w:t>
      </w:r>
    </w:p>
    <w:p>
      <w:pPr>
        <w:spacing w:after="0" w:before="0" w:line="276" w:lineRule="auto"/>
        <w:ind w:firstLine="432"/>
        <w:jc w:val="both"/>
      </w:pPr>
      <w:r>
        <w:t>I didn't put a face to it, though the town would have. But the ground under the question had shifted while I stood on Doc's step. What had happened to Greta's baking was answered, in a preserving jar in my coat. What was left was who on this avenue could reach that flour and knew the exact dose to spoil it.</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And then the thing loose in the town put its hand on my sleeve.</w:t>
      </w:r>
    </w:p>
    <w:p>
      <w:pPr>
        <w:spacing w:after="0" w:before="0" w:line="276" w:lineRule="auto"/>
        <w:ind w:firstLine="432"/>
        <w:jc w:val="both"/>
      </w:pPr>
      <w:r>
        <w:t xml:space="preserve">I came down toward the green in the failing blue light, meaning to go straight home, and the snowman by the pharmacy had moved again. The great gathering on </w:t>
      </w:r>
      <w:r>
        <w:lastRenderedPageBreak/>
        <w:t>the common still leaned inward at their warm invisible fire, patient as ever. But the one that had stood off alone at the alley's mouth these two days had shifted in the last day's dark, and instead of leaning at the green with the rest it leaned hard the other way, its coal face and its whole lumpen weight tipped toward the backs of the Evergreen shops.</w:t>
      </w:r>
    </w:p>
    <w:p>
      <w:pPr>
        <w:spacing w:after="0" w:before="0" w:line="276" w:lineRule="auto"/>
        <w:ind w:firstLine="432"/>
        <w:jc w:val="both"/>
      </w:pPr>
      <w:r>
        <w:t>No footprint anywhere. Only the snow lying clean, and the snowman leaning hard toward the backs of the shops, tipped like a signpost knocked to point one way. Pip stopped dead beside my boot and would not go on.</w:t>
      </w:r>
    </w:p>
    <w:p>
      <w:pPr>
        <w:spacing w:after="0" w:before="0" w:line="276" w:lineRule="auto"/>
        <w:ind w:firstLine="432"/>
        <w:jc w:val="both"/>
      </w:pPr>
      <w:r>
        <w:t>I stood and looked where it looked, at the dark backs of the shops, the drifted steps and the shut doors. The magic couldn't tell me a name. It never could. It had more heart than wit, my Nick said, and it couldn't spell. It had stood two days facing that alley, and now it leaned at the backs of the shops, and I couldn't think why.</w:t>
      </w:r>
    </w:p>
    <w:p>
      <w:pPr>
        <w:spacing w:after="0" w:before="0" w:line="276" w:lineRule="auto"/>
        <w:ind w:firstLine="432"/>
        <w:jc w:val="both"/>
      </w:pPr>
      <w:r>
        <w:t>"You've been telling me since the first morning," I said, low, to the penguin at my boot, who'd backed off that flour bin with her feathers up before I understood a thing. "Your nose had it before any of us. I'm just slow. I'm getting there."</w:t>
      </w:r>
    </w:p>
    <w:p>
      <w:pPr>
        <w:spacing w:after="0" w:before="0" w:line="276" w:lineRule="auto"/>
        <w:ind w:firstLine="432"/>
        <w:jc w:val="both"/>
      </w:pPr>
      <w:r>
        <w:t>She looked where the snowman looked, and then up at me.</w:t>
      </w:r>
    </w:p>
    <w:p>
      <w:pPr>
        <w:spacing w:after="0" w:before="0" w:line="276" w:lineRule="auto"/>
        <w:ind w:firstLine="432"/>
        <w:jc w:val="both"/>
      </w:pPr>
      <w:r>
        <w:t>"It's not spoilage and it never was," I told her. "Somebody bought it and somebody dosed it, and they knew the trade to do it, and they got at it somehow." I looked at the clean unmarked snow and the one cold snowman leaning away from all its fellows.</w:t>
      </w:r>
    </w:p>
    <w:p>
      <w:pPr>
        <w:spacing w:after="0" w:before="0" w:line="276" w:lineRule="auto"/>
        <w:ind w:firstLine="432"/>
        <w:jc w:val="both"/>
      </w:pPr>
      <w:r>
        <w:t>I left the snowman to its long patient watch over the alley and went home with the jar heavy in my coat, the one hard thing I had that pointed anywhere at all.</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2" w:name="ch12"/>
      <w:r>
        <w:t xml:space="preserve">Chapter 12</w:t>
      </w:r>
      <w:bookmarkEnd w:id="22"/>
    </w:p>
    <w:p>
      <w:pPr>
        <w:spacing w:after="0" w:before="0" w:line="276" w:lineRule="auto"/>
        <w:jc w:val="both"/>
      </w:pPr>
      <w:r>
        <w:t>The question had changed shape overnight, as a stone you carry too long wears smooth in the pocket, and by morning it had worn down to one hard word. Access. Doc had answered what it was, in his brown bottles, and left me the whole question of who. And who began, as every such question must, with a plainer one. Not who hated her. Who could get to her flour.</w:t>
      </w:r>
    </w:p>
    <w:p>
      <w:pPr>
        <w:spacing w:after="0" w:before="0" w:line="276" w:lineRule="auto"/>
        <w:ind w:firstLine="432"/>
        <w:jc w:val="both"/>
      </w:pPr>
      <w:r>
        <w:t>So I sat at my table with the tea going cold and Pip asleep on my slipper, and walked the geography of it in my mind. I knew the map. I had walked it often enough and never seen it as a way in.</w:t>
      </w:r>
    </w:p>
    <w:p>
      <w:pPr>
        <w:spacing w:after="0" w:before="0" w:line="276" w:lineRule="auto"/>
        <w:ind w:firstLine="432"/>
        <w:jc w:val="both"/>
      </w:pPr>
      <w:r>
        <w:t>Greta's flour didn't come through her front door with the customers. No baker's did. It came by the sack, off a cart, down the shared alley behind the Evergreen shops. The loading yard Pete had grumbled about over my roast, room for one truck and grudge enough for two. The delivery driver backed his van to the dock in the small dark hours and set the sacks inside her back door, where the light was bad and the cold kept them. She carried them to the bins along her back wall as she needed them through the mor</w:t>
      </w:r>
      <w:r>
        <w:t>ning. The flour stood there between the cart and the bin, in the one room of the Holly Jolly no customer ever saw and no street-lamp ever reached, until she lifted it.</w:t>
      </w:r>
    </w:p>
    <w:p>
      <w:pPr>
        <w:spacing w:after="0" w:before="0" w:line="276" w:lineRule="auto"/>
        <w:ind w:firstLine="432"/>
        <w:jc w:val="both"/>
      </w:pPr>
      <w:r>
        <w:t>And until the brick, her back door had stood open while she baked.</w:t>
      </w:r>
    </w:p>
    <w:p>
      <w:pPr>
        <w:spacing w:after="0" w:before="0" w:line="276" w:lineRule="auto"/>
        <w:ind w:firstLine="432"/>
        <w:jc w:val="both"/>
      </w:pPr>
      <w:r>
        <w:t>That was all it took. I turned my cup and didn't like how simple it was. Greta was up and floured by four, both hands in a rising batch or a hot tray, the oven roaring and the back room close with heat. She threw that door to the alley for the air of it and the mercy of a cold draft on a baker who'd been at the ovens since dark. It was only the plain working of a working shop. But until the brick it meant that for two hours of every black morning a door stood open on that alley. A woman on the far side of i</w:t>
      </w:r>
      <w:r>
        <w:t>t, hands full of dough, her back to the cold. And between them a bin of flour no one was watching at all.</w:t>
      </w:r>
    </w:p>
    <w:p>
      <w:pPr>
        <w:spacing w:after="0" w:before="0" w:line="276" w:lineRule="auto"/>
        <w:ind w:firstLine="432"/>
        <w:jc w:val="both"/>
      </w:pPr>
      <w:r>
        <w:t xml:space="preserve">You wouldn't even have to go in. You could stand at the sacks inside the sill while she was bent to her oven with the fans going. Tip your powder. Stir it through </w:t>
      </w:r>
      <w:r>
        <w:lastRenderedPageBreak/>
        <w:t>with her scoop. Be gone before she turned around. A minute's work. Less. She'd carry the doctored flour to her bins herself and thank the cold for the draft.</w:t>
      </w:r>
    </w:p>
    <w:p>
      <w:pPr>
        <w:spacing w:after="0" w:before="0" w:line="276" w:lineRule="auto"/>
        <w:ind w:firstLine="432"/>
        <w:jc w:val="both"/>
      </w:pPr>
      <w:r>
        <w:t>I set the cup down.</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I put my coat on and went to see the map for myself.</w:t>
      </w:r>
    </w:p>
    <w:p>
      <w:pPr>
        <w:spacing w:after="0" w:before="0" w:line="276" w:lineRule="auto"/>
        <w:ind w:firstLine="432"/>
        <w:jc w:val="both"/>
      </w:pPr>
      <w:r>
        <w:t>The alley behind the Evergreen shops ran the length of the block, a plowed slot between the backs of the shops and the low wall of the lots behind them. Wide enough for the one van and no more. I went down it slow in the flat morning light, Pip at my heel gone quiet and careful, and read the backs of the shops as I'd never troubled to. As doors instead of walls. Here was the pharmacy's steel door, kept locked, a bell on it. And here the two that shared the dock. Pete's cold-storage locker, an old block-buil</w:t>
      </w:r>
      <w:r>
        <w:t>t room with a heavy hasp, and the second padlock he'd bought off Tom bright and new on the gate. And three doors up, Greta's, low and wooden, worn pale at the handle from forty years of a floury hand.</w:t>
      </w:r>
    </w:p>
    <w:p>
      <w:pPr>
        <w:spacing w:after="0" w:before="0" w:line="276" w:lineRule="auto"/>
        <w:ind w:firstLine="432"/>
        <w:jc w:val="both"/>
      </w:pPr>
      <w:r>
        <w:t xml:space="preserve">I stood at Greta's back door in the cold and looked at what anyone standing there would see. The sill where the sacks came down. The dark of the back room beyond it. And through the room, small and bright, far off, the mouth of her ovens, where she'd be. A person at this sill in the dark would have the whole warm heart of her shop laid out like a stage, and himself in the wings where the light didn't go. He'd see her before she could see him. He'd hear the fans and know she couldn't hear him. And he'd have </w:t>
      </w:r>
      <w:r>
        <w:t>all the time he needed.</w:t>
      </w:r>
    </w:p>
    <w:p>
      <w:pPr>
        <w:spacing w:after="0" w:before="0" w:line="276" w:lineRule="auto"/>
        <w:ind w:firstLine="432"/>
        <w:jc w:val="both"/>
      </w:pPr>
      <w:r>
        <w:t>And it was reachable. That was the trouble with it. Not a vault. A wooden door on a public alley that had stood open half of every morning until the brick. Anyone who knew a baker's hours and had a reason to be in that yard before light could walk to this sill unmarked. A yard that busy, as Pete himself had said, was all prints and no answers. The snow around Greta's step was churned to slush and refrozen, boot on boot on boot, the delivery driver's, hers, the plow's, and God knew whose. A hundred feet. Not</w:t>
      </w:r>
      <w:r>
        <w:t xml:space="preserve"> one of them a name.</w:t>
      </w:r>
    </w:p>
    <w:p>
      <w:pPr>
        <w:spacing w:after="0" w:before="0" w:line="276" w:lineRule="auto"/>
        <w:ind w:firstLine="432"/>
        <w:jc w:val="both"/>
      </w:pPr>
      <w:r>
        <w:t>"So," I said, low, to Pip. "Not locked. Not watched. Open to the air with her back to it, every black morning until the brick. Anyone who belonged in this alley before light could have stood right here."</w:t>
      </w:r>
    </w:p>
    <w:p>
      <w:pPr>
        <w:spacing w:after="0" w:before="0" w:line="276" w:lineRule="auto"/>
        <w:ind w:firstLine="432"/>
        <w:jc w:val="both"/>
      </w:pPr>
      <w:r>
        <w:lastRenderedPageBreak/>
        <w:t>Pip didn't answer. She'd gone still against my ankle. She did that when trouble was nearer than I'd let myself say. She was looking past me, three doors down, at the new bright padlock on the butcher's gate.</w:t>
      </w:r>
    </w:p>
    <w:p>
      <w:pPr>
        <w:spacing w:after="0" w:before="0" w:line="276" w:lineRule="auto"/>
        <w:ind w:firstLine="432"/>
        <w:jc w:val="both"/>
      </w:pPr>
      <w:r>
        <w:t>I had been trying not to.</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Because once I had asked who could reach the flour, I had to follow the answer down that churned dock. Three doors from Greta's open door was the one man who was in that yard before light three and four mornings of every week.</w:t>
      </w:r>
    </w:p>
    <w:p>
      <w:pPr>
        <w:spacing w:after="0" w:before="0" w:line="276" w:lineRule="auto"/>
        <w:ind w:firstLine="432"/>
        <w:jc w:val="both"/>
      </w:pPr>
      <w:r>
        <w:t>Pete Garcia had the dock, and twenty winters of unloading there, where no soul in Frost Falls would look twice at his van. He had a key to the shared gate, two of them now, bright off Tom's rack. He had the grudge, worn loud on the front of him, over this very dock. And he had, by his telling, been the one man to see a shape at Greta's back door in the dark.</w:t>
      </w:r>
    </w:p>
    <w:p>
      <w:pPr>
        <w:spacing w:after="0" w:before="0" w:line="276" w:lineRule="auto"/>
        <w:ind w:firstLine="432"/>
        <w:jc w:val="both"/>
      </w:pPr>
      <w:r>
        <w:t>On the pure geometry of the alley, on nothing but who could stand at that sill unseen in the dark, Pete Garcia was not one name among several. He was the name. Drawn on the map, the line ran straight down the churned snow and ended at his gate, and no honest reading of the ground could make it point elsewhere.</w:t>
      </w:r>
    </w:p>
    <w:p>
      <w:pPr>
        <w:spacing w:after="0" w:before="0" w:line="276" w:lineRule="auto"/>
        <w:ind w:firstLine="432"/>
        <w:jc w:val="both"/>
      </w:pPr>
      <w:r>
        <w:t>I didn't enjoy it. I had half-decided him innocent before I ever knew the flour was doctored. Set against the plain map of access, that half-decided kindness did not hold.</w:t>
      </w:r>
    </w:p>
    <w:p>
      <w:pPr>
        <w:spacing w:after="0" w:before="0" w:line="276" w:lineRule="auto"/>
        <w:ind w:firstLine="432"/>
        <w:jc w:val="both"/>
      </w:pPr>
      <w:r>
        <w:t>On access he looked worse than he ever had, because access was the one thing the whole affair had been short of, and here it was, and it had his name over it.</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I made myself say the other half of it, walking back up the churned alley in the flat cold light. I'd worn a wrong name before.</w:t>
      </w:r>
    </w:p>
    <w:p>
      <w:pPr>
        <w:spacing w:after="0" w:before="0" w:line="276" w:lineRule="auto"/>
        <w:ind w:firstLine="432"/>
        <w:jc w:val="both"/>
      </w:pPr>
      <w:r>
        <w:t>Access alone was not enough. Reaching the flour was one leg of it. The money and the knowing were the other two, and I had known that since Doc's bench.</w:t>
      </w:r>
    </w:p>
    <w:p>
      <w:pPr>
        <w:spacing w:after="0" w:before="0" w:line="276" w:lineRule="auto"/>
        <w:ind w:firstLine="432"/>
        <w:jc w:val="both"/>
      </w:pPr>
      <w:r>
        <w:t>So access was not a verdict. It was a doorway, and a wide one, and a great many honest people stood in it every morning without meaning a soul harm.</w:t>
      </w:r>
    </w:p>
    <w:p>
      <w:pPr>
        <w:spacing w:after="0" w:before="0" w:line="276" w:lineRule="auto"/>
        <w:ind w:firstLine="432"/>
        <w:jc w:val="both"/>
      </w:pPr>
      <w:r>
        <w:t xml:space="preserve">But it was Pete's doorway most of all. And the knowing it took no more than a night to learn, and the money a butcher on a supplier's books was not so plainly </w:t>
      </w:r>
      <w:r>
        <w:lastRenderedPageBreak/>
        <w:t>without. And I could not, standing in that cold alley, make the comfort that access wasn't everything stretch far enough to cover the discomfort of who was standing squarely in the door.</w:t>
      </w:r>
    </w:p>
    <w:p>
      <w:pPr>
        <w:spacing w:after="0" w:before="0" w:line="276" w:lineRule="auto"/>
        <w:ind w:firstLine="432"/>
        <w:jc w:val="both"/>
      </w:pPr>
      <w:r>
        <w:t>At the top of the alley Pip looked back down the churned white slot toward the two shared doors, the worn wooden one and the one with the bright new lock, and then up at me. She didn't tell me it was all right. It wasn't, and she was an honest bird.</w:t>
      </w:r>
    </w:p>
    <w:p>
      <w:pPr>
        <w:spacing w:after="0" w:before="0" w:line="276" w:lineRule="auto"/>
        <w:ind w:firstLine="432"/>
        <w:jc w:val="both"/>
      </w:pPr>
      <w:r>
        <w:t>"I don't like where the map points either," I said. I looked a last time down the cold throat of the dock, at Greta's low door that had stood open half of every dark morning until the brick, and three down at the butcher's gate where a good man had every reason in the world to be before the light. "I liked him better last week. Then it was only a chain and some shouting. Access is a harder thing to walk a man past."</w:t>
      </w:r>
    </w:p>
    <w:p>
      <w:pPr>
        <w:spacing w:after="0" w:before="0" w:line="276" w:lineRule="auto"/>
        <w:ind w:firstLine="432"/>
        <w:jc w:val="both"/>
      </w:pPr>
      <w:r>
        <w:t>I came up out of the alley onto Evergreen and stopped.</w:t>
      </w:r>
    </w:p>
    <w:p>
      <w:pPr>
        <w:spacing w:after="0" w:before="0" w:line="276" w:lineRule="auto"/>
        <w:ind w:firstLine="432"/>
        <w:jc w:val="both"/>
      </w:pPr>
      <w:r>
        <w:t xml:space="preserve">Down at the low end of the block a bakery van stood at the curb outside the Holly Jolly, </w:t>
      </w:r>
      <w:r>
        <w:rPr>
          <w:i/>
        </w:rPr>
        <w:t>Wendt's Bakehouse, Bridgton</w:t>
      </w:r>
      <w:r>
        <w:t xml:space="preserve"> along its side. Joyce Wendt came around the back of it with a casserole dish in a towel, foil crimped over the top, and went across the packed snow to Greta's door. The blind was down. Joyce knocked with her elbow.</w:t>
      </w:r>
    </w:p>
    <w:p>
      <w:pPr>
        <w:spacing w:after="0" w:before="0" w:line="276" w:lineRule="auto"/>
        <w:ind w:firstLine="432"/>
        <w:jc w:val="both"/>
      </w:pPr>
      <w:r>
        <w:t>It took a while. Then the door opened, and Greta stood in it in her cardigan with no flour on her anywhere.</w:t>
      </w:r>
    </w:p>
    <w:p>
      <w:pPr>
        <w:spacing w:after="0" w:before="0" w:line="276" w:lineRule="auto"/>
        <w:ind w:firstLine="432"/>
        <w:jc w:val="both"/>
      </w:pPr>
      <w:r>
        <w:t>"Tuna noodle," Joyce said, and held up the dish. "You won't have eaten."</w:t>
      </w:r>
    </w:p>
    <w:p>
      <w:pPr>
        <w:spacing w:after="0" w:before="0" w:line="276" w:lineRule="auto"/>
        <w:ind w:firstLine="432"/>
        <w:jc w:val="both"/>
      </w:pPr>
      <w:r>
        <w:t>Greta stepped back, and Joyce went in with the dish.</w:t>
      </w:r>
    </w:p>
    <w:p>
      <w:pPr>
        <w:spacing w:after="0" w:before="0" w:line="276" w:lineRule="auto"/>
        <w:ind w:firstLine="432"/>
        <w:jc w:val="both"/>
      </w:pPr>
      <w:r>
        <w:t>I thought it a kind thing, a hot dish driven over from Bridgton for a woman who'd given her one word across the counter last week.</w:t>
      </w:r>
    </w:p>
    <w:p>
      <w:pPr>
        <w:spacing w:after="0" w:before="0" w:line="276" w:lineRule="auto"/>
        <w:ind w:firstLine="432"/>
        <w:jc w:val="both"/>
      </w:pPr>
      <w:r>
        <w:t>Joyce saw me as she turned to push the door to, and lifted a hand. I waved back. Pip, who had watched the foil catch the light all the way to the door, set off down the sidewalk after it, and I had to call her twice before she turned and came.</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3" w:name="ch13"/>
      <w:r>
        <w:t xml:space="preserve">Chapter 13</w:t>
      </w:r>
      <w:bookmarkEnd w:id="23"/>
    </w:p>
    <w:p>
      <w:pPr>
        <w:spacing w:after="0" w:before="0" w:line="276" w:lineRule="auto"/>
        <w:jc w:val="both"/>
      </w:pPr>
      <w:r>
        <w:t>I lay awake half the night under it, the map with Pete's name at the cold end of it, and I woke before the light with the whole affair square on my chest and Pip a warm weight at the small of my back. Nick slept on. I lay and looked at the gray coming up in the window and let myself ask what I had refused to ask in the alley. Not who could have stood at that sill, but whether the man the map led me to was the man to have stood there. The town gossips, who had all but tried him, had never bothered with the s</w:t>
      </w:r>
      <w:r>
        <w:t>econd.</w:t>
      </w:r>
    </w:p>
    <w:p>
      <w:pPr>
        <w:spacing w:after="0" w:before="0" w:line="276" w:lineRule="auto"/>
        <w:ind w:firstLine="432"/>
        <w:jc w:val="both"/>
      </w:pPr>
      <w:r>
        <w:t>So I asked it. And by the time the kettle was on I had my answer, and it didn't point where the map had.</w:t>
      </w:r>
    </w:p>
    <w:p>
      <w:pPr>
        <w:spacing w:after="0" w:before="0" w:line="276" w:lineRule="auto"/>
        <w:ind w:firstLine="432"/>
        <w:jc w:val="both"/>
      </w:pPr>
      <w:r>
        <w:t>Consider the grudge, I told the kettle, since Pip was too asleep to be told. Pete had laid the whole ugly length of the feud on his counter, unasked, the day I came for a roast. Whoever poured that powder had built his method on never being seen or heard, and Pete had built his life on being both.</w:t>
      </w:r>
    </w:p>
    <w:p>
      <w:pPr>
        <w:spacing w:after="0" w:before="0" w:line="276" w:lineRule="auto"/>
        <w:ind w:firstLine="432"/>
        <w:jc w:val="both"/>
      </w:pPr>
      <w:r>
        <w:t>And Pete Garcia was a butcher. He knew a side of beef to a hair, and would no more know a sour base from a dusting of chalk than I would know how to break down a steer. He could stand at her open door every black morning of his life and lack the one thing that made the crime. The knowing of what to bring to it.</w:t>
      </w:r>
    </w:p>
    <w:p>
      <w:pPr>
        <w:spacing w:after="0" w:before="0" w:line="276" w:lineRule="auto"/>
        <w:ind w:firstLine="432"/>
        <w:jc w:val="both"/>
      </w:pPr>
      <w:r>
        <w:t>I set the kettle off the ring. I had drawn that cold line to his gate on access alone, and access, I had told myself in the alley, was a doorway and not a verdict. He stood squarely in the doorway, yes. But the room past it held a temper he didn't have and a trade he didn't know.</w:t>
      </w:r>
    </w:p>
    <w:p>
      <w:pPr>
        <w:spacing w:after="0" w:before="0" w:line="276" w:lineRule="auto"/>
        <w:ind w:firstLine="432"/>
        <w:jc w:val="both"/>
      </w:pPr>
      <w:r>
        <w:t>"He didn't do it," I said, and this time I left off the "I don't think." I'd earned the shorter sentence.</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I owed him the saying of it, a harder errand than most. Telling a man to his face that you had suspected him, and had stopped. I left Pip asleep on the warm bricks and went alone.</w:t>
      </w:r>
    </w:p>
    <w:p>
      <w:pPr>
        <w:spacing w:after="0" w:before="0" w:line="276" w:lineRule="auto"/>
        <w:ind w:firstLine="432"/>
        <w:jc w:val="both"/>
      </w:pPr>
      <w:r>
        <w:lastRenderedPageBreak/>
        <w:t>I found him at his block with the shop not yet open, breaking down the morning's side, and he straightened when the bell went and set his knife flat, braced, as he'd braced the first time, a man grown to expect one thing through his door.</w:t>
      </w:r>
    </w:p>
    <w:p>
      <w:pPr>
        <w:spacing w:after="0" w:before="0" w:line="276" w:lineRule="auto"/>
        <w:ind w:firstLine="432"/>
        <w:jc w:val="both"/>
      </w:pPr>
      <w:r>
        <w:t>"I won't keep you from your work," I said. "I came to tell you I had you down for it. Greta's trouble. On the plain fact that you're in that yard before light and no one else has the standing to be." I had found it best to hand a man the ugly thing whole and let him look at it. "And I came to tell you I've taken you back out. Whatever did this wanted a temper for the dark and a baker's trade for the powder, and you have neither. You quarrel at noon, and you cut meat. It doesn't fit you."</w:t>
      </w:r>
    </w:p>
    <w:p>
      <w:pPr>
        <w:spacing w:after="0" w:before="0" w:line="276" w:lineRule="auto"/>
        <w:ind w:firstLine="432"/>
        <w:jc w:val="both"/>
      </w:pPr>
      <w:r>
        <w:t>He looked at me a long moment over the block, oddly quiet for a man who'd worn his grievance so loud these weeks, and when he spoke it was rough. "You didn't come all this way to soft-soap an old grouch."</w:t>
      </w:r>
    </w:p>
    <w:p>
      <w:pPr>
        <w:spacing w:after="0" w:before="0" w:line="276" w:lineRule="auto"/>
        <w:ind w:firstLine="432"/>
        <w:jc w:val="both"/>
      </w:pPr>
      <w:r>
        <w:t>"I've come to say I trust you. Which I gather is a novelty."</w:t>
      </w:r>
    </w:p>
    <w:p>
      <w:pPr>
        <w:spacing w:after="0" w:before="0" w:line="276" w:lineRule="auto"/>
        <w:ind w:firstLine="432"/>
        <w:jc w:val="both"/>
      </w:pPr>
      <w:r>
        <w:t>His jaw worked. He picked the knife back up, because Pete needed his hands doing something honest while the rest of him was moved, and addressed the beef rather than me. "It is," he said. "The whole street's had me tried and sentenced since her window went. You're the one person who's come to say the opposite." A short breath through the nose that was not quite a laugh. "Yeah. Well. You'll take a chop, then. No arguing. I'm not letting you pay, and that's the end of it."</w:t>
      </w:r>
    </w:p>
    <w:p>
      <w:pPr>
        <w:spacing w:after="0" w:before="0" w:line="276" w:lineRule="auto"/>
        <w:ind w:firstLine="432"/>
        <w:jc w:val="both"/>
      </w:pPr>
      <w:r>
        <w:t>And then, being cleared, he became of use.</w:t>
      </w:r>
    </w:p>
    <w:p>
      <w:pPr>
        <w:spacing w:after="0" w:before="0" w:line="276" w:lineRule="auto"/>
        <w:ind w:firstLine="432"/>
        <w:jc w:val="both"/>
      </w:pPr>
      <w:r>
        <w:t>"That shape I told you of," he said, wrapping the chop I hadn't asked for. "At her back door in the dark. You'll want all of it, now that you believe me." He put his big hands flat on the block and looked out his window at the Evergreen shopfronts across the green, as though he could see through them to the yard. "A grown-up. Not a kid, whatever the town wants to lay on some boy with a paint can. Taller than Greta, and moving with a purpose to it. No dawdling. No warming its hands. It knew why it was there.</w:t>
      </w:r>
      <w:r>
        <w:t xml:space="preserve"> And covered. A long coat, or a smock, loose, the kind you wear to work in so you don't get marked up, pale, I'd almost say, though the dark took the color off it. Close in against her wall, where the delivery goes and no honest errand does. And when my headlamps came around it was gone, quick and quiet, not a scramble but a leaving. No hurry in it. Done and gone." He shook his gray head. "No face. There was never a face to it. Only a working shape, minding not to be seen, that knew Greta's </w:t>
      </w:r>
      <w:r>
        <w:lastRenderedPageBreak/>
        <w:t>hours better tha</w:t>
      </w:r>
      <w:r>
        <w:t>n a stranger ought." He tied off the paper. "That van again, one morning. Parked up by the pharmacy, engine ticking. Tall in the roof, taller than a van needs, with a strip of red reflector tape across the back doors. Lit up like Christmas when my headlamps hit it."</w:t>
      </w:r>
    </w:p>
    <w:p>
      <w:pPr>
        <w:spacing w:after="0" w:before="0" w:line="276" w:lineRule="auto"/>
        <w:ind w:firstLine="432"/>
        <w:jc w:val="both"/>
      </w:pPr>
      <w:r>
        <w:t>I banked it, every word. A grown shape with a purpose, in a loose pale working coat, before light, at the one door a knowing hand could reach. Not a boy, and not a temper.</w:t>
      </w:r>
    </w:p>
    <w:p>
      <w:pPr>
        <w:spacing w:after="0" w:before="0" w:line="276" w:lineRule="auto"/>
        <w:ind w:firstLine="432"/>
        <w:jc w:val="both"/>
      </w:pPr>
      <w:r>
        <w:t>"And you chased it," I said. "Those mornings. You didn't only see it."</w:t>
      </w:r>
    </w:p>
    <w:p>
      <w:pPr>
        <w:spacing w:after="0" w:before="0" w:line="276" w:lineRule="auto"/>
        <w:ind w:firstLine="432"/>
        <w:jc w:val="both"/>
      </w:pPr>
      <w:r>
        <w:t>"I ran it off twice, yeah, when I caught it close." He said it gruffly, half-ashamed, a man caught in a kindness. "Not because I love her, believe me. We're not speaking, and we won't be till I've swallowed a thing I'm not done being sore about. But somebody skulking around her door in the dark is up to no good, feud or no feud, and I'm not going to stand in a yard and watch it and do nothing." He squared the wrapped chop against the edge that didn't need it. "I never told her that either. She wouldn't beli</w:t>
      </w:r>
      <w:r>
        <w:t>eve it came from me."</w:t>
      </w:r>
    </w:p>
    <w:p>
      <w:pPr>
        <w:spacing w:after="0" w:before="0" w:line="276" w:lineRule="auto"/>
        <w:ind w:firstLine="432"/>
        <w:jc w:val="both"/>
      </w:pPr>
      <w:r>
        <w:t>There was the whole man, in a sentence he would have died before calling kindness. The grudge worn loud at noon, and underneath it a gruff hand chasing a shape off the door of a woman he wouldn't speak to, telling no one, because under a cloud he'd get no thanks for the good he did in the dark.</w:t>
      </w:r>
    </w:p>
    <w:p>
      <w:pPr>
        <w:spacing w:after="0" w:before="0" w:line="276" w:lineRule="auto"/>
        <w:ind w:firstLine="432"/>
        <w:jc w:val="both"/>
      </w:pPr>
      <w:r>
        <w:t>"You're a better neighbor than your quarrel lets on," I said.</w:t>
      </w:r>
    </w:p>
    <w:p>
      <w:pPr>
        <w:spacing w:after="0" w:before="0" w:line="276" w:lineRule="auto"/>
        <w:ind w:firstLine="432"/>
        <w:jc w:val="both"/>
      </w:pPr>
      <w:r>
        <w:t>"Don't," he said, going red, "tell a soul you said that."</w:t>
      </w:r>
    </w:p>
    <w:p>
      <w:pPr>
        <w:spacing w:after="0" w:before="0" w:line="276" w:lineRule="auto"/>
        <w:ind w:firstLine="432"/>
        <w:jc w:val="both"/>
      </w:pPr>
      <w:r>
        <w:t>I promised I wouldn't, and took my chop, and left him to his morning.</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I walked home in the hard early light with the chop under my arm and the field gone narrower by one good man, and didn't count it a loss.</w:t>
      </w:r>
    </w:p>
    <w:p>
      <w:pPr>
        <w:spacing w:after="0" w:before="0" w:line="276" w:lineRule="auto"/>
        <w:ind w:firstLine="432"/>
        <w:jc w:val="both"/>
      </w:pPr>
      <w:r>
        <w:t>Pip met me in the kitchen, still warm from the bricks, and inspected the butcher's paper with great hope until I put the chop up out of her reach.</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4" w:name="ch14"/>
      <w:r>
        <w:t xml:space="preserve">Chapter 14</w:t>
      </w:r>
      <w:bookmarkEnd w:id="24"/>
    </w:p>
    <w:p>
      <w:pPr>
        <w:spacing w:after="0" w:before="0" w:line="276" w:lineRule="auto"/>
        <w:jc w:val="both"/>
      </w:pPr>
      <w:r>
        <w:t>The town found its culprit before I did, and it found a boy.</w:t>
      </w:r>
    </w:p>
    <w:p>
      <w:pPr>
        <w:spacing w:after="0" w:before="0" w:line="276" w:lineRule="auto"/>
        <w:ind w:firstLine="432"/>
        <w:jc w:val="both"/>
      </w:pPr>
      <w:r>
        <w:t>I had it from Claire, who came up my path that morning, not long after I'd got home, with her notebook closed for once and her mouth set. She'd heard it at the pharmacy. The people in line there had it from the kids on the green, and the kids had it from the after-dark crew themselves, who were fourteen and couldn't keep a secret overnight. A name was going around for the paint on Greta's wall. The name was Danny Ott.</w:t>
      </w:r>
    </w:p>
    <w:p>
      <w:pPr>
        <w:spacing w:after="0" w:before="0" w:line="276" w:lineRule="auto"/>
        <w:ind w:firstLine="432"/>
        <w:jc w:val="both"/>
      </w:pPr>
      <w:r>
        <w:t xml:space="preserve">"You probably know the family," Claire said. "His mom does the school lunches. And here's the worst of it, the reason it's caught. He worked for Greta this past year. Sweeping, boxes, the wash-up. She let him go a month ago, before any of this started." She tucked her chin into her collar. "So the town's put it together. A kid she let go, sore about it, out on the green after dark, and ugly words on her wall a few weeks later." She looked at me. "It writes itself. That's what scares me. Nobody's stopped to </w:t>
      </w:r>
      <w:r>
        <w:t>read it."</w:t>
      </w:r>
    </w:p>
    <w:p>
      <w:pPr>
        <w:spacing w:after="0" w:before="0" w:line="276" w:lineRule="auto"/>
        <w:ind w:firstLine="432"/>
        <w:jc w:val="both"/>
      </w:pPr>
      <w:r>
        <w:t>I thanked her and got my coat.</w:t>
      </w:r>
    </w:p>
    <w:p>
      <w:pPr>
        <w:spacing w:after="0" w:before="0" w:line="276" w:lineRule="auto"/>
        <w:ind w:firstLine="432"/>
        <w:jc w:val="both"/>
      </w:pPr>
      <w:r>
        <w:t>I didn't go to the boy first. I went to Greta, because she was the one who had let him go, and she'd know the shape of him where people on the street only knew the story.</w:t>
      </w:r>
    </w:p>
    <w:p>
      <w:pPr>
        <w:spacing w:after="0" w:before="0" w:line="276" w:lineRule="auto"/>
        <w:ind w:firstLine="432"/>
        <w:jc w:val="both"/>
      </w:pPr>
      <w:r>
        <w:t>She was at her counter in the shut shop, the CLOSED card still in the door and the glass reglazed, her name gold in it again. Pip went straight to the new pane and stood looking out through it at the avenue, as though checking that the view had been put back right. Greta went still when I said his name.</w:t>
      </w:r>
    </w:p>
    <w:p>
      <w:pPr>
        <w:spacing w:after="0" w:before="0" w:line="276" w:lineRule="auto"/>
        <w:ind w:firstLine="432"/>
        <w:jc w:val="both"/>
      </w:pPr>
      <w:r>
        <w:t xml:space="preserve">"Danny." She wiped her hands down her apron. "They're saying it was Danny. I heard it yesterday and I haven't slept since." She came around the counter. "Jessica, I let that boy go for the plainest reason in the world, and none of it was his fault. Trade was slow this fall, and I couldn't keep a weekend boy on wages through it. I sat him down and told him straight, and gave him two weeks' pay he hadn't worked for and a box of day-olds for his mother, and he took it quiet, ashamed of the water in his eyes, </w:t>
      </w:r>
      <w:r>
        <w:lastRenderedPageBreak/>
        <w:t>out the door before I could say half of what I wanted to." Her voice thickened. "A good worker. Slow to warm up and steady once he did. And now they've got him painting DIRTY on my wall, and I can't make it fit the boy who used to line my morning boxes up square because he couldn't stand them crooked."</w:t>
      </w:r>
    </w:p>
    <w:p>
      <w:pPr>
        <w:spacing w:after="0" w:before="0" w:line="276" w:lineRule="auto"/>
        <w:ind w:firstLine="432"/>
        <w:jc w:val="both"/>
      </w:pPr>
      <w:r>
        <w:t>"Was he sore, when he went?"</w:t>
      </w:r>
    </w:p>
    <w:p>
      <w:pPr>
        <w:spacing w:after="0" w:before="0" w:line="276" w:lineRule="auto"/>
        <w:ind w:firstLine="432"/>
        <w:jc w:val="both"/>
      </w:pPr>
      <w:r>
        <w:t>"Hurt, not sore." She twisted the apron. "A sore boy slams your door. Danny shook my hand. He'd been proud of that wage." She looked at me, stricken. "But that's the very thing they'll say, isn't it. That the hurt turned. That I'm fond of him, so I'd be the last to see it."</w:t>
      </w:r>
    </w:p>
    <w:p>
      <w:pPr>
        <w:spacing w:after="0" w:before="0" w:line="276" w:lineRule="auto"/>
        <w:ind w:firstLine="432"/>
        <w:jc w:val="both"/>
      </w:pPr>
      <w:r>
        <w:t>"That's exactly what they'll say," I told her. "So I won't go on your fondness or on his handshake. Where does he spend his afternoons?"</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I found Danny Ott on the green in the failing light, where everyone said he'd be. For once they were right, though they drew the wrong lesson from it. He was at the war-memorial end with two others of the crew, none of them doing anything worse than being cold and fifteen with nothing to fill the dark. When I came, the others drifted off, wanting no part of a grown woman with a purpose. Danny didn't. He stood his ground by the rail, a long thin boy in a coat a size short at the wrist, with the braced look o</w:t>
      </w:r>
      <w:r>
        <w:t>f somebody who's heard what's being said and knows he can't outrun it.</w:t>
      </w:r>
    </w:p>
    <w:p>
      <w:pPr>
        <w:spacing w:after="0" w:before="0" w:line="276" w:lineRule="auto"/>
        <w:ind w:firstLine="432"/>
        <w:jc w:val="both"/>
      </w:pPr>
      <w:r>
        <w:t>"You're Mrs. Claus," he said. "You look into things." He swallowed. "I didn't do her wall."</w:t>
      </w:r>
    </w:p>
    <w:p>
      <w:pPr>
        <w:spacing w:after="0" w:before="0" w:line="276" w:lineRule="auto"/>
        <w:ind w:firstLine="432"/>
        <w:jc w:val="both"/>
      </w:pPr>
      <w:r>
        <w:t>"Sit," I said, not unkindly, and took one end of the bench.</w:t>
      </w:r>
    </w:p>
    <w:p>
      <w:pPr>
        <w:spacing w:after="0" w:before="0" w:line="276" w:lineRule="auto"/>
        <w:ind w:firstLine="432"/>
        <w:jc w:val="both"/>
      </w:pPr>
      <w:r>
        <w:t>After a moment he took the other, hunched, his breath going up gray. Pip considered him with her head to one side. Then she put her beak into the snow by the bench leg, came up with a bright steel washer somebody had dropped, and laid it on the toe of his boot. He looked down at it for a long moment, and didn't kick it off.</w:t>
      </w:r>
    </w:p>
    <w:p>
      <w:pPr>
        <w:spacing w:after="0" w:before="0" w:line="276" w:lineRule="auto"/>
        <w:ind w:firstLine="432"/>
        <w:jc w:val="both"/>
      </w:pPr>
      <w:r>
        <w:t>"Tell me about the night it was painted," I said. "Not whether you did it. Where you were. Plainly, and I'll know if it's plain."</w:t>
      </w:r>
    </w:p>
    <w:p>
      <w:pPr>
        <w:spacing w:after="0" w:before="0" w:line="276" w:lineRule="auto"/>
        <w:ind w:firstLine="432"/>
        <w:jc w:val="both"/>
      </w:pPr>
      <w:r>
        <w:t xml:space="preserve">He told me. He'd been home. His father had drawn the graveyard shift at the plant that week, and his mother had taken extra work cleaning at the school, so </w:t>
      </w:r>
      <w:r>
        <w:lastRenderedPageBreak/>
        <w:t>Danny sat up nights with his little sisters, because you can't leave a six-year-old alone at two in the morning. He'd been in his kitchen the whole length of the night the wall was done, with a sick sister and a thermometer and the plant's number by the phone in case the fever climbed. He gave me too much of it and all the wrong details, the temperature, the flavor of the cough drops, and it sounded like the truth.</w:t>
      </w:r>
    </w:p>
    <w:p>
      <w:pPr>
        <w:spacing w:after="0" w:before="0" w:line="276" w:lineRule="auto"/>
        <w:ind w:firstLine="432"/>
        <w:jc w:val="both"/>
      </w:pPr>
      <w:r>
        <w:t>"Your mother will say the same?"</w:t>
      </w:r>
    </w:p>
    <w:p>
      <w:pPr>
        <w:spacing w:after="0" w:before="0" w:line="276" w:lineRule="auto"/>
        <w:ind w:firstLine="432"/>
        <w:jc w:val="both"/>
      </w:pPr>
      <w:r>
        <w:t>"Ask her." He looked at his hands. "Ask the Petersens two doors up. They had my sisters for the hour I ran to the pharmacy before it closed. I can't be in two places. I keep trying to tell people, and they've already decided." The bitterness came up young and raw. "Because Greta let me go. Like I'd paint that on her, of all the shops. She was good to me. She's the only one down here who ever paid me on the nose and never short."</w:t>
      </w:r>
    </w:p>
    <w:p>
      <w:pPr>
        <w:spacing w:after="0" w:before="0" w:line="276" w:lineRule="auto"/>
        <w:ind w:firstLine="432"/>
        <w:jc w:val="both"/>
      </w:pPr>
      <w:r>
        <w:t>I sat in the cold next to him and set the wall beside the flour. You didn't spray words on a wall in the night and also dose flour by the scoop to a chemist's measure.</w:t>
      </w:r>
    </w:p>
    <w:p>
      <w:pPr>
        <w:spacing w:after="0" w:before="0" w:line="276" w:lineRule="auto"/>
        <w:ind w:firstLine="432"/>
        <w:jc w:val="both"/>
      </w:pPr>
      <w:r>
        <w:t>The wall was an echo. The talk about the Holly Jolly had gone up and down the avenue, and someone young had reached for the nearest way to join in. It came after the news. It piled on a trouble somebody else had started.</w:t>
      </w:r>
    </w:p>
    <w:p>
      <w:pPr>
        <w:spacing w:after="0" w:before="0" w:line="276" w:lineRule="auto"/>
        <w:ind w:firstLine="432"/>
        <w:jc w:val="both"/>
      </w:pPr>
      <w:r>
        <w:t>Not Danny's. But not the saboteur's either.</w:t>
      </w:r>
    </w:p>
    <w:p>
      <w:pPr>
        <w:spacing w:after="0" w:before="0" w:line="276" w:lineRule="auto"/>
        <w:ind w:firstLine="432"/>
        <w:jc w:val="both"/>
      </w:pPr>
      <w:r>
        <w:t>"It wasn't you," I said. "And whoever did paint it didn't sour her flour. I've been chasing the loud part." I stood, and Pip stood with me. "You're up nights, though. Have you seen anyone at the backs of the shops before light who had no honest errand there?"</w:t>
      </w:r>
    </w:p>
    <w:p>
      <w:pPr>
        <w:spacing w:after="0" w:before="0" w:line="276" w:lineRule="auto"/>
        <w:ind w:firstLine="432"/>
        <w:jc w:val="both"/>
      </w:pPr>
      <w:r>
        <w:t>He frowned into the cold, reaching for it, and couldn't quite get it. "There was. Once." He stopped. "I don't know. It's nothing."</w:t>
      </w:r>
    </w:p>
    <w:p>
      <w:pPr>
        <w:spacing w:after="0" w:before="0" w:line="276" w:lineRule="auto"/>
        <w:ind w:firstLine="432"/>
        <w:jc w:val="both"/>
      </w:pPr>
      <w:r>
        <w:t>"Hold onto it, then," I said, "and bring it to me when it comes clear. Don't polish it."</w:t>
      </w:r>
    </w:p>
    <w:p>
      <w:pPr>
        <w:spacing w:after="0" w:before="0" w:line="276" w:lineRule="auto"/>
        <w:ind w:firstLine="432"/>
        <w:jc w:val="both"/>
      </w:pPr>
      <w:r>
        <w:t>He looked at the washer on his boot. Pip, who had given it, watched to see whether he'd keep it. He put it in his pocket.</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 xml:space="preserve">I walked him as far as his gate. It cost me nothing, and it told the neighbors a great deal: a woman they trusted, seen walking a boy home instead of to the police. Pip </w:t>
      </w:r>
      <w:r>
        <w:lastRenderedPageBreak/>
        <w:t>went to inspect the boot scraper by the step. His mother came to the door with a dish towel clutched in both hands. I said it plainly, on the step, where a neighbor might hear and carry it. "Your Danny didn't paint that wall, Mrs. Ott. He sat up with his sisters the night it was done, and I'll say so to anyone who asks."</w:t>
      </w:r>
    </w:p>
    <w:p>
      <w:pPr>
        <w:spacing w:after="0" w:before="0" w:line="276" w:lineRule="auto"/>
        <w:ind w:firstLine="432"/>
        <w:jc w:val="both"/>
      </w:pPr>
      <w:r>
        <w:t>She put a hand on the doorframe and breathed out, long.</w:t>
      </w:r>
    </w:p>
    <w:p>
      <w:pPr>
        <w:spacing w:after="0" w:before="0" w:line="276" w:lineRule="auto"/>
        <w:ind w:firstLine="432"/>
        <w:jc w:val="both"/>
      </w:pPr>
      <w:r>
        <w:t>There was no public shaming to undo, only a whisper. Claire would carry it where it counted.</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The circle met that evening with no wreaths in it. Olivia had phoned around in the afternoon: knitting only, because Hal's barrel for warm clothes had been emptied twice in a week and the families up the hill needed hats. So the frames stayed stacked in the back room, and the seven of us pulled our chairs in around the stove with needles and every worsted end in the shop.</w:t>
      </w:r>
    </w:p>
    <w:p>
      <w:pPr>
        <w:spacing w:after="0" w:before="0" w:line="276" w:lineRule="auto"/>
        <w:ind w:firstLine="432"/>
        <w:jc w:val="both"/>
      </w:pPr>
      <w:r>
        <w:t>Pip took her red wool nest under the front window, though there was no sun at that hour, only the lamp. She didn't stay in it. Ivy's ball of blue had rolled off her lap, and Pip met it halfway across the floorboards, took the loose end in her beak, and began towing it home.</w:t>
      </w:r>
    </w:p>
    <w:p>
      <w:pPr>
        <w:spacing w:after="0" w:before="0" w:line="276" w:lineRule="auto"/>
        <w:ind w:firstLine="432"/>
        <w:jc w:val="both"/>
      </w:pPr>
      <w:r>
        <w:t>"That's my good blue!" Ivy said, and laughed her big laugh for the first time in a week, and let her.</w:t>
      </w:r>
    </w:p>
    <w:p>
      <w:pPr>
        <w:spacing w:after="0" w:before="0" w:line="276" w:lineRule="auto"/>
        <w:ind w:firstLine="432"/>
        <w:jc w:val="both"/>
      </w:pPr>
      <w:r>
        <w:t>I told them about Danny before I'd cast on.</w:t>
      </w:r>
    </w:p>
    <w:p>
      <w:pPr>
        <w:spacing w:after="0" w:before="0" w:line="276" w:lineRule="auto"/>
        <w:ind w:firstLine="432"/>
        <w:jc w:val="both"/>
      </w:pPr>
      <w:r>
        <w:t>"It wasn't him," I said. "He was home the whole night minding his sisters, and the Petersens had the girls the one hour he went out for cough syrup. His mother will say so, and so will they."</w:t>
      </w:r>
    </w:p>
    <w:p>
      <w:pPr>
        <w:spacing w:after="0" w:before="0" w:line="276" w:lineRule="auto"/>
        <w:ind w:firstLine="432"/>
        <w:jc w:val="both"/>
      </w:pPr>
      <w:r>
        <w:t>Claire wrote it down as I went.</w:t>
      </w:r>
    </w:p>
    <w:p>
      <w:pPr>
        <w:spacing w:after="0" w:before="0" w:line="276" w:lineRule="auto"/>
        <w:ind w:firstLine="432"/>
        <w:jc w:val="both"/>
      </w:pPr>
      <w:r>
        <w:t>"I knew it," Claire said, and underlined something twice. "I'll start at the pharmacy in the morning, since that's where it started."</w:t>
      </w:r>
    </w:p>
    <w:p>
      <w:pPr>
        <w:spacing w:after="0" w:before="0" w:line="276" w:lineRule="auto"/>
        <w:ind w:firstLine="432"/>
        <w:jc w:val="both"/>
      </w:pPr>
      <w:r>
        <w:t>"I had Danny Ott in fourth grade," Martha said. "He was the child who stayed in at recess to put the library books back in order. Nobody asked him to."</w:t>
      </w:r>
    </w:p>
    <w:p>
      <w:pPr>
        <w:spacing w:after="0" w:before="0" w:line="276" w:lineRule="auto"/>
        <w:ind w:firstLine="432"/>
        <w:jc w:val="both"/>
      </w:pPr>
      <w:r>
        <w:t>"And I chased him off my step like he was a raccoon." Ivy's needles had stopped. "I feel terrible."</w:t>
      </w:r>
    </w:p>
    <w:p>
      <w:pPr>
        <w:spacing w:after="0" w:before="0" w:line="276" w:lineRule="auto"/>
        <w:ind w:firstLine="432"/>
        <w:jc w:val="both"/>
      </w:pPr>
      <w:r>
        <w:lastRenderedPageBreak/>
        <w:t>"His mother's fed every kid in this town lunch for twenty years," Dot said. "Somebody might've thought of that before they started talking."</w:t>
      </w:r>
    </w:p>
    <w:p>
      <w:pPr>
        <w:spacing w:after="0" w:before="0" w:line="276" w:lineRule="auto"/>
        <w:ind w:firstLine="432"/>
        <w:jc w:val="both"/>
      </w:pPr>
      <w:r>
        <w:t>"Somebody will think of it now," said Olivia, in the voice she used for deciding things, and that was the end of Danny Ott as a name at the circle.</w:t>
      </w:r>
    </w:p>
    <w:p>
      <w:pPr>
        <w:spacing w:after="0" w:before="0" w:line="276" w:lineRule="auto"/>
        <w:ind w:firstLine="432"/>
        <w:jc w:val="both"/>
      </w:pPr>
      <w:r>
        <w:t>Ellie let out a breath and went back to her hat.</w:t>
      </w:r>
    </w:p>
    <w:p>
      <w:pPr>
        <w:spacing w:after="0" w:before="0" w:line="276" w:lineRule="auto"/>
        <w:ind w:firstLine="432"/>
        <w:jc w:val="both"/>
      </w:pPr>
      <w:r>
        <w:t>I sat by Ellie, who knit scarves by the mile and had never tried a hat. Her crown had begun to come up in a point. I took it from her and showed her how to space the decreases evenly around so the top would lie flat instead of rising like a steeple. She watched, then did the next round herself without a dropped stitch.</w:t>
      </w:r>
    </w:p>
    <w:p>
      <w:pPr>
        <w:spacing w:after="0" w:before="0" w:line="276" w:lineRule="auto"/>
        <w:ind w:firstLine="432"/>
        <w:jc w:val="both"/>
      </w:pPr>
      <w:r>
        <w:t>"You make it look like nothing," she said.</w:t>
      </w:r>
    </w:p>
    <w:p>
      <w:pPr>
        <w:spacing w:after="0" w:before="0" w:line="276" w:lineRule="auto"/>
        <w:ind w:firstLine="432"/>
        <w:jc w:val="both"/>
      </w:pPr>
      <w:r>
        <w:t>"It's nothing but rounds," I said. "You'll have it by the third hat."</w:t>
      </w:r>
    </w:p>
    <w:p>
      <w:pPr>
        <w:spacing w:after="0" w:before="0" w:line="276" w:lineRule="auto"/>
        <w:ind w:firstLine="432"/>
        <w:jc w:val="both"/>
      </w:pPr>
      <w:r>
        <w:t>Pip had the blue ball in her nest by then and was standing over it.</w:t>
      </w:r>
    </w:p>
    <w:p>
      <w:pPr>
        <w:spacing w:after="0" w:before="0" w:line="276" w:lineRule="auto"/>
        <w:ind w:firstLine="432"/>
        <w:jc w:val="both"/>
      </w:pPr>
      <w:r>
        <w:t>"I went into Sugarplum on my lunch," Ivy said, with the air of a woman confessing. "Don't look at me like that. She unlocked the doors this morning, and half the avenue was in there by noon. She's calling it Grand Opening Week, which as far as I can tell means no ribbon and full prices. Four-fifty for a little almond cake about the size of my thumb."</w:t>
      </w:r>
    </w:p>
    <w:p>
      <w:pPr>
        <w:spacing w:after="0" w:before="0" w:line="276" w:lineRule="auto"/>
        <w:ind w:firstLine="432"/>
        <w:jc w:val="both"/>
      </w:pPr>
      <w:r>
        <w:t>"A financier," said Claire.</w:t>
      </w:r>
    </w:p>
    <w:p>
      <w:pPr>
        <w:spacing w:after="0" w:before="0" w:line="276" w:lineRule="auto"/>
        <w:ind w:firstLine="432"/>
        <w:jc w:val="both"/>
      </w:pPr>
      <w:r>
        <w:t>"Four-fifty is what it was. And a line out the door." Ivy turned her needle. "It was very good. I hated how good it was."</w:t>
      </w:r>
    </w:p>
    <w:p>
      <w:pPr>
        <w:spacing w:after="0" w:before="0" w:line="276" w:lineRule="auto"/>
        <w:ind w:firstLine="432"/>
        <w:jc w:val="both"/>
      </w:pPr>
      <w:r>
        <w:t>Dot didn't look up from her ribbing. "They'd want to be good, at the gold shop. Somebody's paying for all that gold on the windows."</w:t>
      </w:r>
    </w:p>
    <w:p>
      <w:pPr>
        <w:spacing w:after="0" w:before="0" w:line="276" w:lineRule="auto"/>
        <w:ind w:firstLine="432"/>
        <w:jc w:val="both"/>
      </w:pPr>
      <w:r>
        <w:t>"She hasn't been in for a wreath," Olivia said. "Every shop door on Evergreen has one of ours but hers."</w:t>
      </w:r>
    </w:p>
    <w:p>
      <w:pPr>
        <w:spacing w:after="0" w:before="0" w:line="276" w:lineRule="auto"/>
        <w:ind w:firstLine="432"/>
        <w:jc w:val="both"/>
      </w:pPr>
      <w:r>
        <w:t>"Give her a chance," Ellie said. "She's new."</w:t>
      </w:r>
    </w:p>
    <w:p>
      <w:pPr>
        <w:spacing w:after="0" w:before="0" w:line="276" w:lineRule="auto"/>
        <w:ind w:firstLine="432"/>
        <w:jc w:val="both"/>
      </w:pPr>
      <w:r>
        <w:t>Nobody said anything else about Renée Duval. I kept my eyes on Ellie's crown.</w:t>
      </w:r>
    </w:p>
    <w:p>
      <w:pPr>
        <w:spacing w:after="0" w:before="0" w:line="276" w:lineRule="auto"/>
        <w:ind w:firstLine="432"/>
        <w:jc w:val="both"/>
      </w:pPr>
      <w:r>
        <w:t>The talk went around to the church supper and whether Tom had the part for the town snowblower yet. Under it, Martha leaned in from the next chair and spoke low, only for me.</w:t>
      </w:r>
    </w:p>
    <w:p>
      <w:pPr>
        <w:spacing w:after="0" w:before="0" w:line="276" w:lineRule="auto"/>
        <w:ind w:firstLine="432"/>
        <w:jc w:val="both"/>
      </w:pPr>
      <w:r>
        <w:t>"How is she really? Greta."</w:t>
      </w:r>
    </w:p>
    <w:p>
      <w:pPr>
        <w:spacing w:after="0" w:before="0" w:line="276" w:lineRule="auto"/>
        <w:ind w:firstLine="432"/>
        <w:jc w:val="both"/>
      </w:pPr>
      <w:r>
        <w:lastRenderedPageBreak/>
        <w:t>"She goes in every morning anyway," I said. "She's scrubbed that kitchen twice since Saturday, and it was clean before the inspector ever came. And she hasn't slept since she heard what they were saying about Danny."</w:t>
      </w:r>
    </w:p>
    <w:p>
      <w:pPr>
        <w:spacing w:after="0" w:before="0" w:line="276" w:lineRule="auto"/>
        <w:ind w:firstLine="432"/>
        <w:jc w:val="both"/>
      </w:pPr>
      <w:r>
        <w:t>Martha's needles slowed. "Tell her I still want my two chocolate-pecans and a dozen rolls for Thanksgiving. Same as every year. Tell her I said so, and that I'll be at her door for them."</w:t>
      </w:r>
    </w:p>
    <w:p>
      <w:pPr>
        <w:spacing w:after="0" w:before="0" w:line="276" w:lineRule="auto"/>
        <w:ind w:firstLine="432"/>
        <w:jc w:val="both"/>
      </w:pPr>
      <w:r>
        <w:t>"I'll tell her in the morning."</w:t>
      </w:r>
    </w:p>
    <w:p>
      <w:pPr>
        <w:spacing w:after="0" w:before="0" w:line="276" w:lineRule="auto"/>
        <w:ind w:firstLine="432"/>
        <w:jc w:val="both"/>
      </w:pPr>
      <w:r>
        <w:t>"Good." Martha finished her round. "She'll need somebody saying it."</w:t>
      </w:r>
    </w:p>
    <w:p>
      <w:pPr>
        <w:spacing w:after="0" w:before="0" w:line="276" w:lineRule="auto"/>
        <w:ind w:firstLine="432"/>
        <w:jc w:val="both"/>
      </w:pPr>
      <w:r>
        <w:t>By nine the box for Hal's barrel was half full of hats, most of them brought finished from home, and the stove had burned down to coals. Ivy cut her yarn and left the rest of the blue where it lay in the red nest under the window. Pip tucked it under her chin and shut her eyes.</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5" w:name="ch15"/>
      <w:r>
        <w:t xml:space="preserve">Chapter 15</w:t>
      </w:r>
      <w:bookmarkEnd w:id="25"/>
    </w:p>
    <w:p>
      <w:pPr>
        <w:spacing w:after="0" w:before="0" w:line="276" w:lineRule="auto"/>
        <w:jc w:val="both"/>
      </w:pPr>
      <w:r>
        <w:t>We gave and gave the next afternoon.</w:t>
      </w:r>
    </w:p>
    <w:p>
      <w:pPr>
        <w:spacing w:after="0" w:before="0" w:line="276" w:lineRule="auto"/>
        <w:ind w:firstLine="432"/>
        <w:jc w:val="both"/>
      </w:pPr>
      <w:r>
        <w:t>The Grange hall had been thrown open for the two drives together, Hal's and the Society's, and the people of Frost Falls had come in out of the cold to fill them both. Hal stood by the food barrels at one end in his good coat, gone shy at the size of the turnout. He took in tins and root vegetables, and from a woman who could ill spare it a whole ham. He wrote none of it down as a name. Only as a count. People who had gone quiet and careful since Greta's trouble began had opened up now. They stood in a warm</w:t>
      </w:r>
      <w:r>
        <w:t xml:space="preserve"> loud hall giving away their winter stores to neighbors they would never let themselves be told the names of. Pip went down the row of barrels once, found the sardines in the second, and stood over them in protest.</w:t>
      </w:r>
    </w:p>
    <w:p>
      <w:pPr>
        <w:spacing w:after="0" w:before="0" w:line="276" w:lineRule="auto"/>
        <w:ind w:firstLine="432"/>
        <w:jc w:val="both"/>
      </w:pPr>
      <w:r>
        <w:t>"Those are for the hill houses," I told her. "Not for you."</w:t>
      </w:r>
    </w:p>
    <w:p>
      <w:pPr>
        <w:spacing w:after="0" w:before="0" w:line="276" w:lineRule="auto"/>
        <w:ind w:firstLine="432"/>
        <w:jc w:val="both"/>
      </w:pPr>
      <w:r>
        <w:t>She took herself out to wait on the step.</w:t>
      </w:r>
    </w:p>
    <w:p>
      <w:pPr>
        <w:spacing w:after="0" w:before="0" w:line="276" w:lineRule="auto"/>
        <w:ind w:firstLine="432"/>
        <w:jc w:val="both"/>
      </w:pPr>
      <w:r>
        <w:t>Before long a white van backed up to the Grange's side door with WENDT'S BAKEHOUSE · BRIDGTON along its side, and Joyce Wendt got down from it with her parka open over her baker's coat. She came in with a bread crate on each hip, set them down by Hal's barrels, and went back out for more before anyone could ask what they were.</w:t>
      </w:r>
    </w:p>
    <w:p>
      <w:pPr>
        <w:spacing w:after="0" w:before="0" w:line="276" w:lineRule="auto"/>
        <w:ind w:firstLine="432"/>
        <w:jc w:val="both"/>
      </w:pPr>
      <w:r>
        <w:t>When she was done there were six crates stacked by the barrels. Day-old loaves, rye and seeded rounds, still in their paper. Ivy started the clapping and the whole end of the hall took it up. Joyce waited it out with her hands in her parka pockets, looking at the floor.</w:t>
      </w:r>
    </w:p>
    <w:p>
      <w:pPr>
        <w:spacing w:after="0" w:before="0" w:line="276" w:lineRule="auto"/>
        <w:ind w:firstLine="432"/>
        <w:jc w:val="both"/>
      </w:pPr>
      <w:r>
        <w:t>"They're day-olds," she said, when it stopped. "I'd only get pennies for them off the pig farmer. Better they go up the hill."</w:t>
      </w:r>
    </w:p>
    <w:p>
      <w:pPr>
        <w:spacing w:after="0" w:before="0" w:line="276" w:lineRule="auto"/>
        <w:ind w:firstLine="432"/>
        <w:jc w:val="both"/>
      </w:pPr>
      <w:r>
        <w:t>Hal's face had gone pink. He looked down at the crates with his pencil ready and for a moment didn't write anything. Then he wrote it in his column, the same as the ham and the tins. A count. "That's more bread than I've had all month," he said. "I'll need another barrel."</w:t>
      </w:r>
    </w:p>
    <w:p>
      <w:pPr>
        <w:spacing w:after="0" w:before="0" w:line="276" w:lineRule="auto"/>
        <w:ind w:firstLine="432"/>
        <w:jc w:val="both"/>
      </w:pPr>
      <w:r>
        <w:lastRenderedPageBreak/>
        <w:t>"Get two. There's more where that came from." She turned and found me at her elbow. "Jessica. How's she doing?"</w:t>
      </w:r>
    </w:p>
    <w:p>
      <w:pPr>
        <w:spacing w:after="0" w:before="0" w:line="276" w:lineRule="auto"/>
        <w:ind w:firstLine="432"/>
        <w:jc w:val="both"/>
      </w:pPr>
      <w:r>
        <w:t>She didn't need to say who. Greta hadn't come. Her shop was shut and her ovens cold, and she'd told me that morning she couldn't stand in a hall full of people being sorry for her. I hadn't argued.</w:t>
      </w:r>
    </w:p>
    <w:p>
      <w:pPr>
        <w:spacing w:after="0" w:before="0" w:line="276" w:lineRule="auto"/>
        <w:ind w:firstLine="432"/>
        <w:jc w:val="both"/>
      </w:pPr>
      <w:r>
        <w:t>"Holding on," I said. "She's down there scrubbing a kitchen she isn't allowed to bake in."</w:t>
      </w:r>
    </w:p>
    <w:p>
      <w:pPr>
        <w:spacing w:after="0" w:before="0" w:line="276" w:lineRule="auto"/>
        <w:ind w:firstLine="432"/>
        <w:jc w:val="both"/>
      </w:pPr>
      <w:r>
        <w:t>"That's Greta." Joyce pulled her gloves out of her pocket and worked them on. "Don't tell her the bread came from me. She'd send it back to make a point, and the hill houses would go without."</w:t>
      </w:r>
    </w:p>
    <w:p>
      <w:pPr>
        <w:spacing w:after="0" w:before="0" w:line="276" w:lineRule="auto"/>
        <w:ind w:firstLine="432"/>
        <w:jc w:val="both"/>
      </w:pPr>
      <w:r>
        <w:t>On her way to the door she stopped by the coat pegs, where Renée Duval stood in pale wool among a few of the women, and said something to her. Renée gave her a short nod and turned back to her talk. Then the van was pulling out of the lot, and Hal was dragging an empty barrel over from the stage.</w:t>
      </w:r>
    </w:p>
    <w:p>
      <w:pPr>
        <w:spacing w:after="0" w:before="0" w:line="276" w:lineRule="auto"/>
        <w:ind w:firstLine="432"/>
        <w:jc w:val="both"/>
      </w:pPr>
      <w:r>
        <w:t>And at the other end of the hall stood the new capsule.</w:t>
      </w:r>
    </w:p>
    <w:p>
      <w:pPr>
        <w:spacing w:after="0" w:before="0" w:line="276" w:lineRule="auto"/>
        <w:ind w:firstLine="432"/>
        <w:jc w:val="both"/>
      </w:pPr>
      <w:r>
        <w:t xml:space="preserve">It wasn't new to anyone. The Society's cedar-lined box had stood open on its side table since October with a handful of early offerings in the bottom: a child's drawing of the clock tower, a pressed maple leaf, Greta's chocolate-pecan recipe card, Bram's two thumb-sized mittens. That morning Theo had carried it down to the Grange and set it on a trestle under a hand-lettered card: </w:t>
      </w:r>
      <w:r>
        <w:rPr>
          <w:i/>
        </w:rPr>
        <w:t>What shall we send them, a hundred years on? To be sealed when the old one is opened, at the new year.</w:t>
      </w:r>
      <w:r>
        <w:t xml:space="preserve"> And now the town had come to add to it. Everyone brought a scrap of the present to put in it, to lie in the dark a century for whoever dug it up.</w:t>
      </w:r>
    </w:p>
    <w:p>
      <w:pPr>
        <w:spacing w:after="0" w:before="0" w:line="276" w:lineRule="auto"/>
        <w:ind w:firstLine="432"/>
        <w:jc w:val="both"/>
      </w:pPr>
      <w:r>
        <w:t>I watched them come, the whole afternoon, each with some small piece of the present. I laid in my red mitten, the small one I had knit for it in October and kept by for the right day. It went in beside Bram's.</w:t>
      </w:r>
    </w:p>
    <w:p>
      <w:pPr>
        <w:spacing w:after="0" w:before="0" w:line="276" w:lineRule="auto"/>
        <w:ind w:firstLine="432"/>
        <w:jc w:val="both"/>
      </w:pPr>
      <w:r>
        <w:t xml:space="preserve">The old box stayed where it was, sealed under its card in the Society's front room until its hour. Everyone had drawn a clean line in their minds between the two, without a soul needing to say it aloud. The old was to be opened at the new year, in company, as the forebears intended. The new was to be filled now, by living hands, and buried unopened for a hundred years more. One you waited on. One you added to. Watching my neighbors lay their small treasures in the new capsule while barrels </w:t>
      </w:r>
      <w:r>
        <w:lastRenderedPageBreak/>
        <w:t>of tins and bread went by for the hill houses, I thought I had never seen Frost Falls more entirely itself.</w:t>
      </w:r>
    </w:p>
    <w:p>
      <w:pPr>
        <w:spacing w:after="0" w:before="0" w:line="276" w:lineRule="auto"/>
        <w:ind w:firstLine="432"/>
        <w:jc w:val="both"/>
      </w:pPr>
      <w:r>
        <w:t>Hal came and stood by me a moment, out of breath and lit up.</w:t>
      </w:r>
    </w:p>
    <w:p>
      <w:pPr>
        <w:spacing w:after="0" w:before="0" w:line="276" w:lineRule="auto"/>
        <w:ind w:firstLine="432"/>
        <w:jc w:val="both"/>
      </w:pPr>
      <w:r>
        <w:t>"It's going to be enough," he said, low, hardly trusting the words. "The Society. Nobody's asked for a dollar and the pledges are coming anyway. Old Ferris, retired from the plant, says he'll stand the whole boiler if the town does the roof. They're going to save the place, Jessica. With their own hands. I didn't think I'd live to see them want it this hard."</w:t>
      </w:r>
    </w:p>
    <w:p>
      <w:pPr>
        <w:spacing w:after="0" w:before="0" w:line="276" w:lineRule="auto"/>
        <w:ind w:firstLine="432"/>
        <w:jc w:val="both"/>
      </w:pPr>
      <w:r>
        <w:t>"I feel it," I said, and I did. It came up off that hall like heat off Nick's fieldstone hearth. And for one clean hour I let myself stand in the middle of it, and forgot there was anyone on my avenue who meant Greta harm.</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It hung on the Grange notice board among the plow schedules and the church suppers, glossy and pale gray, pinned low behind the coat pegs where even Claire hadn't thought to look. I went to read it as I read everything, expecting nothing.</w:t>
      </w:r>
    </w:p>
    <w:p>
      <w:pPr>
        <w:spacing w:after="0" w:before="0" w:line="276" w:lineRule="auto"/>
        <w:ind w:firstLine="432"/>
        <w:jc w:val="both"/>
      </w:pPr>
      <w:r>
        <w:rPr>
          <w:i/>
        </w:rPr>
        <w:t>Sugarplum. Patisserie &amp; Confiserie. Grand Opening Week.</w:t>
      </w:r>
      <w:r>
        <w:t xml:space="preserve"> And below the fine gold script, the dates: </w:t>
      </w:r>
      <w:r>
        <w:rPr>
          <w:i/>
        </w:rPr>
        <w:t>Tuesday, November 10, through Sunday, November 15.</w:t>
      </w:r>
    </w:p>
    <w:p>
      <w:pPr>
        <w:spacing w:after="0" w:before="0" w:line="276" w:lineRule="auto"/>
        <w:ind w:firstLine="432"/>
        <w:jc w:val="both"/>
      </w:pPr>
      <w:r>
        <w:t>I knew the week. Everyone did. The doors had opened yesterday, and Ivy had stood in the line. What stopped me was down in the corner, where the Grange secretary had stamped the sheet in purple ink, as she stamped everything she let onto her board. I took it down to be sure of it. POSTED, and a date. October 30.</w:t>
      </w:r>
    </w:p>
    <w:p>
      <w:pPr>
        <w:spacing w:after="0" w:before="0" w:line="276" w:lineRule="auto"/>
        <w:ind w:firstLine="432"/>
        <w:jc w:val="both"/>
      </w:pPr>
      <w:r>
        <w:t>I read the date. I read it again. The warm hall went a little distant around me. All my attention had gone to that date.</w:t>
      </w:r>
    </w:p>
    <w:p>
      <w:pPr>
        <w:spacing w:after="0" w:before="0" w:line="276" w:lineRule="auto"/>
        <w:ind w:firstLine="432"/>
        <w:jc w:val="both"/>
      </w:pPr>
      <w:r>
        <w:t xml:space="preserve">Because I knew that week from the other side too. I had watched Greta's closure written in Varney's tired hand on a yellow county paper set among the cocoa buns, and heard him say it. </w:t>
      </w:r>
      <w:r>
        <w:rPr>
          <w:i/>
        </w:rPr>
        <w:t>A week. Maybe more, if the parts for the sink don't come.</w:t>
      </w:r>
      <w:r>
        <w:t xml:space="preserve"> The week Greta's permit was suspended pending correction, when the Holly Jolly would stand dark and its whole first push into the season was struck clean out from under it. The one week in the whole bright run to Christmas that the oldest bakery on Evergreen Avenue would go dark.</w:t>
      </w:r>
    </w:p>
    <w:p>
      <w:pPr>
        <w:spacing w:after="0" w:before="0" w:line="276" w:lineRule="auto"/>
        <w:ind w:firstLine="432"/>
        <w:jc w:val="both"/>
      </w:pPr>
      <w:r>
        <w:t>And it was the week Renée Duval had chosen to open her doors.</w:t>
      </w:r>
    </w:p>
    <w:p>
      <w:pPr>
        <w:spacing w:after="0" w:before="0" w:line="276" w:lineRule="auto"/>
        <w:ind w:firstLine="432"/>
        <w:jc w:val="both"/>
      </w:pPr>
      <w:r>
        <w:lastRenderedPageBreak/>
        <w:t>Not a week before, to build custom ahead of the rush. Not a week after, when the trade had settled. The exact week. The single dark week in Greta's year, when the town's whole Christmas sweet-trade would have nowhere to go, and there at the far end of the avenue a glossy new patisserie with its gold-lit doors thrown wide to catch every soul of it. Printed and pinned and paid for a full week before the county man ever set foot in Greta's kitchen.</w:t>
      </w:r>
    </w:p>
    <w:p>
      <w:pPr>
        <w:spacing w:after="0" w:before="0" w:line="276" w:lineRule="auto"/>
        <w:ind w:firstLine="432"/>
        <w:jc w:val="both"/>
      </w:pPr>
      <w:r>
        <w:t>You couldn't date a grand opening to a closure that hadn't happened yet. Not by luck. Not unless you knew it was coming, because you were the one bringing it.</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I stood at the notice board with the paper in my hand, and she was across the hall.</w:t>
      </w:r>
    </w:p>
    <w:p>
      <w:pPr>
        <w:spacing w:after="0" w:before="0" w:line="276" w:lineRule="auto"/>
        <w:ind w:firstLine="432"/>
        <w:jc w:val="both"/>
      </w:pPr>
      <w:r>
        <w:t>She'd come to the drives like everyone, and she was charming everyone. She'd laid one of her menu cards in the cedar box, gold script and all. "One likes to think," she'd said, "that in a hundred years somebody here will still know what a financier is."</w:t>
      </w:r>
    </w:p>
    <w:p>
      <w:pPr>
        <w:spacing w:after="0" w:before="0" w:line="276" w:lineRule="auto"/>
        <w:ind w:firstLine="432"/>
        <w:jc w:val="both"/>
      </w:pPr>
      <w:r>
        <w:t>The women near her had laughed. She stood now among a knot of them by the food barrels, gracious, warm. Whatever lay underneath was wrapped so well in the pale good clothes and the quick real smile that half the hall would've called her the belle of the afternoon.</w:t>
      </w:r>
    </w:p>
    <w:p>
      <w:pPr>
        <w:spacing w:after="0" w:before="0" w:line="276" w:lineRule="auto"/>
        <w:ind w:firstLine="432"/>
        <w:jc w:val="both"/>
      </w:pPr>
      <w:r>
        <w:t>I went closer. Not to accuse. Everything in me wanted to cross that hall and hold the flyer up and ask her to explain the week to their faces. I didn't. A suspicion held up in a warm hall would only be a cruelty, and I had spent these weeks learning the cost of the easy loud thing. I went closer to listen.</w:t>
      </w:r>
    </w:p>
    <w:p>
      <w:pPr>
        <w:spacing w:after="0" w:before="0" w:line="276" w:lineRule="auto"/>
        <w:ind w:firstLine="432"/>
        <w:jc w:val="both"/>
      </w:pPr>
      <w:r>
        <w:t>And she talked shop, as she always did.</w:t>
      </w:r>
    </w:p>
    <w:p>
      <w:pPr>
        <w:spacing w:after="0" w:before="0" w:line="276" w:lineRule="auto"/>
        <w:ind w:firstLine="432"/>
        <w:jc w:val="both"/>
      </w:pPr>
      <w:r>
        <w:t>"How do you keep up, come Christmas?" a farmer's wife asked her. "All that fancy pastry. I can't get two pies out of my oven at once without one of them burning."</w:t>
      </w:r>
    </w:p>
    <w:p>
      <w:pPr>
        <w:spacing w:after="0" w:before="0" w:line="276" w:lineRule="auto"/>
        <w:ind w:firstLine="432"/>
        <w:jc w:val="both"/>
      </w:pPr>
      <w:r>
        <w:t>Renée's face lit with the plain pleasure of her trade.</w:t>
      </w:r>
    </w:p>
    <w:p>
      <w:pPr>
        <w:spacing w:after="0" w:before="0" w:line="276" w:lineRule="auto"/>
        <w:ind w:firstLine="432"/>
        <w:jc w:val="both"/>
      </w:pPr>
      <w:r>
        <w:t xml:space="preserve">"Volume is only ever a matter of a dough that behaves," she said, easy, to the little crowd. "One tray of croissants, you can baby along. But at holiday numbers you want a flour that handles the same every single day, warm kitchen or cold, or your whole line goes to ruin by the twentieth. So one conditions it. A whisper of enzyme, </w:t>
      </w:r>
      <w:r>
        <w:lastRenderedPageBreak/>
        <w:t>a little ascorbic acid, which is only vitamin C. Nothing you'd taste, only enough to make the dough biddable and keep the brioche soft a day longer. My supplier out of Portland blends mine to my spec." She smiled around at them. "The old country bakers won't touch it, of course. They'd rather blame the humidity."</w:t>
      </w:r>
    </w:p>
    <w:p>
      <w:pPr>
        <w:spacing w:after="0" w:before="0" w:line="276" w:lineRule="auto"/>
        <w:ind w:firstLine="432"/>
        <w:jc w:val="both"/>
      </w:pPr>
      <w:r>
        <w:t>And the women nodded, admiring the professional talk they only half followed, and not one of them heard the bottom drop out of the afternoon.</w:t>
      </w:r>
    </w:p>
    <w:p>
      <w:pPr>
        <w:spacing w:after="0" w:before="0" w:line="276" w:lineRule="auto"/>
        <w:ind w:firstLine="432"/>
        <w:jc w:val="both"/>
      </w:pPr>
      <w:r>
        <w:t xml:space="preserve">I heard it. I stood at the edge of them with the flyer going soft in my grip, and Doc Mitchell's voice came up over hers, from his bench among the brown bottles. </w:t>
      </w:r>
      <w:r>
        <w:rPr>
          <w:i/>
        </w:rPr>
        <w:t>Dried acid. Somebody put that there. And they knew exactly how much to put.</w:t>
      </w:r>
      <w:r>
        <w:t xml:space="preserve"> An acid, she'd said, easy as weather, to a ring of women by a food barrel. A powder blended into her flour to her order by a supplier who'd put in whatever she asked. A woman who knew to a whisper how much a dough would take, and so knew how much would wreck it.</w:t>
      </w:r>
    </w:p>
    <w:p>
      <w:pPr>
        <w:spacing w:after="0" w:before="0" w:line="276" w:lineRule="auto"/>
        <w:ind w:firstLine="432"/>
        <w:jc w:val="both"/>
      </w:pPr>
      <w:r>
        <w:t>Doc had said a pastry kitchen would have no use for the stuff in Greta's bin. But she was trade, with an account at a bulk house in Portland that would ship her whatever she wrote on the order sheet. The brick on Greta's tiles had come with old gray mortar on it, and the only heap of old brick on the block sat in the dumpster behind her shop. And there was the week, in my hand. Doc hadn't stood here and heard her.</w:t>
      </w:r>
    </w:p>
    <w:p>
      <w:pPr>
        <w:spacing w:after="0" w:before="0" w:line="276" w:lineRule="auto"/>
        <w:ind w:firstLine="432"/>
        <w:jc w:val="both"/>
      </w:pPr>
      <w:r>
        <w:t xml:space="preserve">The motive had been in front of me since the first day, in a woman wrapped in browned butter, saying </w:t>
      </w:r>
      <w:r>
        <w:rPr>
          <w:i/>
        </w:rPr>
        <w:t>poor woman, such a shame about her troubles just now.</w:t>
      </w:r>
      <w:r>
        <w:t xml:space="preserve"> She hadn't guessed that week. She'd built it.</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I didn't cross the hall, nor hold the flyer up. I pinned it back on the board where I'd found it and went out for air, because I couldn't think in that much warmth.</w:t>
      </w:r>
    </w:p>
    <w:p>
      <w:pPr>
        <w:spacing w:after="0" w:before="0" w:line="276" w:lineRule="auto"/>
        <w:ind w:firstLine="432"/>
        <w:jc w:val="both"/>
      </w:pPr>
      <w:r>
        <w:t>Pip was where she'd put herself, on the top step with her back to the lot, still offended about the sardines. She turned when the door opened and came to stand by me.</w:t>
      </w:r>
    </w:p>
    <w:p>
      <w:pPr>
        <w:spacing w:after="0" w:before="0" w:line="276" w:lineRule="auto"/>
        <w:ind w:firstLine="432"/>
        <w:jc w:val="both"/>
      </w:pPr>
      <w:r>
        <w:t>The sun was behind the ridge already, and my breath went up white.</w:t>
      </w:r>
    </w:p>
    <w:p>
      <w:pPr>
        <w:spacing w:after="0" w:before="0" w:line="276" w:lineRule="auto"/>
        <w:ind w:firstLine="432"/>
        <w:jc w:val="both"/>
      </w:pPr>
      <w:r>
        <w:t xml:space="preserve">I had been slow. Not slow to work the flour, or the alley. I had read all of that true. Slow at the one thing. All week I had picked her up in my mind and set her </w:t>
      </w:r>
      <w:r>
        <w:lastRenderedPageBreak/>
        <w:t>down again, while I went hunting harm in a hurt boy, a sore butcher, a family counting cordwood. Because she was new, and gracious, and had fed me.</w:t>
      </w:r>
    </w:p>
    <w:p>
      <w:pPr>
        <w:spacing w:after="0" w:before="0" w:line="276" w:lineRule="auto"/>
        <w:ind w:firstLine="432"/>
        <w:jc w:val="both"/>
      </w:pPr>
      <w:r>
        <w:t>I didn't say her name. Not in the hall, and not on the step, not even to Pip. A thing said aloud in this town was all the way around it by supper, and I had a purple date stamp and a few words of shop-talk, and nothing that would stand up anywhere but in my certain heart.</w:t>
      </w:r>
    </w:p>
    <w:p>
      <w:pPr>
        <w:spacing w:after="0" w:before="0" w:line="276" w:lineRule="auto"/>
        <w:ind w:firstLine="432"/>
        <w:jc w:val="both"/>
      </w:pPr>
      <w:r>
        <w:t>Pip looked up at me, and then at the door, and then back at me.</w:t>
      </w:r>
    </w:p>
    <w:p>
      <w:pPr>
        <w:spacing w:after="0" w:before="0" w:line="276" w:lineRule="auto"/>
        <w:ind w:firstLine="432"/>
        <w:jc w:val="both"/>
      </w:pPr>
      <w:r>
        <w:t>"Yes," I said. "In."</w:t>
      </w:r>
    </w:p>
    <w:p>
      <w:pPr>
        <w:spacing w:after="0" w:before="0" w:line="276" w:lineRule="auto"/>
        <w:ind w:firstLine="432"/>
        <w:jc w:val="both"/>
      </w:pPr>
      <w:r>
        <w:t>She went ahead of me into the warm and straight down the row to the second barrel, to stand guard over the sardines. Somebody handed me a sack of potatoes at the door. I carried it the length of the hall to Hal's barrels, past the cedar box and past Renée laughing among the women, and didn't look at her.</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6" w:name="ch16"/>
      <w:r>
        <w:t xml:space="preserve">Chapter 16</w:t>
      </w:r>
      <w:bookmarkEnd w:id="26"/>
    </w:p>
    <w:p>
      <w:pPr>
        <w:spacing w:after="0" w:before="0" w:line="276" w:lineRule="auto"/>
        <w:jc w:val="both"/>
      </w:pPr>
      <w:r>
        <w:t>I went to her the next morning with a hoop of wire and a plan, which was a dangerous thing to bring a woman who read people as easily as she read a room.</w:t>
      </w:r>
    </w:p>
    <w:p>
      <w:pPr>
        <w:spacing w:after="0" w:before="0" w:line="276" w:lineRule="auto"/>
        <w:ind w:firstLine="432"/>
        <w:jc w:val="both"/>
      </w:pPr>
      <w:r>
        <w:t>I had settled on the wreath in the dark while Nick slept, the one pretext that would get me through her gold door without a false note, because it was not false. The women of the circle dressed the whole avenue for the season, every shop door on it, and a new shop was a new door. Not to offer Sugarplum a wreath the week it opened would've been the marked thing. So while my hands were at the balsam I'd do the other thing I had come for. Read her close. Near enough to catch what the charm was laid over. I had</w:t>
      </w:r>
      <w:r>
        <w:t xml:space="preserve"> done the same with Pete over his chopping block.</w:t>
      </w:r>
    </w:p>
    <w:p>
      <w:pPr>
        <w:spacing w:after="0" w:before="0" w:line="276" w:lineRule="auto"/>
        <w:ind w:firstLine="432"/>
        <w:jc w:val="both"/>
      </w:pPr>
      <w:r>
        <w:t>Pip came with me and trotted the avenue at my heel readily enough. At the gold door she stopped on the swept step, since Renée had made her rule plain the first day: no bird, health code. She settled there to wait and set about inspecting a bottle cap she'd found in the gutter.</w:t>
      </w:r>
    </w:p>
    <w:p>
      <w:pPr>
        <w:spacing w:after="0" w:before="0" w:line="276" w:lineRule="auto"/>
        <w:ind w:firstLine="432"/>
        <w:jc w:val="both"/>
      </w:pPr>
      <w:r>
        <w:t>"I won't be long," I told her, and went in without her, into the warm shop-smell. Sugar and butter, and the dark smell of good chocolate under it.</w:t>
      </w:r>
    </w:p>
    <w:p>
      <w:pPr>
        <w:spacing w:after="0" w:before="0" w:line="276" w:lineRule="auto"/>
        <w:ind w:firstLine="432"/>
        <w:jc w:val="both"/>
      </w:pPr>
      <w:r>
        <w:t>"Mrs. Claus." Renée came out of the back with her hands spread and her whole face lit, as though I were the one person she'd hoped to see all morning. "And on my third day. Forgive the state of us, we're hardly settled." The state of them was cases filled now, ranks of little glazed things in rows so even they might have been printed. Not a crumb on the marble. "You've come to see it dressed. Isn't it better with the trade in the window?"</w:t>
      </w:r>
    </w:p>
    <w:p>
      <w:pPr>
        <w:spacing w:after="0" w:before="0" w:line="276" w:lineRule="auto"/>
        <w:ind w:firstLine="432"/>
        <w:jc w:val="both"/>
      </w:pPr>
      <w:r>
        <w:t>"It's very fine," I said, and it was. "I've come with an offer, in fact. The circle makes wreaths for the doors along the avenue, every shop that wants one. I wondered if I might make Sugarplum's. A welcome to the block."</w:t>
      </w:r>
    </w:p>
    <w:p>
      <w:pPr>
        <w:spacing w:after="0" w:before="0" w:line="276" w:lineRule="auto"/>
        <w:ind w:firstLine="432"/>
        <w:jc w:val="both"/>
      </w:pPr>
      <w:r>
        <w:t>Pleasure moved behind her eyes, quick, and was gone under the smile. The wrong shade of it. Too satisfied. A piece dropping into a slot she had already cut for it.</w:t>
      </w:r>
    </w:p>
    <w:p>
      <w:pPr>
        <w:spacing w:after="0" w:before="0" w:line="276" w:lineRule="auto"/>
        <w:ind w:firstLine="432"/>
        <w:jc w:val="both"/>
      </w:pPr>
      <w:r>
        <w:lastRenderedPageBreak/>
        <w:t>"How perfectly kind." She touched my sleeve, that light cool touch she had. "Balsam, I suppose, the country green. It'll set the front off. The old shops all have their little handmade wreaths. Charming. And I want mine to sit among them looking as though I've always been here." She said "always been here" flat and certain, a thing decided and past doubting. "Measure the door, then, and stay for a coffee. I so rarely get to talk to anyone who isn't buying."</w:t>
      </w:r>
    </w:p>
    <w:p>
      <w:pPr>
        <w:spacing w:after="0" w:before="0" w:line="276" w:lineRule="auto"/>
        <w:ind w:firstLine="432"/>
        <w:jc w:val="both"/>
      </w:pPr>
      <w:r>
        <w:t>So I measured the door, which gave my hands an honest errand and my eyes a reason to move about the room, while she made the coffee off a hissing machine that cost more than Kelly's whole counter. And I listened.</w:t>
      </w:r>
    </w:p>
    <w:p>
      <w:pPr>
        <w:spacing w:after="0" w:before="0" w:line="276" w:lineRule="auto"/>
        <w:ind w:firstLine="432"/>
        <w:jc w:val="both"/>
      </w:pPr>
      <w:r>
        <w:t>She talked shop. She couldn't help it and didn't try to, and I let her run, because in telling me the thing she loved she would be off her guard.</w:t>
      </w:r>
    </w:p>
    <w:p>
      <w:pPr>
        <w:spacing w:after="0" w:before="0" w:line="276" w:lineRule="auto"/>
        <w:ind w:firstLine="432"/>
        <w:jc w:val="both"/>
      </w:pPr>
      <w:r>
        <w:t>"You won't have seen a December on this street like the one that's coming," she said, easy, setting the cup before me. "I've been through the count. The population, the church suppers, the school, the whole holiday calendar you keep. There's more sweet trade in this town at Christmas than it's ever had anywhere to spend, because it's only ever had the one old bakery to spend it at. At country prices. On country goods." She said "the one old bakery" pleasantly, naming a thing already in the past. "All of tha</w:t>
      </w:r>
      <w:r>
        <w:t>t trade is looking for somewhere to go. And here I am."</w:t>
      </w:r>
    </w:p>
    <w:p>
      <w:pPr>
        <w:spacing w:after="0" w:before="0" w:line="276" w:lineRule="auto"/>
        <w:ind w:firstLine="432"/>
        <w:jc w:val="both"/>
      </w:pPr>
      <w:r>
        <w:t>"Greta's managed the season a good while," I said, mild.</w:t>
      </w:r>
    </w:p>
    <w:p>
      <w:pPr>
        <w:spacing w:after="0" w:before="0" w:line="276" w:lineRule="auto"/>
        <w:ind w:firstLine="432"/>
        <w:jc w:val="both"/>
      </w:pPr>
      <w:r>
        <w:t>"Oh, Greta." A small sound, half a laugh. Sympathy on the surface and something cooler under it, and the cool the truer of the two. "Poor woman. Such wretched timing, her troubles landing the one month she can least afford them." She leaned a hip on the marble, confiding. "Between us, I'm not surprised. That building's a hundred years old if it's a day, and you can't run a commercial kitchen out of one and expect the county to look the other way forever. The grout goes. The weather-strip goes. Your hand-sin</w:t>
      </w:r>
      <w:r>
        <w:t>k runs off an old pipe and you're two degrees under code and don't know it till a man walks in with a thermometer. It's not her fault, exactly. But it's not bad luck, either. It's an old kitchen catching up with her, at the worst hour."</w:t>
      </w:r>
    </w:p>
    <w:p>
      <w:pPr>
        <w:spacing w:after="0" w:before="0" w:line="276" w:lineRule="auto"/>
        <w:ind w:firstLine="432"/>
        <w:jc w:val="both"/>
      </w:pPr>
      <w:r>
        <w:t>I set the cup down, with great care, so my hand wouldn't show anything.</w:t>
      </w:r>
    </w:p>
    <w:p>
      <w:pPr>
        <w:spacing w:after="0" w:before="0" w:line="276" w:lineRule="auto"/>
        <w:ind w:firstLine="432"/>
        <w:jc w:val="both"/>
      </w:pPr>
      <w:r>
        <w:t xml:space="preserve">The grout. The weather-strip. The hand-sink two degrees shy off an old pipe. She had named all three in order, in the trade words, exactly as Varney had named them </w:t>
      </w:r>
      <w:r>
        <w:lastRenderedPageBreak/>
        <w:t>off his checklist. Exactly as the typed complaint had named them before the man ever set foot in Greta's door.</w:t>
      </w:r>
    </w:p>
    <w:p>
      <w:pPr>
        <w:spacing w:after="0" w:before="0" w:line="276" w:lineRule="auto"/>
        <w:ind w:firstLine="432"/>
        <w:jc w:val="both"/>
      </w:pPr>
      <w:r>
        <w:t>And how would she know? The provisional was Greta's, and Varney's, and mine. People knew the shop was closed. They didn't know about the grout, because Greta was too proud to tell it around, and I hadn't. Only the inspector knew the grout, and whoever had written to tell him where to look for it.</w:t>
      </w:r>
    </w:p>
    <w:p>
      <w:pPr>
        <w:spacing w:after="0" w:before="0" w:line="276" w:lineRule="auto"/>
        <w:ind w:firstLine="432"/>
        <w:jc w:val="both"/>
      </w:pPr>
      <w:r>
        <w:t>"Does everyone know about Greta's sink, then?" I asked.</w:t>
      </w:r>
    </w:p>
    <w:p>
      <w:pPr>
        <w:spacing w:after="0" w:before="0" w:line="276" w:lineRule="auto"/>
        <w:ind w:firstLine="432"/>
        <w:jc w:val="both"/>
      </w:pPr>
      <w:r>
        <w:t>"One hears things, in the trade." She lifted a shoulder, not troubled in the least. "Every old kitchen has the same three faults, Mrs. Claus."</w:t>
      </w:r>
    </w:p>
    <w:p>
      <w:pPr>
        <w:spacing w:after="0" w:before="0" w:line="276" w:lineRule="auto"/>
        <w:ind w:firstLine="432"/>
        <w:jc w:val="both"/>
      </w:pPr>
      <w:r>
        <w:t>One hears. I turned that over while she topped up my cup, and found nobody on the avenue she could have heard it from but the inspector, and the hand that had typed the paper. I did not let it reach my face. I sat there more certain than I had been when I walked in, and not one inch nearer a thing I could hand another living soul.</w:t>
      </w:r>
    </w:p>
    <w:p>
      <w:pPr>
        <w:spacing w:after="0" w:before="0" w:line="276" w:lineRule="auto"/>
        <w:ind w:firstLine="432"/>
        <w:jc w:val="both"/>
      </w:pPr>
      <w:r>
        <w:t>"You know a great deal about kitchens," I said, light, an old woman admiring.</w:t>
      </w:r>
    </w:p>
    <w:p>
      <w:pPr>
        <w:spacing w:after="0" w:before="0" w:line="276" w:lineRule="auto"/>
        <w:ind w:firstLine="432"/>
        <w:jc w:val="both"/>
      </w:pPr>
      <w:r>
        <w:t>"It's my trade." She said it without a flicker. "One knows what a commercial kitchen gets written up for, like you'd know the parts of your car. The temperatures, the seals, the water. It's the dull half of the work, and the half that closes you if you neglect it." She smiled, gracious and airtight, without a seam in it I could get a nail under. "I've been through my inspections in three cities. You learn the code cold. Or you don't survive. I do hope she comes right. It's a hard business, to be beaten by y</w:t>
      </w:r>
      <w:r>
        <w:t>our own pipes."</w:t>
      </w:r>
    </w:p>
    <w:p>
      <w:pPr>
        <w:spacing w:after="0" w:before="0" w:line="276" w:lineRule="auto"/>
        <w:ind w:firstLine="432"/>
        <w:jc w:val="both"/>
      </w:pPr>
      <w:r>
        <w:t>And there was the trouble with it, sitting in the warm with the best coffee I had tasted in a year going cold in front of me. She confessed to nothing but competence. A hard businesswoman glad of a rival's stumble and sorry in all the correct places. A jury of the whole avenue would have called it nothing worse than a hard woman's honesty, and half of them would have liked her the better for it.</w:t>
      </w:r>
    </w:p>
    <w:p>
      <w:pPr>
        <w:spacing w:after="0" w:before="0" w:line="276" w:lineRule="auto"/>
        <w:ind w:firstLine="432"/>
        <w:jc w:val="both"/>
      </w:pPr>
      <w:r>
        <w:t>And they would have been right, on the evidence. Knowing the grout was not pouring the powder. She had given me the recognition and nothing whatever to do with it, and I thought she knew, under the sympathy, exactly how little I could carry out of her shop.</w:t>
      </w:r>
    </w:p>
    <w:p>
      <w:pPr>
        <w:spacing w:after="0" w:before="0" w:line="276" w:lineRule="auto"/>
        <w:ind w:firstLine="432"/>
        <w:jc w:val="both"/>
      </w:pPr>
      <w:r>
        <w:t>"I'll have your wreath up by Friday," I said, and stood. I had what I had come for and no profit in staying to be charmed past it.</w:t>
      </w:r>
    </w:p>
    <w:p>
      <w:pPr>
        <w:spacing w:after="0" w:before="0" w:line="276" w:lineRule="auto"/>
        <w:ind w:firstLine="432"/>
        <w:jc w:val="both"/>
      </w:pPr>
      <w:r>
        <w:lastRenderedPageBreak/>
        <w:t>"Balsam and a gold bow, if you'd be so kind." She walked me to the door, gracious to the last. "To sit among the others. As though I'd always been here." There it was again. And a flash under it as she said it. Proprietary. A woman looking down her avenue at a trade she had already counted as hers. Then it was gone, folded back under the warmth, and she was only a hostess seeing an old neighbor out.</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Pip was where I'd left her, on the step, with the bottle cap laid square between her feet. She rose when the door opened, took it up in her beak, and started for home without waiting to see if I'd follow.</w:t>
      </w:r>
    </w:p>
    <w:p>
      <w:pPr>
        <w:spacing w:after="0" w:before="0" w:line="276" w:lineRule="auto"/>
        <w:ind w:firstLine="432"/>
        <w:jc w:val="both"/>
      </w:pPr>
      <w:r>
        <w:t>I followed. We went back along the avenue in the flat gray morning. Down at the low end the Holly Jolly's front stood dark, its yellow paper still in the window, five days shut. I didn't stop to look at it. If I stood on the sidewalk grieving a closed shop, people would remark on it.</w:t>
      </w:r>
    </w:p>
    <w:p>
      <w:pPr>
        <w:spacing w:after="0" w:before="0" w:line="276" w:lineRule="auto"/>
        <w:ind w:firstLine="432"/>
        <w:jc w:val="both"/>
      </w:pPr>
      <w:r>
        <w:t>I had gone in to read her. I had read her. Too glad of Greta's fall by half, and too well acquainted with the exact shape of it. Under the charm, the flicker of a woman who had already spent a season that had not come yet. I knew her now. I would have sworn to it. But I would need something with her name on it, something a wreath and a coffee could not wash off.</w:t>
      </w:r>
    </w:p>
    <w:p>
      <w:pPr>
        <w:spacing w:after="0" w:before="0" w:line="276" w:lineRule="auto"/>
        <w:ind w:firstLine="432"/>
        <w:jc w:val="both"/>
      </w:pPr>
      <w:r>
        <w:t>At home I brought the balsam in from the shed and laid the hoop on the kitchen table. Pip set her bottle cap on the windowsill and turned it twice until it sat to her liking. I cut a length of gold ribbon for Renée's bow and set it aside, and I bound the first bunch of balsam to the hoop for Sugarplum's door and drew the wire tight.</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7" w:name="ch17"/>
      <w:r>
        <w:t xml:space="preserve">Chapter 17</w:t>
      </w:r>
      <w:bookmarkEnd w:id="27"/>
    </w:p>
    <w:p>
      <w:pPr>
        <w:spacing w:after="0" w:before="0" w:line="276" w:lineRule="auto"/>
        <w:jc w:val="both"/>
      </w:pPr>
      <w:r>
        <w:t>The wreath for Sugarplum lay half bound on my kitchen table, balsam bound a third of the way around the ring and the wire hanging off the frame, with the gold ribbon I'd cut for the bow waiting beside it. I had been at it an hour since I came home from her shop, and I had thought about the grout through every sprig. Then I put my coat back on. Two days ago, on a bench on the green, Danny Ott had reached for a memory he could not quite get hold of, and I had told him to bring it to me when it came clear. I d</w:t>
      </w:r>
      <w:r>
        <w:t>id not care to wait on him any longer.</w:t>
      </w:r>
    </w:p>
    <w:p>
      <w:pPr>
        <w:spacing w:after="0" w:before="0" w:line="276" w:lineRule="auto"/>
        <w:ind w:firstLine="432"/>
        <w:jc w:val="both"/>
      </w:pPr>
      <w:r>
        <w:t>I found him at the pharmacy counter a little before noon. It was a half day at the high school, and he was buying cough syrup and honey drops, the kind a house of sick sisters ran through in a bad week. He had the wary set to his shoulders still. It eased when he saw who it was, and eased again when Pip came around the end of the aisle and looked him over with her head to one side, as she had on the green.</w:t>
      </w:r>
    </w:p>
    <w:p>
      <w:pPr>
        <w:spacing w:after="0" w:before="0" w:line="276" w:lineRule="auto"/>
        <w:ind w:firstLine="432"/>
        <w:jc w:val="both"/>
      </w:pPr>
      <w:r>
        <w:t>"They've stopped," he said, before I could ask. "The looks. Whatever you told Ms. Bennett, it got around. Some lady at the school told my mom flat out it couldn't have been me." He looked at the honey drops instead of at me. "So. Thanks. I know it was you."</w:t>
      </w:r>
    </w:p>
    <w:p>
      <w:pPr>
        <w:spacing w:after="0" w:before="0" w:line="276" w:lineRule="auto"/>
        <w:ind w:firstLine="432"/>
        <w:jc w:val="both"/>
      </w:pPr>
      <w:r>
        <w:t>"It was the truth," I said. "I only carried it. Have you got half an hour? I'll buy you a cocoa."</w:t>
      </w:r>
    </w:p>
    <w:p>
      <w:pPr>
        <w:spacing w:after="0" w:before="0" w:line="276" w:lineRule="auto"/>
        <w:ind w:firstLine="432"/>
        <w:jc w:val="both"/>
      </w:pPr>
      <w:r>
        <w:t>He had half an hour. His dad was home and sitting with the girls. I took him to the Starlight, and Kelly brought the cocoas to the table by the window and went back to her counter without asking a thing. Pip lay down under the table against his ankle and turned her head after the paper bag of honey drops every time it rustled.</w:t>
      </w:r>
    </w:p>
    <w:p>
      <w:pPr>
        <w:spacing w:after="0" w:before="0" w:line="276" w:lineRule="auto"/>
        <w:ind w:firstLine="432"/>
        <w:jc w:val="both"/>
      </w:pPr>
      <w:r>
        <w:t>"The paint first, then," I said. "I want it settled clean, so if anyone brings your name up again there's nothing left for it to catch on. You know who did it, don't you? You watch that green after dark."</w:t>
      </w:r>
    </w:p>
    <w:p>
      <w:pPr>
        <w:spacing w:after="0" w:before="0" w:line="276" w:lineRule="auto"/>
        <w:ind w:firstLine="432"/>
        <w:jc w:val="both"/>
      </w:pPr>
      <w:r>
        <w:t xml:space="preserve">He turned the cup around on the table for a while. "Nobody planned it," he said at last. "Kyle Reardon and the younger Ferris kid. They dared each other after the news went around about Greta's flour. Kyle got a can out of his brother's shed and </w:t>
      </w:r>
      <w:r>
        <w:lastRenderedPageBreak/>
        <w:t>they went out at midnight and did it for a laugh and ran." He looked up, quick. "I'd have said so before if anybody had asked me instead of deciding. They're stupid, not mean. They heard the whole town saying something was wrong with her, and they put the worst word they could think of on her wall."</w:t>
      </w:r>
    </w:p>
    <w:p>
      <w:pPr>
        <w:spacing w:after="0" w:before="0" w:line="276" w:lineRule="auto"/>
        <w:ind w:firstLine="432"/>
        <w:jc w:val="both"/>
      </w:pPr>
      <w:r>
        <w:t>"Then it's theirs to answer for, and not yours," I said. "I'll see it reaches their fathers, quietly. A scrub brush and an apology will do those two more good than a fuss."</w:t>
      </w:r>
    </w:p>
    <w:p>
      <w:pPr>
        <w:spacing w:after="0" w:before="0" w:line="276" w:lineRule="auto"/>
        <w:ind w:firstLine="432"/>
        <w:jc w:val="both"/>
      </w:pPr>
      <w:r>
        <w:t>He nodded, and drank some of the cocoa, and then he set the cup down and kept both hands around it.</w:t>
      </w:r>
    </w:p>
    <w:p>
      <w:pPr>
        <w:spacing w:after="0" w:before="0" w:line="276" w:lineRule="auto"/>
        <w:ind w:firstLine="432"/>
        <w:jc w:val="both"/>
      </w:pPr>
      <w:r>
        <w:t>"There's the other thing," he said. "The one you told me to hold. It came back." He did not look up from the cup. "Those nights I was up with Rosie, I'd stand at the kitchen window for the air. We back onto the lots behind the shops. You can see the alley from our window when the light's on over Pete's locker."</w:t>
      </w:r>
    </w:p>
    <w:p>
      <w:pPr>
        <w:spacing w:after="0" w:before="0" w:line="276" w:lineRule="auto"/>
        <w:ind w:firstLine="432"/>
        <w:jc w:val="both"/>
      </w:pPr>
      <w:r>
        <w:t>I kept still and let him find it.</w:t>
      </w:r>
    </w:p>
    <w:p>
      <w:pPr>
        <w:spacing w:after="0" w:before="0" w:line="276" w:lineRule="auto"/>
        <w:ind w:firstLine="432"/>
        <w:jc w:val="both"/>
      </w:pPr>
      <w:r>
        <w:t>"There was a morning I saw somebody at the back of Greta's. Really dark, before her ovens were going, no light in her window yet. A grown-up, in a baker's apron. Not Greta. Greta's wide, and this person was thin. Quick and neat, not like somebody starting a shift. A long apron, the kind that goes down to your shins, pale, with a coat under it. It stood at her back step a minute, and then it went up the alley toward the far end. It didn't go in anywhere. I lost it past the light at the pharmacy." He frowned.</w:t>
      </w:r>
      <w:r>
        <w:t xml:space="preserve"> "I figured it was a delivery."</w:t>
      </w:r>
    </w:p>
    <w:p>
      <w:pPr>
        <w:spacing w:after="0" w:before="0" w:line="276" w:lineRule="auto"/>
        <w:ind w:firstLine="432"/>
        <w:jc w:val="both"/>
      </w:pPr>
      <w:r>
        <w:t>"Anyone would have thought so," I said. "Was there more?"</w:t>
      </w:r>
    </w:p>
    <w:p>
      <w:pPr>
        <w:spacing w:after="0" w:before="0" w:line="276" w:lineRule="auto"/>
        <w:ind w:firstLine="432"/>
        <w:jc w:val="both"/>
      </w:pPr>
      <w:r>
        <w:t>"There was a box. A different morning. It was sitting outside Greta's back door, and it wasn't one of her flour sacks. It was a printed carton, and I remember it because it had gold on it. Gold writing down the side. I couldn't read it from our window." He looked at me then. "When I looked again it was gone. You said to bring it to you when it came clear."</w:t>
      </w:r>
    </w:p>
    <w:p>
      <w:pPr>
        <w:spacing w:after="0" w:before="0" w:line="276" w:lineRule="auto"/>
        <w:ind w:firstLine="432"/>
        <w:jc w:val="both"/>
      </w:pPr>
      <w:r>
        <w:t>Only one shop on Evergreen packed its goods in gold. Gold script down its boxes, gold ribbon on its financiers. And it stood at the far end of the block, past the pharmacy, where a thin quick figure in a pale apron had gone up the alley in the dark. Pete had seen that figure from his truck and Danny had seen it from his kitchen, and neither had heard the other tell it.</w:t>
      </w:r>
    </w:p>
    <w:p>
      <w:pPr>
        <w:spacing w:after="0" w:before="0" w:line="276" w:lineRule="auto"/>
        <w:ind w:firstLine="432"/>
        <w:jc w:val="both"/>
      </w:pPr>
      <w:r>
        <w:lastRenderedPageBreak/>
        <w:t>"Is it any use?" he asked.</w:t>
      </w:r>
    </w:p>
    <w:p>
      <w:pPr>
        <w:spacing w:after="0" w:before="0" w:line="276" w:lineRule="auto"/>
        <w:ind w:firstLine="432"/>
        <w:jc w:val="both"/>
      </w:pPr>
      <w:r>
        <w:t>"It might be," I said. "Thank you, Danny. You were right to bring it."</w:t>
      </w:r>
    </w:p>
    <w:p>
      <w:pPr>
        <w:spacing w:after="0" w:before="0" w:line="276" w:lineRule="auto"/>
        <w:ind w:firstLine="432"/>
        <w:jc w:val="both"/>
      </w:pPr>
      <w:r>
        <w:t>"Good," he said. "She was always straight with me. If it helps her, I'd rather that than just being off the hook."</w:t>
      </w:r>
    </w:p>
    <w:p>
      <w:pPr>
        <w:spacing w:after="0" w:before="0" w:line="276" w:lineRule="auto"/>
        <w:ind w:firstLine="432"/>
        <w:jc w:val="both"/>
      </w:pPr>
      <w:r>
        <w:t>He zipped his coat to the chin and picked up his paper bag. Pip watched it go with poor grace.</w:t>
      </w:r>
    </w:p>
    <w:p>
      <w:pPr>
        <w:spacing w:after="0" w:before="0" w:line="276" w:lineRule="auto"/>
        <w:ind w:firstLine="432"/>
        <w:jc w:val="both"/>
      </w:pPr>
      <w:r>
        <w:t>I walked him as far as Maple, and he went off along it with his paper bag of cough syrup and his head up.</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Doc Mitchell was at his bench with a farmer's sack of oats open in front of him and a magnifier in his hand. He looked up when I came in, and then at the preserving jar I set down beside the oats.</w:t>
      </w:r>
    </w:p>
    <w:p>
      <w:pPr>
        <w:spacing w:after="0" w:before="0" w:line="276" w:lineRule="auto"/>
        <w:ind w:firstLine="432"/>
        <w:jc w:val="both"/>
      </w:pPr>
      <w:r>
        <w:t>"I want you to come up the avenue with me," I said. "To Sugarplum. I'm going to ask Renée Duval to show me her stores, and I want somebody there who'll know a sour base if he finds one. Somebody honest, Doc. In case I'm wrong."</w:t>
      </w:r>
    </w:p>
    <w:p>
      <w:pPr>
        <w:spacing w:after="0" w:before="0" w:line="276" w:lineRule="auto"/>
        <w:ind w:firstLine="432"/>
        <w:jc w:val="both"/>
      </w:pPr>
      <w:r>
        <w:t>"In case." He set the magnifier down. "You think she did this."</w:t>
      </w:r>
    </w:p>
    <w:p>
      <w:pPr>
        <w:spacing w:after="0" w:before="0" w:line="276" w:lineRule="auto"/>
        <w:ind w:firstLine="432"/>
        <w:jc w:val="both"/>
      </w:pPr>
      <w:r>
        <w:t>"I do."</w:t>
      </w:r>
    </w:p>
    <w:p>
      <w:pPr>
        <w:spacing w:after="0" w:before="0" w:line="276" w:lineRule="auto"/>
        <w:ind w:firstLine="432"/>
        <w:jc w:val="both"/>
      </w:pPr>
      <w:r>
        <w:t>"On what?"</w:t>
      </w:r>
    </w:p>
    <w:p>
      <w:pPr>
        <w:spacing w:after="0" w:before="0" w:line="276" w:lineRule="auto"/>
        <w:ind w:firstLine="432"/>
        <w:jc w:val="both"/>
      </w:pPr>
      <w:r>
        <w:t>"Her opening week was printed on a flyer before Varney ever walked into Greta's," I said. "And this morning she named me the grout and the weather-strip and the sink, the three things in the complaint. Nobody on the avenue knew those but Greta and the inspector."</w:t>
      </w:r>
    </w:p>
    <w:p>
      <w:pPr>
        <w:spacing w:after="0" w:before="0" w:line="276" w:lineRule="auto"/>
        <w:ind w:firstLine="432"/>
        <w:jc w:val="both"/>
      </w:pPr>
      <w:r>
        <w:t>He listened without nodding. Pip had gone straight to the warm patch of floor by his stove she'd claimed on Sunday, and lay there at full length, watching us both.</w:t>
      </w:r>
    </w:p>
    <w:p>
      <w:pPr>
        <w:spacing w:after="0" w:before="0" w:line="276" w:lineRule="auto"/>
        <w:ind w:firstLine="432"/>
        <w:jc w:val="both"/>
      </w:pPr>
      <w:r>
        <w:t>"I'm a vet, Jessica," he said, when I had done. "I'm not the police, and she doesn't have to show you a thing."</w:t>
      </w:r>
    </w:p>
    <w:p>
      <w:pPr>
        <w:spacing w:after="0" w:before="0" w:line="276" w:lineRule="auto"/>
        <w:ind w:firstLine="432"/>
        <w:jc w:val="both"/>
      </w:pPr>
      <w:r>
        <w:t>"No. She doesn't."</w:t>
      </w:r>
    </w:p>
    <w:p>
      <w:pPr>
        <w:spacing w:after="0" w:before="0" w:line="276" w:lineRule="auto"/>
        <w:ind w:firstLine="432"/>
        <w:jc w:val="both"/>
      </w:pPr>
      <w:r>
        <w:t>He looked at me a while longer. Then he took his coat down off the hook. "If she says no, we leave."</w:t>
      </w:r>
    </w:p>
    <w:p>
      <w:pPr>
        <w:spacing w:after="0" w:before="0" w:line="276" w:lineRule="auto"/>
        <w:ind w:firstLine="432"/>
        <w:jc w:val="both"/>
      </w:pPr>
      <w:r>
        <w:t>"If she says no, we leave."</w:t>
      </w:r>
    </w:p>
    <w:p>
      <w:pPr>
        <w:spacing w:after="0" w:before="0" w:line="276" w:lineRule="auto"/>
        <w:ind w:firstLine="432"/>
        <w:jc w:val="both"/>
      </w:pPr>
      <w:r>
        <w:t>He put a few strips of his test paper in his bag, and the jar went in beside it.</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Pip stopped on Sugarplum's swept step, where she had waited that morning and the first day both, by Renée's rule. Doc stood beside her a moment knocking the snow off his boots, and she took the end of his bootlace in her beak and drew it slowly undone. He looked down at her and left it.</w:t>
      </w:r>
    </w:p>
    <w:p>
      <w:pPr>
        <w:spacing w:after="0" w:before="0" w:line="276" w:lineRule="auto"/>
        <w:ind w:firstLine="432"/>
        <w:jc w:val="both"/>
      </w:pPr>
      <w:r>
        <w:t>Renée came out of the back as the door shut behind us. She saw me, and then Doc, and the smile she'd been bringing out for a customer stopped where it was.</w:t>
      </w:r>
    </w:p>
    <w:p>
      <w:pPr>
        <w:spacing w:after="0" w:before="0" w:line="276" w:lineRule="auto"/>
        <w:ind w:firstLine="432"/>
        <w:jc w:val="both"/>
      </w:pPr>
      <w:r>
        <w:t>"Twice in one day, Mrs. Claus," she said. "And you've brought the veterinarian. Is the wreath unwell?"</w:t>
      </w:r>
    </w:p>
    <w:p>
      <w:pPr>
        <w:spacing w:after="0" w:before="0" w:line="276" w:lineRule="auto"/>
        <w:ind w:firstLine="432"/>
        <w:jc w:val="both"/>
      </w:pPr>
      <w:r>
        <w:t>"Could we speak in the back?"</w:t>
      </w:r>
    </w:p>
    <w:p>
      <w:pPr>
        <w:spacing w:after="0" w:before="0" w:line="276" w:lineRule="auto"/>
        <w:ind w:firstLine="432"/>
        <w:jc w:val="both"/>
      </w:pPr>
      <w:r>
        <w:t>She looked at the women by the case, choosing between tarts. Then she said a word to her girl to mind the front, and held the arch for us.</w:t>
      </w:r>
    </w:p>
    <w:p>
      <w:pPr>
        <w:spacing w:after="0" w:before="0" w:line="276" w:lineRule="auto"/>
        <w:ind w:firstLine="432"/>
        <w:jc w:val="both"/>
      </w:pPr>
      <w:r>
        <w:t>The kitchen was as I'd seen it the first day, all steel, every surface wiped bare. I didn't sit, and she didn't ask me to.</w:t>
      </w:r>
    </w:p>
    <w:p>
      <w:pPr>
        <w:spacing w:after="0" w:before="0" w:line="276" w:lineRule="auto"/>
        <w:ind w:firstLine="432"/>
        <w:jc w:val="both"/>
      </w:pPr>
      <w:r>
        <w:t>"Someone put a sour base in Greta's flour," I said. "A bread kitchen's acid, enough to sour everything she baked. This morning you named me the grout and the weather-strip and the sink, the three faults the complaint named before the inspector ever walked in. So I've come to ask you plainly. Was it you?"</w:t>
      </w:r>
    </w:p>
    <w:p>
      <w:pPr>
        <w:spacing w:after="0" w:before="0" w:line="276" w:lineRule="auto"/>
        <w:ind w:firstLine="432"/>
        <w:jc w:val="both"/>
      </w:pPr>
      <w:r>
        <w:t>She didn't move for a moment. Then her chin came up, and the hostess was gone. What was left was harder and a great deal more honest.</w:t>
      </w:r>
    </w:p>
    <w:p>
      <w:pPr>
        <w:spacing w:after="0" w:before="0" w:line="276" w:lineRule="auto"/>
        <w:ind w:firstLine="432"/>
        <w:jc w:val="both"/>
      </w:pPr>
      <w:r>
        <w:t>"You've come into my kitchen," she said, "in my opening week, with the town's animal doctor, to ask whether I sabotaged a country baker's flour."</w:t>
      </w:r>
    </w:p>
    <w:p>
      <w:pPr>
        <w:spacing w:after="0" w:before="0" w:line="276" w:lineRule="auto"/>
        <w:ind w:firstLine="432"/>
        <w:jc w:val="both"/>
      </w:pPr>
      <w:r>
        <w:t>"Yes."</w:t>
      </w:r>
    </w:p>
    <w:p>
      <w:pPr>
        <w:spacing w:after="0" w:before="0" w:line="276" w:lineRule="auto"/>
        <w:ind w:firstLine="432"/>
        <w:jc w:val="both"/>
      </w:pPr>
      <w:r>
        <w:t>"No. I did not." She took a key off the hook by the arch and unlocked the dry store. "Look, then. Look at all of it. And then you'll leave."</w:t>
      </w:r>
    </w:p>
    <w:p>
      <w:pPr>
        <w:spacing w:after="0" w:before="0" w:line="276" w:lineRule="auto"/>
        <w:ind w:firstLine="432"/>
        <w:jc w:val="both"/>
      </w:pPr>
      <w:r>
        <w:t>She stood by the door with her arms folded while Doc went through it. He did it as he would have gone through a barn: slowly, everything, no hurry for anyone's feelings. Sacks of flour from the Portland house, milled fine and pale. Sugars. Almond flour. Cocoa. In the walk-in, butter by the case and cream. The couverture in its bags of glossy little drops. One tub of bread improver, which he opened, and smelled, and read the label of twice.</w:t>
      </w:r>
    </w:p>
    <w:p>
      <w:pPr>
        <w:spacing w:after="0" w:before="0" w:line="276" w:lineRule="auto"/>
        <w:ind w:firstLine="432"/>
        <w:jc w:val="both"/>
      </w:pPr>
      <w:r>
        <w:lastRenderedPageBreak/>
        <w:t>"Ascorbic acid and enzymes," he said. "A pinch in fifty pounds. Dough conditioner." He put the lid back on. "It's not what was in Greta's flour. A tub of sour base, you'd smell the minute the lid came off. Sharp, like vinegar. Nothing in this room smells like that."</w:t>
      </w:r>
    </w:p>
    <w:p>
      <w:pPr>
        <w:spacing w:after="0" w:before="0" w:line="276" w:lineRule="auto"/>
        <w:ind w:firstLine="432"/>
        <w:jc w:val="both"/>
      </w:pPr>
      <w:r>
        <w:t>Renée went to the desk in the corner and came back with a ring binder, and put it into his hands, not mine.</w:t>
      </w:r>
    </w:p>
    <w:p>
      <w:pPr>
        <w:spacing w:after="0" w:before="0" w:line="276" w:lineRule="auto"/>
        <w:ind w:firstLine="432"/>
        <w:jc w:val="both"/>
      </w:pPr>
      <w:r>
        <w:t>"These are my orders," she said. "Every invoice since September. Read them."</w:t>
      </w:r>
    </w:p>
    <w:p>
      <w:pPr>
        <w:spacing w:after="0" w:before="0" w:line="276" w:lineRule="auto"/>
        <w:ind w:firstLine="432"/>
        <w:jc w:val="both"/>
      </w:pPr>
      <w:r>
        <w:t>He read them, page by page, with his glasses down his nose, while I stood by a stack of flattened cartons waiting at the back door for the bin, gold labels and all. It took a good while. Renée did not fill the silence, and neither did I.</w:t>
      </w:r>
    </w:p>
    <w:p>
      <w:pPr>
        <w:spacing w:after="0" w:before="0" w:line="276" w:lineRule="auto"/>
        <w:ind w:firstLine="432"/>
        <w:jc w:val="both"/>
      </w:pPr>
      <w:r>
        <w:t>"Flour, butter, couverture, almonds, the improver," Doc said at last. "Cream. Boxes." He closed the binder. "No sour base. Not on any page."</w:t>
      </w:r>
    </w:p>
    <w:p>
      <w:pPr>
        <w:spacing w:after="0" w:before="0" w:line="276" w:lineRule="auto"/>
        <w:ind w:firstLine="432"/>
        <w:jc w:val="both"/>
      </w:pPr>
      <w:r>
        <w:t>"One doesn't put sour in a croissant, Doctor," Renée said.</w:t>
      </w:r>
    </w:p>
    <w:p>
      <w:pPr>
        <w:spacing w:after="0" w:before="0" w:line="276" w:lineRule="auto"/>
        <w:ind w:firstLine="432"/>
        <w:jc w:val="both"/>
      </w:pPr>
      <w:r>
        <w:t>"And the grout?" I said.</w:t>
      </w:r>
    </w:p>
    <w:p>
      <w:pPr>
        <w:spacing w:after="0" w:before="0" w:line="276" w:lineRule="auto"/>
        <w:ind w:firstLine="432"/>
        <w:jc w:val="both"/>
      </w:pPr>
      <w:r>
        <w:t>She looked at me as if I'd tracked something in on my boot.</w:t>
      </w:r>
    </w:p>
    <w:p>
      <w:pPr>
        <w:spacing w:after="0" w:before="0" w:line="276" w:lineRule="auto"/>
        <w:ind w:firstLine="432"/>
        <w:jc w:val="both"/>
      </w:pPr>
      <w:r>
        <w:t>"The grout? Joyce Wendt told me. She used to bake in that kitchen. She told me about Greta's spoiled batches, too, the Monday they started, before anyone on this avenue knew. She's been in and out of my kitchen since October with samples, trying to sell me bread. And she talks about Greta's old shop as though she still had the key." She took the binder back from Doc and set it square on the marble. "If I wanted Greta's trade, Mrs. Claus, I would take it with better pastry. I have better pastry. Is there any</w:t>
      </w:r>
      <w:r>
        <w:t>thing else in my kitchen you'd like to smell, Doctor?"</w:t>
      </w:r>
    </w:p>
    <w:p>
      <w:pPr>
        <w:spacing w:after="0" w:before="0" w:line="276" w:lineRule="auto"/>
        <w:ind w:firstLine="432"/>
        <w:jc w:val="both"/>
      </w:pPr>
      <w:r>
        <w:t>"No, ma'am," Doc said.</w:t>
      </w:r>
    </w:p>
    <w:p>
      <w:pPr>
        <w:spacing w:after="0" w:before="0" w:line="276" w:lineRule="auto"/>
        <w:ind w:firstLine="432"/>
        <w:jc w:val="both"/>
      </w:pPr>
      <w:r>
        <w:t>"Then good afternoon."</w:t>
      </w:r>
    </w:p>
    <w:p>
      <w:pPr>
        <w:spacing w:after="0" w:before="0" w:line="276" w:lineRule="auto"/>
        <w:ind w:firstLine="432"/>
        <w:jc w:val="both"/>
      </w:pPr>
      <w:r>
        <w:t>"Thank you for showing us," I said.</w:t>
      </w:r>
    </w:p>
    <w:p>
      <w:pPr>
        <w:spacing w:after="0" w:before="0" w:line="276" w:lineRule="auto"/>
        <w:ind w:firstLine="432"/>
        <w:jc w:val="both"/>
      </w:pPr>
      <w:r>
        <w:t>"You'll still bring the wreath, I suppose," she said. "Balsam and a gold bow." She held the arch for us as she had on the way in.</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On the step, Doc bent and tied his lace. Pip watched him do it with great interest and made no move to stop him.</w:t>
      </w:r>
    </w:p>
    <w:p>
      <w:pPr>
        <w:spacing w:after="0" w:before="0" w:line="276" w:lineRule="auto"/>
        <w:ind w:firstLine="432"/>
        <w:jc w:val="both"/>
      </w:pPr>
      <w:r>
        <w:lastRenderedPageBreak/>
        <w:t>He walked with me as far as the Starlight without a word. At the corner he stopped.</w:t>
      </w:r>
    </w:p>
    <w:p>
      <w:pPr>
        <w:spacing w:after="0" w:before="0" w:line="276" w:lineRule="auto"/>
        <w:ind w:firstLine="432"/>
        <w:jc w:val="both"/>
      </w:pPr>
      <w:r>
        <w:t>"That stays with me, Jessica," he said. "All of it."</w:t>
      </w:r>
    </w:p>
    <w:p>
      <w:pPr>
        <w:spacing w:after="0" w:before="0" w:line="276" w:lineRule="auto"/>
        <w:ind w:firstLine="432"/>
        <w:jc w:val="both"/>
      </w:pPr>
      <w:r>
        <w:t>"Thank you, Doc."</w:t>
      </w:r>
    </w:p>
    <w:p>
      <w:pPr>
        <w:spacing w:after="0" w:before="0" w:line="276" w:lineRule="auto"/>
        <w:ind w:firstLine="432"/>
        <w:jc w:val="both"/>
      </w:pPr>
      <w:r>
        <w:t>"You were sure."</w:t>
      </w:r>
    </w:p>
    <w:p>
      <w:pPr>
        <w:spacing w:after="0" w:before="0" w:line="276" w:lineRule="auto"/>
        <w:ind w:firstLine="432"/>
        <w:jc w:val="both"/>
      </w:pPr>
      <w:r>
        <w:t>"I was."</w:t>
      </w:r>
    </w:p>
    <w:p>
      <w:pPr>
        <w:spacing w:after="0" w:before="0" w:line="276" w:lineRule="auto"/>
        <w:ind w:firstLine="432"/>
        <w:jc w:val="both"/>
      </w:pPr>
      <w:r>
        <w:t>He nodded, and went off down Maple with his bag, and I went on alone with Pip toward the low end of the avenue.</w:t>
      </w:r>
    </w:p>
    <w:p>
      <w:pPr>
        <w:spacing w:after="0" w:before="0" w:line="276" w:lineRule="auto"/>
        <w:ind w:firstLine="432"/>
        <w:jc w:val="both"/>
      </w:pPr>
      <w:r>
        <w:t>I had been sure since the Grange, and surer that morning over her coffee. I had the flyer and the grout, and under both of them I had disliked her from the first afternoon. She had explained couverture to me as if I had never melted chocolate, and touched my sleeve, and called Greta poor woman with that smile. So I had wanted it to be her.</w:t>
      </w:r>
    </w:p>
    <w:p>
      <w:pPr>
        <w:spacing w:after="0" w:before="0" w:line="276" w:lineRule="auto"/>
        <w:ind w:firstLine="432"/>
        <w:jc w:val="both"/>
      </w:pPr>
      <w:r>
        <w:t>And when she said Joyce's name, I had given Joyce in a breath what I had refused Renée for a week. Of course Joyce knew the grout. She had baked beside it for years. I liked Joyce. She had fetched Greta's broom and swept up the glass and would not take a word of thanks, and I had excused her before Renée had finished the sentence.</w:t>
      </w:r>
    </w:p>
    <w:p>
      <w:pPr>
        <w:spacing w:after="0" w:before="0" w:line="276" w:lineRule="auto"/>
        <w:ind w:firstLine="432"/>
        <w:jc w:val="both"/>
      </w:pPr>
      <w:r>
        <w:t>I had sat on that bench with Danny Ott and thought people had decided too fast. I had watched them do it to Pete over a chain on a gate, and to the Doucettes over an oil bill. I had done the same to Renée Duval, only quietly, where nobody could tell me I was wrong. Doc could have. I had brought him because I had been so certain he would not.</w:t>
      </w:r>
    </w:p>
    <w:p>
      <w:pPr>
        <w:spacing w:after="0" w:before="0" w:line="276" w:lineRule="auto"/>
        <w:ind w:firstLine="432"/>
        <w:jc w:val="both"/>
      </w:pPr>
      <w:r>
        <w:t>There was still a carton with gold writing at Greta's door, and a thin figure going up the alley in the dark. I had known what both of them meant at noon. I did not now.</w:t>
      </w:r>
    </w:p>
    <w:p>
      <w:pPr>
        <w:spacing w:after="0" w:before="0" w:line="276" w:lineRule="auto"/>
        <w:ind w:firstLine="432"/>
        <w:jc w:val="both"/>
      </w:pPr>
      <w:r>
        <w:t>By the war memorial Pip ran ahead to the packed slope where the children had been sledding, dropped onto her belly, and went down it in one long smooth slide, flippers back. At the bottom she stood up, shook herself, and looked back at me to see whether I'd watched. I had. I went down after her the slow way, on my feet.</w:t>
      </w:r>
    </w:p>
    <w:p>
      <w:pPr>
        <w:spacing w:after="0" w:before="0" w:line="276" w:lineRule="auto"/>
        <w:ind w:firstLine="432"/>
        <w:jc w:val="both"/>
      </w:pPr>
      <w:r>
        <w:t xml:space="preserve">At home the wreath lay on the table where I'd left it. I sat down to it with my coat still on, unwound the wire, and lifted the balsam off the ring a sprig at a time until there was nothing in front of me but the bare steel frame. Pip got the loose end </w:t>
      </w:r>
      <w:r>
        <w:lastRenderedPageBreak/>
        <w:t>of the gold ribbon in her beak and backed off under the table with it, and I let her keep it. Then I took the first sprig off the pile and laid it against the ring.</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8" w:name="ch18"/>
      <w:r>
        <w:t xml:space="preserve">Chapter 18</w:t>
      </w:r>
      <w:bookmarkEnd w:id="28"/>
    </w:p>
    <w:p>
      <w:pPr>
        <w:spacing w:after="0" w:before="0" w:line="276" w:lineRule="auto"/>
        <w:jc w:val="both"/>
      </w:pPr>
      <w:r>
        <w:t>The freeze came with no warning in the weather, as Dot had told me the hard ones always did. Only a still sky and a temperature that fell all night like a dropped stone. I woke to windows ferned white to their corners, the pipes in my walls ticking with the cold, and I thought, before I thought anything else, of the Society's narrow brick building on the square and the old boiler knocking in its cellar. A boiler that barely kept up in a thaw did not always hold through a night that cold.</w:t>
      </w:r>
    </w:p>
    <w:p>
      <w:pPr>
        <w:spacing w:after="0" w:before="0" w:line="276" w:lineRule="auto"/>
        <w:ind w:firstLine="432"/>
        <w:jc w:val="both"/>
      </w:pPr>
      <w:r>
        <w:t>It did not.</w:t>
      </w:r>
    </w:p>
    <w:p>
      <w:pPr>
        <w:spacing w:after="0" w:before="0" w:line="276" w:lineRule="auto"/>
        <w:ind w:firstLine="432"/>
        <w:jc w:val="both"/>
      </w:pPr>
      <w:r>
        <w:t>Claire had it up the avenue by nine, breathless, her notebook forgotten in her mitten.</w:t>
      </w:r>
    </w:p>
    <w:p>
      <w:pPr>
        <w:spacing w:after="0" w:before="0" w:line="276" w:lineRule="auto"/>
        <w:ind w:firstLine="432"/>
        <w:jc w:val="both"/>
      </w:pPr>
      <w:r>
        <w:t>"The Society's boiler's gone," she said on my step. "Cracked right down the side. And the roof's let go over the archive."</w:t>
      </w:r>
    </w:p>
    <w:p>
      <w:pPr>
        <w:spacing w:after="0" w:before="0" w:line="276" w:lineRule="auto"/>
        <w:ind w:firstLine="432"/>
        <w:jc w:val="both"/>
      </w:pPr>
      <w:r>
        <w:t>It had cracked in the small hours. A long split down its old iron flank where the water froze faster than the fire could hold it, and it quit for good this time. No catch, no thin half-warmth pushed up the stair. The roof had been barely holding for years, and under the same cold a seam over the archive room opened. What came through was not rain but the melt of the day before, turned to a slow ceiling-leak once the fire died and the cold got in, and it had reached the low shelves before anyone knew the fir</w:t>
      </w:r>
      <w:r>
        <w:t>e was out.</w:t>
      </w:r>
    </w:p>
    <w:p>
      <w:pPr>
        <w:spacing w:after="0" w:before="0" w:line="276" w:lineRule="auto"/>
        <w:ind w:firstLine="432"/>
        <w:jc w:val="both"/>
      </w:pPr>
      <w:r>
        <w:t>I went. Of course I went. Pip came at my heel over the squeaking snow, and for once didn't stop at any sill. She pressed in through the vestibule ahead of me into a cold that was worse inside than out. The stopped cold of a building whose boiler had quit.</w:t>
      </w:r>
    </w:p>
    <w:p>
      <w:pPr>
        <w:spacing w:after="0" w:before="0" w:line="276" w:lineRule="auto"/>
        <w:ind w:firstLine="432"/>
        <w:jc w:val="both"/>
      </w:pPr>
      <w:r>
        <w:t xml:space="preserve">There were a dozen of us in it by midmorning, and it was a wake with the body not yet cold. Hal stood in the archive room with his ruled sheet gone slack in his hand. He looked at the low shelf where the tax rolls had been, the church minutes below them, the brown water standing a quarter-inch across the floorboards and wicking up the boxes from underneath. A hard morning's damage, not a ruin. But enough. The smell of wet old paper hung in the room, sweetish and final. The smell </w:t>
      </w:r>
      <w:r>
        <w:lastRenderedPageBreak/>
        <w:t>of a thing that could not be put back exactly, however careful the hands. Pip, the one creature there glad of standing water, had to be lifted out of it before she went wading among the boxes.</w:t>
      </w:r>
    </w:p>
    <w:p>
      <w:pPr>
        <w:spacing w:after="0" w:before="0" w:line="276" w:lineRule="auto"/>
        <w:ind w:firstLine="432"/>
        <w:jc w:val="both"/>
      </w:pPr>
      <w:r>
        <w:t xml:space="preserve">"Ferris was going to stand the boiler," Hal said, low, to no one, or to me. "The whole cost of it, if the town did the roof. That was the shape of it. But the roof's gone now too, and the roof's the bigger sum by half, and Ferris'll stand a boiler in a good season, but he counts his money in a bad one." He rubbed his face. "He won't say no outright. He'll say wait till spring. Till we see. By spring the frost'll be through the whole ceiling. It's the collection now, Jessica. The building, and everything in </w:t>
      </w:r>
      <w:r>
        <w:t>it."</w:t>
      </w:r>
    </w:p>
    <w:p>
      <w:pPr>
        <w:spacing w:after="0" w:before="0" w:line="276" w:lineRule="auto"/>
        <w:ind w:firstLine="432"/>
        <w:jc w:val="both"/>
      </w:pPr>
      <w:r>
        <w:t>The sealed box sat in its place in the front room, the leak nowhere near it. It was safe by six clean feet and a mercy. But another seam and another cold night would close that distance.</w:t>
      </w:r>
    </w:p>
    <w:p>
      <w:pPr>
        <w:spacing w:after="0" w:before="0" w:line="276" w:lineRule="auto"/>
        <w:ind w:firstLine="432"/>
        <w:jc w:val="both"/>
      </w:pPr>
      <w:r>
        <w:t>The good feeling of the drive, the cedar box filling up at the Grange and the founder's line in every window and the careful women saying it would be a crying shame. It did not vanish. It was not so cheap as that. But it dipped. I watched it dip in the room, watched the hope go harder to hold in people who had let themselves believe the Society was as good as saved because they had wanted it saved. I thought of Mr. Worthington, the Society's oldest benefactor, who had told me weeks ago he would write the wh</w:t>
      </w:r>
      <w:r>
        <w:t>ole sum on one check if it came to that. I had asked him to hold it in reserve, and I left it there. The town had to reach first.</w:t>
      </w:r>
    </w:p>
    <w:p>
      <w:pPr>
        <w:spacing w:after="0" w:before="0" w:line="276" w:lineRule="auto"/>
        <w:ind w:firstLine="432"/>
        <w:jc w:val="both"/>
      </w:pPr>
      <w:r>
        <w:t>I did not stay the day. There was Greta to mind and a wreath owed elsewhere. And I carried yesterday through all of it, could not not carry it: Renée's stores opened to Doc shelf by shelf with not a grain of sour base among them, my certainty gone out from under me, and the memory of how badly I had wanted it to be her. Two kinds of trouble on one street. A cracked boiler, which was nobody's fault. A dosed flour bin and a typed complaint, which were somebody's, and I no longer knew whose. I went home with b</w:t>
      </w:r>
      <w:r>
        <w:t>oth of them on my mind.</w:t>
      </w:r>
    </w:p>
    <w:p>
      <w:pPr>
        <w:spacing w:after="0" w:before="0" w:line="276" w:lineRule="auto"/>
        <w:ind w:firstLine="432"/>
        <w:jc w:val="both"/>
      </w:pPr>
      <w:r>
        <w:t>But I went back that night, alone, with Pip asleep at home. I could not have said why. Except that I did not want the Society left dark and empty its first cold night, with nobody keeping watch over it.</w:t>
      </w:r>
    </w:p>
    <w:p>
      <w:pPr>
        <w:spacing w:after="0" w:before="0" w:line="276" w:lineRule="auto"/>
        <w:ind w:firstLine="432"/>
        <w:jc w:val="both"/>
      </w:pPr>
      <w:r>
        <w:t>There was a lamp on in the archive room.</w:t>
      </w:r>
    </w:p>
    <w:p>
      <w:pPr>
        <w:spacing w:after="0" w:before="0" w:line="276" w:lineRule="auto"/>
        <w:ind w:firstLine="432"/>
        <w:jc w:val="both"/>
      </w:pPr>
      <w:r>
        <w:t>Theo Hussein was still at work.</w:t>
      </w:r>
    </w:p>
    <w:p>
      <w:pPr>
        <w:spacing w:after="0" w:before="0" w:line="276" w:lineRule="auto"/>
        <w:ind w:firstLine="432"/>
        <w:jc w:val="both"/>
      </w:pPr>
      <w:r>
        <w:lastRenderedPageBreak/>
        <w:t>He had not gone home. Mrs. Pelletier from the board had stayed to sit up with him, as the terms of his coming back required, and had fallen asleep in her coat in a front-room chair with the keys in her lap. Theo had a camp lantern set on a crate and a kerosene heater ticking its small orange warmth into one corner, borrowed or bought I did not ask. He was on his knees on the wet floor with the ruined shelves half emptied around him. Lifting the soaked boxes one at a time. Taking each folder out of each box,</w:t>
      </w:r>
      <w:r>
        <w:t xml:space="preserve"> laying the wet leaves singly across every dry surface left in the cold building. The long tables. The windowsills. Cord strung corner to corner with the pages pinned along it like a poor man's wash. Blotting paper between the worst of them, a sheet at a time, changed and changed again as it drew the water up. It was the same slow work I'd watched him do with his brads, only now he had a single night to do it in. The night was very cold. And he was doing it in his coat with his breath showing and no one awa</w:t>
      </w:r>
      <w:r>
        <w:t>ke to see.</w:t>
      </w:r>
    </w:p>
    <w:p>
      <w:pPr>
        <w:spacing w:after="0" w:before="0" w:line="276" w:lineRule="auto"/>
        <w:ind w:firstLine="432"/>
        <w:jc w:val="both"/>
      </w:pPr>
      <w:r>
        <w:t>He didn't hear me. I stood in the dark of the hall a moment and didn't announce myself, which I wasn't proud of.</w:t>
      </w:r>
    </w:p>
    <w:p>
      <w:pPr>
        <w:spacing w:after="0" w:before="0" w:line="276" w:lineRule="auto"/>
        <w:ind w:firstLine="432"/>
        <w:jc w:val="both"/>
      </w:pPr>
      <w:r>
        <w:t>He worked without hurry and without stopping. He lifted each page as though it might still tear. It could. When one came apart in his hands, a church minute gone to pulp at the fold, he didn't curse it or crumple it. He set the two soft halves down together, matched at the tear, to dry as near whole as they would, so whoever came after him would at least have the pieces in the right order. He was not saving the collection. He could not. Some of it was already lost, and he knew it better than anyone alive. H</w:t>
      </w:r>
      <w:r>
        <w:t>e was salvaging what would salvage, one wet leaf at a time, on his knees, at midnight, for a place that was not his and, by rights, might never be his again.</w:t>
      </w:r>
    </w:p>
    <w:p>
      <w:pPr>
        <w:spacing w:after="0" w:before="0" w:line="276" w:lineRule="auto"/>
        <w:ind w:firstLine="432"/>
        <w:jc w:val="both"/>
      </w:pPr>
      <w:r>
        <w:t>And on the corner of the dry table, out of the wet, sat his watch.</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 xml:space="preserve">I knew the watch. He had worn it every day I had known him, an old gold hunter on a worn chain, his father's or his father's father's, the one fine thing on a plain careful man. It lay now beside a folded slip of paper, and I did not need to read the paper to know the shape of what he meant. There was a jeweler two towns over who bought such things. A gold hunter in good order fetched a fair sum. Not the roof. Not the </w:t>
      </w:r>
      <w:r>
        <w:lastRenderedPageBreak/>
        <w:t>half of the roof. But a start. The melt-work, the blotting stock, the men to seal the seam before the next freeze. The small immediate needs no town committee moved fast enough to meet in a single hard week.</w:t>
      </w:r>
    </w:p>
    <w:p>
      <w:pPr>
        <w:spacing w:after="0" w:before="0" w:line="276" w:lineRule="auto"/>
        <w:ind w:firstLine="432"/>
        <w:jc w:val="both"/>
      </w:pPr>
      <w:r>
        <w:t>He had told no one. He had meant to sell the one fine thing he owned and put the money quietly toward the place he'd resigned from. To let it be found in the account books as an anonymous gift, take no credit for it, be thanked by no one. Being thanked was the very thing he had set himself against and meant to keep against, however it cost him.</w:t>
      </w:r>
    </w:p>
    <w:p>
      <w:pPr>
        <w:spacing w:after="0" w:before="0" w:line="276" w:lineRule="auto"/>
        <w:ind w:firstLine="432"/>
        <w:jc w:val="both"/>
      </w:pPr>
      <w:r>
        <w:t>He looked up then and saw me. He was caught between the wet page in his hands and the watch on the table, and he didn't reach to hide either. He only went still. He had arranged never to be seen at this, and he had been.</w:t>
      </w:r>
    </w:p>
    <w:p>
      <w:pPr>
        <w:spacing w:after="0" w:before="0" w:line="276" w:lineRule="auto"/>
        <w:ind w:firstLine="432"/>
        <w:jc w:val="both"/>
      </w:pPr>
      <w:r>
        <w:t>"Mrs. Claus," he said. "You needn't have come out. It's a bitter night for it."</w:t>
      </w:r>
    </w:p>
    <w:p>
      <w:pPr>
        <w:spacing w:after="0" w:before="0" w:line="276" w:lineRule="auto"/>
        <w:ind w:firstLine="432"/>
        <w:jc w:val="both"/>
      </w:pPr>
      <w:r>
        <w:t>"So it is," I said, "and here we both are." I looked at the pages strung on their cord and the ones laid singly on the sills, hundreds of them, a night's work half done and a night's work still to do. "You won't finish these alone before the damp sets the mold in them."</w:t>
      </w:r>
    </w:p>
    <w:p>
      <w:pPr>
        <w:spacing w:after="0" w:before="0" w:line="276" w:lineRule="auto"/>
        <w:ind w:firstLine="432"/>
        <w:jc w:val="both"/>
      </w:pPr>
      <w:r>
        <w:t>"No," he said simply. "But I'll finish more of them than if I'd gone home." He set the leaf he held down to dry, matched at its tear, and did not look at the watch, and did not speak of it, and I understood he never would. Not to me nor anyone.</w:t>
      </w:r>
    </w:p>
    <w:p>
      <w:pPr>
        <w:spacing w:after="0" w:before="0" w:line="276" w:lineRule="auto"/>
        <w:ind w:firstLine="432"/>
        <w:jc w:val="both"/>
      </w:pPr>
      <w:r>
        <w:t>I did not thank him. He had asked me once, without asking, not to be praised, and I was not going to change the terms of that in a cold room at midnight. I did not absolve him either. It was not mine to give and he had not asked it, and the wrong he had done last month was still the wrong he had done, sitting in people's memories where it belonged. But I took off my coat and hung it on a chair. I knelt down on the wet floor beside him and reached for the next soaked box. I kept him company without a word. I</w:t>
      </w:r>
      <w:r>
        <w:t>t was the only thing I had that was worth the giving.</w:t>
      </w:r>
    </w:p>
    <w:p>
      <w:pPr>
        <w:spacing w:after="0" w:before="0" w:line="276" w:lineRule="auto"/>
        <w:ind w:firstLine="432"/>
        <w:jc w:val="both"/>
      </w:pPr>
      <w:r>
        <w:t>We worked a long while, the two of us, the heater ticking and the cracked cold iron silent in the cellar below. By the light of one borrowed lantern, two pairs of hands saved what they could of the town's old papers from the frost. The building wasn't dark. It wasn't empty.</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9" w:name="ch19"/>
      <w:r>
        <w:t xml:space="preserve">Chapter 19</w:t>
      </w:r>
      <w:bookmarkEnd w:id="29"/>
    </w:p>
    <w:p>
      <w:pPr>
        <w:spacing w:after="0" w:before="0" w:line="276" w:lineRule="auto"/>
        <w:jc w:val="both"/>
      </w:pPr>
      <w:r>
        <w:t>Nick was still up when I came in from the Society long past midnight with my knees wet through.</w:t>
      </w:r>
    </w:p>
    <w:p>
      <w:pPr>
        <w:spacing w:after="0" w:before="0" w:line="276" w:lineRule="auto"/>
        <w:ind w:firstLine="432"/>
        <w:jc w:val="both"/>
      </w:pPr>
      <w:r>
        <w:t>He didn't ask about the boiler or my wet stockings. He took my coat and hung it over the chair by the stove to steam, set two bowls on the scrubbed table, and sat down across from me.</w:t>
      </w:r>
    </w:p>
    <w:p>
      <w:pPr>
        <w:spacing w:after="0" w:before="0" w:line="276" w:lineRule="auto"/>
        <w:ind w:firstLine="432"/>
        <w:jc w:val="both"/>
      </w:pPr>
      <w:r>
        <w:t>Pip had been asleep on the warm bricks. She woke when the coat went up and set to work on its brass top button with great patience.</w:t>
      </w:r>
    </w:p>
    <w:p>
      <w:pPr>
        <w:spacing w:after="0" w:before="0" w:line="276" w:lineRule="auto"/>
        <w:ind w:firstLine="432"/>
        <w:jc w:val="both"/>
      </w:pPr>
      <w:r>
        <w:t>"Leave that be," Nick told her. She didn't.</w:t>
      </w:r>
    </w:p>
    <w:p>
      <w:pPr>
        <w:spacing w:after="0" w:before="0" w:line="276" w:lineRule="auto"/>
        <w:ind w:firstLine="432"/>
        <w:jc w:val="both"/>
      </w:pPr>
      <w:r>
        <w:t>I ate half the bowl before I said a word, barley and onion, hot enough to sting.</w:t>
      </w:r>
    </w:p>
    <w:p>
      <w:pPr>
        <w:spacing w:after="0" w:before="0" w:line="276" w:lineRule="auto"/>
        <w:ind w:firstLine="432"/>
        <w:jc w:val="both"/>
      </w:pPr>
      <w:r>
        <w:t>"Theo's still there," I said. "He'll be there till it's light."</w:t>
      </w:r>
    </w:p>
    <w:p>
      <w:pPr>
        <w:spacing w:after="0" w:before="0" w:line="276" w:lineRule="auto"/>
        <w:ind w:firstLine="432"/>
        <w:jc w:val="both"/>
      </w:pPr>
      <w:r>
        <w:t>"And you came home to think." He knew the face. "Go on, then."</w:t>
      </w:r>
    </w:p>
    <w:p>
      <w:pPr>
        <w:spacing w:after="0" w:before="0" w:line="276" w:lineRule="auto"/>
        <w:ind w:firstLine="432"/>
        <w:jc w:val="both"/>
      </w:pPr>
      <w:r>
        <w:t>"I want to start again from the brick. As if I'd never set foot in Sugarplum." I put my spoon down. "And I want you to push, Nick. Every point. I haven't let anyone push me since this started. I did all the deciding first and fitted the facts to it after. Tonight I'm doing it the other way around. No faces. Only things."</w:t>
      </w:r>
    </w:p>
    <w:p>
      <w:pPr>
        <w:spacing w:after="0" w:before="0" w:line="276" w:lineRule="auto"/>
        <w:ind w:firstLine="432"/>
        <w:jc w:val="both"/>
      </w:pPr>
      <w:r>
        <w:t>"Walk it to me, then," he said. "Slow. I'll poke where it wants poking."</w:t>
      </w:r>
    </w:p>
    <w:p>
      <w:pPr>
        <w:spacing w:after="0" w:before="0" w:line="276" w:lineRule="auto"/>
        <w:ind w:firstLine="432"/>
        <w:jc w:val="both"/>
      </w:pPr>
      <w:r>
        <w:t>I pulled the bread board into the middle of the table, and that was the block in front of us, the whole of Evergreen laid out in cruets. The salt cellar went at the low end for the Holly Jolly, and the pepper at the far end for Sugarplum, and I laid my spoon along the back of the board for the alley.</w:t>
      </w:r>
    </w:p>
    <w:p>
      <w:pPr>
        <w:spacing w:after="0" w:before="0" w:line="276" w:lineRule="auto"/>
        <w:ind w:firstLine="432"/>
        <w:jc w:val="both"/>
      </w:pPr>
      <w:r>
        <w:t>"The brick," I said. "It had old gray mortar on one face, so it came out of a wall. There's been snow on Evergreen since Halloween. Nobody picked a loose brick up off that street. There's one heap of old brick on the whole block." I set the lid of the sugar bowl behind the pepper. "In the dumpster behind the Fenwick place, where she gutted it to put her ovens in."</w:t>
      </w:r>
    </w:p>
    <w:p>
      <w:pPr>
        <w:spacing w:after="0" w:before="0" w:line="276" w:lineRule="auto"/>
        <w:ind w:firstLine="432"/>
        <w:jc w:val="both"/>
      </w:pPr>
      <w:r>
        <w:t>"So it's hers," Nick said.</w:t>
      </w:r>
    </w:p>
    <w:p>
      <w:pPr>
        <w:spacing w:after="0" w:before="0" w:line="276" w:lineRule="auto"/>
        <w:ind w:firstLine="432"/>
        <w:jc w:val="both"/>
      </w:pPr>
      <w:r>
        <w:t xml:space="preserve">"It came out of her wall. That's all I can swear to." I put a finger on the spoon, where the alley ran behind the shops. "That dumpster sits open in a public alley. No </w:t>
      </w:r>
      <w:r>
        <w:lastRenderedPageBreak/>
        <w:t>lid, no lock. Pete passes it. The delivery men back up to it. A child could lift a brick out of it. I saw her rubble on that brick and read her name. Turn it around. If you wanted the town looking at Sugarplum, where would you go for a brick?"</w:t>
      </w:r>
    </w:p>
    <w:p>
      <w:pPr>
        <w:spacing w:after="0" w:before="0" w:line="276" w:lineRule="auto"/>
        <w:ind w:firstLine="432"/>
        <w:jc w:val="both"/>
      </w:pPr>
      <w:r>
        <w:t>He didn't answer that but pushed instead. "Or she was angry, and grabbed what was nearest. People do."</w:t>
      </w:r>
    </w:p>
    <w:p>
      <w:pPr>
        <w:spacing w:after="0" w:before="0" w:line="276" w:lineRule="auto"/>
        <w:ind w:firstLine="432"/>
        <w:jc w:val="both"/>
      </w:pPr>
      <w:r>
        <w:t>"Whoever threw that brick wasn't in a temper. It went through the gold letters of Greta's name on a night with nobody on the street. And Renée sat me down and counted this town's church suppers for me. She doesn't grab what's nearest."</w:t>
      </w:r>
    </w:p>
    <w:p>
      <w:pPr>
        <w:spacing w:after="0" w:before="0" w:line="276" w:lineRule="auto"/>
        <w:ind w:firstLine="432"/>
        <w:jc w:val="both"/>
      </w:pPr>
      <w:r>
        <w:t>"Or she thought nobody would look twice at mortar."</w:t>
      </w:r>
    </w:p>
    <w:p>
      <w:pPr>
        <w:spacing w:after="0" w:before="0" w:line="276" w:lineRule="auto"/>
        <w:ind w:firstLine="432"/>
        <w:jc w:val="both"/>
      </w:pPr>
      <w:r>
        <w:t>"I looked twice," I said, "and saw her name, because I'd gone looking for it."</w:t>
      </w:r>
    </w:p>
    <w:p>
      <w:pPr>
        <w:spacing w:after="0" w:before="0" w:line="276" w:lineRule="auto"/>
        <w:ind w:firstLine="432"/>
        <w:jc w:val="both"/>
      </w:pPr>
      <w:r>
        <w:t>He let that stand, and for a moment the only sound in the kitchen was Pip working at the button.</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"The box," he said. "Danny's gold carton."</w:t>
      </w:r>
    </w:p>
    <w:p>
      <w:pPr>
        <w:spacing w:after="0" w:before="0" w:line="276" w:lineRule="auto"/>
        <w:ind w:firstLine="432"/>
        <w:jc w:val="both"/>
      </w:pPr>
      <w:r>
        <w:t>"Same dumpster. It's been heaped with her flattened cartons since she fitted out. Gold script down every one. I've walked past it." I tapped the sugar lid where it sat behind the pepper. "I saw a gold box at Greta's door and took it for Renée standing there. All it tells me is that the box was hers once. Every box in that dumpster was hers once."</w:t>
      </w:r>
    </w:p>
    <w:p>
      <w:pPr>
        <w:spacing w:after="0" w:before="0" w:line="276" w:lineRule="auto"/>
        <w:ind w:firstLine="432"/>
        <w:jc w:val="both"/>
      </w:pPr>
      <w:r>
        <w:t>"She could have carried it there herself."</w:t>
      </w:r>
    </w:p>
    <w:p>
      <w:pPr>
        <w:spacing w:after="0" w:before="0" w:line="276" w:lineRule="auto"/>
        <w:ind w:firstLine="432"/>
        <w:jc w:val="both"/>
      </w:pPr>
      <w:r>
        <w:t>"She could. A woman who won't let a penguin over her step, carrying her powder to the job in a box with her shop's name down the side." I shook my head over the picture of it. "I'd believe it of a careless woman. She isn't one."</w:t>
      </w:r>
    </w:p>
    <w:p>
      <w:pPr>
        <w:spacing w:after="0" w:before="0" w:line="276" w:lineRule="auto"/>
        <w:ind w:firstLine="432"/>
        <w:jc w:val="both"/>
      </w:pPr>
      <w:r>
        <w:t>Pip gave up on the button and came under the table to lean against my wet stocking, which she seemed to find an improvement on the bricks.</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"Pete's van," I said. "He told me twice. Once at his block, over your roast. A van up by the pharmacy before light. Lights off. Not the meat man's. An out-of-town plate he didn't catch. Then again, the morning I went to clear him. Same place. Engine ticking."</w:t>
      </w:r>
    </w:p>
    <w:p>
      <w:pPr>
        <w:spacing w:after="0" w:before="0" w:line="276" w:lineRule="auto"/>
        <w:ind w:firstLine="432"/>
        <w:jc w:val="both"/>
      </w:pPr>
      <w:r>
        <w:t>"I remember you telling me. You didn't make much of it."</w:t>
      </w:r>
    </w:p>
    <w:p>
      <w:pPr>
        <w:spacing w:after="0" w:before="0" w:line="276" w:lineRule="auto"/>
        <w:ind w:firstLine="432"/>
        <w:jc w:val="both"/>
      </w:pPr>
      <w:r>
        <w:lastRenderedPageBreak/>
        <w:t>"I made nothing of it. A driver stopped for a nap. But Pete knows every truck that comes into that yard, and he said not the meat man's, and I heard nobody's." I moved my finger up the spoon to the pepper. "And Danny's figure. Thin and quick, at Greta's sill before her ovens lit, and gone up toward the far end. I heard the gold shop. He never said it went into Sugarplum. He said the far end. I put the shop there myself."</w:t>
      </w:r>
    </w:p>
    <w:p>
      <w:pPr>
        <w:spacing w:after="0" w:before="0" w:line="276" w:lineRule="auto"/>
        <w:ind w:firstLine="432"/>
        <w:jc w:val="both"/>
      </w:pPr>
      <w:r>
        <w:t>"Renée came down from Montreal," Nick said. "That's an out-of-town plate, if she's not changed it."</w:t>
      </w:r>
    </w:p>
    <w:p>
      <w:pPr>
        <w:spacing w:after="0" w:before="0" w:line="276" w:lineRule="auto"/>
        <w:ind w:firstLine="432"/>
        <w:jc w:val="both"/>
      </w:pPr>
      <w:r>
        <w:t>"It might be. But what does she want with a van at all? Her back step is on that alley. She could walk out her door, down to Greta's sill and home again, and never show herself on the avenue." I left my finger on the pepper. "A van with its lights off is for someone who has to come from somewhere, and get back there before light."</w:t>
      </w:r>
    </w:p>
    <w:p>
      <w:pPr>
        <w:spacing w:after="0" w:before="0" w:line="276" w:lineRule="auto"/>
        <w:ind w:firstLine="432"/>
        <w:jc w:val="both"/>
      </w:pPr>
      <w:r>
        <w:t>Nick looked at the spoon a while.</w:t>
      </w:r>
    </w:p>
    <w:p>
      <w:pPr>
        <w:spacing w:after="0" w:before="0" w:line="276" w:lineRule="auto"/>
        <w:ind w:firstLine="432"/>
        <w:jc w:val="both"/>
      </w:pPr>
      <w:r>
        <w:t>"And your snowman," he said. "You'll want to do the snowman."</w:t>
      </w:r>
    </w:p>
    <w:p>
      <w:pPr>
        <w:spacing w:after="0" w:before="0" w:line="276" w:lineRule="auto"/>
        <w:ind w:firstLine="432"/>
        <w:jc w:val="both"/>
      </w:pPr>
      <w:r>
        <w:t>I took a crust from the bread board and set it just past the pepper, at the very end of the spoon, where the alley gave out onto open ground.</w:t>
      </w:r>
    </w:p>
    <w:p>
      <w:pPr>
        <w:spacing w:after="0" w:before="0" w:line="276" w:lineRule="auto"/>
        <w:ind w:firstLine="432"/>
        <w:jc w:val="both"/>
      </w:pPr>
      <w:r>
        <w:t>"The morning they all walked, the rest went to the green and leaned up the lane toward your hearth. That one went the other way, ten feet out of their company, past the pharmacy, to the end of the alley. I stood in front of it and asked it what it was looking at." I touched the crust where it sat off by itself. "I'd made up my mind it was looking at something. I never asked where it was standing. On the one patch at that end where a van could pull off the avenue and nobody at Greta's end would see it."</w:t>
      </w:r>
    </w:p>
    <w:p>
      <w:pPr>
        <w:spacing w:after="0" w:before="0" w:line="276" w:lineRule="auto"/>
        <w:ind w:firstLine="432"/>
        <w:jc w:val="both"/>
      </w:pPr>
      <w:r>
        <w:t>"It can't read a plate, Jess." He said it gently. "It can't tell you a thing."</w:t>
      </w:r>
    </w:p>
    <w:p>
      <w:pPr>
        <w:spacing w:after="0" w:before="0" w:line="276" w:lineRule="auto"/>
        <w:ind w:firstLine="432"/>
        <w:jc w:val="both"/>
      </w:pPr>
      <w:r>
        <w:t>"No. It stood two days in a parking space, and I'm the one who has to say why."</w:t>
      </w:r>
    </w:p>
    <w:p>
      <w:pPr>
        <w:spacing w:after="0" w:before="0" w:line="276" w:lineRule="auto"/>
        <w:ind w:firstLine="432"/>
        <w:jc w:val="both"/>
      </w:pPr>
      <w:r>
        <w:t>Pip had come out from under the table. She stood up on her toes at the table's edge, considered the crust at the end of the spoon, and decided against it.</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"That leaves the flyer," Nick said. "That's the one you were surest of."</w:t>
      </w:r>
    </w:p>
    <w:p>
      <w:pPr>
        <w:spacing w:after="0" w:before="0" w:line="276" w:lineRule="auto"/>
        <w:ind w:firstLine="432"/>
        <w:jc w:val="both"/>
      </w:pPr>
      <w:r>
        <w:t xml:space="preserve">"That one hasn't changed. Her opening, printed for the very week Greta went dark, and printed before Varney ever walked in." I pushed my bowl aside. "I read it at </w:t>
      </w:r>
      <w:r>
        <w:lastRenderedPageBreak/>
        <w:t>the Grange as her knowing the closure was coming. You can't print an opening to a closure that hasn't happened yet."</w:t>
      </w:r>
    </w:p>
    <w:p>
      <w:pPr>
        <w:spacing w:after="0" w:before="0" w:line="276" w:lineRule="auto"/>
        <w:ind w:firstLine="432"/>
        <w:jc w:val="both"/>
      </w:pPr>
      <w:r>
        <w:t>"Greta might have gone dark that week by plain bad luck."</w:t>
      </w:r>
    </w:p>
    <w:p>
      <w:pPr>
        <w:spacing w:after="0" w:before="0" w:line="276" w:lineRule="auto"/>
        <w:ind w:firstLine="432"/>
        <w:jc w:val="both"/>
      </w:pPr>
      <w:r>
        <w:t>"She didn't. Varney doesn't come by luck. He comes when he's called, and somebody called him." I put the salt cellar and the pepper side by side. "There are two dates here. A shop's opening gets fixed weeks ahead, by when the ovens come and the marble's laid and the boxes are printed. A complaint can go in any day you like. Only one of those dates could be moved to fit the other."</w:t>
      </w:r>
    </w:p>
    <w:p>
      <w:pPr>
        <w:spacing w:after="0" w:before="0" w:line="276" w:lineRule="auto"/>
        <w:ind w:firstLine="432"/>
        <w:jc w:val="both"/>
      </w:pPr>
      <w:r>
        <w:t>Nick sat back from the board and looked at the two cruets side by side. "So the closure was timed to the opening."</w:t>
      </w:r>
    </w:p>
    <w:p>
      <w:pPr>
        <w:spacing w:after="0" w:before="0" w:line="276" w:lineRule="auto"/>
        <w:ind w:firstLine="432"/>
        <w:jc w:val="both"/>
      </w:pPr>
      <w:r>
        <w:t>"And not the other way around. I had it backward from the Grange step on."</w:t>
      </w:r>
    </w:p>
    <w:p>
      <w:pPr>
        <w:spacing w:after="0" w:before="0" w:line="276" w:lineRule="auto"/>
        <w:ind w:firstLine="432"/>
        <w:jc w:val="both"/>
      </w:pPr>
      <w:r>
        <w:t>"She could have done both," he said. "Printed her flyer, then filed her complaint to match."</w:t>
      </w:r>
    </w:p>
    <w:p>
      <w:pPr>
        <w:spacing w:after="0" w:before="0" w:line="276" w:lineRule="auto"/>
        <w:ind w:firstLine="432"/>
        <w:jc w:val="both"/>
      </w:pPr>
      <w:r>
        <w:t>"That's what I believed. Then Doc went through her storeroom on Thursday and there was no sour base in it, and she told me who'd been telling her about Greta's grout." I didn't go further than that, having sworn off faces for the night. "So I'm left with the paper. A flyer's a proof on somebody's counter long before it's a flyer on a board. Somebody saw it there. Somebody read that week off it, and wrote the county a complaint to land in it."</w:t>
      </w:r>
    </w:p>
    <w:p>
      <w:pPr>
        <w:spacing w:after="0" w:before="0" w:line="276" w:lineRule="auto"/>
        <w:ind w:firstLine="432"/>
        <w:jc w:val="both"/>
      </w:pPr>
      <w:r>
        <w:t>"Renée saw it," Nick said, counting. "The printer. Her girl at the counter."</w:t>
      </w:r>
    </w:p>
    <w:p>
      <w:pPr>
        <w:spacing w:after="0" w:before="0" w:line="276" w:lineRule="auto"/>
        <w:ind w:firstLine="432"/>
        <w:jc w:val="both"/>
      </w:pPr>
      <w:r>
        <w:t>Pip went back to my coat and took the brass button firmly in her beak, and this time it came away on its thread. She carried it to the bricks and laid it down where the warmth was.</w:t>
      </w:r>
    </w:p>
    <w:p>
      <w:pPr>
        <w:spacing w:after="0" w:before="0" w:line="276" w:lineRule="auto"/>
        <w:ind w:firstLine="432"/>
        <w:jc w:val="both"/>
      </w:pPr>
      <w:r>
        <w:t>I took my spoon off the board and put it back in the cold soup.</w:t>
      </w:r>
    </w:p>
    <w:p>
      <w:pPr>
        <w:spacing w:after="0" w:before="0" w:line="276" w:lineRule="auto"/>
        <w:ind w:firstLine="432"/>
        <w:jc w:val="both"/>
      </w:pPr>
      <w:r>
        <w:t>"Who else saw that flyer early?"</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0" w:name="ch20"/>
      <w:r>
        <w:t xml:space="preserve">Chapter 20</w:t>
      </w:r>
      <w:bookmarkEnd w:id="30"/>
    </w:p>
    <w:p>
      <w:pPr>
        <w:spacing w:after="0" w:before="0" w:line="276" w:lineRule="auto"/>
        <w:jc w:val="both"/>
      </w:pPr>
      <w:r>
        <w:t>Olivia kept Yarn Tales open on Saturday mornings with the kettle on for anyone who came in off the street, and that Saturday I wanted the kettle more than the wool. I'd hardly slept. The freeze had held through the night, and the air on Evergreen Avenue was bright and still. Pip went ahead of me with her feathers puffed out against the cold.</w:t>
      </w:r>
    </w:p>
    <w:p>
      <w:pPr>
        <w:spacing w:after="0" w:before="0" w:line="276" w:lineRule="auto"/>
        <w:ind w:firstLine="432"/>
        <w:jc w:val="both"/>
      </w:pPr>
      <w:r>
        <w:t>Martha Green sat in the chair by the stove with her coat still buttoned, holding her phone out at arm's length and frowning at it through her glasses. Ivy sat across from her with a mug in both hands. Olivia was behind the counter winding a skein into a ball.</w:t>
      </w:r>
    </w:p>
    <w:p>
      <w:pPr>
        <w:spacing w:after="0" w:before="0" w:line="276" w:lineRule="auto"/>
        <w:ind w:firstLine="432"/>
        <w:jc w:val="both"/>
      </w:pPr>
      <w:r>
        <w:t>"Jessica. Good," Olivia said. "Come tell Martha she isn't losing her mind."</w:t>
      </w:r>
    </w:p>
    <w:p>
      <w:pPr>
        <w:spacing w:after="0" w:before="0" w:line="276" w:lineRule="auto"/>
        <w:ind w:firstLine="432"/>
        <w:jc w:val="both"/>
      </w:pPr>
      <w:r>
        <w:t>"I never said I was losing my mind," Martha said. "I said it was peculiar." She turned the phone toward me so that I could see the call log standing there on the lit screen. "A woman called me last night, at suppertime. Pleasant. Businesslike. She said she was calling from Wendt's Bakehouse over in Bridgton, and that with the Holly Jolly closed, they'd be happy to fill my Holly Jolly order. Two chocolate-pecans and a dozen rolls, ready the Wednesday before Thanksgiving." She lowered the phone. "That's my or</w:t>
      </w:r>
      <w:r>
        <w:t>der. To the roll."</w:t>
      </w:r>
    </w:p>
    <w:p>
      <w:pPr>
        <w:spacing w:after="0" w:before="0" w:line="276" w:lineRule="auto"/>
        <w:ind w:firstLine="432"/>
        <w:jc w:val="both"/>
      </w:pPr>
      <w:r>
        <w:t>Pip had come to stand at Martha's knee. She stretched up her neck and tapped the lit screen with her beak, twice, until the screen went dark. Then she drew her head back and regarded it with deep suspicion.</w:t>
      </w:r>
    </w:p>
    <w:p>
      <w:pPr>
        <w:spacing w:after="0" w:before="0" w:line="276" w:lineRule="auto"/>
        <w:ind w:firstLine="432"/>
        <w:jc w:val="both"/>
      </w:pPr>
      <w:r>
        <w:t>Martha took the phone back into her lap and laid her hand flat over it.</w:t>
      </w:r>
    </w:p>
    <w:p>
      <w:pPr>
        <w:spacing w:after="0" w:before="0" w:line="276" w:lineRule="auto"/>
        <w:ind w:firstLine="432"/>
        <w:jc w:val="both"/>
      </w:pPr>
      <w:r>
        <w:t>"I got the same call," Ivy said to me. "Right after Martha's. Same woman, I'm pretty sure. She had my name, my number, and my three pumpkin pies. She even knew I'd asked Greta for the rolls unbaked so I could do them fresh on the day." She blew across the top of her mug. "I figured Greta must have given Joyce her list. So nobody goes without. Joyce took her a casserole on Monday, I saw the van out front. Maybe the two of them have finally patched it up."</w:t>
      </w:r>
    </w:p>
    <w:p>
      <w:pPr>
        <w:spacing w:after="0" w:before="0" w:line="276" w:lineRule="auto"/>
        <w:ind w:firstLine="432"/>
        <w:jc w:val="both"/>
      </w:pPr>
      <w:r>
        <w:t>"Greta didn't say a word about it to me," Olivia said from the counter.</w:t>
      </w:r>
    </w:p>
    <w:p>
      <w:pPr>
        <w:spacing w:after="0" w:before="0" w:line="276" w:lineRule="auto"/>
        <w:ind w:firstLine="432"/>
        <w:jc w:val="both"/>
      </w:pPr>
      <w:r>
        <w:lastRenderedPageBreak/>
        <w:t>"And she'd have called us herself," Martha said. "She called me back in October to make sure I wanted the rolls and not the bread. She doesn't hand her customers to anybody."</w:t>
      </w:r>
    </w:p>
    <w:p>
      <w:pPr>
        <w:spacing w:after="0" w:before="0" w:line="276" w:lineRule="auto"/>
        <w:ind w:firstLine="432"/>
        <w:jc w:val="both"/>
      </w:pPr>
      <w:r>
        <w:t>"Did you tell anyone else what you'd ordered?" I asked.</w:t>
      </w:r>
    </w:p>
    <w:p>
      <w:pPr>
        <w:spacing w:after="0" w:before="0" w:line="276" w:lineRule="auto"/>
        <w:ind w:firstLine="432"/>
        <w:jc w:val="both"/>
      </w:pPr>
      <w:r>
        <w:t>"Who would I tell?" Martha said. "I wrote it in Greta's book myself, at her counter, the week before Halloween."</w:t>
      </w:r>
    </w:p>
    <w:p>
      <w:pPr>
        <w:spacing w:after="0" w:before="0" w:line="276" w:lineRule="auto"/>
        <w:ind w:firstLine="432"/>
        <w:jc w:val="both"/>
      </w:pPr>
      <w:r>
        <w:t>I sat down in the chair Olivia pushed toward me and took the mug she put in my hand, and the warmth of it did nothing to the cold going up my arms.</w:t>
      </w:r>
    </w:p>
    <w:p>
      <w:pPr>
        <w:spacing w:after="0" w:before="0" w:line="276" w:lineRule="auto"/>
        <w:ind w:firstLine="432"/>
        <w:jc w:val="both"/>
      </w:pPr>
      <w:r>
        <w:t>I could see that counter. I could see it on the morning of the window, with the cleanup going on around it and the order book lying open under the lamp, and Joyce Wendt on the stool beside that book, thin and quick in her white baker's coat, her reading glasses on, her phone in her hand. Answering her driver, she'd said. She had sat there while Greta made the tea.</w:t>
      </w:r>
    </w:p>
    <w:p>
      <w:pPr>
        <w:spacing w:after="0" w:before="0" w:line="276" w:lineRule="auto"/>
        <w:ind w:firstLine="432"/>
        <w:jc w:val="both"/>
      </w:pPr>
      <w:r>
        <w:t>"Jessica?" Olivia said.</w:t>
      </w:r>
    </w:p>
    <w:p>
      <w:pPr>
        <w:spacing w:after="0" w:before="0" w:line="276" w:lineRule="auto"/>
        <w:ind w:firstLine="432"/>
        <w:jc w:val="both"/>
      </w:pPr>
      <w:r>
        <w:t>"I'll ask Greta," I said, and set the mug down full. "I'll come back for the tea."</w:t>
      </w:r>
    </w:p>
    <w:p>
      <w:pPr>
        <w:spacing w:after="0" w:before="0" w:line="276" w:lineRule="auto"/>
        <w:ind w:firstLine="432"/>
        <w:jc w:val="both"/>
      </w:pPr>
      <w:r>
        <w:t>"You just sat down."</w:t>
      </w:r>
    </w:p>
    <w:p>
      <w:pPr>
        <w:spacing w:after="0" w:before="0" w:line="276" w:lineRule="auto"/>
        <w:ind w:firstLine="432"/>
        <w:jc w:val="both"/>
      </w:pPr>
      <w:r>
        <w:t>"I know. Keep it hot for me."</w:t>
      </w:r>
    </w:p>
    <w:p>
      <w:pPr>
        <w:spacing w:after="0" w:before="0" w:line="276" w:lineRule="auto"/>
        <w:ind w:firstLine="432"/>
        <w:jc w:val="both"/>
      </w:pPr>
      <w:r>
        <w:t>Pip followed me out, with a last look back at Martha's lap.</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The Holly Jolly had its CLOSED sign in the door and its blind half down, and the glass Tom had put back in still looked too new beside the old frames. There was a light on at the back, so I knocked, and after a while Greta came through and let me in.</w:t>
      </w:r>
    </w:p>
    <w:p>
      <w:pPr>
        <w:spacing w:after="0" w:before="0" w:line="276" w:lineRule="auto"/>
        <w:ind w:firstLine="432"/>
        <w:jc w:val="both"/>
      </w:pPr>
      <w:r>
        <w:t>She wasn't in her apron. She wore the cardigan she'd had on the day Joyce brought the casserole, her hands were clean, and the shop smelled of bleach and of nothing else at all. No bread. The cases stood empty and the ovens dark behind her.</w:t>
      </w:r>
    </w:p>
    <w:p>
      <w:pPr>
        <w:spacing w:after="0" w:before="0" w:line="276" w:lineRule="auto"/>
        <w:ind w:firstLine="432"/>
        <w:jc w:val="both"/>
      </w:pPr>
      <w:r>
        <w:t>"The sink part still hasn't come," she said, before I'd said hello. "Tom did the weather-strip Thursday. I sealed the grout myself. And the county won't come back till the sink's right." She went back behind the counter. "Sit down. I'll put the kettle on. I've got nothing to give you with it."</w:t>
      </w:r>
    </w:p>
    <w:p>
      <w:pPr>
        <w:spacing w:after="0" w:before="0" w:line="276" w:lineRule="auto"/>
        <w:ind w:firstLine="432"/>
        <w:jc w:val="both"/>
      </w:pPr>
      <w:r>
        <w:lastRenderedPageBreak/>
        <w:t>The order book lay open on the counter under the lamp, with a pencil across it and a notepad beside it. She'd been copying out phone numbers, half a page of them, in her big round hand.</w:t>
      </w:r>
    </w:p>
    <w:p>
      <w:pPr>
        <w:spacing w:after="0" w:before="0" w:line="276" w:lineRule="auto"/>
        <w:ind w:firstLine="432"/>
        <w:jc w:val="both"/>
      </w:pPr>
      <w:r>
        <w:t>On the end of the counter near the door stood a glass casserole dish, washed and dried, with its lid on.</w:t>
      </w:r>
    </w:p>
    <w:p>
      <w:pPr>
        <w:spacing w:after="0" w:before="0" w:line="276" w:lineRule="auto"/>
        <w:ind w:firstLine="432"/>
        <w:jc w:val="both"/>
      </w:pPr>
      <w:r>
        <w:t>"What are the numbers for?" I asked.</w:t>
      </w:r>
    </w:p>
    <w:p>
      <w:pPr>
        <w:spacing w:after="0" w:before="0" w:line="276" w:lineRule="auto"/>
        <w:ind w:firstLine="432"/>
        <w:jc w:val="both"/>
      </w:pPr>
      <w:r>
        <w:t>"I'm going to have to call them." She filled the kettle at the back. "If I'm not open by the twentieth, I'm going to have to call every name in that book and tell them to go somewhere else for their pies. Forty years, and I've never had to make that call." She set the kettle on its ring. "I sat down to start this morning. I haven't dialed one."</w:t>
      </w:r>
    </w:p>
    <w:p>
      <w:pPr>
        <w:spacing w:after="0" w:before="0" w:line="276" w:lineRule="auto"/>
        <w:ind w:firstLine="432"/>
        <w:jc w:val="both"/>
      </w:pPr>
      <w:r>
        <w:t>"Greta," I said. "Have you given that book to anyone? Lent it, or read anybody the orders out of it?"</w:t>
      </w:r>
    </w:p>
    <w:p>
      <w:pPr>
        <w:spacing w:after="0" w:before="0" w:line="276" w:lineRule="auto"/>
        <w:ind w:firstLine="432"/>
        <w:jc w:val="both"/>
      </w:pPr>
      <w:r>
        <w:t>Greta turned from the stove and frowned at me. "Nobody touches that book but me."</w:t>
      </w:r>
    </w:p>
    <w:p>
      <w:pPr>
        <w:spacing w:after="0" w:before="0" w:line="276" w:lineRule="auto"/>
        <w:ind w:firstLine="432"/>
        <w:jc w:val="both"/>
      </w:pPr>
      <w:r>
        <w:t>"Martha had a call last night offering to fill her Holly Jolly order. Two chocolate-pecans and a dozen rolls. Ivy had one too, with her three pumpkins."</w:t>
      </w:r>
    </w:p>
    <w:p>
      <w:pPr>
        <w:spacing w:after="0" w:before="0" w:line="276" w:lineRule="auto"/>
        <w:ind w:firstLine="432"/>
        <w:jc w:val="both"/>
      </w:pPr>
      <w:r>
        <w:t>Greta's hand stayed on the kettle handle.</w:t>
      </w:r>
    </w:p>
    <w:p>
      <w:pPr>
        <w:spacing w:after="0" w:before="0" w:line="276" w:lineRule="auto"/>
        <w:ind w:firstLine="432"/>
        <w:jc w:val="both"/>
      </w:pPr>
      <w:r>
        <w:t>"Who's sat by this book?" I asked. "Since the Thanksgiving orders started coming in. Who's sat right there beside it?"</w:t>
      </w:r>
    </w:p>
    <w:p>
      <w:pPr>
        <w:spacing w:after="0" w:before="0" w:line="276" w:lineRule="auto"/>
        <w:ind w:firstLine="432"/>
        <w:jc w:val="both"/>
      </w:pPr>
      <w:r>
        <w:t>She didn't answer me, only looked at the stool at the end of the counter, the one by the lamp, and the color went out of her face.</w:t>
      </w:r>
    </w:p>
    <w:p>
      <w:pPr>
        <w:spacing w:after="0" w:before="0" w:line="276" w:lineRule="auto"/>
        <w:ind w:firstLine="432"/>
        <w:jc w:val="both"/>
      </w:pPr>
      <w:r>
        <w:t>"Who called them?" she said.</w:t>
      </w:r>
    </w:p>
    <w:p>
      <w:pPr>
        <w:spacing w:after="0" w:before="0" w:line="276" w:lineRule="auto"/>
        <w:ind w:firstLine="432"/>
        <w:jc w:val="both"/>
      </w:pPr>
      <w:r>
        <w:t>"A bakery in Bridgton."</w:t>
      </w:r>
    </w:p>
    <w:p>
      <w:pPr>
        <w:spacing w:after="0" w:before="0" w:line="276" w:lineRule="auto"/>
        <w:ind w:firstLine="432"/>
        <w:jc w:val="both"/>
      </w:pPr>
      <w:r>
        <w:t>She came around the counter and sat down on that stool, heavily, because it was the nearest seat. Then she seemed to know where she was sitting, and she laid her fingers along the edge of the open book.</w:t>
      </w:r>
    </w:p>
    <w:p>
      <w:pPr>
        <w:spacing w:after="0" w:before="0" w:line="276" w:lineRule="auto"/>
        <w:ind w:firstLine="432"/>
        <w:jc w:val="both"/>
      </w:pPr>
      <w:r>
        <w:t>"When the county man was going out my door," Greta said, "he said 'the cold room.'"</w:t>
      </w:r>
    </w:p>
    <w:p>
      <w:pPr>
        <w:spacing w:after="0" w:before="0" w:line="276" w:lineRule="auto"/>
        <w:ind w:firstLine="432"/>
        <w:jc w:val="both"/>
      </w:pPr>
      <w:r>
        <w:t>"I saw your hands."</w:t>
      </w:r>
    </w:p>
    <w:p>
      <w:pPr>
        <w:spacing w:after="0" w:before="0" w:line="276" w:lineRule="auto"/>
        <w:ind w:firstLine="432"/>
        <w:jc w:val="both"/>
      </w:pPr>
      <w:r>
        <w:t xml:space="preserve">"Nobody's called it that since Joyce." She said it to the book. "It's the walk-in. It's always been the walk-in, to Harold, to the delivery men, to everybody who ever </w:t>
      </w:r>
      <w:r>
        <w:lastRenderedPageBreak/>
        <w:t>worked for me. Joyce called it the cold room. She'd say, I'm going in the cold room, Greta, don't let the rolls burn, as if it were a room in a house. And the sink by the back door. The old Hobart mixer stood next to it for years, till the motor went, so she called it the Hobart sink, and it stuck to her and not to anybody else." Her mouth pulled. "When she went, I stopped saying both of them. I couldn't stand to hear them in my own voice. I said walk-in. I made myself."</w:t>
      </w:r>
    </w:p>
    <w:p>
      <w:pPr>
        <w:spacing w:after="0" w:before="0" w:line="276" w:lineRule="auto"/>
        <w:ind w:firstLine="432"/>
        <w:jc w:val="both"/>
      </w:pPr>
      <w:r>
        <w:t>I let that be for a moment, while Pip came around the end of the counter and stood looking up at Greta with her head on one side.</w:t>
      </w:r>
    </w:p>
    <w:p>
      <w:pPr>
        <w:spacing w:after="0" w:before="0" w:line="276" w:lineRule="auto"/>
        <w:ind w:firstLine="432"/>
        <w:jc w:val="both"/>
      </w:pPr>
      <w:r>
        <w:t>"Pete says your lock keeps coming off the yard gate," I said.</w:t>
      </w:r>
    </w:p>
    <w:p>
      <w:pPr>
        <w:spacing w:after="0" w:before="0" w:line="276" w:lineRule="auto"/>
        <w:ind w:firstLine="432"/>
        <w:jc w:val="both"/>
      </w:pPr>
      <w:r>
        <w:t>"Pete says plenty." Greta wiped her eye with the heel of her hand, quick, as she'd wipe flour off it. "I find it hanging open some mornings, and I put it back on the chain. I thought it was him. Being petty. Taking it off to make a point about my hasp."</w:t>
      </w:r>
    </w:p>
    <w:p>
      <w:pPr>
        <w:spacing w:after="0" w:before="0" w:line="276" w:lineRule="auto"/>
        <w:ind w:firstLine="432"/>
        <w:jc w:val="both"/>
      </w:pPr>
      <w:r>
        <w:t>"How many keys are there to that lock?"</w:t>
      </w:r>
    </w:p>
    <w:p>
      <w:pPr>
        <w:spacing w:after="0" w:before="0" w:line="276" w:lineRule="auto"/>
        <w:ind w:firstLine="432"/>
        <w:jc w:val="both"/>
      </w:pPr>
      <w:r>
        <w:t>"Two." She didn't have to stop and think about it. "One's on my ring. The other one was on Joyce's. She put her shop key down on this counter the day she left, and I never thought about the gate key. It's the same lock that's been on that gate since Harold hung it. I never changed it." She looked at me. "Why would I? She'd taken her money and gone to Bridgton. What would she want with my gate?"</w:t>
      </w:r>
    </w:p>
    <w:p>
      <w:pPr>
        <w:spacing w:after="0" w:before="0" w:line="276" w:lineRule="auto"/>
        <w:ind w:firstLine="432"/>
        <w:jc w:val="both"/>
      </w:pPr>
      <w:r>
        <w:t>I got up and made the tea, because my hands wanted something to do, and let her get her breath.</w:t>
      </w:r>
    </w:p>
    <w:p>
      <w:pPr>
        <w:spacing w:after="0" w:before="0" w:line="276" w:lineRule="auto"/>
        <w:ind w:firstLine="432"/>
        <w:jc w:val="both"/>
      </w:pPr>
      <w:r>
        <w:t>When I came back she hadn't moved from the stool. Pip had leaned her whole weight against Greta's ankle, and Greta had put her free hand down onto the bird's back without looking.</w:t>
      </w:r>
    </w:p>
    <w:p>
      <w:pPr>
        <w:spacing w:after="0" w:before="0" w:line="276" w:lineRule="auto"/>
        <w:ind w:firstLine="432"/>
        <w:jc w:val="both"/>
      </w:pPr>
      <w:r>
        <w:t>"She came with a broom," Greta said. "That morning with the window. She walked in my door, walked straight through to the back, and came out with my push broom, and I thought, she still knows where it hangs. Twenty-five years, and she knew which nail." Her voice had gone thin. "I stood there behind my counter and thought that was the nicest thing anybody'd done for me in a month. I thought that was her way of saying it."</w:t>
      </w:r>
    </w:p>
    <w:p>
      <w:pPr>
        <w:spacing w:after="0" w:before="0" w:line="276" w:lineRule="auto"/>
        <w:ind w:firstLine="432"/>
        <w:jc w:val="both"/>
      </w:pPr>
      <w:r>
        <w:lastRenderedPageBreak/>
        <w:t>Through the kitchen doorway I could see the push broom on its nail by the back door, a step from where the strip under the door had worn and the grout at the foot of the far wall had cracked.</w:t>
      </w:r>
    </w:p>
    <w:p>
      <w:pPr>
        <w:spacing w:after="0" w:before="0" w:line="276" w:lineRule="auto"/>
        <w:ind w:firstLine="432"/>
        <w:jc w:val="both"/>
      </w:pPr>
      <w:r>
        <w:t>"Saying what?" I asked.</w:t>
      </w:r>
    </w:p>
    <w:p>
      <w:pPr>
        <w:spacing w:after="0" w:before="0" w:line="276" w:lineRule="auto"/>
        <w:ind w:firstLine="432"/>
        <w:jc w:val="both"/>
      </w:pPr>
      <w:r>
        <w:t xml:space="preserve">"That we were too old to keep it up." She stopped and swallowed before she could go on. "She brought me tuna noodle on Monday. Her mother's. Peas in it, and the crushed potato chips on top. I hadn't tasted it since she left. I stood right here after she'd gone and ate half of it straight out of the dish and cried into it like a fool, and I washed it out last night and put it by the door to take back to her." She didn't look at the dish. "I was going to drive it over to Bridgton myself. I was going to knock </w:t>
      </w:r>
      <w:r>
        <w:t>on her door."</w:t>
      </w:r>
    </w:p>
    <w:p>
      <w:pPr>
        <w:spacing w:after="0" w:before="0" w:line="276" w:lineRule="auto"/>
        <w:ind w:firstLine="432"/>
        <w:jc w:val="both"/>
      </w:pPr>
      <w:r>
        <w:t>I didn't say anything.</w:t>
      </w:r>
    </w:p>
    <w:p>
      <w:pPr>
        <w:spacing w:after="0" w:before="0" w:line="276" w:lineRule="auto"/>
        <w:ind w:firstLine="432"/>
        <w:jc w:val="both"/>
      </w:pPr>
      <w:r>
        <w:t>"I was twenty-three," Greta said. "Joyce wasn't much older. The two of us, with my mother's recipes and a loan from Joyce's uncle and this building with a roof that leaked over the proof box. She did the bread and I did the sweet things. She was always better at bread than me. I never told her so. I should have told her so." She turned a page of the order book and turned it back. "Fifteen years. I stood at her wedding. She held my first baby before Harold did, because Harold was out in the parking lot being</w:t>
      </w:r>
      <w:r>
        <w:t xml:space="preserve"> sick. All those years in this kitchen, four in the morning every morning, and then the money and the lawyers, and the name over the door, and…" She stopped. "And the pie. Everybody in two counties has heard about the pie. I'm not going to talk about the pie."</w:t>
      </w:r>
    </w:p>
    <w:p>
      <w:pPr>
        <w:spacing w:after="0" w:before="0" w:line="276" w:lineRule="auto"/>
        <w:ind w:firstLine="432"/>
        <w:jc w:val="both"/>
      </w:pPr>
      <w:r>
        <w:t>"You don't have to."</w:t>
      </w:r>
    </w:p>
    <w:p>
      <w:pPr>
        <w:spacing w:after="0" w:before="0" w:line="276" w:lineRule="auto"/>
        <w:ind w:firstLine="432"/>
        <w:jc w:val="both"/>
      </w:pPr>
      <w:r>
        <w:t>"Twenty-five years," Greta said. "And she sat in my shop and wrote down my people."</w:t>
      </w:r>
    </w:p>
    <w:p>
      <w:pPr>
        <w:spacing w:after="0" w:before="0" w:line="276" w:lineRule="auto"/>
        <w:ind w:firstLine="432"/>
        <w:jc w:val="both"/>
      </w:pPr>
      <w:r>
        <w:t>She cried then. Not loudly. She put her elbows on the counter on either side of the open book and her face in her hands, and her shoulders shook.</w:t>
      </w:r>
    </w:p>
    <w:p>
      <w:pPr>
        <w:spacing w:after="0" w:before="0" w:line="276" w:lineRule="auto"/>
        <w:ind w:firstLine="432"/>
        <w:jc w:val="both"/>
      </w:pPr>
      <w:r>
        <w:t>Pip stayed where she was, pressed against her ankle.</w:t>
      </w:r>
    </w:p>
    <w:p>
      <w:pPr>
        <w:spacing w:after="0" w:before="0" w:line="276" w:lineRule="auto"/>
        <w:ind w:firstLine="432"/>
        <w:jc w:val="both"/>
      </w:pPr>
      <w:r>
        <w:t>I got up, stood beside her, put my hand on her back, and kept it there.</w:t>
      </w:r>
    </w:p>
    <w:p>
      <w:pPr>
        <w:spacing w:after="0" w:before="0" w:line="276" w:lineRule="auto"/>
        <w:ind w:firstLine="432"/>
        <w:jc w:val="both"/>
      </w:pPr>
      <w:r>
        <w:t>It was a long time before she lifted her head. When she did, her face was blotched and her eyes were red, and her voice had nearly steadied.</w:t>
      </w:r>
    </w:p>
    <w:p>
      <w:pPr>
        <w:spacing w:after="0" w:before="0" w:line="276" w:lineRule="auto"/>
        <w:ind w:firstLine="432"/>
        <w:jc w:val="both"/>
      </w:pPr>
      <w:r>
        <w:t>"Is it her?" she said. "All of it? My flour?"</w:t>
      </w:r>
    </w:p>
    <w:p>
      <w:pPr>
        <w:spacing w:after="0" w:before="0" w:line="276" w:lineRule="auto"/>
        <w:ind w:firstLine="432"/>
        <w:jc w:val="both"/>
      </w:pPr>
      <w:r>
        <w:lastRenderedPageBreak/>
        <w:t>"I don't know yet," I said. "I'll know. I won't come to you with it until I do."</w:t>
      </w:r>
    </w:p>
    <w:p>
      <w:pPr>
        <w:spacing w:after="0" w:before="0" w:line="276" w:lineRule="auto"/>
        <w:ind w:firstLine="432"/>
        <w:jc w:val="both"/>
      </w:pPr>
      <w:r>
        <w:t>She nodded and wiped her face with a paper napkin off the stack by the register, then folded it small. Then she reached for the notepad with the half page of phone numbers on it, tore the sheet off, folded that small too, and put it in her cardigan pocket.</w:t>
      </w:r>
    </w:p>
    <w:p>
      <w:pPr>
        <w:spacing w:after="0" w:before="0" w:line="276" w:lineRule="auto"/>
        <w:ind w:firstLine="432"/>
        <w:jc w:val="both"/>
      </w:pPr>
      <w:r>
        <w:t>"I'm not calling them," she said. "Not today."</w:t>
      </w:r>
    </w:p>
    <w:p>
      <w:pPr>
        <w:spacing w:after="0" w:before="0" w:line="276" w:lineRule="auto"/>
        <w:ind w:firstLine="432"/>
        <w:jc w:val="both"/>
      </w:pPr>
      <w:r>
        <w:t>She got up off the stool and went to the end of the counter by the door, where she picked up the clean casserole dish. She stood holding it in both hands. Then she bent and put it in the cupboard under the register, at the very back, behind the paper bags, and shut the door on it.</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1" w:name="ch21"/>
      <w:r>
        <w:t xml:space="preserve">Chapter 21</w:t>
      </w:r>
      <w:bookmarkEnd w:id="31"/>
    </w:p>
    <w:p>
      <w:pPr>
        <w:spacing w:after="0" w:before="0" w:line="276" w:lineRule="auto"/>
        <w:jc w:val="both"/>
      </w:pPr>
      <w:r>
        <w:t>I telephoned Greta at two o'clock, and she answered on the first ring, as if she'd been sitting beside it.</w:t>
      </w:r>
    </w:p>
    <w:p>
      <w:pPr>
        <w:spacing w:after="0" w:before="0" w:line="276" w:lineRule="auto"/>
        <w:ind w:firstLine="432"/>
        <w:jc w:val="both"/>
      </w:pPr>
      <w:r>
        <w:t>"The letter in August," I said. "The outfit that wanted to buy you out. Do you remember the name?"</w:t>
      </w:r>
    </w:p>
    <w:p>
      <w:pPr>
        <w:spacing w:after="0" w:before="0" w:line="276" w:lineRule="auto"/>
        <w:ind w:firstLine="432"/>
        <w:jc w:val="both"/>
      </w:pPr>
      <w:r>
        <w:t>Pip had followed me into the hall, and she stood under the telephone table and batted at the loop of cord that hung down, to watch it swing.</w:t>
      </w:r>
    </w:p>
    <w:p>
      <w:pPr>
        <w:spacing w:after="0" w:before="0" w:line="276" w:lineRule="auto"/>
        <w:ind w:firstLine="432"/>
        <w:jc w:val="both"/>
      </w:pPr>
      <w:r>
        <w:t>"It went in the trash, Jessica." Greta's voice was flat and tired, and then, after a moment: "Stillwater. Stillwater something. I remember because it sounded like a funeral home, and I said so to the trash can."</w:t>
      </w:r>
    </w:p>
    <w:p>
      <w:pPr>
        <w:spacing w:after="0" w:before="0" w:line="276" w:lineRule="auto"/>
        <w:ind w:firstLine="432"/>
        <w:jc w:val="both"/>
      </w:pPr>
      <w:r>
        <w:t>"One more thing, and then I'll let you be. If a bread kitchen wanted a sour base, where would it send for it?"</w:t>
      </w:r>
    </w:p>
    <w:p>
      <w:pPr>
        <w:spacing w:after="0" w:before="0" w:line="276" w:lineRule="auto"/>
        <w:ind w:firstLine="432"/>
        <w:jc w:val="both"/>
      </w:pPr>
      <w:r>
        <w:t>"Pelkey's, in Lewiston. Every wholesale bakery this side of the mountains buys off Pelkey's." She drew a breath. "Joyce opened our account there herself, the first year, and she took it with her when she went, and she won't have changed it. Joyce would rather fight with a supplier than leave one." Another breath. "Don't come by today. And don't be kind to me on the phone, either. I can't take it."</w:t>
      </w:r>
    </w:p>
    <w:p>
      <w:pPr>
        <w:spacing w:after="0" w:before="0" w:line="276" w:lineRule="auto"/>
        <w:ind w:firstLine="432"/>
        <w:jc w:val="both"/>
      </w:pPr>
      <w:r>
        <w:t>I set the receiver down, and the cord was still swinging.</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Claire had the kettle on before I'd finished knocking. Her kitchen table held the Saturday crossword, half done in pen, and a laptop with the Gazette's masthead stuck on the lid. Pip settled under the table beside the printer, which sat on a stool and was plainly older than the laptop.</w:t>
      </w:r>
    </w:p>
    <w:p>
      <w:pPr>
        <w:spacing w:after="0" w:before="0" w:line="276" w:lineRule="auto"/>
        <w:ind w:firstLine="432"/>
        <w:jc w:val="both"/>
      </w:pPr>
      <w:r>
        <w:t>"I need to know who a company is," I said. "I'll tell you why when I can, and I'll tell you first."</w:t>
      </w:r>
    </w:p>
    <w:p>
      <w:pPr>
        <w:spacing w:after="0" w:before="0" w:line="276" w:lineRule="auto"/>
        <w:ind w:firstLine="432"/>
        <w:jc w:val="both"/>
      </w:pPr>
      <w:r>
        <w:t>"I'm holding you to both halves of that." She pulled the laptop over. "Okay. Every company has to register with a state, and anybody can look them up. Half my job is this screen. What's the name?"</w:t>
      </w:r>
    </w:p>
    <w:p>
      <w:pPr>
        <w:spacing w:after="0" w:before="0" w:line="276" w:lineRule="auto"/>
        <w:ind w:firstLine="432"/>
        <w:jc w:val="both"/>
      </w:pPr>
      <w:r>
        <w:lastRenderedPageBreak/>
        <w:t>"Stillwater something. A lawyer wrote to Greta for them in August."</w:t>
      </w:r>
    </w:p>
    <w:p>
      <w:pPr>
        <w:spacing w:after="0" w:before="0" w:line="276" w:lineRule="auto"/>
        <w:ind w:firstLine="432"/>
        <w:jc w:val="both"/>
      </w:pPr>
      <w:r>
        <w:t>She typed and frowned. "Nothing in New Hampshire. Let's try next door."</w:t>
      </w:r>
    </w:p>
    <w:p>
      <w:pPr>
        <w:spacing w:after="0" w:before="0" w:line="276" w:lineRule="auto"/>
        <w:ind w:firstLine="432"/>
        <w:jc w:val="both"/>
      </w:pPr>
      <w:r>
        <w:t xml:space="preserve">Claire brought up the Maine Secretary of State's business search and typed </w:t>
      </w:r>
      <w:r>
        <w:rPr>
          <w:i/>
        </w:rPr>
        <w:t>Stillwater</w:t>
      </w:r>
      <w:r>
        <w:t>. It gave her a long list, mostly marinas and farms. She ran her finger down the screen and stopped near the bottom.</w:t>
      </w:r>
    </w:p>
    <w:p>
      <w:pPr>
        <w:spacing w:after="0" w:before="0" w:line="276" w:lineRule="auto"/>
        <w:ind w:firstLine="432"/>
        <w:jc w:val="both"/>
      </w:pPr>
      <w:r>
        <w:t>Stillwater Provisions, LLC. She clicked it open, and there it was: a limited liability company, filed in March of this year, active and in good standing. Under that was a heading that said Registered Agent, with a name and a street address in Bridgton.</w:t>
      </w:r>
    </w:p>
    <w:p>
      <w:pPr>
        <w:spacing w:after="0" w:before="0" w:line="276" w:lineRule="auto"/>
        <w:ind w:firstLine="432"/>
        <w:jc w:val="both"/>
      </w:pPr>
      <w:r>
        <w:t>Joyce Wendt.</w:t>
      </w:r>
    </w:p>
    <w:p>
      <w:pPr>
        <w:spacing w:after="0" w:before="0" w:line="276" w:lineRule="auto"/>
        <w:ind w:firstLine="432"/>
        <w:jc w:val="both"/>
      </w:pPr>
      <w:r>
        <w:t>"The registered agent's the person who gets the mail if somebody sues the company," Claire said slowly. "On a little outfit like this, it's almost always the owner." She opened another window, and Wendt's Bakehouse had a website with a loaf of rye at the top and an address at the bottom. It was the same street and the same number.</w:t>
      </w:r>
    </w:p>
    <w:p>
      <w:pPr>
        <w:spacing w:after="0" w:before="0" w:line="276" w:lineRule="auto"/>
        <w:ind w:firstLine="432"/>
        <w:jc w:val="both"/>
      </w:pPr>
      <w:r>
        <w:t>Claire sat back. She'd been on the avenue with her notebook the morning of the window, picking glass out of the frame while Joyce swept up inside.</w:t>
      </w:r>
    </w:p>
    <w:p>
      <w:pPr>
        <w:spacing w:after="0" w:before="0" w:line="276" w:lineRule="auto"/>
        <w:ind w:firstLine="432"/>
        <w:jc w:val="both"/>
      </w:pPr>
      <w:r>
        <w:t>"Jessica," she said. "That's Greta's Joyce."</w:t>
      </w:r>
    </w:p>
    <w:p>
      <w:pPr>
        <w:spacing w:after="0" w:before="0" w:line="276" w:lineRule="auto"/>
        <w:ind w:firstLine="432"/>
        <w:jc w:val="both"/>
      </w:pPr>
      <w:r>
        <w:t>"Does her website have a picture of her van?"</w:t>
      </w:r>
    </w:p>
    <w:p>
      <w:pPr>
        <w:spacing w:after="0" w:before="0" w:line="276" w:lineRule="auto"/>
        <w:ind w:firstLine="432"/>
        <w:jc w:val="both"/>
      </w:pPr>
      <w:r>
        <w:t xml:space="preserve">It did. Under </w:t>
      </w:r>
      <w:r>
        <w:rPr>
          <w:i/>
        </w:rPr>
        <w:t>Fresh to your door every morning</w:t>
      </w:r>
      <w:r>
        <w:t xml:space="preserve"> was a photograph of a white van with a tall roof, pulling away from the bakery, taken from behind and a little to one side. A stripe of red reflector tape ran across the rear doors, the plate was a white Maine plate with the chickadee on it, and the bakery's name was painted along the side panel, so that from straight behind, in the dark, Pete would never have seen a word of it.</w:t>
      </w:r>
    </w:p>
    <w:p>
      <w:pPr>
        <w:spacing w:after="0" w:before="0" w:line="276" w:lineRule="auto"/>
        <w:ind w:firstLine="432"/>
        <w:jc w:val="both"/>
      </w:pPr>
      <w:r>
        <w:t>"Can you print that? And the other page too."</w:t>
      </w:r>
    </w:p>
    <w:p>
      <w:pPr>
        <w:spacing w:after="0" w:before="0" w:line="276" w:lineRule="auto"/>
        <w:ind w:firstLine="432"/>
        <w:jc w:val="both"/>
      </w:pPr>
      <w:r>
        <w:t>"I can try." The printer started up with a grinding noise and began, slowly, to push out the registry page, and Pip got up from under the table and took the leading edge of the paper in her beak. She walked backward with it as it came, and Claire laughed for the first time since I'd arrived.</w:t>
      </w:r>
    </w:p>
    <w:p>
      <w:pPr>
        <w:spacing w:after="0" w:before="0" w:line="276" w:lineRule="auto"/>
        <w:ind w:firstLine="432"/>
        <w:jc w:val="both"/>
      </w:pPr>
      <w:r>
        <w:t>"All right!" she said, and sent the van after it. "She's in charge of printing."</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lastRenderedPageBreak/>
        <w:t>The light was going by the time I crossed the green. Pete was sweeping sawdust toward his door, the sign already turned and a last customer leaving with a parcel under her arm. He let me in and went on sweeping.</w:t>
      </w:r>
    </w:p>
    <w:p>
      <w:pPr>
        <w:spacing w:after="0" w:before="0" w:line="276" w:lineRule="auto"/>
        <w:ind w:firstLine="432"/>
        <w:jc w:val="both"/>
      </w:pPr>
      <w:r>
        <w:t>"If this is about a roast, I'm out of the good ones."</w:t>
      </w:r>
    </w:p>
    <w:p>
      <w:pPr>
        <w:spacing w:after="0" w:before="0" w:line="276" w:lineRule="auto"/>
        <w:ind w:firstLine="432"/>
        <w:jc w:val="both"/>
      </w:pPr>
      <w:r>
        <w:t>"It's about a van." I put the printout on his block. "You told me there was one parked up the far end by the pharmacy, with its lights off."</w:t>
      </w:r>
    </w:p>
    <w:p>
      <w:pPr>
        <w:spacing w:after="0" w:before="0" w:line="276" w:lineRule="auto"/>
        <w:ind w:firstLine="432"/>
        <w:jc w:val="both"/>
      </w:pPr>
      <w:r>
        <w:t>He leaned the broom on the counter and picked up the page, and he didn't hurry. He held it under the light over the block and looked at the back of that van a long while. Pip walked into the ridge of sawdust he'd swept up by the door and stood in the middle of it.</w:t>
      </w:r>
    </w:p>
    <w:p>
      <w:pPr>
        <w:spacing w:after="0" w:before="0" w:line="276" w:lineRule="auto"/>
        <w:ind w:firstLine="432"/>
        <w:jc w:val="both"/>
      </w:pPr>
      <w:r>
        <w:t>"That's it," Pete said. "That tape. My headlamps came around the corner, and it lit up red across the back doors like somebody'd strung lights on it. And the roof's tall like that. Taller than a van needs, I remember thinking." He tapped the plate. "Maine. I knew it wasn't ours. I didn't get the number, and I'm not going to tell anybody I did."</w:t>
      </w:r>
    </w:p>
    <w:p>
      <w:pPr>
        <w:spacing w:after="0" w:before="0" w:line="276" w:lineRule="auto"/>
        <w:ind w:firstLine="432"/>
        <w:jc w:val="both"/>
      </w:pPr>
      <w:r>
        <w:t>"Would you tell the chief that?"</w:t>
      </w:r>
    </w:p>
    <w:p>
      <w:pPr>
        <w:spacing w:after="0" w:before="0" w:line="276" w:lineRule="auto"/>
        <w:ind w:firstLine="432"/>
        <w:jc w:val="both"/>
      </w:pPr>
      <w:r>
        <w:t>"Every word. I'll swear to the van. I won't swear to a plate I didn't read." He handed the page back. "Whose is it?"</w:t>
      </w:r>
    </w:p>
    <w:p>
      <w:pPr>
        <w:spacing w:after="0" w:before="0" w:line="276" w:lineRule="auto"/>
        <w:ind w:firstLine="432"/>
        <w:jc w:val="both"/>
      </w:pPr>
      <w:r>
        <w:t>"I'd rather the chief had it before anyone else."</w:t>
      </w:r>
    </w:p>
    <w:p>
      <w:pPr>
        <w:spacing w:after="0" w:before="0" w:line="276" w:lineRule="auto"/>
        <w:ind w:firstLine="432"/>
        <w:jc w:val="both"/>
      </w:pPr>
      <w:r>
        <w:t>He grunted. "Fair." He looked past me at Pip, still standing in his sawdust. "Tell her I just swept that."</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At home Nick had the stove going and soup on the back of it. I didn't take my coat off. I put Claire's pages down on the hall table and called the chief at her house. Pip took the van page off the table and carried it away to the warm bricks by the stove.</w:t>
      </w:r>
    </w:p>
    <w:p>
      <w:pPr>
        <w:spacing w:after="0" w:before="0" w:line="276" w:lineRule="auto"/>
        <w:ind w:firstLine="432"/>
        <w:jc w:val="both"/>
      </w:pPr>
      <w:r>
        <w:t>Noriko Tanaka picked up and gave her last name.</w:t>
      </w:r>
    </w:p>
    <w:p>
      <w:pPr>
        <w:spacing w:after="0" w:before="0" w:line="276" w:lineRule="auto"/>
        <w:ind w:firstLine="432"/>
        <w:jc w:val="both"/>
      </w:pPr>
      <w:r>
        <w:t>I didn't lay it all out.</w:t>
      </w:r>
    </w:p>
    <w:p>
      <w:pPr>
        <w:spacing w:after="0" w:before="0" w:line="276" w:lineRule="auto"/>
        <w:ind w:firstLine="432"/>
        <w:jc w:val="both"/>
      </w:pPr>
      <w:r>
        <w:t xml:space="preserve">"Doc found a sour base in Greta's flour," I said. "The kind a bread kitchen buys for rye. A bakery in Bridgton has been phoning Greta's customers by name, offering to fill their Holly Jolly orders. And the company that wrote in August to buy Greta out is registered to the woman who owns that bakery." I took a breath before the one </w:t>
      </w:r>
      <w:r>
        <w:lastRenderedPageBreak/>
        <w:t>question I'd called to ask. "Can you find out whether Pelkey's, in Lewiston, delivered a sour base to Wendt's Bakehouse this fall?"</w:t>
      </w:r>
    </w:p>
    <w:p>
      <w:pPr>
        <w:spacing w:after="0" w:before="0" w:line="276" w:lineRule="auto"/>
        <w:ind w:firstLine="432"/>
        <w:jc w:val="both"/>
      </w:pPr>
      <w:r>
        <w:t>There was a pause, and the scratch of a pen.</w:t>
      </w:r>
    </w:p>
    <w:p>
      <w:pPr>
        <w:spacing w:after="0" w:before="0" w:line="276" w:lineRule="auto"/>
        <w:ind w:firstLine="432"/>
        <w:jc w:val="both"/>
      </w:pPr>
      <w:r>
        <w:t>"It's Saturday," she said. "Pelkey's is closed."</w:t>
      </w:r>
    </w:p>
    <w:p>
      <w:pPr>
        <w:spacing w:after="0" w:before="0" w:line="276" w:lineRule="auto"/>
        <w:ind w:firstLine="432"/>
        <w:jc w:val="both"/>
      </w:pPr>
      <w:r>
        <w:t>"Is Mr. Pelkey?"</w:t>
      </w:r>
    </w:p>
    <w:p>
      <w:pPr>
        <w:spacing w:after="0" w:before="0" w:line="276" w:lineRule="auto"/>
        <w:ind w:firstLine="432"/>
        <w:jc w:val="both"/>
      </w:pPr>
      <w:r>
        <w:t>Another pause, shorter. "He doesn't have to tell me anything without a court order. Most owners will, if the police ask politely and it's their customer in trouble and not them. If he won't, I'll get the paperwork Monday." The pen again. "I'll be in by eight tomorrow, Sunday or not. Bring me everything you've got, in order. Where's the flour you took to Doc?"</w:t>
      </w:r>
    </w:p>
    <w:p>
      <w:pPr>
        <w:spacing w:after="0" w:before="0" w:line="276" w:lineRule="auto"/>
        <w:ind w:firstLine="432"/>
        <w:jc w:val="both"/>
      </w:pPr>
      <w:r>
        <w:t>"Doc has it. He's had it since Thursday."</w:t>
      </w:r>
    </w:p>
    <w:p>
      <w:pPr>
        <w:spacing w:after="0" w:before="0" w:line="276" w:lineRule="auto"/>
        <w:ind w:firstLine="432"/>
        <w:jc w:val="both"/>
      </w:pPr>
      <w:r>
        <w:t>"Good. Leave it with him."</w:t>
      </w:r>
    </w:p>
    <w:p>
      <w:pPr>
        <w:spacing w:after="0" w:before="0" w:line="276" w:lineRule="auto"/>
        <w:ind w:firstLine="432"/>
        <w:jc w:val="both"/>
      </w:pPr>
      <w:r>
        <w:t>She called back after supper, when the soup bowls were in the sink and Nick had settled in his chair by the stove, with Pip asleep at his feet on the van.</w:t>
      </w:r>
    </w:p>
    <w:p>
      <w:pPr>
        <w:spacing w:after="0" w:before="0" w:line="276" w:lineRule="auto"/>
        <w:ind w:firstLine="432"/>
        <w:jc w:val="both"/>
      </w:pPr>
      <w:r>
        <w:t>"Bob Pelkey was having supper with his grandkids," Tanaka said. "He looked it up on his laptop at the kitchen table. Wendt's Bakehouse has had an account with them for twenty-five years. A sack of their sour base every few weeks, for the rye she baked for the inns, right up until June. Then nothing. He says she lost her big inn account over the summer, and the rye went with it." A page turned at her end. "Then one sack on October twenty-seventh, delivered to the bakery. He says the driver's ticket is signed</w:t>
      </w:r>
      <w:r>
        <w:t xml:space="preserve"> J. Wendt. He'll go into his office first thing and send me the invoices and the signed tickets."</w:t>
      </w:r>
    </w:p>
    <w:p>
      <w:pPr>
        <w:spacing w:after="0" w:before="0" w:line="276" w:lineRule="auto"/>
        <w:ind w:firstLine="432"/>
        <w:jc w:val="both"/>
      </w:pPr>
      <w:r>
        <w:t xml:space="preserve">I wrote </w:t>
      </w:r>
      <w:r>
        <w:rPr>
          <w:i/>
        </w:rPr>
        <w:t>J. Wendt</w:t>
      </w:r>
      <w:r>
        <w:t xml:space="preserve"> on the pad by the telephone.</w:t>
      </w:r>
    </w:p>
    <w:p>
      <w:pPr>
        <w:spacing w:after="0" w:before="0" w:line="276" w:lineRule="auto"/>
        <w:ind w:firstLine="432"/>
        <w:jc w:val="both"/>
      </w:pPr>
      <w:r>
        <w:t>"He's already emailed me the product sheet, and I've passed it to Doc," she said. "Doc says come by tonight if you want to watch. Good night, Jessica."</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Doc Mitchell had only the lamp over his bench lit, and a cardigan buttoned over whatever he'd meant to sleep in. The product sheet lay under the lamp with the ingredients underlined in pencil: wheat flour, sodium diacetate, lactic acid.</w:t>
      </w:r>
    </w:p>
    <w:p>
      <w:pPr>
        <w:spacing w:after="0" w:before="0" w:line="276" w:lineRule="auto"/>
        <w:ind w:firstLine="432"/>
        <w:jc w:val="both"/>
      </w:pPr>
      <w:r>
        <w:t xml:space="preserve">"Sodium diacetate is vinegar, dried onto a salt," he said. "That's the vinegar that came up in the smoke when I burned a pinch last Sunday. And a salt doesn't burn </w:t>
      </w:r>
      <w:r>
        <w:lastRenderedPageBreak/>
        <w:t>away. There was more left in the dish than plain flour leaves, and I wrote it down at the time." He took the jar down from the shelf over the bench, where it had sat since Thursday. He shook a little onto a clean saucer with a few drops of water and laid a fresh strip of pH paper in it. It went red as fast as it had before.</w:t>
      </w:r>
    </w:p>
    <w:p>
      <w:pPr>
        <w:spacing w:after="0" w:before="0" w:line="276" w:lineRule="auto"/>
        <w:ind w:firstLine="432"/>
        <w:jc w:val="both"/>
      </w:pPr>
      <w:r>
        <w:t>"That's the kind," Doc said. "Lactic and acetic, on a flour carrier, dosed heavy. I can't tell you it came out of that sack. A state lab can get a lot closer than my bench. But everything in this jar fits this sheet."</w:t>
      </w:r>
    </w:p>
    <w:p>
      <w:pPr>
        <w:spacing w:after="0" w:before="0" w:line="276" w:lineRule="auto"/>
        <w:ind w:firstLine="432"/>
        <w:jc w:val="both"/>
      </w:pPr>
      <w:r>
        <w:t>He wrote two lines on his prescription pad in his cramped hand, signed and dated them, then tore off the page and gave it to me. Then he screwed the lid back on the jar and locked it in the cabinet where he kept his drugs.</w:t>
      </w:r>
    </w:p>
    <w:p>
      <w:pPr>
        <w:spacing w:after="0" w:before="0" w:line="276" w:lineRule="auto"/>
        <w:ind w:firstLine="432"/>
        <w:jc w:val="both"/>
      </w:pPr>
      <w:r>
        <w:t>"Noriko can have it from me in the morning," he said. "Nobody touches it between now and then."</w:t>
      </w:r>
    </w:p>
    <w:p>
      <w:pPr>
        <w:spacing w:after="0" w:before="0" w:line="276" w:lineRule="auto"/>
        <w:ind w:firstLine="432"/>
        <w:jc w:val="both"/>
      </w:pPr>
      <w:r>
        <w:t>Pip went and took up a post in front of the cabinet door.</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2" w:name="ch22"/>
      <w:r>
        <w:t xml:space="preserve">Chapter 22</w:t>
      </w:r>
      <w:bookmarkEnd w:id="32"/>
    </w:p>
    <w:p>
      <w:pPr>
        <w:spacing w:after="0" w:before="0" w:line="276" w:lineRule="auto"/>
        <w:jc w:val="both"/>
      </w:pPr>
      <w:r>
        <w:t>I sat at the kitchen table in the gray hour, before anyone else in town was up.</w:t>
      </w:r>
    </w:p>
    <w:p>
      <w:pPr>
        <w:spacing w:after="0" w:before="0" w:line="276" w:lineRule="auto"/>
        <w:ind w:firstLine="432"/>
        <w:jc w:val="both"/>
      </w:pPr>
      <w:r>
        <w:t>Claire's page lay where I'd left it, squared under the sugar bowl, a sheet off the state's business registry with the name of a company at the top and Joyce Wendt's name a few lines down. Beside it sat Doc's note, signed and dated. Pip was asleep by the stove with her beak tucked under her wing, and the stove still held the last of the night's fire.</w:t>
      </w:r>
    </w:p>
    <w:p>
      <w:pPr>
        <w:spacing w:after="0" w:before="0" w:line="276" w:lineRule="auto"/>
        <w:ind w:firstLine="432"/>
        <w:jc w:val="both"/>
      </w:pPr>
      <w:r>
        <w:t>Whether to tell was settled. What kept me in the chair was where.</w:t>
      </w:r>
    </w:p>
    <w:p>
      <w:pPr>
        <w:spacing w:after="0" w:before="0" w:line="276" w:lineRule="auto"/>
        <w:ind w:firstLine="432"/>
        <w:jc w:val="both"/>
      </w:pPr>
      <w:r>
        <w:t>There was a quick road, and I could see the whole length of it from where I sat. Half the avenue still believed Greta kept a dirty kitchen, and I could put that right by noon if I chose to. Walk into Kelly's café after church, say the name out loud to the first table, and by dark every house in Frost Falls would have it.</w:t>
      </w:r>
    </w:p>
    <w:p>
      <w:pPr>
        <w:spacing w:after="0" w:before="0" w:line="276" w:lineRule="auto"/>
        <w:ind w:firstLine="432"/>
        <w:jc w:val="both"/>
      </w:pPr>
      <w:r>
        <w:t>And I'd been sure before. Three days ago I had walked into Sugarplum certain of the wrong woman, with a case I had built myself and checked against nobody. If I had said Renée's name in a hall that week, there would have been no calling it back.</w:t>
      </w:r>
    </w:p>
    <w:p>
      <w:pPr>
        <w:spacing w:after="0" w:before="0" w:line="276" w:lineRule="auto"/>
        <w:ind w:firstLine="432"/>
        <w:jc w:val="both"/>
      </w:pPr>
      <w:r>
        <w:t>So it would go to the law, to a desk and a woman whose work was testing what people swore to. If one piece of it was wrong, she would find it before it hurt anyone. If it was sound, it would be on paper, and Greta's name would come back to her on paper, where nobody could argue it away over a counter.</w:t>
      </w:r>
    </w:p>
    <w:p>
      <w:pPr>
        <w:spacing w:after="0" w:before="0" w:line="276" w:lineRule="auto"/>
        <w:ind w:firstLine="432"/>
        <w:jc w:val="both"/>
      </w:pPr>
      <w:r>
        <w:t>Nick came down in his socks while the windows were still pewter, and he looked at the page under the sugar bowl, then at me, and he didn't ask.</w:t>
      </w:r>
    </w:p>
    <w:p>
      <w:pPr>
        <w:spacing w:after="0" w:before="0" w:line="276" w:lineRule="auto"/>
        <w:ind w:firstLine="432"/>
        <w:jc w:val="both"/>
      </w:pPr>
      <w:r>
        <w:t>"Tanaka," he said.</w:t>
      </w:r>
    </w:p>
    <w:p>
      <w:pPr>
        <w:spacing w:after="0" w:before="0" w:line="276" w:lineRule="auto"/>
        <w:ind w:firstLine="432"/>
        <w:jc w:val="both"/>
      </w:pPr>
      <w:r>
        <w:t>"Tanaka. Not a hall."</w:t>
      </w:r>
    </w:p>
    <w:p>
      <w:pPr>
        <w:spacing w:after="0" w:before="0" w:line="276" w:lineRule="auto"/>
        <w:ind w:firstLine="432"/>
        <w:jc w:val="both"/>
      </w:pPr>
      <w:r>
        <w:t>He put the coffee on. "Eggs first. She'll still be there at eight."</w:t>
      </w:r>
    </w:p>
    <w:p>
      <w:pPr>
        <w:spacing w:after="0" w:before="0" w:line="276" w:lineRule="auto"/>
        <w:ind w:firstLine="432"/>
        <w:jc w:val="both"/>
      </w:pPr>
      <w:r>
        <w:t>Pip woke at the sound of the tap and came across the floor to stand by my chair, looking up, until I put down a saucer of smelts for her. She ate them one at a time, with great ceremony, while Nick cracked eggs and I folded Claire's page into my coat.</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lastRenderedPageBreak/>
        <w:t>Noriko Tanaka had a good stove going in her small office at the station, and a kettle with a dent in its side sitting quiet on top of it. She'd said she would be in, Sunday or not, and she was. She rose when I came in. Pip went straight to the stove and stopped short, because there was another bird in the kettle's polished side, bent out of true by the dent, and it had stopped short too.</w:t>
      </w:r>
    </w:p>
    <w:p>
      <w:pPr>
        <w:spacing w:after="0" w:before="0" w:line="276" w:lineRule="auto"/>
        <w:ind w:firstLine="432"/>
        <w:jc w:val="both"/>
      </w:pPr>
      <w:r>
        <w:t>"Jessica," Tanaka said. "Sit."</w:t>
      </w:r>
    </w:p>
    <w:p>
      <w:pPr>
        <w:spacing w:after="0" w:before="0" w:line="276" w:lineRule="auto"/>
        <w:ind w:firstLine="432"/>
        <w:jc w:val="both"/>
      </w:pPr>
      <w:r>
        <w:t>A thin stack of Pelkey's invoices lay on her blotter already. She set her worn notebook open on top of them, laid her pen across the page, and looked at me while I talked. She had done the same last month. She didn't write while she was deciding whether to believe you.</w:t>
      </w:r>
    </w:p>
    <w:p>
      <w:pPr>
        <w:spacing w:after="0" w:before="0" w:line="276" w:lineRule="auto"/>
        <w:ind w:firstLine="432"/>
        <w:jc w:val="both"/>
      </w:pPr>
      <w:r>
        <w:t>So I gave it to her in order, and short.</w:t>
      </w:r>
    </w:p>
    <w:p>
      <w:pPr>
        <w:spacing w:after="0" w:before="0" w:line="276" w:lineRule="auto"/>
        <w:ind w:firstLine="432"/>
        <w:jc w:val="both"/>
      </w:pPr>
      <w:r>
        <w:t>"Greta's Thanksgiving order book was open on her counter the morning the window went," I said. "Joyce Wendt sat beside it with her reading glasses on and her phone out. On Friday evening Martha and Ivy each had a call from a bakery in Bridgton, offering to fill their Holly Jolly orders. Down to the pies."</w:t>
      </w:r>
    </w:p>
    <w:p>
      <w:pPr>
        <w:spacing w:after="0" w:before="0" w:line="276" w:lineRule="auto"/>
        <w:ind w:firstLine="432"/>
        <w:jc w:val="both"/>
      </w:pPr>
      <w:r>
        <w:t>Tanaka didn't move. I went on.</w:t>
      </w:r>
    </w:p>
    <w:p>
      <w:pPr>
        <w:spacing w:after="0" w:before="0" w:line="276" w:lineRule="auto"/>
        <w:ind w:firstLine="432"/>
        <w:jc w:val="both"/>
      </w:pPr>
      <w:r>
        <w:t>"The complaint called the walk-in the cold room and the hand-sink the Hobart sink. Greta says nobody's called them that since Joyce. The lock on the yard gate has never been changed, and Pete says it keeps coming off. And the souring stopped the morning Greta started bolting her back door after the brick, so whoever did it was coming in that way. He saw a van up by the pharmacy before light, lights off, not the meat man's. Yesterday he looked at Claire's printout of the Wendt's van and said, 'That's it.'"</w:t>
      </w:r>
    </w:p>
    <w:p>
      <w:pPr>
        <w:spacing w:after="0" w:before="0" w:line="276" w:lineRule="auto"/>
        <w:ind w:firstLine="432"/>
        <w:jc w:val="both"/>
      </w:pPr>
      <w:r>
        <w:t>"Go on."</w:t>
      </w:r>
    </w:p>
    <w:p>
      <w:pPr>
        <w:spacing w:after="0" w:before="0" w:line="276" w:lineRule="auto"/>
        <w:ind w:firstLine="432"/>
        <w:jc w:val="both"/>
      </w:pPr>
      <w:r>
        <w:t>"Danny Ott saw a thin, quick figure at Greta's sill before light, going away toward the far end. Another morning he saw a carton with gold on the label at her door. Claire's page puts Joyce behind the lawyer's letter Greta tore up in August." I touched the folded paper in my lap. "Renée's flyer for her opening week lay in proof on her counter through October, while Joyce called on her with samples, and the complaint landed in that very week. The flyer didn't go up on the Grange board till the thirtieth. Pel</w:t>
      </w:r>
      <w:r>
        <w:t>key's sack went to Bridgton on the twenty-seventh. And Doc's note says the powder in my jar matches the sour base, test for test."</w:t>
      </w:r>
    </w:p>
    <w:p>
      <w:pPr>
        <w:spacing w:after="0" w:before="0" w:line="276" w:lineRule="auto"/>
        <w:ind w:firstLine="432"/>
        <w:jc w:val="both"/>
      </w:pPr>
      <w:r>
        <w:lastRenderedPageBreak/>
        <w:t>I unfolded Claire's page, set it on the desk, and stopped.</w:t>
      </w:r>
    </w:p>
    <w:p>
      <w:pPr>
        <w:spacing w:after="0" w:before="0" w:line="276" w:lineRule="auto"/>
        <w:ind w:firstLine="432"/>
        <w:jc w:val="both"/>
      </w:pPr>
      <w:r>
        <w:t>Tanaka was quiet a moment. Then she lifted the notebook off the invoices and turned the top one so I could read it. Sour base, one sack, delivered to Wendt's Bakehouse, Bridgton. Signed for, J. Wendt.</w:t>
      </w:r>
    </w:p>
    <w:p>
      <w:pPr>
        <w:spacing w:after="0" w:before="0" w:line="276" w:lineRule="auto"/>
        <w:ind w:firstLine="432"/>
        <w:jc w:val="both"/>
      </w:pPr>
      <w:r>
        <w:t>"By itself, that's a bread baker buying what bread bakers buy," she said. "I could find it at half the wholesale kitchens in the state." She laid Claire's page beside it. "It's everything else that makes it a case."</w:t>
      </w:r>
    </w:p>
    <w:p>
      <w:pPr>
        <w:spacing w:after="0" w:before="0" w:line="276" w:lineRule="auto"/>
        <w:ind w:firstLine="432"/>
        <w:jc w:val="both"/>
      </w:pPr>
      <w:r>
        <w:t>She took up the pen then, and wrote. Slowly, saying each fact back to me before she set it down. The calls. The words. The lock. The van. When she came to Danny she looked up.</w:t>
      </w:r>
    </w:p>
    <w:p>
      <w:pPr>
        <w:spacing w:after="0" w:before="0" w:line="276" w:lineRule="auto"/>
        <w:ind w:firstLine="432"/>
        <w:jc w:val="both"/>
      </w:pPr>
      <w:r>
        <w:t>"He'd say it again? To me, not to a room?"</w:t>
      </w:r>
    </w:p>
    <w:p>
      <w:pPr>
        <w:spacing w:after="0" w:before="0" w:line="276" w:lineRule="auto"/>
        <w:ind w:firstLine="432"/>
        <w:jc w:val="both"/>
      </w:pPr>
      <w:r>
        <w:t>"He would."</w:t>
      </w:r>
    </w:p>
    <w:p>
      <w:pPr>
        <w:spacing w:after="0" w:before="0" w:line="276" w:lineRule="auto"/>
        <w:ind w:firstLine="432"/>
        <w:jc w:val="both"/>
      </w:pPr>
      <w:r>
        <w:t>"And Greta still has the brick?"</w:t>
      </w:r>
    </w:p>
    <w:p>
      <w:pPr>
        <w:spacing w:after="0" w:before="0" w:line="276" w:lineRule="auto"/>
        <w:ind w:firstLine="432"/>
        <w:jc w:val="both"/>
      </w:pPr>
      <w:r>
        <w:t>"On a shelf in her back room."</w:t>
      </w:r>
    </w:p>
    <w:p>
      <w:pPr>
        <w:spacing w:after="0" w:before="0" w:line="276" w:lineRule="auto"/>
        <w:ind w:firstLine="432"/>
        <w:jc w:val="both"/>
      </w:pPr>
      <w:r>
        <w:t>"I'll want it. Where it came from is likely, not proved." She wrote a line and underlined it. "And the carton the boy saw. Gold on the label, you said."</w:t>
      </w:r>
    </w:p>
    <w:p>
      <w:pPr>
        <w:spacing w:after="0" w:before="0" w:line="276" w:lineRule="auto"/>
        <w:ind w:firstLine="432"/>
        <w:jc w:val="both"/>
      </w:pPr>
      <w:r>
        <w:t>"Out of the dumpster behind Sugarplum, I think, the same as the brick. Anyone on the block can reach into it." I said the next part plainly, because it was owed, and because on Thursday I wouldn't have. "Renée Duval had nothing to do with any of this."</w:t>
      </w:r>
    </w:p>
    <w:p>
      <w:pPr>
        <w:spacing w:after="0" w:before="0" w:line="276" w:lineRule="auto"/>
        <w:ind w:firstLine="432"/>
        <w:jc w:val="both"/>
      </w:pPr>
      <w:r>
        <w:t>Tanaka looked at me over the notebook a moment longer than she needed to. "So somebody wanted it to point up the avenue." She wrote that down too.</w:t>
      </w:r>
    </w:p>
    <w:p>
      <w:pPr>
        <w:spacing w:after="0" w:before="0" w:line="276" w:lineRule="auto"/>
        <w:ind w:firstLine="432"/>
        <w:jc w:val="both"/>
      </w:pPr>
      <w:r>
        <w:t>I'd been holding a question since the gray hour, and I put it to her. "How will you do it?"</w:t>
      </w:r>
    </w:p>
    <w:p>
      <w:pPr>
        <w:spacing w:after="0" w:before="0" w:line="276" w:lineRule="auto"/>
        <w:ind w:firstLine="432"/>
        <w:jc w:val="both"/>
      </w:pPr>
      <w:r>
        <w:t>"Same as last time. No traps." She tapped the invoices once. "Nobody sits in the alley in the dark waiting for her to come back with a sack. I don't need to catch her at it. I'll ask her to come in this afternoon, I'll put it in front of her plainly, and she gets to answer it."</w:t>
      </w:r>
    </w:p>
    <w:p>
      <w:pPr>
        <w:spacing w:after="0" w:before="0" w:line="276" w:lineRule="auto"/>
        <w:ind w:firstLine="432"/>
        <w:jc w:val="both"/>
      </w:pPr>
      <w:r>
        <w:t>"And then?"</w:t>
      </w:r>
    </w:p>
    <w:p>
      <w:pPr>
        <w:spacing w:after="0" w:before="0" w:line="276" w:lineRule="auto"/>
        <w:ind w:firstLine="432"/>
        <w:jc w:val="both"/>
      </w:pPr>
      <w:r>
        <w:t>"And then the charge is my job, and it comes after." A dry, warm smile came and went at the edge of her mouth. "I sat in Fiona's sitting room with you last month. I know how you like these done. I like them done that way too."</w:t>
      </w:r>
    </w:p>
    <w:p>
      <w:pPr>
        <w:spacing w:after="0" w:before="0" w:line="276" w:lineRule="auto"/>
        <w:ind w:firstLine="432"/>
        <w:jc w:val="both"/>
      </w:pPr>
      <w:r>
        <w:lastRenderedPageBreak/>
        <w:t>My shoulders came down for the first time in days.</w:t>
      </w:r>
    </w:p>
    <w:p>
      <w:pPr>
        <w:spacing w:after="0" w:before="0" w:line="276" w:lineRule="auto"/>
        <w:ind w:firstLine="432"/>
        <w:jc w:val="both"/>
      </w:pPr>
      <w:r>
        <w:t>Tanaka's pen stopped. "Does Greta know?"</w:t>
      </w:r>
    </w:p>
    <w:p>
      <w:pPr>
        <w:spacing w:after="0" w:before="0" w:line="276" w:lineRule="auto"/>
        <w:ind w:firstLine="432"/>
        <w:jc w:val="both"/>
      </w:pPr>
      <w:r>
        <w:t>"She knows who. She worked that out yesterday, at her counter. She doesn't know we can prove it."</w:t>
      </w:r>
    </w:p>
    <w:p>
      <w:pPr>
        <w:spacing w:after="0" w:before="0" w:line="276" w:lineRule="auto"/>
        <w:ind w:firstLine="432"/>
        <w:jc w:val="both"/>
      </w:pPr>
      <w:r>
        <w:t>"Then she should hear it from us, before anyone else gets near her."</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Tanaka phoned her, and Greta came up the station steps not long after in her good coat, with her hat pulled down hard and her mouth set for one more blow.</w:t>
      </w:r>
    </w:p>
    <w:p>
      <w:pPr>
        <w:spacing w:after="0" w:before="0" w:line="276" w:lineRule="auto"/>
        <w:ind w:firstLine="432"/>
        <w:jc w:val="both"/>
      </w:pPr>
      <w:r>
        <w:t>Tanaka didn't draw it out. She set the invoices in front of her and told her plainly what they were, then what Claire had found on the registry, then what Pete had seen up by the pharmacy, and last of all where the brick had most likely come from.</w:t>
      </w:r>
    </w:p>
    <w:p>
      <w:pPr>
        <w:spacing w:after="0" w:before="0" w:line="276" w:lineRule="auto"/>
        <w:ind w:firstLine="432"/>
        <w:jc w:val="both"/>
      </w:pPr>
      <w:r>
        <w:t>Greta read the signature and touched the J with a fingertip. "She always made it like a fishhook," she said. "Even on the flour orders." Then she turned to Claire's page, and that one took her a good deal longer.</w:t>
      </w:r>
    </w:p>
    <w:p>
      <w:pPr>
        <w:spacing w:after="0" w:before="0" w:line="276" w:lineRule="auto"/>
        <w:ind w:firstLine="432"/>
        <w:jc w:val="both"/>
      </w:pPr>
      <w:r>
        <w:t>"That lawyer's letter in August," she said. "Stillwater. They wanted the lot, lock, stock and name."</w:t>
      </w:r>
    </w:p>
    <w:p>
      <w:pPr>
        <w:spacing w:after="0" w:before="0" w:line="276" w:lineRule="auto"/>
        <w:ind w:firstLine="432"/>
        <w:jc w:val="both"/>
      </w:pPr>
      <w:r>
        <w:t>"That was her," I said.</w:t>
      </w:r>
    </w:p>
    <w:p>
      <w:pPr>
        <w:spacing w:after="0" w:before="0" w:line="276" w:lineRule="auto"/>
        <w:ind w:firstLine="432"/>
        <w:jc w:val="both"/>
      </w:pPr>
      <w:r>
        <w:t>Greta set the page down on the desk. "I tore that letter up and threw it in the trash," she said. "I was so pleased with myself."</w:t>
      </w:r>
    </w:p>
    <w:p>
      <w:pPr>
        <w:spacing w:after="0" w:before="0" w:line="276" w:lineRule="auto"/>
        <w:ind w:firstLine="432"/>
        <w:jc w:val="both"/>
      </w:pPr>
      <w:r>
        <w:t>Nobody answered that. On the stove the kettle came up to a hiss. Pip took a step back from the heat and made a deep, formal bow to the bent bird in its side, and the bent bird bowed back. The corner of Greta's mouth moved and steadied.</w:t>
      </w:r>
    </w:p>
    <w:p>
      <w:pPr>
        <w:spacing w:after="0" w:before="0" w:line="276" w:lineRule="auto"/>
        <w:ind w:firstLine="432"/>
        <w:jc w:val="both"/>
      </w:pPr>
      <w:r>
        <w:t>"She's coming in this afternoon," Tanaka said. "You don't have to be in the room. Most people in your place would rather not be."</w:t>
      </w:r>
    </w:p>
    <w:p>
      <w:pPr>
        <w:spacing w:after="0" w:before="0" w:line="276" w:lineRule="auto"/>
        <w:ind w:firstLine="432"/>
        <w:jc w:val="both"/>
      </w:pPr>
      <w:r>
        <w:t>"I'm coming."</w:t>
      </w:r>
    </w:p>
    <w:p>
      <w:pPr>
        <w:spacing w:after="0" w:before="0" w:line="276" w:lineRule="auto"/>
        <w:ind w:firstLine="432"/>
        <w:jc w:val="both"/>
      </w:pPr>
      <w:r>
        <w:t>"Greta—"</w:t>
      </w:r>
    </w:p>
    <w:p>
      <w:pPr>
        <w:spacing w:after="0" w:before="0" w:line="276" w:lineRule="auto"/>
        <w:ind w:firstLine="432"/>
        <w:jc w:val="both"/>
      </w:pPr>
      <w:r>
        <w:t>"I sat at the next bench to that woman for fifteen years." Greta took her hand off the page. "She swept my glass up off the floor. She brought me a casserole, and I ate it." Her voice didn't rise. "I want to look at her."</w:t>
      </w:r>
    </w:p>
    <w:p>
      <w:pPr>
        <w:spacing w:after="0" w:before="0" w:line="276" w:lineRule="auto"/>
        <w:ind w:firstLine="432"/>
        <w:jc w:val="both"/>
      </w:pPr>
      <w:r>
        <w:t>Tanaka looked at her a long moment, as she had at me over the notebook. Then she nodded once and wrote it down.</w:t>
      </w:r>
    </w:p>
    <w:p>
      <w:pPr>
        <w:spacing w:after="0" w:before="0" w:line="276" w:lineRule="auto"/>
        <w:ind w:firstLine="432"/>
        <w:jc w:val="both"/>
      </w:pPr>
      <w:r>
        <w:lastRenderedPageBreak/>
        <w:t>"I'll do the talking," she said. "I'll lay it out, and she'll answer. You don't have to say a word unless you want to."</w:t>
      </w:r>
    </w:p>
    <w:p>
      <w:pPr>
        <w:spacing w:after="0" w:before="0" w:line="276" w:lineRule="auto"/>
        <w:ind w:firstLine="432"/>
        <w:jc w:val="both"/>
      </w:pPr>
      <w:r>
        <w:t>"I might want to."</w:t>
      </w:r>
    </w:p>
    <w:p>
      <w:pPr>
        <w:spacing w:after="0" w:before="0" w:line="276" w:lineRule="auto"/>
        <w:ind w:firstLine="432"/>
        <w:jc w:val="both"/>
      </w:pPr>
      <w:r>
        <w:t>"Then you sit where she can see you," Tanaka said, and picked up the phone.</w:t>
      </w:r>
    </w:p>
    <w:p>
      <w:pPr>
        <w:spacing w:after="0" w:before="0" w:line="276" w:lineRule="auto"/>
        <w:ind w:firstLine="432"/>
        <w:jc w:val="both"/>
      </w:pPr>
      <w:r>
        <w:t>She dialed a number she'd already written at the back of the notebook. It rang a while. When Joyce picked up, I could hear her from where I sat, quick and warm.</w:t>
      </w:r>
    </w:p>
    <w:p>
      <w:pPr>
        <w:spacing w:after="0" w:before="0" w:line="276" w:lineRule="auto"/>
        <w:ind w:firstLine="432"/>
        <w:jc w:val="both"/>
      </w:pPr>
      <w:r>
        <w:t>"Ms. Wendt, this is Noriko Tanaka, chief of police in Frost Falls. I'm talking to a few people about what happened at the Holly Jolly, and I'd like you to come by the station this afternoon. Two o'clock?"</w:t>
      </w:r>
    </w:p>
    <w:p>
      <w:pPr>
        <w:spacing w:after="0" w:before="0" w:line="276" w:lineRule="auto"/>
        <w:ind w:firstLine="432"/>
        <w:jc w:val="both"/>
      </w:pPr>
      <w:r>
        <w:t>The voice in the receiver went up a little. I caught Greta's name in it, and "of course," and "anything she needs."</w:t>
      </w:r>
    </w:p>
    <w:p>
      <w:pPr>
        <w:spacing w:after="0" w:before="0" w:line="276" w:lineRule="auto"/>
        <w:ind w:firstLine="432"/>
        <w:jc w:val="both"/>
      </w:pPr>
      <w:r>
        <w:t xml:space="preserve">Greta sat straight and listened to it. When Tanaka set the phone down and wrote </w:t>
      </w:r>
      <w:r>
        <w:rPr>
          <w:i/>
        </w:rPr>
        <w:t>2:00</w:t>
      </w:r>
      <w:r>
        <w:t xml:space="preserve"> in the margin of her notebook, Greta began, button by button, to undo her good coat.</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3" w:name="ch23"/>
      <w:r>
        <w:t xml:space="preserve">Chapter 23</w:t>
      </w:r>
      <w:bookmarkEnd w:id="33"/>
    </w:p>
    <w:p>
      <w:pPr>
        <w:spacing w:after="0" w:before="0" w:line="276" w:lineRule="auto"/>
        <w:jc w:val="both"/>
      </w:pPr>
      <w:r>
        <w:t>Joyce Wendt came in at two o'clock with a white paper sack of rolls for the front desk, and she was smiling before the door had shut behind her.</w:t>
      </w:r>
    </w:p>
    <w:p>
      <w:pPr>
        <w:spacing w:after="0" w:before="0" w:line="276" w:lineRule="auto"/>
        <w:ind w:firstLine="432"/>
        <w:jc w:val="both"/>
      </w:pPr>
      <w:r>
        <w:t>Chief Tanaka had set the room herself, not the front office with its counter but the quiet room behind it, a plain table and good chairs. The dented kettle had been brought through and set going in the corner, so the air had steam in it. Tanaka sat at the head with her worn notebook squared in front of her and a brown folder under it. Greta sat beside me, upright in her good coat. She had come to look at Joyce, and she was looking. Pip stood against my boot under the table, because I hadn't asked leave to b</w:t>
      </w:r>
      <w:r>
        <w:t>ring the bird and no one had thought to refuse her.</w:t>
      </w:r>
    </w:p>
    <w:p>
      <w:pPr>
        <w:spacing w:after="0" w:before="0" w:line="276" w:lineRule="auto"/>
        <w:ind w:firstLine="432"/>
        <w:jc w:val="both"/>
      </w:pPr>
      <w:r>
        <w:t>Joyce had driven over from Bridgton in the van.</w:t>
      </w:r>
    </w:p>
    <w:p>
      <w:pPr>
        <w:spacing w:after="0" w:before="0" w:line="276" w:lineRule="auto"/>
        <w:ind w:firstLine="432"/>
        <w:jc w:val="both"/>
      </w:pPr>
      <w:r>
        <w:t>"Chief." Joyce set the sack on the corner of the table. "Mrs. Claus. And Greta." Her voice softened. "Oh, honey. Look at you."</w:t>
      </w:r>
    </w:p>
    <w:p>
      <w:pPr>
        <w:spacing w:after="0" w:before="0" w:line="276" w:lineRule="auto"/>
        <w:ind w:firstLine="432"/>
        <w:jc w:val="both"/>
      </w:pPr>
      <w:r>
        <w:t>She came around the end of the table as though to put her arms around her, but Greta didn't get up. Joyce stopped with one hand on the back of Greta's chair, gave it a little pat, and went back to the empty seat across from us as if that had been her plan all along.</w:t>
      </w:r>
    </w:p>
    <w:p>
      <w:pPr>
        <w:spacing w:after="0" w:before="0" w:line="276" w:lineRule="auto"/>
        <w:ind w:firstLine="432"/>
        <w:jc w:val="both"/>
      </w:pPr>
      <w:r>
        <w:t>"Whatever I can do," she said, unzipping her parka. "I mean that. I came to help her. I've been trying to help her for two weeks, if she'd let anybody." She dropped her keys on the table beside the sack, a heavy ring of brass and steel with the van key among them.</w:t>
      </w:r>
    </w:p>
    <w:p>
      <w:pPr>
        <w:spacing w:after="0" w:before="0" w:line="276" w:lineRule="auto"/>
        <w:ind w:firstLine="432"/>
        <w:jc w:val="both"/>
      </w:pPr>
      <w:r>
        <w:t>Pip came out from under the table far enough to lift her head level with its edge, and she looked at the heavy ring of keys lying there beside the paper sack with the grave, covetous interest she gave to anything bright that somebody had set down and forgotten.</w:t>
      </w:r>
    </w:p>
    <w:p>
      <w:pPr>
        <w:spacing w:after="0" w:before="0" w:line="276" w:lineRule="auto"/>
        <w:ind w:firstLine="432"/>
        <w:jc w:val="both"/>
      </w:pPr>
      <w:r>
        <w:t>Joyce laughed and slid the ring a few inches out of reach. "Not for you, sweetheart."</w:t>
      </w:r>
    </w:p>
    <w:p>
      <w:pPr>
        <w:spacing w:after="0" w:before="0" w:line="276" w:lineRule="auto"/>
        <w:ind w:firstLine="432"/>
        <w:jc w:val="both"/>
      </w:pPr>
      <w:r>
        <w:t>Pip went on looking at it.</w:t>
      </w:r>
    </w:p>
    <w:p>
      <w:pPr>
        <w:spacing w:after="0" w:before="0" w:line="276" w:lineRule="auto"/>
        <w:ind w:firstLine="432"/>
        <w:jc w:val="both"/>
      </w:pPr>
      <w:r>
        <w:lastRenderedPageBreak/>
        <w:t>"Ms. Wendt," Tanaka said, "you're not under arrest. You came in on your own and you can leave whenever you like. I'd ask you to listen first. I'm going to put what we have in front of you. When I'm done, you'll have your say. Everyone gets that." She opened the brown folder.</w:t>
      </w:r>
    </w:p>
    <w:p>
      <w:pPr>
        <w:spacing w:after="0" w:before="0" w:line="276" w:lineRule="auto"/>
        <w:ind w:firstLine="432"/>
        <w:jc w:val="both"/>
      </w:pPr>
      <w:r>
        <w:t>"Of course," Joyce said, and sat back, attentive, a woman at a meeting she'd been glad to be asked to.</w:t>
      </w:r>
    </w:p>
    <w:p>
      <w:pPr>
        <w:spacing w:after="0" w:before="0" w:line="276" w:lineRule="auto"/>
        <w:ind w:firstLine="432"/>
        <w:jc w:val="both"/>
      </w:pPr>
      <w:r>
        <w:t>I had liked her. I'd liked her in Greta's shop the morning of the window, with the push broom in her hands, and I'd liked her in the Grange with her arms full of bread for Hal's barrels, and I made myself keep the whole of that in front of me while Tanaka talked.</w:t>
      </w:r>
    </w:p>
    <w:p>
      <w:pPr>
        <w:spacing w:after="0" w:before="0" w:line="276" w:lineRule="auto"/>
        <w:ind w:firstLine="432"/>
        <w:jc w:val="both"/>
      </w:pPr>
      <w:r>
        <w:t>She kept it short, each piece laid down in a line and left to sit.</w:t>
      </w:r>
    </w:p>
    <w:p>
      <w:pPr>
        <w:spacing w:after="0" w:before="0" w:line="276" w:lineRule="auto"/>
        <w:ind w:firstLine="432"/>
        <w:jc w:val="both"/>
      </w:pPr>
      <w:r>
        <w:t>"Your bakery phoned two of Greta's customers on Friday night," Tanaka said, "offering to fill their Holly Jolly orders, word for word out of Greta's book. You sat beside that book the morning of the window with your phone out."</w:t>
      </w:r>
    </w:p>
    <w:p>
      <w:pPr>
        <w:spacing w:after="0" w:before="0" w:line="276" w:lineRule="auto"/>
        <w:ind w:firstLine="432"/>
        <w:jc w:val="both"/>
      </w:pPr>
      <w:r>
        <w:t>"I was answering my driver." Joyce turned her smile on Greta, rueful. "And we call every bakery customer we can find, honey. It's called selling. I'm sorry if it stung."</w:t>
      </w:r>
    </w:p>
    <w:p>
      <w:pPr>
        <w:spacing w:after="0" w:before="0" w:line="276" w:lineRule="auto"/>
        <w:ind w:firstLine="432"/>
        <w:jc w:val="both"/>
      </w:pPr>
      <w:r>
        <w:t>"The complaint to the county called her walk-in the cold room and her hand-sink the Hobart sink. Greta says nobody's called them that since you."</w:t>
      </w:r>
    </w:p>
    <w:p>
      <w:pPr>
        <w:spacing w:after="0" w:before="0" w:line="276" w:lineRule="auto"/>
        <w:ind w:firstLine="432"/>
        <w:jc w:val="both"/>
      </w:pPr>
      <w:r>
        <w:t>"Half the bakers my age say cold room."</w:t>
      </w:r>
    </w:p>
    <w:p>
      <w:pPr>
        <w:spacing w:after="0" w:before="0" w:line="276" w:lineRule="auto"/>
        <w:ind w:firstLine="432"/>
        <w:jc w:val="both"/>
      </w:pPr>
      <w:r>
        <w:t>"Doc Mitchell matched the powder in her flour to a sour base. Pelkey's delivered a sack of it to you on October twenty-seventh, after months of none. You signed the ticket."</w:t>
      </w:r>
    </w:p>
    <w:p>
      <w:pPr>
        <w:spacing w:after="0" w:before="0" w:line="276" w:lineRule="auto"/>
        <w:ind w:firstLine="432"/>
        <w:jc w:val="both"/>
      </w:pPr>
      <w:r>
        <w:t>"I bake rye, Chief." She said it patiently, as she might have explained it to a customer. "Every rye baker in New England buys sour base."</w:t>
      </w:r>
    </w:p>
    <w:p>
      <w:pPr>
        <w:spacing w:after="0" w:before="0" w:line="276" w:lineRule="auto"/>
        <w:ind w:firstLine="432"/>
        <w:jc w:val="both"/>
      </w:pPr>
      <w:r>
        <w:t>"The company that wrote to Greta in August offering to buy her shop is registered to you. And Pete Garcia saw a van parked up by the pharmacy before light, more than one morning, with its lights off. He's seen a photograph of it since. It's the van you drove here today."</w:t>
      </w:r>
    </w:p>
    <w:p>
      <w:pPr>
        <w:spacing w:after="0" w:before="0" w:line="276" w:lineRule="auto"/>
        <w:ind w:firstLine="432"/>
        <w:jc w:val="both"/>
      </w:pPr>
      <w:r>
        <w:t>That one got no smile. "Pete Garcia has had it in for that shop since—"</w:t>
      </w:r>
    </w:p>
    <w:p>
      <w:pPr>
        <w:spacing w:after="0" w:before="0" w:line="276" w:lineRule="auto"/>
        <w:ind w:firstLine="432"/>
        <w:jc w:val="both"/>
      </w:pPr>
      <w:r>
        <w:t>"Whoever it was came in through my yard gate," Greta said.</w:t>
      </w:r>
    </w:p>
    <w:p>
      <w:pPr>
        <w:spacing w:after="0" w:before="0" w:line="276" w:lineRule="auto"/>
        <w:ind w:firstLine="432"/>
        <w:jc w:val="both"/>
      </w:pPr>
      <w:r>
        <w:t>She hadn't spoken since Joyce walked in, and Joyce stopped.</w:t>
      </w:r>
    </w:p>
    <w:p>
      <w:pPr>
        <w:spacing w:after="0" w:before="0" w:line="276" w:lineRule="auto"/>
        <w:ind w:firstLine="432"/>
        <w:jc w:val="both"/>
      </w:pPr>
      <w:r>
        <w:lastRenderedPageBreak/>
        <w:t>"Pete's got his chain on that gate," Greta said. "His lock on one end of it and mine on the other. There's two keys to mine. One's on my ring. The other one I had cut for you the year we opened, and I never asked for it back."</w:t>
      </w:r>
    </w:p>
    <w:p>
      <w:pPr>
        <w:spacing w:after="0" w:before="0" w:line="276" w:lineRule="auto"/>
        <w:ind w:firstLine="432"/>
        <w:jc w:val="both"/>
      </w:pPr>
      <w:r>
        <w:t>Joyce's hand went to her keyring and covered it.</w:t>
      </w:r>
    </w:p>
    <w:p>
      <w:pPr>
        <w:spacing w:after="0" w:before="0" w:line="276" w:lineRule="auto"/>
        <w:ind w:firstLine="432"/>
        <w:jc w:val="both"/>
      </w:pPr>
      <w:r>
        <w:t>She didn't seem to know she'd done it, but Pip did. The bird's head turned to follow the hand, her beak came up an inch, and Joyce looked down at what her fingers were doing and took them away.</w:t>
      </w:r>
    </w:p>
    <w:p>
      <w:pPr>
        <w:spacing w:after="0" w:before="0" w:line="276" w:lineRule="auto"/>
        <w:ind w:firstLine="432"/>
        <w:jc w:val="both"/>
      </w:pPr>
      <w:r>
        <w:t>Then she laughed, and it was short and had no warmth in it. It wasn't meant for Tanaka or for me.</w:t>
      </w:r>
    </w:p>
    <w:p>
      <w:pPr>
        <w:spacing w:after="0" w:before="0" w:line="276" w:lineRule="auto"/>
        <w:ind w:firstLine="432"/>
        <w:jc w:val="both"/>
      </w:pPr>
      <w:r>
        <w:t>"Twenty-five years," she said to Greta. "You never changed it. Lord, Gret."</w:t>
      </w:r>
    </w:p>
    <w:p>
      <w:pPr>
        <w:spacing w:after="0" w:before="0" w:line="276" w:lineRule="auto"/>
        <w:ind w:firstLine="432"/>
        <w:jc w:val="both"/>
      </w:pPr>
      <w:r>
        <w:t>Tanaka wrote that down.</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The pretending went off Joyce all at once. She didn't slump. She sat up straighter, took her reading glasses out of her parka pocket, turned them over, and put them back, and she looked like a woman who had decided to stop wasting her time.</w:t>
      </w:r>
    </w:p>
    <w:p>
      <w:pPr>
        <w:spacing w:after="0" w:before="0" w:line="276" w:lineRule="auto"/>
        <w:ind w:firstLine="432"/>
        <w:jc w:val="both"/>
      </w:pPr>
      <w:r>
        <w:t>"All right," she said. "You want to know why. She knows why." She looked across the table at Greta. "The pie was mine."</w:t>
      </w:r>
    </w:p>
    <w:p>
      <w:pPr>
        <w:spacing w:after="0" w:before="0" w:line="276" w:lineRule="auto"/>
        <w:ind w:firstLine="432"/>
        <w:jc w:val="both"/>
      </w:pPr>
      <w:r>
        <w:t>"Joyce."</w:t>
      </w:r>
    </w:p>
    <w:p>
      <w:pPr>
        <w:spacing w:after="0" w:before="0" w:line="276" w:lineRule="auto"/>
        <w:ind w:firstLine="432"/>
        <w:jc w:val="both"/>
      </w:pPr>
      <w:r>
        <w:t>"The pie was mine. I worked it out at that bench, the first winter, with my mother's pecan pie and a pound of chocolate we couldn't afford. The shop was half mine. I scrubbed that floor on my knees before we ever opened the door. Fifteen years, side by side. And she kept it. The name over the door. The pie." Her voice stayed level the whole time. "Every Thanksgiving for twenty-five years, people have stood in line out that door for Greta's chocolate-pecan. There's a card in that box at the Grange with the r</w:t>
      </w:r>
      <w:r>
        <w:t>ecipe on it. They're putting it in the ground. I read it while I was unloading bread for Hal. Greta's. In your handwriting."</w:t>
      </w:r>
    </w:p>
    <w:p>
      <w:pPr>
        <w:spacing w:after="0" w:before="0" w:line="276" w:lineRule="auto"/>
        <w:ind w:firstLine="432"/>
        <w:jc w:val="both"/>
      </w:pPr>
      <w:r>
        <w:t>Greta's hands had come together on the table.</w:t>
      </w:r>
    </w:p>
    <w:p>
      <w:pPr>
        <w:spacing w:after="0" w:before="0" w:line="276" w:lineRule="auto"/>
        <w:ind w:firstLine="432"/>
        <w:jc w:val="both"/>
      </w:pPr>
      <w:r>
        <w:t xml:space="preserve">"I paid you," she said. "I paid you every month for eight years, Joyce, and some of those months I paid you before I paid the oil, and I've still got the stubs in a shoebox if the chief wants to read them. You asked me to buy you out. You stood in that kitchen and told me you were sick to death of pie at four in the morning, that you </w:t>
      </w:r>
      <w:r>
        <w:lastRenderedPageBreak/>
        <w:t>wanted bread, real bread, wholesale, trucks, accounts, and I said all right. And I paid you."</w:t>
      </w:r>
    </w:p>
    <w:p>
      <w:pPr>
        <w:spacing w:after="0" w:before="0" w:line="276" w:lineRule="auto"/>
        <w:ind w:firstLine="432"/>
        <w:jc w:val="both"/>
      </w:pPr>
      <w:r>
        <w:t>"You paid me what the bank said it was worth."</w:t>
      </w:r>
    </w:p>
    <w:p>
      <w:pPr>
        <w:spacing w:after="0" w:before="0" w:line="276" w:lineRule="auto"/>
        <w:ind w:firstLine="432"/>
        <w:jc w:val="both"/>
      </w:pPr>
      <w:r>
        <w:t>"What was it worth, then?"</w:t>
      </w:r>
    </w:p>
    <w:p>
      <w:pPr>
        <w:spacing w:after="0" w:before="0" w:line="276" w:lineRule="auto"/>
        <w:ind w:firstLine="432"/>
        <w:jc w:val="both"/>
      </w:pPr>
      <w:r>
        <w:t>"It was ours." Joyce put her palm flat on the table. "And then it was yours."</w:t>
      </w:r>
    </w:p>
    <w:p>
      <w:pPr>
        <w:spacing w:after="0" w:before="0" w:line="276" w:lineRule="auto"/>
        <w:ind w:firstLine="432"/>
        <w:jc w:val="both"/>
      </w:pPr>
      <w:r>
        <w:t>Nobody said anything, and Tanaka's pen lay still across her open notebook where she had set it down.</w:t>
      </w:r>
    </w:p>
    <w:p>
      <w:pPr>
        <w:spacing w:after="0" w:before="0" w:line="276" w:lineRule="auto"/>
        <w:ind w:firstLine="432"/>
        <w:jc w:val="both"/>
      </w:pPr>
      <w:r>
        <w:t>"I let you go," Greta said at last, and the edge had gone out of her voice. "That's true. I'll give you that. We fought about the ovens, we fought about the sign, we fought about opening Sundays, and when you said you wanted out I was glad, God forgive me, I was glad to have one kitchen and one way of doing things in it. I should've fought you to stay. I didn't. That one's mine." She drew a breath. "And the card was Theo asking me for something to put in, and me writing it down at the counter between custom</w:t>
      </w:r>
      <w:r>
        <w:t>ers without a thought in my head. I didn't think of you. That's mine too."</w:t>
      </w:r>
    </w:p>
    <w:p>
      <w:pPr>
        <w:spacing w:after="0" w:before="0" w:line="276" w:lineRule="auto"/>
        <w:ind w:firstLine="432"/>
        <w:jc w:val="both"/>
      </w:pPr>
      <w:r>
        <w:t>For a long moment Joyce looked as if she'd been handed something she hadn't come in to collect and didn't know where in the world to put it.</w:t>
      </w:r>
    </w:p>
    <w:p>
      <w:pPr>
        <w:spacing w:after="0" w:before="0" w:line="276" w:lineRule="auto"/>
        <w:ind w:firstLine="432"/>
        <w:jc w:val="both"/>
      </w:pPr>
      <w:r>
        <w:t>"But you didn't do it for the pie," Greta said. "Don't tell me you did. You phoned Martha. You'd have had my Thanksgiving off my own counter, every name in that book. You put a brick through my window that came out of that French girl's trash, so I'd look up the block and blame her." Her mouth worked. "She sent a girl over with financiers, Joyce. That one can't stand me, and she sent a girl over with financiers. And you came in with a broom."</w:t>
      </w:r>
    </w:p>
    <w:p>
      <w:pPr>
        <w:spacing w:after="0" w:before="0" w:line="276" w:lineRule="auto"/>
        <w:ind w:firstLine="432"/>
        <w:jc w:val="both"/>
      </w:pPr>
      <w:r>
        <w:t>I kept my eyes on the table, because I had looked up the block, too.</w:t>
      </w:r>
    </w:p>
    <w:p>
      <w:pPr>
        <w:spacing w:after="0" w:before="0" w:line="276" w:lineRule="auto"/>
        <w:ind w:firstLine="432"/>
        <w:jc w:val="both"/>
      </w:pPr>
      <w:r>
        <w:t>"And you let me think it was my hands." Greta's voice went quiet. "Four batches. I stood in my kitchen and said to myself, Greta, that's it, it's gone out of your fingers and you're too old to know it. You knew I'd think that. You knew me fifteen years. You knew that was the one thing I'd believe."</w:t>
      </w:r>
    </w:p>
    <w:p>
      <w:pPr>
        <w:spacing w:after="0" w:before="0" w:line="276" w:lineRule="auto"/>
        <w:ind w:firstLine="432"/>
        <w:jc w:val="both"/>
      </w:pPr>
      <w:r>
        <w:t>Joyce's mouth opened. Then she looked at Greta's hands folded on the table, and her own came off the edge of it to lie still in her lap.</w:t>
      </w:r>
    </w:p>
    <w:p>
      <w:pPr>
        <w:spacing w:after="0" w:before="0" w:line="276" w:lineRule="auto"/>
        <w:ind w:firstLine="432"/>
        <w:jc w:val="both"/>
      </w:pPr>
      <w:r>
        <w:t>"Gret," she said. Only that.</w:t>
      </w:r>
    </w:p>
    <w:p>
      <w:pPr>
        <w:spacing w:after="0" w:before="0" w:line="276" w:lineRule="auto"/>
        <w:ind w:firstLine="432"/>
        <w:jc w:val="both"/>
      </w:pPr>
      <w:r>
        <w:t>Greta waited.</w:t>
      </w:r>
    </w:p>
    <w:p>
      <w:pPr>
        <w:spacing w:after="0" w:before="0" w:line="276" w:lineRule="auto"/>
        <w:ind w:firstLine="432"/>
        <w:jc w:val="both"/>
      </w:pPr>
      <w:r>
        <w:lastRenderedPageBreak/>
        <w:t>"I didn't think you'd…" Joyce stopped. She looked at the window, where there was nothing to see but the parking lot and the gray afternoon. "It doesn't matter what I thought."</w:t>
      </w:r>
    </w:p>
    <w:p>
      <w:pPr>
        <w:spacing w:after="0" w:before="0" w:line="276" w:lineRule="auto"/>
        <w:ind w:firstLine="432"/>
        <w:jc w:val="both"/>
      </w:pPr>
      <w:r>
        <w:t>When she turned back from the window her face had closed again, neat as a shut box. "The pie was still mine," she said.</w:t>
      </w:r>
    </w:p>
    <w:p>
      <w:pPr>
        <w:spacing w:after="0" w:before="0" w:line="276" w:lineRule="auto"/>
        <w:ind w:firstLine="432"/>
        <w:jc w:val="both"/>
      </w:pPr>
      <w:r>
        <w:t>Pip came out from under the table then. She walked the long way around the end of it, past Joyce's chair, and came back up our side to stop by Greta's chair. Then she turned her back on Joyce, plainly and on purpose, settled herself facing Greta, and began to preen her shoulder. The small dry rustle of it was the only sound in the room for a while.</w:t>
      </w:r>
    </w:p>
    <w:p>
      <w:pPr>
        <w:spacing w:after="0" w:before="0" w:line="276" w:lineRule="auto"/>
        <w:ind w:firstLine="432"/>
        <w:jc w:val="both"/>
      </w:pPr>
      <w:r>
        <w:t>"My hand was never the trouble," Greta said. "You were." And she folded her two hands together on the table in front of her, and was done.</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Tanaka took up her pen again, and the small honest scratch of it went on a while. She measured each fact twice before she set it down, saying it back under her breath.</w:t>
      </w:r>
    </w:p>
    <w:p>
      <w:pPr>
        <w:spacing w:after="0" w:before="0" w:line="276" w:lineRule="auto"/>
        <w:ind w:firstLine="432"/>
        <w:jc w:val="both"/>
      </w:pPr>
      <w:r>
        <w:t>"You'll want a lawyer now, Ms. Wendt," she said, not unkindly. "That's your right, and I'd take it, in your place. But I'll be clear about this, so nobody's confused later. What I have is a supplier's record with your signature on it, a chemist's match, a state registry, a man who knows your van, and two women your bakery phoned with orders out of a book you had no business reading. All of it written down. None of it needs you to admit a thing." She set the pen down. "Whatever you're sorry for this afternoo</w:t>
      </w:r>
      <w:r>
        <w:t>n, and I think there's something, it doesn't change a word on the page. You'll be charged today. Call your lawyer, come back in with him by six, and we'll do the rest of it quietly."</w:t>
      </w:r>
    </w:p>
    <w:p>
      <w:pPr>
        <w:spacing w:after="0" w:before="0" w:line="276" w:lineRule="auto"/>
        <w:ind w:firstLine="432"/>
        <w:jc w:val="both"/>
      </w:pPr>
      <w:r>
        <w:t>Joyce zipped her parka. "Are we finished?"</w:t>
      </w:r>
    </w:p>
    <w:p>
      <w:pPr>
        <w:spacing w:after="0" w:before="0" w:line="276" w:lineRule="auto"/>
        <w:ind w:firstLine="432"/>
        <w:jc w:val="both"/>
      </w:pPr>
      <w:r>
        <w:t>"For now. Before you go," Tanaka said, "I'll ask you for the key to Greta's lock."</w:t>
      </w:r>
    </w:p>
    <w:p>
      <w:pPr>
        <w:spacing w:after="0" w:before="0" w:line="276" w:lineRule="auto"/>
        <w:ind w:firstLine="432"/>
        <w:jc w:val="both"/>
      </w:pPr>
      <w:r>
        <w:t>Joyce looked at her a moment. Then she picked up the ring, found the key without looking, and worked it off with her thumbnail. It was a small brass key, worn smooth at the shoulders. She laid it on the table in front of Greta, not in front of Tanaka.</w:t>
      </w:r>
    </w:p>
    <w:p>
      <w:pPr>
        <w:spacing w:after="0" w:before="0" w:line="276" w:lineRule="auto"/>
        <w:ind w:firstLine="432"/>
        <w:jc w:val="both"/>
      </w:pPr>
      <w:r>
        <w:lastRenderedPageBreak/>
        <w:t>She stood. At the door she stopped with her hand on the frame and looked back at Greta, and for a breath I thought she would say something more. She didn't, and Greta didn't look away. Then the door shut, her quick steps went down the hall and through the front office, and the outer door banged once in the wind.</w:t>
      </w:r>
    </w:p>
    <w:p>
      <w:pPr>
        <w:spacing w:after="0" w:before="0" w:line="276" w:lineRule="auto"/>
        <w:ind w:firstLine="432"/>
        <w:jc w:val="both"/>
      </w:pPr>
      <w:r>
        <w:t>The paper sack of rolls sat where she'd left it on the corner of the table.</w:t>
      </w:r>
    </w:p>
    <w:p>
      <w:pPr>
        <w:spacing w:after="0" w:before="0" w:line="276" w:lineRule="auto"/>
        <w:ind w:firstLine="432"/>
        <w:jc w:val="both"/>
      </w:pPr>
      <w:r>
        <w:t>The kettle came to its boil just then and steamed in the corner. Tanaka got up and lifted it off the ring.</w:t>
      </w:r>
    </w:p>
    <w:p>
      <w:pPr>
        <w:spacing w:after="0" w:before="0" w:line="276" w:lineRule="auto"/>
        <w:ind w:firstLine="432"/>
        <w:jc w:val="both"/>
      </w:pPr>
      <w:r>
        <w:t>Pip, having finished her shoulder, waddled back under the table and stood on my foot.</w:t>
      </w:r>
    </w:p>
    <w:p>
      <w:pPr>
        <w:spacing w:after="0" w:before="0" w:line="276" w:lineRule="auto"/>
        <w:ind w:firstLine="432"/>
        <w:jc w:val="both"/>
      </w:pPr>
      <w:r>
        <w:t xml:space="preserve">Through the window, the white van with </w:t>
      </w:r>
      <w:r>
        <w:rPr>
          <w:i/>
        </w:rPr>
        <w:t>Wendt's Bakehouse, Bridgton</w:t>
      </w:r>
      <w:r>
        <w:t xml:space="preserve"> on its side backed out of the lot and turned for home. Greta watched it to the corner. Then she picked up the little brass key she had cut for Joyce the year they opened, held it in her palm a moment, put it away in her coat pocket, and buttoned the flap down over it.</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4" w:name="ch24"/>
      <w:r>
        <w:t xml:space="preserve">Chapter 24</w:t>
      </w:r>
      <w:bookmarkEnd w:id="34"/>
    </w:p>
    <w:p>
      <w:pPr>
        <w:spacing w:after="0" w:before="0" w:line="276" w:lineRule="auto"/>
        <w:jc w:val="both"/>
      </w:pPr>
      <w:r>
        <w:t>Chief Tanaka had the charges written up before Sunday was out, and first thing Monday I walked down to the station to hear them from her.</w:t>
      </w:r>
    </w:p>
    <w:p>
      <w:pPr>
        <w:spacing w:after="0" w:before="0" w:line="276" w:lineRule="auto"/>
        <w:ind w:firstLine="432"/>
        <w:jc w:val="both"/>
      </w:pPr>
      <w:r>
        <w:t>It had been done quietly, as she'd said it would be. No hall. No crowd. She'd fetched my jar of flour out of Doc's locked cabinet herself, with his signed note beside it, and taken Danny's word gently off to one side, and written every step down as she went.</w:t>
      </w:r>
    </w:p>
    <w:p>
      <w:pPr>
        <w:spacing w:after="0" w:before="0" w:line="276" w:lineRule="auto"/>
        <w:ind w:firstLine="432"/>
        <w:jc w:val="both"/>
      </w:pPr>
      <w:r>
        <w:t>Her small office was warm from the stove. Pip passed it up for the wastebasket at the door and put her head in, hunting for anything that shone.</w:t>
      </w:r>
    </w:p>
    <w:p>
      <w:pPr>
        <w:spacing w:after="0" w:before="0" w:line="276" w:lineRule="auto"/>
        <w:ind w:firstLine="432"/>
        <w:jc w:val="both"/>
      </w:pPr>
      <w:r>
        <w:t>"Two charges," Tanaka said, and opened her notebook on the blotter. "Criminal mischief. That's the flour, the sour base she put in it to spoil four batches of Greta's dough. The window goes in with it." She'd carried the brick from Greta's back-room shelf down the alley herself on Sunday and held it against the rubble still heaped in the dumpster behind Sugarplum. The same old red brick, with the same gray mortar on one face. "The paint isn't hers. That's boys with a spray can, and it's a smaller matter."</w:t>
      </w:r>
    </w:p>
    <w:p>
      <w:pPr>
        <w:spacing w:after="0" w:before="0" w:line="276" w:lineRule="auto"/>
        <w:ind w:firstLine="432"/>
        <w:jc w:val="both"/>
      </w:pPr>
      <w:r>
        <w:t>"And the second?"</w:t>
      </w:r>
    </w:p>
    <w:p>
      <w:pPr>
        <w:spacing w:after="0" w:before="0" w:line="276" w:lineRule="auto"/>
        <w:ind w:firstLine="432"/>
        <w:jc w:val="both"/>
      </w:pPr>
      <w:r>
        <w:t>"A false report to a health authority. The complaint. The cold room and the Hobart sink, typed up and sent to the county so Alan Varney would close a clean kitchen." She put a finger on the page. "That one's the graver. She took an inspector whose job is to keep people safe and pointed him at a woman who'd done nothing wrong."</w:t>
      </w:r>
    </w:p>
    <w:p>
      <w:pPr>
        <w:spacing w:after="0" w:before="0" w:line="276" w:lineRule="auto"/>
        <w:ind w:firstLine="432"/>
        <w:jc w:val="both"/>
      </w:pPr>
      <w:r>
        <w:t>"Is she in a cell?"</w:t>
      </w:r>
    </w:p>
    <w:p>
      <w:pPr>
        <w:spacing w:after="0" w:before="0" w:line="276" w:lineRule="auto"/>
        <w:ind w:firstLine="432"/>
        <w:jc w:val="both"/>
      </w:pPr>
      <w:r>
        <w:t>"Not past supper. She came back in at six with her lawyer, the way I asked, and I booked her, and the bail commissioner let her go home on her promise to appear. She's sixty-five, she's never had so much as a parking ticket, and she isn't going anywhere." Tanaka turned a page. "There are conditions on it. She's to stay away from Greta, and away from the Holly Jolly. She breaks that, she comes back here and stays. She's due in the county court the second week of December."</w:t>
      </w:r>
    </w:p>
    <w:p>
      <w:pPr>
        <w:spacing w:after="0" w:before="0" w:line="276" w:lineRule="auto"/>
        <w:ind w:firstLine="432"/>
        <w:jc w:val="both"/>
      </w:pPr>
      <w:r>
        <w:lastRenderedPageBreak/>
        <w:t>"And what will the court do with her, in the end?"</w:t>
      </w:r>
    </w:p>
    <w:p>
      <w:pPr>
        <w:spacing w:after="0" w:before="0" w:line="276" w:lineRule="auto"/>
        <w:ind w:firstLine="432"/>
        <w:jc w:val="both"/>
      </w:pPr>
      <w:r>
        <w:t>"That's the court's business. Could she see jail on these? On paper. I'd be surprised. What the district attorney's office will ask for is restitution." She ran her pen down a column. "Every sack of flour she spoiled, and the window glass. And whatever Greta lost standing shut with Thanksgiving coming. A victim advocate from that office will call Greta this week with a form. Tell her to find her receipts. I'll stop in this afternoon and read her my figure, so she hears it from me first. The DA's office will</w:t>
      </w:r>
      <w:r>
        <w:t xml:space="preserve"> make its own, but it won't be far off."</w:t>
      </w:r>
    </w:p>
    <w:p>
      <w:pPr>
        <w:spacing w:after="0" w:before="0" w:line="276" w:lineRule="auto"/>
        <w:ind w:firstLine="432"/>
        <w:jc w:val="both"/>
      </w:pPr>
      <w:r>
        <w:t>"She keeps every one," I said. "In a shoebox under the till."</w:t>
      </w:r>
    </w:p>
    <w:p>
      <w:pPr>
        <w:spacing w:after="0" w:before="0" w:line="276" w:lineRule="auto"/>
        <w:ind w:firstLine="432"/>
        <w:jc w:val="both"/>
      </w:pPr>
      <w:r>
        <w:t>I had no plan to go to the court, and I didn't think Greta would. She'd looked at Joyce across the chief's table, and that would do her. But I sat and heard the losses named in the law's flat language, each one set against the woman who'd caused it, and it was like feeling a bone go back into its socket.</w:t>
      </w:r>
    </w:p>
    <w:p>
      <w:pPr>
        <w:spacing w:after="0" w:before="0" w:line="276" w:lineRule="auto"/>
        <w:ind w:firstLine="432"/>
        <w:jc w:val="both"/>
      </w:pPr>
      <w:r>
        <w:t>"There's the other side of it," Tanaka said. "Wendt's has a state license to sell bread wholesale. When the owner of a licensed food business is charged with spoiling food, I think the state should hear it from me, so I told them last night. Their inspector was at her door before light this morning."</w:t>
      </w:r>
    </w:p>
    <w:p>
      <w:pPr>
        <w:spacing w:after="0" w:before="0" w:line="276" w:lineRule="auto"/>
        <w:ind w:firstLine="432"/>
        <w:jc w:val="both"/>
      </w:pPr>
      <w:r>
        <w:t>"Was there anything wrong with her bread, then?"</w:t>
      </w:r>
    </w:p>
    <w:p>
      <w:pPr>
        <w:spacing w:after="0" w:before="0" w:line="276" w:lineRule="auto"/>
        <w:ind w:firstLine="432"/>
        <w:jc w:val="both"/>
      </w:pPr>
      <w:r>
        <w:t>"Not that he found. A sour base is a food. It only ruins the wrong dough." She shut the notebook. "The hospital doesn't wait on a court, though. Their food-service manager phoned me as soon as I'd unlocked the door, to ask if it was true. I told her what's public, the charges and a court date, and she's suspended the account. The inspector says two inns rang her driver before he'd finished loading the van. He watched the driver carry the bread back in."</w:t>
      </w:r>
    </w:p>
    <w:p>
      <w:pPr>
        <w:spacing w:after="0" w:before="0" w:line="276" w:lineRule="auto"/>
        <w:ind w:firstLine="432"/>
        <w:jc w:val="both"/>
      </w:pPr>
      <w:r>
        <w:t>Pip came up out of the wastebasket with a paper clip and set it on the blotter beside Tanaka's notebook.</w:t>
      </w:r>
    </w:p>
    <w:p>
      <w:pPr>
        <w:spacing w:after="0" w:before="0" w:line="276" w:lineRule="auto"/>
        <w:ind w:firstLine="432"/>
        <w:jc w:val="both"/>
      </w:pPr>
      <w:r>
        <w:t>"Thank you," Tanaka said to her, and put it in her pocket.</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 xml:space="preserve">I came back up Evergreen past the Holly Jolly. It was still shut, the county's yellow notice still in the window until Varney came to take it down, but there was a light on </w:t>
      </w:r>
      <w:r>
        <w:lastRenderedPageBreak/>
        <w:t>in the back, and a smell of pastry at the door, though she had nobody yet to sell to. I didn't knock. The figure was the chief's to bring her.</w:t>
      </w:r>
    </w:p>
    <w:p>
      <w:pPr>
        <w:spacing w:after="0" w:before="0" w:line="276" w:lineRule="auto"/>
        <w:ind w:firstLine="432"/>
        <w:jc w:val="both"/>
      </w:pPr>
      <w:r>
        <w:t xml:space="preserve">Sugarplum's lights were on at the far end, with the sign on the door turned to CLOSED. The young assistant was filling the cases. A new card stood in the window on a little gold easel: </w:t>
      </w:r>
      <w:r>
        <w:rPr>
          <w:i/>
        </w:rPr>
        <w:t>Bûches de Noël. Orders taken until December 20.</w:t>
      </w:r>
    </w:p>
    <w:p>
      <w:pPr>
        <w:spacing w:after="0" w:before="0" w:line="276" w:lineRule="auto"/>
        <w:ind w:firstLine="432"/>
        <w:jc w:val="both"/>
      </w:pPr>
      <w:r>
        <w:t>Pip knew the rule by now and stopped on the step, under the balsam wreath with its gold bow that I'd hung on the door on Friday. There was a brass boot-scraper set in the stone beside the step, and she bent and tapped it with her beak, and cocked her head to hear it ring.</w:t>
      </w:r>
    </w:p>
    <w:p>
      <w:pPr>
        <w:spacing w:after="0" w:before="0" w:line="276" w:lineRule="auto"/>
        <w:ind w:firstLine="432"/>
        <w:jc w:val="both"/>
      </w:pPr>
      <w:r>
        <w:t>The assistant let me in. Renée came out of the back drying her hands on a white cloth, and she didn't light her face for me this time.</w:t>
      </w:r>
    </w:p>
    <w:p>
      <w:pPr>
        <w:spacing w:after="0" w:before="0" w:line="276" w:lineRule="auto"/>
        <w:ind w:firstLine="432"/>
        <w:jc w:val="both"/>
      </w:pPr>
      <w:r>
        <w:t>"Mrs. Claus. We're not open yet."</w:t>
      </w:r>
    </w:p>
    <w:p>
      <w:pPr>
        <w:spacing w:after="0" w:before="0" w:line="276" w:lineRule="auto"/>
        <w:ind w:firstLine="432"/>
        <w:jc w:val="both"/>
      </w:pPr>
      <w:r>
        <w:t>"I won't keep you," I said. "I've come to apologize."</w:t>
      </w:r>
    </w:p>
    <w:p>
      <w:pPr>
        <w:spacing w:after="0" w:before="0" w:line="276" w:lineRule="auto"/>
        <w:ind w:firstLine="432"/>
        <w:jc w:val="both"/>
      </w:pPr>
      <w:r>
        <w:t>She folded the cloth and waited.</w:t>
      </w:r>
    </w:p>
    <w:p>
      <w:pPr>
        <w:spacing w:after="0" w:before="0" w:line="276" w:lineRule="auto"/>
        <w:ind w:firstLine="432"/>
        <w:jc w:val="both"/>
      </w:pPr>
      <w:r>
        <w:t>"On Thursday I came into your kitchen with Doc Mitchell and put it to you that you'd soured Greta's flour. You hadn't. I'd made up my mind about you before I had any reason to, and I went on looking for reasons after. That was my doing, not yours. I'm sorry for it."</w:t>
      </w:r>
    </w:p>
    <w:p>
      <w:pPr>
        <w:spacing w:after="0" w:before="0" w:line="276" w:lineRule="auto"/>
        <w:ind w:firstLine="432"/>
        <w:jc w:val="both"/>
      </w:pPr>
      <w:r>
        <w:t>She let it sit for a moment. Behind her the assistant was setting financiers into the case one at a time from a tray, not looking at either of us.</w:t>
      </w:r>
    </w:p>
    <w:p>
      <w:pPr>
        <w:spacing w:after="0" w:before="0" w:line="276" w:lineRule="auto"/>
        <w:ind w:firstLine="432"/>
        <w:jc w:val="both"/>
      </w:pPr>
      <w:r>
        <w:t>"Yes," Renée said. "You were wrong."</w:t>
      </w:r>
    </w:p>
    <w:p>
      <w:pPr>
        <w:spacing w:after="0" w:before="0" w:line="276" w:lineRule="auto"/>
        <w:ind w:firstLine="432"/>
        <w:jc w:val="both"/>
      </w:pPr>
      <w:r>
        <w:t>I didn't answer that.</w:t>
      </w:r>
    </w:p>
    <w:p>
      <w:pPr>
        <w:spacing w:after="0" w:before="0" w:line="276" w:lineRule="auto"/>
        <w:ind w:firstLine="432"/>
        <w:jc w:val="both"/>
      </w:pPr>
      <w:r>
        <w:t>"The chief came by last night for my statement." She laid the cloth on the marble. "One gathers the brick came out of my dumpster on purpose. That someone went to some trouble to make my shop look like the sort of shop that would do it." She looked at me, level. "Thank you for coming to tell me. Was there anything else?"</w:t>
      </w:r>
    </w:p>
    <w:p>
      <w:pPr>
        <w:spacing w:after="0" w:before="0" w:line="276" w:lineRule="auto"/>
        <w:ind w:firstLine="432"/>
        <w:jc w:val="both"/>
      </w:pPr>
      <w:r>
        <w:t>"No," I said. "That was all."</w:t>
      </w:r>
    </w:p>
    <w:p>
      <w:pPr>
        <w:spacing w:after="0" w:before="0" w:line="276" w:lineRule="auto"/>
        <w:ind w:firstLine="432"/>
        <w:jc w:val="both"/>
      </w:pPr>
      <w:r>
        <w:t>"Then I have my trays." She inclined her head, no lower than courtesy asked, and went back through the swing door.</w:t>
      </w:r>
    </w:p>
    <w:p>
      <w:pPr>
        <w:spacing w:after="0" w:before="0" w:line="276" w:lineRule="auto"/>
        <w:ind w:firstLine="432"/>
        <w:jc w:val="both"/>
      </w:pPr>
      <w:r>
        <w:t xml:space="preserve">The assistant turned the sign to OPEN as I let myself out. Women from the church suppers were already waiting on the step, stamping their boots, and they </w:t>
      </w:r>
      <w:r>
        <w:lastRenderedPageBreak/>
        <w:t>stepped around Pip to go in out of the wind. Pip gave the boot-scraper another tap and came down onto the sidewalk to me.</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Nick had the woodstove going in the workshop when I came home, and a pot of tea on the bench beside a sleigh runner he was shaping. Pip made for the fieldstone hearth, where a saucer of sprats was waiting for her, and set about them.</w:t>
      </w:r>
    </w:p>
    <w:p>
      <w:pPr>
        <w:spacing w:after="0" w:before="0" w:line="276" w:lineRule="auto"/>
        <w:ind w:firstLine="432"/>
        <w:jc w:val="both"/>
      </w:pPr>
      <w:r>
        <w:t>He poured me a cup and let me settle on the hearth's edge with both hands around it before he said anything.</w:t>
      </w:r>
    </w:p>
    <w:p>
      <w:pPr>
        <w:spacing w:after="0" w:before="0" w:line="276" w:lineRule="auto"/>
        <w:ind w:firstLine="432"/>
        <w:jc w:val="both"/>
      </w:pPr>
      <w:r>
        <w:t>"Feels different than the last one," he said.</w:t>
      </w:r>
    </w:p>
    <w:p>
      <w:pPr>
        <w:spacing w:after="0" w:before="0" w:line="276" w:lineRule="auto"/>
        <w:ind w:firstLine="432"/>
        <w:jc w:val="both"/>
      </w:pPr>
      <w:r>
        <w:t>"Theo owned it the minute he was found," I said. "Joyce got there at the very end, a little, when it couldn't change anything." I drank. "The hospital's dropped her. The inns too."</w:t>
      </w:r>
    </w:p>
    <w:p>
      <w:pPr>
        <w:spacing w:after="0" w:before="0" w:line="276" w:lineRule="auto"/>
        <w:ind w:firstLine="432"/>
        <w:jc w:val="both"/>
      </w:pPr>
      <w:r>
        <w:t>"And Renée?"</w:t>
      </w:r>
    </w:p>
    <w:p>
      <w:pPr>
        <w:spacing w:after="0" w:before="0" w:line="276" w:lineRule="auto"/>
        <w:ind w:firstLine="432"/>
        <w:jc w:val="both"/>
      </w:pPr>
      <w:r>
        <w:t>"She told me I was wrong, and thanked me for coming, and asked if there was anything else."</w:t>
      </w:r>
    </w:p>
    <w:p>
      <w:pPr>
        <w:spacing w:after="0" w:before="0" w:line="276" w:lineRule="auto"/>
        <w:ind w:firstLine="432"/>
        <w:jc w:val="both"/>
      </w:pPr>
      <w:r>
        <w:t>"Was there?"</w:t>
      </w:r>
    </w:p>
    <w:p>
      <w:pPr>
        <w:spacing w:after="0" w:before="0" w:line="276" w:lineRule="auto"/>
        <w:ind w:firstLine="432"/>
        <w:jc w:val="both"/>
      </w:pPr>
      <w:r>
        <w:t>"No." I watched the gold turn over the empty grate. "I suppose I'd hoped she'd make it easy for me. She had no reason to."</w:t>
      </w:r>
    </w:p>
    <w:p>
      <w:pPr>
        <w:spacing w:after="0" w:before="0" w:line="276" w:lineRule="auto"/>
        <w:ind w:firstLine="432"/>
        <w:jc w:val="both"/>
      </w:pPr>
      <w:r>
        <w:t>Nick turned the runner over in his hands and ran his thumb down the curve of it. "Did she offer you a coffee this time?"</w:t>
      </w:r>
    </w:p>
    <w:p>
      <w:pPr>
        <w:spacing w:after="0" w:before="0" w:line="276" w:lineRule="auto"/>
        <w:ind w:firstLine="432"/>
        <w:jc w:val="both"/>
      </w:pPr>
      <w:r>
        <w:t>"She did not."</w:t>
      </w:r>
    </w:p>
    <w:p>
      <w:pPr>
        <w:spacing w:after="0" w:before="0" w:line="276" w:lineRule="auto"/>
        <w:ind w:firstLine="432"/>
        <w:jc w:val="both"/>
      </w:pPr>
      <w:r>
        <w:t>"Then it went about right," he said, and picked up his plane.</w:t>
      </w:r>
    </w:p>
    <w:p>
      <w:pPr>
        <w:spacing w:after="0" w:before="0" w:line="276" w:lineRule="auto"/>
        <w:ind w:firstLine="432"/>
        <w:jc w:val="both"/>
      </w:pPr>
      <w:r>
        <w:t>Pip finished the sprats and pushed the empty saucer across the stone to my boot with her beak. I sat on with the tea while the plane went down the runner in long, even strokes and the curls came off it pale onto the floor, until my hands were warm through and it was time to go down to Greta's.</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5" w:name="ch25"/>
      <w:r>
        <w:t xml:space="preserve">Chapter 25</w:t>
      </w:r>
      <w:bookmarkEnd w:id="35"/>
    </w:p>
    <w:p>
      <w:pPr>
        <w:spacing w:after="0" w:before="0" w:line="276" w:lineRule="auto"/>
        <w:jc w:val="both"/>
      </w:pPr>
      <w:r>
        <w:t>Alan Varney came back to Frost Falls on Monday. And this time he came to give something back.</w:t>
      </w:r>
    </w:p>
    <w:p>
      <w:pPr>
        <w:spacing w:after="0" w:before="0" w:line="276" w:lineRule="auto"/>
        <w:ind w:firstLine="432"/>
        <w:jc w:val="both"/>
      </w:pPr>
      <w:r>
        <w:t>He came the same plain way, the flat leather case under his arm, the same county coat. But at the door of the Holly Jolly he had a lift in him that hadn't been there the first time, a man glad for once to have been sent. Tanaka had taken the jar and the false complaint to the county, and the clerks there saw what a clever hand had done with their paper and unwound it knot by knot. The provisional was struck. He'd been due back that week for his re-inspection anyway. The part for the sink had come that morni</w:t>
      </w:r>
      <w:r>
        <w:t>ng, and Tom had it in before he arrived. The three worn seams in Greta's kitchen were the same ones every old kitchen on the avenue had, and they were nothing again. Varney stood in her doorway and told her so, out loud, with the shop half full of people who had come to hear it.</w:t>
      </w:r>
    </w:p>
    <w:p>
      <w:pPr>
        <w:spacing w:after="0" w:before="0" w:line="276" w:lineRule="auto"/>
        <w:ind w:firstLine="432"/>
        <w:jc w:val="both"/>
      </w:pPr>
      <w:r>
        <w:t>"I'll say this so the room hears it, ma'am," he said, and made sure it carried. "The complaint against this business is withdrawn as filed in bad faith. Your kitchen was in order the day I walked it, and it's in order now. Nothing was ever wrong here except what a liar put on paper." He set a single clean sheet on her mended case, county seal at the top. "I'd have brought a pie to say I was sorry, but I figured that'd be a mistake in this shop."</w:t>
      </w:r>
    </w:p>
    <w:p>
      <w:pPr>
        <w:spacing w:after="0" w:before="0" w:line="276" w:lineRule="auto"/>
        <w:ind w:firstLine="432"/>
        <w:jc w:val="both"/>
      </w:pPr>
      <w:r>
        <w:t>Greta looked at the paper a long moment, hands folded. The last one from the county had been yellow. Then she reached under her case, cut him the corner off a chocolate-pecan, and put it in his hand. There was nothing of his to forgive. He was only the man they'd sent. He ate it standing in the doorway with the cold at his back, every crumb, before he left.</w:t>
      </w:r>
    </w:p>
    <w:p>
      <w:pPr>
        <w:spacing w:after="0" w:before="0" w:line="276" w:lineRule="auto"/>
        <w:ind w:firstLine="432"/>
        <w:jc w:val="both"/>
      </w:pPr>
      <w:r>
        <w:t>Nobody needed it read to them twice.</w:t>
      </w:r>
    </w:p>
    <w:p>
      <w:pPr>
        <w:spacing w:after="0" w:before="0" w:line="276" w:lineRule="auto"/>
        <w:ind w:firstLine="432"/>
        <w:jc w:val="both"/>
      </w:pPr>
      <w:r>
        <w:t xml:space="preserve">It went around Frost Falls by noon as fast as the doubt had, only this time it ran warm. It wasn't her flour. It wasn't ever her flour. It was Joyce Wendt from over in Bridgton, her old partner, the one who brought the bread to the Grange. She'd soured the flour on purpose and lied to the county to close her, and Mrs. Claus </w:t>
      </w:r>
      <w:r>
        <w:lastRenderedPageBreak/>
        <w:t>caught her out with a penguin. That last part grew a little in the telling, and I let it. By the time it reached the far end of Evergreen it had Pip performing feats I wouldn't have credited.</w:t>
      </w:r>
    </w:p>
    <w:p>
      <w:pPr>
        <w:spacing w:after="0" w:before="0" w:line="276" w:lineRule="auto"/>
        <w:ind w:firstLine="432"/>
        <w:jc w:val="both"/>
      </w:pPr>
      <w:r>
        <w:t>What the town did with the news was line up.</w:t>
      </w:r>
    </w:p>
    <w:p>
      <w:pPr>
        <w:spacing w:after="0" w:before="0" w:line="276" w:lineRule="auto"/>
        <w:ind w:firstLine="432"/>
        <w:jc w:val="both"/>
      </w:pPr>
      <w:r>
        <w:t>People here bring soup to a house that's had sickness in it. There was nobody sick left to feed, so they bought out her shelves instead. By two the line was out the door of the Holly Jolly and halfway down the block, stamping in the cold. Greta had every oven lit, and the steam stood on the glass so thick you couldn't read HOLLY JOLLY through it from the street. Cocoa buns gone by half past. Gingersnaps to the bottom of the jar. She started a batch of cinnamon rolls at three that she had no business startin</w:t>
      </w:r>
      <w:r>
        <w:t>g so late, and sold every one hot and unfrosted, before they'd cooled.</w:t>
      </w:r>
    </w:p>
    <w:p>
      <w:pPr>
        <w:spacing w:after="0" w:before="0" w:line="276" w:lineRule="auto"/>
        <w:ind w:firstLine="432"/>
        <w:jc w:val="both"/>
      </w:pPr>
      <w:r>
        <w:t>And they bought more than they could eat. A man who lived alone took four pies, and I knew he couldn't get through one before it turned. When I caught his eye he had the grace to color.</w:t>
      </w:r>
    </w:p>
    <w:p>
      <w:pPr>
        <w:spacing w:after="0" w:before="0" w:line="276" w:lineRule="auto"/>
        <w:ind w:firstLine="432"/>
        <w:jc w:val="both"/>
      </w:pPr>
      <w:r>
        <w:t>"Freezer needs filling," he said, and took a fifth.</w:t>
      </w:r>
    </w:p>
    <w:p>
      <w:pPr>
        <w:spacing w:after="0" w:before="0" w:line="276" w:lineRule="auto"/>
        <w:ind w:firstLine="432"/>
        <w:jc w:val="both"/>
      </w:pPr>
      <w:r>
        <w:t>Martha bought a dozen cocoa buns. "For Emma's class," she told the line, though nobody had asked.</w:t>
      </w:r>
    </w:p>
    <w:p>
      <w:pPr>
        <w:spacing w:after="0" w:before="0" w:line="276" w:lineRule="auto"/>
        <w:ind w:firstLine="432"/>
        <w:jc w:val="both"/>
      </w:pPr>
      <w:r>
        <w:t>Hal came for the food-barrel box he always came for and bought three more besides.</w:t>
      </w:r>
    </w:p>
    <w:p>
      <w:pPr>
        <w:spacing w:after="0" w:before="0" w:line="276" w:lineRule="auto"/>
        <w:ind w:firstLine="432"/>
        <w:jc w:val="both"/>
      </w:pPr>
      <w:r>
        <w:t>"For the barrels," he said, and set his money on the case in a neat stack.</w:t>
      </w:r>
    </w:p>
    <w:p>
      <w:pPr>
        <w:spacing w:after="0" w:before="0" w:line="276" w:lineRule="auto"/>
        <w:ind w:firstLine="432"/>
        <w:jc w:val="both"/>
      </w:pPr>
      <w:r>
        <w:t>The Christmas trade Joyce Wendt had tried to carry off to Bridgton came in at Greta's door instead, in one afternoon, into the till of the woman she'd tried to take it from.</w:t>
      </w:r>
    </w:p>
    <w:p>
      <w:pPr>
        <w:spacing w:after="0" w:before="0" w:line="276" w:lineRule="auto"/>
        <w:ind w:firstLine="432"/>
        <w:jc w:val="both"/>
      </w:pPr>
      <w:r>
        <w:t>There were sorries in that line, too.</w:t>
      </w:r>
    </w:p>
    <w:p>
      <w:pPr>
        <w:spacing w:after="0" w:before="0" w:line="276" w:lineRule="auto"/>
        <w:ind w:firstLine="432"/>
        <w:jc w:val="both"/>
      </w:pPr>
      <w:r>
        <w:t>Kyle Reardon and the younger Ferris boy came in after school, with their fathers behind them. They'd been out at the clapboard at first light, before the bus, with a bucket of Tom's remover, scrubbing until the last of the red was gone. Now they stood at the case with the bucket between them.</w:t>
      </w:r>
    </w:p>
    <w:p>
      <w:pPr>
        <w:spacing w:after="0" w:before="0" w:line="276" w:lineRule="auto"/>
        <w:ind w:firstLine="432"/>
        <w:jc w:val="both"/>
      </w:pPr>
      <w:r>
        <w:t>"It was us," Kyle said. "The paint."</w:t>
      </w:r>
    </w:p>
    <w:p>
      <w:pPr>
        <w:spacing w:after="0" w:before="0" w:line="276" w:lineRule="auto"/>
        <w:ind w:firstLine="432"/>
        <w:jc w:val="both"/>
      </w:pPr>
      <w:r>
        <w:t>"We're sorry," said the Ferris boy, to the floor.</w:t>
      </w:r>
    </w:p>
    <w:p>
      <w:pPr>
        <w:spacing w:after="0" w:before="0" w:line="276" w:lineRule="auto"/>
        <w:ind w:firstLine="432"/>
        <w:jc w:val="both"/>
      </w:pPr>
      <w:r>
        <w:t>Greta heard them out. Then she gave each of them a cocoa bun. "You can shovel my front step till Christmas," she said. "Starting tomorrow, before school."</w:t>
      </w:r>
    </w:p>
    <w:p>
      <w:pPr>
        <w:spacing w:after="0" w:before="0" w:line="276" w:lineRule="auto"/>
        <w:ind w:firstLine="432"/>
        <w:jc w:val="both"/>
      </w:pPr>
      <w:r>
        <w:lastRenderedPageBreak/>
        <w:t>Pete Garcia came in near the end of the afternoon, and the whole line felt him come, because half the town had laid the thing at his door. He stood just inside with his cap in his two hands, not knowing his welcome. Greta looked up from her case and saw him. Nobody in the shop moved.</w:t>
      </w:r>
    </w:p>
    <w:p>
      <w:pPr>
        <w:spacing w:after="0" w:before="0" w:line="276" w:lineRule="auto"/>
        <w:ind w:firstLine="432"/>
        <w:jc w:val="both"/>
      </w:pPr>
      <w:r>
        <w:t>"Well, don't stand in my cold," she said. "You're letting the heat out, and you of all people ought to know what heat costs a business."</w:t>
      </w:r>
    </w:p>
    <w:p>
      <w:pPr>
        <w:spacing w:after="0" w:before="0" w:line="276" w:lineRule="auto"/>
        <w:ind w:firstLine="432"/>
        <w:jc w:val="both"/>
      </w:pPr>
      <w:r>
        <w:t>Pete's face worked once and set. The same hand had wronged him too, from the other end of an old feud. He came up to the case, bought a chocolate-pecan he plainly didn't want, and stood eating it by the window with a butcher's care. When a man behind him started in with "So, Pete, about that loading dock…" Pete turned and looked at him, and the man found other business.</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By late afternoon the losses were made good, and Greta let me see it.</w:t>
      </w:r>
    </w:p>
    <w:p>
      <w:pPr>
        <w:spacing w:after="0" w:before="0" w:line="276" w:lineRule="auto"/>
        <w:ind w:firstLine="432"/>
        <w:jc w:val="both"/>
      </w:pPr>
      <w:r>
        <w:t>She drew me behind the case when the line thinned, into the warm at the back where the ovens ticked, and showed me the till drawer. It wouldn't shut. "Look at it," she said. She wasn't gloating. She had poured her savings into good flour and watched it spoil, batch after batch, with the yellow paper sitting on her case, and now she only looked amazed. "One afternoon, Jessica. And there's the court money coming on top of it, dollar for dollar of what she spoiled. The chief read me the figure they'll ask for.</w:t>
      </w:r>
      <w:r>
        <w:t>" She pressed the drawer with the heel of her hand and gave up on it. "I was under. I won't pretend I wasn't. I was lying awake doing the sums, and the town paid it back in a single afternoon, and nobody called it charity. They called it Monday." She looked out through the steamed glass at the line still stamping in the cold for cinnamon rolls she was already mixing more of.</w:t>
      </w:r>
    </w:p>
    <w:p>
      <w:pPr>
        <w:spacing w:after="0" w:before="0" w:line="276" w:lineRule="auto"/>
        <w:ind w:firstLine="432"/>
        <w:jc w:val="both"/>
      </w:pPr>
      <w:r>
        <w:t>Her Thanksgiving order book lay open on the back table under the wall phone, and before I could say a word she had the receiver in her hand and her finger on the first name in the column. "Martha? It's Greta. I've got you down for two chocolate-pecans and a dozen rolls, and I'm calling to say you'll have them." A pause. Her mouth went tight and then soft. "No, honey. Nobody's filling it but me." She hung up, ran her finger down one line, and dialed the next.</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lastRenderedPageBreak/>
        <w:t>She pressed a pie on me when I left. I hadn't asked and wouldn't have, but she boxed a whole chocolate-pecan, put it in my arms, and folded her floury hands over mine on the box a moment.</w:t>
      </w:r>
    </w:p>
    <w:p>
      <w:pPr>
        <w:spacing w:after="0" w:before="0" w:line="276" w:lineRule="auto"/>
        <w:ind w:firstLine="432"/>
        <w:jc w:val="both"/>
      </w:pPr>
      <w:r>
        <w:t>"You didn't let them make it my flour," she said. That was all. She had said the rest to Joyce across the chief's table, and she didn't need to say it again to me.</w:t>
      </w:r>
    </w:p>
    <w:p>
      <w:pPr>
        <w:spacing w:after="0" w:before="0" w:line="276" w:lineRule="auto"/>
        <w:ind w:firstLine="432"/>
        <w:jc w:val="both"/>
      </w:pPr>
      <w:r>
        <w:t>I went out into the cold with the warm box against me and Pip padding at my heel. I stopped a moment on the packed snow and looked back at the Holly Jolly. The windows were gold with oven-light and thick with steam, the line still warm inside them.</w:t>
      </w:r>
    </w:p>
    <w:p>
      <w:pPr>
        <w:spacing w:after="0" w:before="0" w:line="276" w:lineRule="auto"/>
        <w:ind w:firstLine="432"/>
        <w:jc w:val="both"/>
      </w:pPr>
      <w:r>
        <w:t>Pip stood beside me a moment, watching the gold glass, and then she looked up at me, plainly of the opinion that a whole pie was riding home in my arms and some portion of it was owed to the bird who caught the thief.</w:t>
      </w:r>
    </w:p>
    <w:p>
      <w:pPr>
        <w:spacing w:after="0" w:before="0" w:line="276" w:lineRule="auto"/>
        <w:ind w:firstLine="432"/>
        <w:jc w:val="both"/>
      </w:pPr>
      <w:r>
        <w:t>"Not this," I told her. "There's a herring at home with your name on it."</w:t>
      </w:r>
    </w:p>
    <w:p>
      <w:pPr>
        <w:spacing w:after="0" w:before="0" w:line="276" w:lineRule="auto"/>
        <w:ind w:firstLine="432"/>
        <w:jc w:val="both"/>
      </w:pPr>
      <w:r>
        <w:t>She ruffled her feathers, satisfied. We walked home past the lit shops, and she kept one eye on the pie box the whole way.</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6" w:name="ch26"/>
      <w:r>
        <w:t xml:space="preserve">Chapter 26</w:t>
      </w:r>
      <w:bookmarkEnd w:id="36"/>
    </w:p>
    <w:p>
      <w:pPr>
        <w:spacing w:after="0" w:before="0" w:line="276" w:lineRule="auto"/>
        <w:jc w:val="both"/>
      </w:pPr>
      <w:r>
        <w:t>We saved the Society the next day, and we saved it the hard way.</w:t>
      </w:r>
    </w:p>
    <w:p>
      <w:pPr>
        <w:spacing w:after="0" w:before="0" w:line="276" w:lineRule="auto"/>
        <w:ind w:firstLine="432"/>
        <w:jc w:val="both"/>
      </w:pPr>
      <w:r>
        <w:t>There'd been an easier road. Weeks ago Mr. Worthington had offered to write the whole sum on one check. I'd asked him to keep it, and wondered on the cold walk home whether I'd been wise or only stubborn. I knew now. I stood on the packed snow of the square in the early gray, my breath going up white, while the first sleds and hand-trucks came up the avenue toward the Society's green door. His offer still stood if the town fell short, and I didn't mean to send for it unless we had to. If the town paid for i</w:t>
      </w:r>
      <w:r>
        <w:t>ts own roof, the building would be the town's, clear down to its frozen sills. This was the morning we paid.</w:t>
      </w:r>
    </w:p>
    <w:p>
      <w:pPr>
        <w:spacing w:after="0" w:before="0" w:line="276" w:lineRule="auto"/>
        <w:ind w:firstLine="432"/>
        <w:jc w:val="both"/>
      </w:pPr>
      <w:r>
        <w:t>Hal had it organized to the minute.</w:t>
      </w:r>
    </w:p>
    <w:p>
      <w:pPr>
        <w:spacing w:after="0" w:before="0" w:line="276" w:lineRule="auto"/>
        <w:ind w:firstLine="432"/>
        <w:jc w:val="both"/>
      </w:pPr>
      <w:r>
        <w:t>He stood at the foot of the front steps with a fresh ruled sheet on his board, columns down it in his small square hand: who was bringing lumber or a truck, and who only their two arms and a thermos. He checked each line as it arrived. We came up the avenue as we had for Hal's barrels, only now we carried joists instead of tins.</w:t>
      </w:r>
    </w:p>
    <w:p>
      <w:pPr>
        <w:spacing w:after="0" w:before="0" w:line="276" w:lineRule="auto"/>
        <w:ind w:firstLine="432"/>
        <w:jc w:val="both"/>
      </w:pPr>
      <w:r>
        <w:t>"Roof crew up top, boiler crew below," Hal called. He didn't need to be loud. Everyone had already agreed to the work and needed only telling where to stand. "Mind the ladders, they're icy. Kelly's got coffee going at the Starlight all day. It comes to you. You don't leave the work to fetch it."</w:t>
      </w:r>
    </w:p>
    <w:p>
      <w:pPr>
        <w:spacing w:after="0" w:before="0" w:line="276" w:lineRule="auto"/>
        <w:ind w:firstLine="432"/>
        <w:jc w:val="both"/>
      </w:pPr>
      <w:r>
        <w:t>People from the whole low end of the avenue turned out in their old coats. Forty of them, then sixty, with more coming. They split into Hal's two crews and went at the building from the roof down and the cellar up at once.</w:t>
      </w:r>
    </w:p>
    <w:p>
      <w:pPr>
        <w:spacing w:after="0" w:before="0" w:line="276" w:lineRule="auto"/>
        <w:ind w:firstLine="432"/>
        <w:jc w:val="both"/>
      </w:pPr>
      <w:r>
        <w:t>The roof came first, because the roof was the race against the next hard freeze. It went up in the barn-raising way, everybody's hands on the one thing at the one time.</w:t>
      </w:r>
    </w:p>
    <w:p>
      <w:pPr>
        <w:spacing w:after="0" w:before="0" w:line="276" w:lineRule="auto"/>
        <w:ind w:firstLine="432"/>
        <w:jc w:val="both"/>
      </w:pPr>
      <w:r>
        <w:t>Pete Garcia was the muscle of it, and glad to be. He got his butcher's shoulders under a new joist and walked it up the ladder to the men on the ridge as though it weighed nothing.</w:t>
      </w:r>
    </w:p>
    <w:p>
      <w:pPr>
        <w:spacing w:after="0" w:before="0" w:line="276" w:lineRule="auto"/>
        <w:ind w:firstLine="432"/>
        <w:jc w:val="both"/>
      </w:pPr>
      <w:r>
        <w:t>"On three," he called up. "Not on two, Tom. On three."</w:t>
      </w:r>
    </w:p>
    <w:p>
      <w:pPr>
        <w:spacing w:after="0" w:before="0" w:line="276" w:lineRule="auto"/>
        <w:ind w:firstLine="432"/>
        <w:jc w:val="both"/>
      </w:pPr>
      <w:r>
        <w:lastRenderedPageBreak/>
        <w:t>The seam over the archive room had let the melt through onto the low shelves. By noon it was under fresh sheathing and new shingle, sealed against the winter for the first time in longer than anyone could remember. A dozen men laid it who'd never roofed anything but their own houses, and it went down true anyway.</w:t>
      </w:r>
    </w:p>
    <w:p>
      <w:pPr>
        <w:spacing w:after="0" w:before="0" w:line="276" w:lineRule="auto"/>
        <w:ind w:firstLine="432"/>
        <w:jc w:val="both"/>
      </w:pPr>
      <w:r>
        <w:t>Below them the cellar crew wrestled the new boiler in off Ray's flatbed on rollers and rope, with a great deal of plain profanity. Sam Patel knelt at the pipe-work the whole cold afternoon, brazing the old lines to the new boiler with his forge-blackened hands. He'd made the brackets the job needed in his shop that week. When Hal came down the cellar stairs with his board to ask what he owed, Sam didn't look up from the joint.</w:t>
      </w:r>
    </w:p>
    <w:p>
      <w:pPr>
        <w:spacing w:after="0" w:before="0" w:line="276" w:lineRule="auto"/>
        <w:ind w:firstLine="432"/>
        <w:jc w:val="both"/>
      </w:pPr>
      <w:r>
        <w:t>"Nothing," he said. "Go count somebody else."</w:t>
      </w:r>
    </w:p>
    <w:p>
      <w:pPr>
        <w:spacing w:after="0" w:before="0" w:line="276" w:lineRule="auto"/>
        <w:ind w:firstLine="432"/>
        <w:jc w:val="both"/>
      </w:pPr>
      <w:r>
        <w:t>The money came in as the labor had, in small pieces, none of it grand.</w:t>
      </w:r>
    </w:p>
    <w:p>
      <w:pPr>
        <w:spacing w:after="0" w:before="0" w:line="276" w:lineRule="auto"/>
        <w:ind w:firstLine="432"/>
        <w:jc w:val="both"/>
      </w:pPr>
      <w:r>
        <w:t xml:space="preserve">There was a jar on Kelly's counter at the Starlight that had been filling since the food drive got going. Coins mostly. The odd folded bill. There was money from Greta, out of yesterday's till, though she'd kept back what the season needed and wouldn't hear a word about giving more. The capsule drive brought some too. People who had carried their scraps to the cedar box wanted a building still standing to keep it in, and they reached into their pockets for it. The circle had run a raffle. Martha had sold a </w:t>
      </w:r>
      <w:r>
        <w:t>quilt she'd meant to keep.</w:t>
      </w:r>
    </w:p>
    <w:p>
      <w:pPr>
        <w:spacing w:after="0" w:before="0" w:line="276" w:lineRule="auto"/>
        <w:ind w:firstLine="432"/>
        <w:jc w:val="both"/>
      </w:pPr>
      <w:r>
        <w:t>It came in ones and fives, in jars and envelopes. It came in a cigar box Hal kept on the step rail by the green door, where Pip stood guard over it all day. She gave a hard look to anyone who reached in, until she'd seen them put in and not take out.</w:t>
      </w:r>
    </w:p>
    <w:p>
      <w:pPr>
        <w:spacing w:after="0" w:before="0" w:line="276" w:lineRule="auto"/>
        <w:ind w:firstLine="432"/>
        <w:jc w:val="both"/>
      </w:pPr>
      <w:r>
        <w:t>"She's auditing us," Ivy said, dropping in a five under that eye. "I've been audited by friendlier people."</w:t>
      </w:r>
    </w:p>
    <w:p>
      <w:pPr>
        <w:spacing w:after="0" w:before="0" w:line="276" w:lineRule="auto"/>
        <w:ind w:firstLine="432"/>
        <w:jc w:val="both"/>
      </w:pPr>
      <w:r>
        <w:t>Near noon Hal fished an envelope out of the cigar box with no name on it and counted it twice. It held about what a gold watch in good order fetches from a jeweler two towns over. Theo was up the ladder with an armful of shingle at the time, and I let him stay there.</w:t>
      </w:r>
    </w:p>
    <w:p>
      <w:pPr>
        <w:spacing w:after="0" w:before="0" w:line="276" w:lineRule="auto"/>
        <w:ind w:firstLine="432"/>
        <w:jc w:val="both"/>
      </w:pPr>
      <w:r>
        <w:t>By midafternoon Hal had sent to the Starlight for a second cigar box.</w:t>
      </w:r>
    </w:p>
    <w:p>
      <w:pPr>
        <w:spacing w:after="0" w:before="0" w:line="276" w:lineRule="auto"/>
        <w:ind w:firstLine="432"/>
        <w:jc w:val="both"/>
      </w:pPr>
      <w:r>
        <w:t>I put mine in the box and didn't count it out where anyone could see.</w:t>
      </w:r>
    </w:p>
    <w:p>
      <w:pPr>
        <w:spacing w:after="0" w:before="0" w:line="276" w:lineRule="auto"/>
        <w:ind w:firstLine="432"/>
        <w:jc w:val="both"/>
      </w:pPr>
      <w:r>
        <w:t>Theo Hussein worked the roof crew from the first gray light, one pair of hands among the sixty. No one had put him in charge of anything.</w:t>
      </w:r>
    </w:p>
    <w:p>
      <w:pPr>
        <w:spacing w:after="0" w:before="0" w:line="276" w:lineRule="auto"/>
        <w:ind w:firstLine="432"/>
        <w:jc w:val="both"/>
      </w:pPr>
      <w:r>
        <w:lastRenderedPageBreak/>
        <w:t>He carried shingle up the icy ladder, handed it to the men on the ridge, and went down for more. He never said how it ought to be done, though he knew the building better than anyone on the roof and everyone there knew it. He wasn't reinstated. He wouldn't be, not this winter, and he'd taken that as quietly as he'd taken the blotting-work on his knees in a cold back room. Nobody had forgotten last month, least of all him. But they let him carry shingle, and he carried it. When he thought no one was looking,</w:t>
      </w:r>
      <w:r>
        <w:t xml:space="preserve"> his face was easier than I'd seen it since Halloween.</w:t>
      </w:r>
    </w:p>
    <w:p>
      <w:pPr>
        <w:spacing w:after="0" w:before="0" w:line="276" w:lineRule="auto"/>
        <w:ind w:firstLine="432"/>
        <w:jc w:val="both"/>
      </w:pPr>
      <w:r>
        <w:t>Pete took a beam off him near midday. "Good load," he said.</w:t>
      </w:r>
    </w:p>
    <w:p>
      <w:pPr>
        <w:spacing w:after="0" w:before="0" w:line="276" w:lineRule="auto"/>
        <w:ind w:firstLine="432"/>
        <w:jc w:val="both"/>
      </w:pPr>
      <w:r>
        <w:t>"There's more of it below," Theo said.</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The light was going blue and the roof was whole. The new boiler caught with a shudder, then settled to a low steady hum that ran warmth up through the old iron for the first time since the old one cracked. We stood in the front room, the whole cold crew of us, while the floor went warm under our boots. Nobody cheered.</w:t>
      </w:r>
    </w:p>
    <w:p>
      <w:pPr>
        <w:spacing w:after="0" w:before="0" w:line="276" w:lineRule="auto"/>
        <w:ind w:firstLine="432"/>
        <w:jc w:val="both"/>
      </w:pPr>
      <w:r>
        <w:t>No ribbon. No speech. Hal squared his sheet and closed his board. Sam wiped his black hands. Pete drank his cold coffee. Greta pressed the last of the cocoa buns on the roof crew, and when Hal opened his mouth about the money she'd given, she put a bun in it.</w:t>
      </w:r>
    </w:p>
    <w:p>
      <w:pPr>
        <w:spacing w:after="0" w:before="0" w:line="276" w:lineRule="auto"/>
        <w:ind w:firstLine="432"/>
        <w:jc w:val="both"/>
      </w:pPr>
      <w:r>
        <w:t>Out past the glass, a row of the children's snowmen stood on the green, turned to face the Society, coal-eyed.</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We filled the new box that same evening, in the front room of the building we'd saved, with the new boiler's first warmth still coming up through the boards.</w:t>
      </w:r>
    </w:p>
    <w:p>
      <w:pPr>
        <w:spacing w:after="0" w:before="0" w:line="276" w:lineRule="auto"/>
        <w:ind w:firstLine="432"/>
        <w:jc w:val="both"/>
      </w:pPr>
      <w:r>
        <w:t xml:space="preserve">The Society had thrown its doors to the whole town. People came in out of the falling snow and stood shoulder to shoulder, coats steaming, and made a slow shuffling ring around the side table where the cedar box stood open. Its first offerings still lay in the bottom: a child's drawing of the clock tower, a pressed maple leaf, Greta's chocolate-pecan recipe card, and Bram's two tiny mittens, no bigger than a thumb. Above it on the wall Claire had pinned the card from the Grange drive. </w:t>
      </w:r>
      <w:r>
        <w:rPr>
          <w:i/>
        </w:rPr>
        <w:t>What shall we send them, a hundred years on?</w:t>
      </w:r>
    </w:p>
    <w:p>
      <w:pPr>
        <w:spacing w:after="0" w:before="0" w:line="276" w:lineRule="auto"/>
        <w:ind w:firstLine="432"/>
        <w:jc w:val="both"/>
      </w:pPr>
      <w:r>
        <w:lastRenderedPageBreak/>
        <w:t>In the front window, safe in its case behind its clean glass, the old box sat sealed. Nobody's hand went near it. Its card hadn't changed and wouldn't, not this side of the new year.</w:t>
      </w:r>
    </w:p>
    <w:p>
      <w:pPr>
        <w:spacing w:after="0" w:before="0" w:line="276" w:lineRule="auto"/>
        <w:ind w:firstLine="432"/>
        <w:jc w:val="both"/>
      </w:pPr>
      <w:r>
        <w:t>Chief Tanaka said a few plain words.</w:t>
      </w:r>
    </w:p>
    <w:p>
      <w:pPr>
        <w:spacing w:after="0" w:before="0" w:line="276" w:lineRule="auto"/>
        <w:ind w:firstLine="432"/>
        <w:jc w:val="both"/>
      </w:pPr>
      <w:r>
        <w:t>"Bring up what you brought," she said. "One or two at a time. Nobody has to explain anything."</w:t>
      </w:r>
    </w:p>
    <w:p>
      <w:pPr>
        <w:spacing w:after="0" w:before="0" w:line="276" w:lineRule="auto"/>
        <w:ind w:firstLine="432"/>
        <w:jc w:val="both"/>
      </w:pPr>
      <w:r>
        <w:t>Then she stepped back.</w:t>
      </w:r>
    </w:p>
    <w:p>
      <w:pPr>
        <w:spacing w:after="0" w:before="0" w:line="276" w:lineRule="auto"/>
        <w:ind w:firstLine="432"/>
        <w:jc w:val="both"/>
      </w:pPr>
      <w:r>
        <w:t>They came up to the box one and two at a time, in no order anyone had set, and laid their offerings in.</w:t>
      </w:r>
    </w:p>
    <w:p>
      <w:pPr>
        <w:spacing w:after="0" w:before="0" w:line="276" w:lineRule="auto"/>
        <w:ind w:firstLine="432"/>
        <w:jc w:val="both"/>
      </w:pPr>
      <w:r>
        <w:t>A man from the plant set in a photograph of his crew, all of them squinting. "Names are on the back," he said. "So they know who's who."</w:t>
      </w:r>
    </w:p>
    <w:p>
      <w:pPr>
        <w:spacing w:after="0" w:before="0" w:line="276" w:lineRule="auto"/>
        <w:ind w:firstLine="432"/>
        <w:jc w:val="both"/>
      </w:pPr>
      <w:r>
        <w:t>A woman laid in a train ticket and didn't explain it.</w:t>
      </w:r>
    </w:p>
    <w:p>
      <w:pPr>
        <w:spacing w:after="0" w:before="0" w:line="276" w:lineRule="auto"/>
        <w:ind w:firstLine="432"/>
        <w:jc w:val="both"/>
      </w:pPr>
      <w:r>
        <w:t>Kelly brought a paper cup from the Starlight, the whole menu written around it in her hand, prices and all.</w:t>
      </w:r>
    </w:p>
    <w:p>
      <w:pPr>
        <w:spacing w:after="0" w:before="0" w:line="276" w:lineRule="auto"/>
        <w:ind w:firstLine="432"/>
        <w:jc w:val="both"/>
      </w:pPr>
      <w:r>
        <w:t>"So they know what a coffee cost the winter we saved the place," she said. "And so they can be jealous."</w:t>
      </w:r>
    </w:p>
    <w:p>
      <w:pPr>
        <w:spacing w:after="0" w:before="0" w:line="276" w:lineRule="auto"/>
        <w:ind w:firstLine="432"/>
        <w:jc w:val="both"/>
      </w:pPr>
      <w:r>
        <w:t>Martha set down a skein of the wool she'd dyed that year. "I'll never get that red again," she said, and folded her hands over the box a moment before she stepped back.</w:t>
      </w:r>
    </w:p>
    <w:p>
      <w:pPr>
        <w:spacing w:after="0" w:before="0" w:line="276" w:lineRule="auto"/>
        <w:ind w:firstLine="432"/>
        <w:jc w:val="both"/>
      </w:pPr>
      <w:r>
        <w:t>The circle laid in a small wreath we'd wound of dried balsam and berry, the same green we'd hung in every window.</w:t>
      </w:r>
    </w:p>
    <w:p>
      <w:pPr>
        <w:spacing w:after="0" w:before="0" w:line="276" w:lineRule="auto"/>
        <w:ind w:firstLine="432"/>
        <w:jc w:val="both"/>
      </w:pPr>
      <w:r>
        <w:t>"So it smells like the season it went in," Olivia said.</w:t>
      </w:r>
    </w:p>
    <w:p>
      <w:pPr>
        <w:spacing w:after="0" w:before="0" w:line="276" w:lineRule="auto"/>
        <w:ind w:firstLine="432"/>
        <w:jc w:val="both"/>
      </w:pPr>
      <w:r>
        <w:t>The box filled slowly, one plain thing at a time.</w:t>
      </w:r>
    </w:p>
    <w:p>
      <w:pPr>
        <w:spacing w:after="0" w:before="0" w:line="276" w:lineRule="auto"/>
        <w:ind w:firstLine="432"/>
        <w:jc w:val="both"/>
      </w:pPr>
      <w:r>
        <w:t>Emma Redfern came up to the box with her whole small self set to solemn.</w:t>
      </w:r>
    </w:p>
    <w:p>
      <w:pPr>
        <w:spacing w:after="0" w:before="0" w:line="276" w:lineRule="auto"/>
        <w:ind w:firstLine="432"/>
        <w:jc w:val="both"/>
      </w:pPr>
      <w:r>
        <w:t>She had a mitten. One only. A red one, from some winter before I knew her, knit for a hand two years smaller than the hand she'd grown. Its mate was long gone.</w:t>
      </w:r>
    </w:p>
    <w:p>
      <w:pPr>
        <w:spacing w:after="0" w:before="0" w:line="276" w:lineRule="auto"/>
        <w:ind w:firstLine="432"/>
        <w:jc w:val="both"/>
      </w:pPr>
      <w:r>
        <w:t>"It doesn't fit anymore," she told the box, and the room. "So the girl in a hundred years can have it. She'll have cold hands too. Everybody does, here." She laid it in, small and red against the cedar, beside Bram's two tiny ones and the one I'd laid in at the Grange, and stepped back into Martha's coat.</w:t>
      </w:r>
    </w:p>
    <w:p>
      <w:pPr>
        <w:spacing w:after="0" w:before="0" w:line="276" w:lineRule="auto"/>
        <w:ind w:firstLine="432"/>
        <w:jc w:val="both"/>
      </w:pPr>
      <w:r>
        <w:t>Martha's hand came down on her hair.</w:t>
      </w:r>
    </w:p>
    <w:p>
      <w:pPr>
        <w:spacing w:after="0" w:before="0" w:line="276" w:lineRule="auto"/>
        <w:ind w:firstLine="432"/>
        <w:jc w:val="both"/>
      </w:pPr>
      <w:r>
        <w:lastRenderedPageBreak/>
        <w:t>Theo Hussein came near the end. He brought the smallest thing of anyone, and wouldn't have come up at all if Emma hadn't gone for his sleeve and towed him.</w:t>
      </w:r>
    </w:p>
    <w:p>
      <w:pPr>
        <w:spacing w:after="0" w:before="0" w:line="276" w:lineRule="auto"/>
        <w:ind w:firstLine="432"/>
        <w:jc w:val="both"/>
      </w:pPr>
      <w:r>
        <w:t>He set into the box a single brass brad, the kind he'd been mending the archive with all month. "It's not much," he said, low, to Tanaka more than the room. "But a hundred years from now somebody'll be holding the Society building together with the same small pieces. I'd like them to know one of us was doing it now." He stepped back to the wall he was easiest against.</w:t>
      </w:r>
    </w:p>
    <w:p>
      <w:pPr>
        <w:spacing w:after="0" w:before="0" w:line="276" w:lineRule="auto"/>
        <w:ind w:firstLine="432"/>
        <w:jc w:val="both"/>
      </w:pPr>
      <w:r>
        <w:t>Then Hal read the founder's line aloud.</w:t>
      </w:r>
    </w:p>
    <w:p>
      <w:pPr>
        <w:spacing w:after="0" w:before="0" w:line="276" w:lineRule="auto"/>
        <w:ind w:firstLine="432"/>
        <w:jc w:val="both"/>
      </w:pPr>
      <w:r>
        <w:t>He'd asked leave, and had the drawing brought out under glass, the stiff penciled founders on the one side and Eliza Frost's brown hand on the other. He read it to the gathered room in his careful voice.</w:t>
      </w:r>
    </w:p>
    <w:p>
      <w:pPr>
        <w:spacing w:after="0" w:before="0" w:line="276" w:lineRule="auto"/>
        <w:ind w:firstLine="432"/>
        <w:jc w:val="both"/>
      </w:pPr>
      <w:r>
        <w:t>"Let it be set down that Frost Falls was not built by the strong. It was built by the neighborly."</w:t>
      </w:r>
    </w:p>
    <w:p>
      <w:pPr>
        <w:spacing w:after="0" w:before="0" w:line="276" w:lineRule="auto"/>
        <w:ind w:firstLine="432"/>
        <w:jc w:val="both"/>
      </w:pPr>
      <w:r>
        <w:t>The room went quiet. The drawing didn't go in the box. It belonged to the Society's collection.</w:t>
      </w:r>
    </w:p>
    <w:p>
      <w:pPr>
        <w:spacing w:after="0" w:before="0" w:line="276" w:lineRule="auto"/>
        <w:ind w:firstLine="432"/>
        <w:jc w:val="both"/>
      </w:pPr>
      <w:r>
        <w:t>Greta laid a recipe in and made a small ceremony of it.</w:t>
      </w:r>
    </w:p>
    <w:p>
      <w:pPr>
        <w:spacing w:after="0" w:before="0" w:line="276" w:lineRule="auto"/>
        <w:ind w:firstLine="432"/>
        <w:jc w:val="both"/>
      </w:pPr>
      <w:r>
        <w:t>Not her cocoa buns. Those the town had by heart already. She wrote out on a good card the gingerbread her grandmother carried from the old country, the one she said she'd never given to a living soul and wasn't about to start. Then she folded it once and laid it in the cedar. "Let them earn it the way I did," she said, dry, to the laughing room. "By being family, or by finding it in a box."</w:t>
      </w:r>
    </w:p>
    <w:p>
      <w:pPr>
        <w:spacing w:after="0" w:before="0" w:line="276" w:lineRule="auto"/>
        <w:ind w:firstLine="432"/>
        <w:jc w:val="both"/>
      </w:pPr>
      <w:r>
        <w:t>Then Pip made her move. She'd been circling the table all evening with the bright eye of a bird who knew there was a sardine in my coat pocket. She got her beak into the pocket, came out with the sardine, and had it over the edge of the box before I caught her around the middle and lifted her off.</w:t>
      </w:r>
    </w:p>
    <w:p>
      <w:pPr>
        <w:spacing w:after="0" w:before="0" w:line="276" w:lineRule="auto"/>
        <w:ind w:firstLine="432"/>
        <w:jc w:val="both"/>
      </w:pPr>
      <w:r>
        <w:t>"Not that," I told her, over the town's delight, and put the fish back in my pocket. "Nobody wants a hundred-year-old sardine, you shameless bird." She subsided against my arm with the aggrieved dignity of the misunderstood. The room laughed, Emma hardest of all, and Pip bore it.</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Nick and I went up last, together.</w:t>
      </w:r>
    </w:p>
    <w:p>
      <w:pPr>
        <w:spacing w:after="0" w:before="0" w:line="276" w:lineRule="auto"/>
        <w:ind w:firstLine="432"/>
        <w:jc w:val="both"/>
      </w:pPr>
      <w:r>
        <w:lastRenderedPageBreak/>
        <w:t>He'd made it in the workshop, and it was no more than it looked. A small copper disc, worked thin and true, no bigger than a coin, warm to the hand though it had lain in his pocket and not near any fire. He set it in among the mittens and the brad.</w:t>
      </w:r>
    </w:p>
    <w:p>
      <w:pPr>
        <w:spacing w:after="0" w:before="0" w:line="276" w:lineRule="auto"/>
        <w:ind w:firstLine="432"/>
        <w:jc w:val="both"/>
      </w:pPr>
      <w:r>
        <w:t xml:space="preserve">Then Tanaka laid the lid down and didn't fasten it, and Claire pinned a fresh card to the cedar in her quick hand: </w:t>
      </w:r>
      <w:r>
        <w:rPr>
          <w:i/>
        </w:rPr>
        <w:t>To be sealed when the old one is opened, at the new year.</w:t>
      </w:r>
      <w:r>
        <w:t xml:space="preserve"> Sam Patel, come up from the cellar in his blacked apron, helped Hal carry it to the glass case. They set it down beside the old one, and the two stood together behind the glass, one full and waiting, one still to be opened.</w:t>
      </w:r>
    </w:p>
    <w:p>
      <w:pPr>
        <w:spacing w:after="0" w:before="0" w:line="276" w:lineRule="auto"/>
        <w:ind w:firstLine="432"/>
        <w:jc w:val="both"/>
      </w:pPr>
      <w:r>
        <w:t>Outside, every snowman on the avenue stood ranked across the green and up the walk, turned to face the lit windows, dozens of them where the children had built a handful. Frost had grown on the panes in ferns and stars while we filled the box. Across the room Nick went still, one hand drifting to the breast pocket where the small warm coin had ridden all day. I didn't need to ask what had drawn them.</w:t>
      </w:r>
    </w:p>
    <w:p>
      <w:pPr>
        <w:spacing w:after="0" w:before="0" w:line="276" w:lineRule="auto"/>
        <w:ind w:firstLine="432"/>
        <w:jc w:val="both"/>
      </w:pPr>
      <w:r>
        <w:t>Nick came through the crowd and found my hand. I stood in the middle of the warm ring with Pip heavy in my arms. In a long life I'd seen some corner of every country, and I had never stood in a warmer room than that one.</w:t>
      </w:r>
    </w:p>
    <w:p>
      <w:pPr>
        <w:spacing w:after="0" w:before="0" w:line="276" w:lineRule="auto"/>
        <w:ind w:firstLine="432"/>
        <w:jc w:val="both"/>
      </w:pPr>
      <w:r>
        <w:t>Pip twisted in my arms to look at the snowmen at the glass, and then she tucked her head down against my coat, as near the pocket with the sardine as she could get.</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7" w:name="ch27"/>
      <w:r>
        <w:t xml:space="preserve">Chapter 27</w:t>
      </w:r>
      <w:bookmarkEnd w:id="37"/>
    </w:p>
    <w:p>
      <w:pPr>
        <w:spacing w:after="0" w:before="0" w:line="276" w:lineRule="auto"/>
        <w:jc w:val="both"/>
      </w:pPr>
      <w:r>
        <w:t>The Holly Jolly had all six ovens going the morning I came down for the wreath-circle's standing order. The heat of them at the door made me catch my breath, pleasant after a cold walk, and I stood on the mat a moment and let it.</w:t>
      </w:r>
    </w:p>
    <w:p>
      <w:pPr>
        <w:spacing w:after="0" w:before="0" w:line="276" w:lineRule="auto"/>
        <w:ind w:firstLine="432"/>
        <w:jc w:val="both"/>
      </w:pPr>
      <w:r>
        <w:t>Greta was at the long table in her flour, sleeves shoved to the elbow, working a tray of star-cut cookies with quick, sure hands. Frost had grown up the lower corners of the windows overnight, and the panes above ran wet with the ovens' steam. There was already a knot of customers at the case, buttoning coats over parcels, in no hurry to go back out into November.</w:t>
      </w:r>
    </w:p>
    <w:p>
      <w:pPr>
        <w:spacing w:after="0" w:before="0" w:line="276" w:lineRule="auto"/>
        <w:ind w:firstLine="432"/>
        <w:jc w:val="both"/>
      </w:pPr>
      <w:r>
        <w:t>"You're early," Greta said, not looking up, sliding the tray home and shutting the oven on it with her hip. "The wreath order's not boxed. Sit. Have something. I've got a spice loaf out that needs a verdict."</w:t>
      </w:r>
    </w:p>
    <w:p>
      <w:pPr>
        <w:spacing w:after="0" w:before="0" w:line="276" w:lineRule="auto"/>
        <w:ind w:firstLine="432"/>
        <w:jc w:val="both"/>
      </w:pPr>
      <w:r>
        <w:t>"I won't say no to that."</w:t>
      </w:r>
    </w:p>
    <w:p>
      <w:pPr>
        <w:spacing w:after="0" w:before="0" w:line="276" w:lineRule="auto"/>
        <w:ind w:firstLine="432"/>
        <w:jc w:val="both"/>
      </w:pPr>
      <w:r>
        <w:t>"You never do. It's your one sensible quality." She cut the heel off the loaf, still warm enough to steam when it opened, and set it in front of me on a square of paper. Then she cut a second, smaller, and ate it standing, watching me eat mine.</w:t>
      </w:r>
    </w:p>
    <w:p>
      <w:pPr>
        <w:spacing w:after="0" w:before="0" w:line="276" w:lineRule="auto"/>
        <w:ind w:firstLine="432"/>
        <w:jc w:val="both"/>
      </w:pPr>
      <w:r>
        <w:t>When she'd finished hers she dusted the crumbs off her fingers and didn't go back to the oven. She took an envelope out of the apron's front pocket and laid it on the paper beside my loaf.</w:t>
      </w:r>
    </w:p>
    <w:p>
      <w:pPr>
        <w:spacing w:after="0" w:before="0" w:line="276" w:lineRule="auto"/>
        <w:ind w:firstLine="432"/>
        <w:jc w:val="both"/>
      </w:pPr>
      <w:r>
        <w:t>"That came yesterday," she said. "I took it down to the chief before I'd opened it, in case it was something I shouldn't. She read it and gave it back. Said it was mine."</w:t>
      </w:r>
    </w:p>
    <w:p>
      <w:pPr>
        <w:spacing w:after="0" w:before="0" w:line="276" w:lineRule="auto"/>
        <w:ind w:firstLine="432"/>
        <w:jc w:val="both"/>
      </w:pPr>
      <w:r>
        <w:t>It was a plain white envelope with a Bridgton postmark, slit neatly along the top. The corners had gone soft from handling. Inside was a sheet of lined paper, written close in a small upright hand.</w:t>
      </w:r>
    </w:p>
    <w:p>
      <w:pPr>
        <w:spacing w:after="0" w:before="0" w:line="276" w:lineRule="auto"/>
        <w:ind w:firstLine="432"/>
        <w:jc w:val="both"/>
      </w:pPr>
      <w:r>
        <w:rPr>
          <w:i/>
        </w:rPr>
        <w:t>Greta,</w:t>
      </w:r>
    </w:p>
    <w:p>
      <w:pPr>
        <w:spacing w:after="0" w:before="0" w:line="276" w:lineRule="auto"/>
        <w:ind w:firstLine="432"/>
        <w:jc w:val="both"/>
      </w:pPr>
      <w:r>
        <w:rPr>
          <w:i/>
        </w:rPr>
        <w:t>I'm not writing to get out of anything. I'll go to court and I'll pay what they say I owe, and I should.</w:t>
      </w:r>
    </w:p>
    <w:p>
      <w:pPr>
        <w:spacing w:after="0" w:before="0" w:line="276" w:lineRule="auto"/>
        <w:ind w:firstLine="432"/>
        <w:jc w:val="both"/>
      </w:pPr>
      <w:r>
        <w:rPr>
          <w:i/>
        </w:rPr>
        <w:lastRenderedPageBreak/>
        <w:t>In the chief's office I started to tell you I didn't think you'd believe it was your hands. That isn't true. I knew you would. I counted on it. Of everything I did, that's the part I can't stop thinking about, and I'm sorry for it.</w:t>
      </w:r>
    </w:p>
    <w:p>
      <w:pPr>
        <w:spacing w:after="0" w:before="0" w:line="276" w:lineRule="auto"/>
        <w:ind w:firstLine="432"/>
        <w:jc w:val="both"/>
      </w:pPr>
      <w:r>
        <w:rPr>
          <w:i/>
        </w:rPr>
        <w:t>About the pie. I've told myself for twenty-five years it was mine. My mother's pecans, my idea. But I haven't baked one since the day I walked out, and you've baked it every morning. Leave your card in the box.</w:t>
      </w:r>
    </w:p>
    <w:p>
      <w:pPr>
        <w:spacing w:after="0" w:before="0" w:line="276" w:lineRule="auto"/>
        <w:ind w:firstLine="432"/>
        <w:jc w:val="both"/>
      </w:pPr>
      <w:r>
        <w:rPr>
          <w:i/>
        </w:rPr>
        <w:t>Joyce</w:t>
      </w:r>
    </w:p>
    <w:p>
      <w:pPr>
        <w:spacing w:after="0" w:before="0" w:line="276" w:lineRule="auto"/>
        <w:ind w:firstLine="432"/>
        <w:jc w:val="both"/>
      </w:pPr>
      <w:r>
        <w:t>I read it through and laid it down. Greta had taken up the knife again.</w:t>
      </w:r>
    </w:p>
    <w:p>
      <w:pPr>
        <w:spacing w:after="0" w:before="0" w:line="276" w:lineRule="auto"/>
        <w:ind w:firstLine="432"/>
        <w:jc w:val="both"/>
      </w:pPr>
      <w:r>
        <w:t>"Forty years I've known that woman," she said. "Fifteen of them we stood at this table together, and I'd have told you I knew every thought in her head. And she sat at my counter with her reading glasses on and read my customers off my book." She set the knife down. "So do I answer it? I've been asking myself since I lit the ovens, and I don't have an answer yet."</w:t>
      </w:r>
    </w:p>
    <w:p>
      <w:pPr>
        <w:spacing w:after="0" w:before="0" w:line="276" w:lineRule="auto"/>
        <w:ind w:firstLine="432"/>
        <w:jc w:val="both"/>
      </w:pPr>
      <w:r>
        <w:t>Since Joyce walked out, the only things to pass between them had been a lawyer's letter Greta tore up and a typed complaint to the county. Neither had mended anything.</w:t>
      </w:r>
    </w:p>
    <w:p>
      <w:pPr>
        <w:spacing w:after="0" w:before="0" w:line="276" w:lineRule="auto"/>
        <w:ind w:firstLine="432"/>
        <w:jc w:val="both"/>
      </w:pPr>
      <w:r>
        <w:t>"Answer it with a pie," I said.</w:t>
      </w:r>
    </w:p>
    <w:p>
      <w:pPr>
        <w:spacing w:after="0" w:before="0" w:line="276" w:lineRule="auto"/>
        <w:ind w:firstLine="432"/>
        <w:jc w:val="both"/>
      </w:pPr>
      <w:r>
        <w:t>She looked at me. "After what she did?"</w:t>
      </w:r>
    </w:p>
    <w:p>
      <w:pPr>
        <w:spacing w:after="0" w:before="0" w:line="276" w:lineRule="auto"/>
        <w:ind w:firstLine="432"/>
        <w:jc w:val="both"/>
      </w:pPr>
      <w:r>
        <w:t>"Not to say it's forgiven. That's yours to decide, and nobody gets to hurry you. But she's written to tell you the pie is yours. Send her one, and she'll know you read it."</w:t>
      </w:r>
    </w:p>
    <w:p>
      <w:pPr>
        <w:spacing w:after="0" w:before="0" w:line="276" w:lineRule="auto"/>
        <w:ind w:firstLine="432"/>
        <w:jc w:val="both"/>
      </w:pPr>
      <w:r>
        <w:t>Greta was quiet a while. Then she folded the letter along its creases, put it back in the envelope, and tucked it into the back of her Thanksgiving order book.</w:t>
      </w:r>
    </w:p>
    <w:p>
      <w:pPr>
        <w:spacing w:after="0" w:before="0" w:line="276" w:lineRule="auto"/>
        <w:ind w:firstLine="432"/>
        <w:jc w:val="both"/>
      </w:pPr>
      <w:r>
        <w:t>"After Thanksgiving," she said. "I've got a book full of orders to get out first, and she's not jumping the line."</w:t>
      </w:r>
    </w:p>
    <w:p>
      <w:pPr>
        <w:spacing w:after="0" w:before="0" w:line="276" w:lineRule="auto"/>
        <w:ind w:firstLine="432"/>
        <w:jc w:val="both"/>
      </w:pPr>
      <w:r>
        <w:t>Pip came in from where she'd been supervising the snow through the low glass and stationed herself at Greta's feet with the frank expectancy of a bird who considered a restored bakery to owe her back-pay. Greta looked down at her a long moment.</w:t>
      </w:r>
    </w:p>
    <w:p>
      <w:pPr>
        <w:spacing w:after="0" w:before="0" w:line="276" w:lineRule="auto"/>
        <w:ind w:firstLine="432"/>
        <w:jc w:val="both"/>
      </w:pPr>
      <w:r>
        <w:t>"No," she said.</w:t>
      </w:r>
    </w:p>
    <w:p>
      <w:pPr>
        <w:spacing w:after="0" w:before="0" w:line="276" w:lineRule="auto"/>
        <w:ind w:firstLine="432"/>
        <w:jc w:val="both"/>
      </w:pPr>
      <w:r>
        <w:t>Pip held.</w:t>
      </w:r>
    </w:p>
    <w:p>
      <w:pPr>
        <w:spacing w:after="0" w:before="0" w:line="276" w:lineRule="auto"/>
        <w:ind w:firstLine="432"/>
        <w:jc w:val="both"/>
      </w:pPr>
      <w:r>
        <w:lastRenderedPageBreak/>
        <w:t>"No, you little beggar. I know what you did for me, and I won't have anyone say I'm ungrateful, but the answer's still no." She reached under the case anyway, came up with a sardine in a twist of waxed paper, and dropped it. "That. Only that. I bought a tin for you, and don't you tell the health inspector I feed birds off my floor. I've had enough inspectors for one autumn."</w:t>
      </w:r>
    </w:p>
    <w:p>
      <w:pPr>
        <w:spacing w:after="0" w:before="0" w:line="276" w:lineRule="auto"/>
        <w:ind w:firstLine="432"/>
        <w:jc w:val="both"/>
      </w:pPr>
      <w:r>
        <w:t>Pip took the sardine and withdrew under a chair to enjoy it out of reach of any change of heart. Greta went back to her stars, and the ovens ticked.</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I left Pip under the chair with the last of her sardine, to see herself home when she was done, and carried the wreath order up the avenue toward the Society. The two errands lay the same way, and I wanted to see the box again in its new safety.</w:t>
      </w:r>
    </w:p>
    <w:p>
      <w:pPr>
        <w:spacing w:after="0" w:before="0" w:line="276" w:lineRule="auto"/>
        <w:ind w:firstLine="432"/>
        <w:jc w:val="both"/>
      </w:pPr>
      <w:r>
        <w:t>The Society felt different now, and it took me a step to name it. The Society building was warm, all the way to the door, as it hadn't been since I first walked in. The new boiler ran its low steady heat up through the old iron, and the roof over the archive room sat whole and dark, shedding the snow clean. The doors stood open to whoever wished to come in out of the cold, which on that morning was a fair number.</w:t>
      </w:r>
    </w:p>
    <w:p>
      <w:pPr>
        <w:spacing w:after="0" w:before="0" w:line="276" w:lineRule="auto"/>
        <w:ind w:firstLine="432"/>
        <w:jc w:val="both"/>
      </w:pPr>
      <w:r>
        <w:t>The boxes sat side by side in the front room's glass case, in the gray light. The new one, the cedar box with its lid down and its fresh card, held the wool, the ticket, the red mittens, and all the rest of it. A coin had gone quietly warm among them that only Nick and I would ever account for.</w:t>
      </w:r>
    </w:p>
    <w:p>
      <w:pPr>
        <w:spacing w:after="0" w:before="0" w:line="276" w:lineRule="auto"/>
        <w:ind w:firstLine="432"/>
        <w:jc w:val="both"/>
      </w:pPr>
      <w:r>
        <w:t>Theo was at his table with the lamp on, easing another brad free of another cracked old thing. He looked up, dipped his head, went back to it.</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Martha caught me on the walk out, Snowball fussing at her ankle and Emma Redfern skipping down the porch steps behind her, cheeks gone red with the cold and the running.</w:t>
      </w:r>
    </w:p>
    <w:p>
      <w:pPr>
        <w:spacing w:after="0" w:before="0" w:line="276" w:lineRule="auto"/>
        <w:ind w:firstLine="432"/>
        <w:jc w:val="both"/>
      </w:pPr>
      <w:r>
        <w:t>"Mrs. Claus! Pip caught a robber," Emma announced, breathless, as though I might not have been there for it. "A real one. Miss Bennett wrote it in the paper and Daddy read it to me twice."</w:t>
      </w:r>
    </w:p>
    <w:p>
      <w:pPr>
        <w:spacing w:after="0" w:before="0" w:line="276" w:lineRule="auto"/>
        <w:ind w:firstLine="432"/>
        <w:jc w:val="both"/>
      </w:pPr>
      <w:r>
        <w:lastRenderedPageBreak/>
        <w:t>"She did," I said. "But she'll want extra fish for a week because of it, so please don't remind her."</w:t>
      </w:r>
    </w:p>
    <w:p>
      <w:pPr>
        <w:spacing w:after="0" w:before="0" w:line="276" w:lineRule="auto"/>
        <w:ind w:firstLine="432"/>
        <w:jc w:val="both"/>
      </w:pPr>
      <w:r>
        <w:t>Mark Redfern came up the walk behind them at his settled pace, his collar turned against the cold. He lifted a hand to me. I lifted mine.</w:t>
      </w:r>
    </w:p>
    <w:p>
      <w:pPr>
        <w:spacing w:after="0" w:before="0" w:line="276" w:lineRule="auto"/>
        <w:ind w:firstLine="432"/>
        <w:jc w:val="both"/>
      </w:pPr>
      <w:r>
        <w:t>"Half day at school, for the pageant rehearsal," Martha said. "Emma's got a part. First shepherd."</w:t>
      </w:r>
    </w:p>
    <w:p>
      <w:pPr>
        <w:spacing w:after="0" w:before="0" w:line="276" w:lineRule="auto"/>
        <w:ind w:firstLine="432"/>
        <w:jc w:val="both"/>
      </w:pPr>
      <w:r>
        <w:t>"The first one," Emma said, in case the rank were in doubt.</w:t>
      </w:r>
    </w:p>
    <w:p>
      <w:pPr>
        <w:spacing w:after="0" w:before="0" w:line="276" w:lineRule="auto"/>
        <w:ind w:firstLine="432"/>
        <w:jc w:val="both"/>
      </w:pPr>
      <w:r>
        <w:t>"Then the whole thing rests on you," I told her gravely, "and you'll want a warm cocoa in you before rehearsal, and I happen to know where the ovens are lit." I sent them off down the avenue toward the Holly Jolly, the three of them and the small white dog, and stood a moment watching them go.</w:t>
      </w:r>
    </w:p>
    <w:p>
      <w:pPr>
        <w:spacing w:after="160" w:before="160" w:line="276" w:lineRule="auto"/>
        <w:jc w:val="center"/>
        <w:rPr>
          <w:rFonts w:ascii="Sabon Next LT" w:hAnsi="Sabon Next LT" w:cs="Sabon Next LT"/>
          <w:sz w:val="24"/>
          <w:szCs w:val="24"/>
        </w:rPr>
      </w:pPr>
      <w:r>
        <w:rPr>
          <w:rFonts w:ascii="Sabon Next LT" w:hAnsi="Sabon Next LT" w:cs="Sabon Next LT"/>
          <w:sz w:val="24"/>
          <w:szCs w:val="24"/>
        </w:rPr>
        <w:t xml:space="preserve">* * *</w:t>
      </w:r>
    </w:p>
    <w:p>
      <w:pPr>
        <w:spacing w:after="0" w:before="0" w:line="276" w:lineRule="auto"/>
        <w:jc w:val="both"/>
      </w:pPr>
      <w:r>
        <w:t>I came home in the blue of the afternoon to a lamp lit in the workshop across the yard, and found Nick inside at the hearth.</w:t>
      </w:r>
    </w:p>
    <w:p>
      <w:pPr>
        <w:spacing w:after="0" w:before="0" w:line="276" w:lineRule="auto"/>
        <w:ind w:firstLine="432"/>
        <w:jc w:val="both"/>
      </w:pPr>
      <w:r>
        <w:t>He hadn't lit it. He sat before the cold grate with his forearms on his knees, listening to something I could only halfway hear, and when I came in he turned and his whole face lit with plain gladness.</w:t>
      </w:r>
    </w:p>
    <w:p>
      <w:pPr>
        <w:spacing w:after="0" w:before="0" w:line="276" w:lineRule="auto"/>
        <w:ind w:firstLine="432"/>
        <w:jc w:val="both"/>
      </w:pPr>
      <w:r>
        <w:t>"Jess," he said. "Come and feel this."</w:t>
      </w:r>
    </w:p>
    <w:p>
      <w:pPr>
        <w:spacing w:after="0" w:before="0" w:line="276" w:lineRule="auto"/>
        <w:ind w:firstLine="432"/>
        <w:jc w:val="both"/>
      </w:pPr>
      <w:r>
        <w:t>I put down my parcels and went to him. He took my hand and laid it flat against the round fieldstones. They were warm under my palm and gold to look at, as they had been since the night he showed me, the light coming up out of the bare stone itself. And in the grate, where nothing had ever been laid, a few threads of the gold had come down out of the air and lay along the iron bars, low and steady, like the first coals of a fire nobody had lit.</w:t>
      </w:r>
    </w:p>
    <w:p>
      <w:pPr>
        <w:spacing w:after="0" w:before="0" w:line="276" w:lineRule="auto"/>
        <w:ind w:firstLine="432"/>
        <w:jc w:val="both"/>
      </w:pPr>
      <w:r>
        <w:t>"It's nearer," he said. "It's been drawing in all week, closer every night. I don't know why." He turned my hand over under his, both our palms flat to the stone. "It'll lift again by morning. But it's nearer the fire tonight than it's ever been, and I wanted you to feel it while it's here."</w:t>
      </w:r>
    </w:p>
    <w:p>
      <w:pPr>
        <w:spacing w:after="0" w:before="0" w:line="276" w:lineRule="auto"/>
        <w:ind w:firstLine="432"/>
        <w:jc w:val="both"/>
      </w:pPr>
      <w:r>
        <w:t xml:space="preserve">It was there under my palm: the loose glad magic of a thousand Christmases, drawn a hand's breadth closer to its hearth. Out past the workshop window the snow fell steady over the yard and the lane. It would be falling on the town too, over the </w:t>
      </w:r>
      <w:r>
        <w:lastRenderedPageBreak/>
        <w:t>boxes in the Society and the snowmen on the green. On Evergreen, Greta would have all six ovens going against the dark.</w:t>
      </w:r>
    </w:p>
    <w:p>
      <w:pPr>
        <w:spacing w:after="0" w:before="0" w:line="276" w:lineRule="auto"/>
        <w:ind w:firstLine="432"/>
        <w:jc w:val="both"/>
      </w:pPr>
      <w:r>
        <w:t>Pip padded in from the cold and heaved herself down on the warm hearthstone with a small grunt. She stretched her flippers to the heat that no fire made, and shut her eyes.</w:t>
      </w:r>
    </w:p>
    <w:p>
      <w:pPr>
        <w:spacing w:after="0" w:before="0" w:line="276" w:lineRule="auto"/>
        <w:ind w:firstLine="432"/>
        <w:jc w:val="both"/>
      </w:pPr>
      <w:r>
        <w:t>Nick's hand stayed warm over mine on the stone, and the snow came down. I sat there in the near dark with my husband and my penguin and a hearth that was warmer than it had any right to be. I didn't want to be anywhere else in all the wide cold world.</w:t>
      </w: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center"/>
      </w:pPr>
      <w:r w:rsidR="000650F0" w:rsidRPr="00013BFF">
        <w:rPr>
          <w:i/>
        </w:rPr>
        <w:t xml:space="preserve">Looking for another mystery? </w:t>
      </w:r>
      <w:r w:rsidR="008108FC" w:rsidRPr="00013BFF">
        <w:rPr>
          <w:i/>
        </w:rPr>
        <w:t>Start the Spine and Spells series with</w:t>
      </w:r>
      <w:r w:rsidR="000650F0" w:rsidRPr="00013BFF">
        <w:rPr>
          <w:i/>
        </w:rPr>
        <w:t xml:space="preserve"> The Binder's Bequest today.</w:t>
      </w:r>
    </w:p>
    <w:p>
      <w:pPr>
        <w:pStyle w:val="Heading1"/>
        <w:pageBreakBefore/>
      </w:pPr>
      <w:bookmarkStart w:id="38" w:name="backmatter"/>
      <w:r>
        <w:t xml:space="preserve">What's Next?</w:t>
      </w:r>
      <w:bookmarkEnd w:id="38"/>
    </w:p>
    <w:p>
      <w:pPr>
        <w:spacing w:after="0" w:before="0" w:line="276" w:lineRule="auto"/>
        <w:jc w:val="both"/>
      </w:pPr>
      <w:r>
        <w:t>Fiona Flanagan built a career on one rule: what's true can be proven. Then a courtroom decided otherwise, and the forensic document examiner who could spot a forgery at a glance lost everything but her loupe.</w:t>
      </w:r>
    </w:p>
    <w:p>
      <w:pPr>
        <w:spacing w:after="0" w:before="0" w:line="276" w:lineRule="auto"/>
        <w:ind w:firstLine="432"/>
        <w:jc w:val="both"/>
      </w:pPr>
      <w:r>
        <w:t>A dead great-aunt's bequest offers a way out — a dusty bookbinding shop in the picture-perfect town of Pinecrest, hers to sell and forget. Then the president of the Historical Society collapses at the Moonlight Masquerade Ball, clutching a small leather diary, and the sheriff asks Fiona to examine it.</w:t>
      </w:r>
    </w:p>
    <w:p>
      <w:pPr>
        <w:spacing w:after="0" w:before="0" w:line="276" w:lineRule="auto"/>
        <w:ind w:firstLine="432"/>
        <w:jc w:val="both"/>
      </w:pPr>
      <w:r>
        <w:t>The moment she touches the book, it shows her things no document should know: fear, guilt, a hidden truth. Pinecrest, it turns out, runs on a magic far older than its Victorian charm — and someone is using it to kill.</w:t>
      </w:r>
    </w:p>
    <w:p>
      <w:pPr>
        <w:spacing w:after="0" w:before="0" w:line="276" w:lineRule="auto"/>
        <w:ind w:firstLine="432"/>
        <w:jc w:val="both"/>
      </w:pPr>
      <w:r>
        <w:t>Fiona came to settle an estate. She'll have to settle a murder instead, with a gift she can't explain and can't prove.</w:t>
      </w:r>
    </w:p>
    <w:p>
      <w:pPr>
        <w:spacing w:after="0" w:before="0" w:line="276" w:lineRule="auto"/>
        <w:ind w:firstLine="432"/>
        <w:jc w:val="both"/>
      </w:pPr>
      <w:r>
        <w:t xml:space="preserve">Start the Spine &amp; Spells mysteries with </w:t>
      </w:r>
      <w:r>
        <w:rPr>
          <w:i/>
        </w:rPr>
        <w:t>The Binder's Bequest</w:t>
      </w:r>
      <w:r>
        <w:t>.</w:t>
      </w: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center"/>
      </w:pPr>
      <w:r>
        <w:rPr>
          <w:i/>
        </w:rPr>
        <w:fldChar w:fldCharType="begin"/>
      </w:r>
      <w:r>
        <w:rPr>
          <w:i/>
        </w:rPr>
        <w:instrText>HYPERLINK "https://amzn.to/3Wj8rfD"</w:instrText>
      </w:r>
      <w:r>
        <w:rPr>
          <w:i/>
        </w:rPr>
      </w:r>
      <w:r>
        <w:rPr>
          <w:i/>
        </w:rPr>
        <w:fldChar w:fldCharType="separate"/>
      </w:r>
      <w:r w:rsidR="008108FC" w:rsidRPr="00013BFF">
        <w:rPr>
          <w:i/>
        </w:rPr>
        <w:t>Looking for another mystery? Start the Spine and Spells series with The Binder's Bequest today.</w:t>
      </w:r>
      <w:r>
        <w:rPr>
          <w:i/>
        </w:rPr>
        <w:fldChar w:fldCharType="end"/>
      </w:r>
    </w:p>
    <w:p>
      <w:pPr>
        <w:pStyle w:val="Heading1"/>
        <w:pageBreakBefore/>
        <w:spacing w:before="0" w:after="0" w:line="276" w:lineRule="auto"/>
      </w:pPr>
      <w:bookmarkStart w:id="39" w:name="excerpt"/>
      <w:r>
        <w:rPr>
          <w:sz w:val="30"/>
          <w:szCs w:val="30"/>
        </w:rPr>
        <w:t xml:space="preserve">Excerpt from The Binder's Bequest</w:t>
      </w:r>
      <w:bookmarkEnd w:id="39"/>
    </w:p>
    <w:p>
      <w:pPr>
        <w:spacing w:after="0" w:before="0" w:line="276" w:lineRule="auto"/>
        <w:jc w:val="both"/>
      </w:pPr>
      <w:r>
        <w:t>The road into Pinecrest coiled around the hills like an afterthought, a ribbon of asphalt laid down with a grudging respect for the ancient pines that gave the town its name. From the driver's seat, I watched the trees crowd in, their dark green branches swallowing the sky. It felt less like arriving and more like being consumed.</w:t>
      </w:r>
    </w:p>
    <w:p>
      <w:pPr>
        <w:spacing w:after="0" w:before="0" w:line="276" w:lineRule="auto"/>
        <w:ind w:firstLine="432"/>
        <w:jc w:val="both"/>
      </w:pPr>
      <w:r>
        <w:t>My rental car, a bland silver sedan that smelled of synthetic vanilla, was a sterile bubble against the overwhelming organic rush of the place. The town emerged from the woods without preamble. One moment, there were only trees; the next, a meticulously preserved vision of a bygone century. Main Street was a parade of Victorian storefronts, painted in a palette of tasteful, heritage-approved colors: sage green, buttery yellow, and a deep, brooding burgundy. Wrought-iron benches lined the brick-paved sidewal</w:t>
      </w:r>
      <w:r>
        <w:t>ks, and every lamppost was adorned with an overflowing basket of petunias. It was aggressively charming. This town didn't just have history, it wielded it like a weapon against the modern world.</w:t>
      </w:r>
    </w:p>
    <w:p>
      <w:pPr>
        <w:spacing w:after="0" w:before="0" w:line="276" w:lineRule="auto"/>
        <w:ind w:firstLine="432"/>
        <w:jc w:val="both"/>
      </w:pPr>
      <w:r>
        <w:t xml:space="preserve">I had been here before, but my memories were fragmented and unreliable, like water-damaged photographs. Smells, mostly. The sharp tang of pine needles crushed underfoot. The scent of rain on a field in the summer. And something else, something sweet and floral I couldn't place. Lavender, maybe. My mother had taken me away when I was five. Her letters over the years had been sporadic, filled with apologies and little substance, never mentioning Pinecrest again. She left me with my father, a man who believed </w:t>
      </w:r>
      <w:r>
        <w:t>the world could be understood if you just broke it down into small enough, provable facts. I had taken that lesson to heart. It was the foundation of my career, and I had been good at it. Until I wasn't.</w:t>
      </w:r>
    </w:p>
    <w:p>
      <w:pPr>
        <w:spacing w:after="0" w:before="0" w:line="276" w:lineRule="auto"/>
        <w:ind w:firstLine="432"/>
        <w:jc w:val="both"/>
      </w:pPr>
      <w:r>
        <w:t>The lawyer's office was tucked between a bakery pumping the scent of cinnamon into the air and an antique shop whose window displayed a taxidermied fox wearing a monocle. My stomach clenched. Everything here felt like a performance.</w:t>
      </w:r>
    </w:p>
    <w:p>
      <w:pPr>
        <w:spacing w:after="0" w:before="0" w:line="276" w:lineRule="auto"/>
        <w:ind w:firstLine="432"/>
        <w:jc w:val="both"/>
      </w:pPr>
      <w:r>
        <w:t>Mr. Hartwell, a man whose round face and rounder glasses made him look like a benevolent owl, handed me a large, ornate iron key. "Maeve wanted you to have this," he said, his voice soft with a practiced, funereal sympathy. "She was so proud of you, Fiona. Always followed your career in the city papers."</w:t>
      </w:r>
    </w:p>
    <w:p>
      <w:pPr>
        <w:spacing w:after="0" w:before="0" w:line="276" w:lineRule="auto"/>
        <w:ind w:firstLine="432"/>
        <w:jc w:val="both"/>
      </w:pPr>
      <w:r>
        <w:t xml:space="preserve">The mention of my career landed like a lead weight. The very public end of it, he meant. The case where my expert testimony had been systematically dismantled in </w:t>
      </w:r>
      <w:r>
        <w:lastRenderedPageBreak/>
        <w:t>court, my professional judgment not just questioned but publicly shredded. The humiliation was a raw, tender spot I had been nursing for six months. "That's kind of you to say," I said, my voice a flat, neutral thing. I took the key. It was heavy, cold, and ridiculously impractical. "The estate…?"</w:t>
      </w:r>
    </w:p>
    <w:p>
      <w:pPr>
        <w:spacing w:after="0" w:before="0" w:line="276" w:lineRule="auto"/>
        <w:ind w:firstLine="432"/>
        <w:jc w:val="both"/>
      </w:pPr>
      <w:r>
        <w:t>"All in the packet," he said, gesturing to a thick manila envelope on his desk. "The Historical Society is the executor for the trust, but the building, the business, its contents. They're all yours. Free and clear." He gave me a look that was meant to be encouraging. "It's a real legacy."</w:t>
      </w:r>
    </w:p>
    <w:p>
      <w:pPr>
        <w:spacing w:after="0" w:before="0" w:line="276" w:lineRule="auto"/>
        <w:ind w:firstLine="432"/>
        <w:jc w:val="both"/>
      </w:pPr>
      <w:r>
        <w:t>I didn't want a legacy. I wanted a clean ledger. I wanted to inventory, appraise, and liquidate. I wanted to sign papers, hand this ridiculous key to a real estate agent, and drive back to a world of concrete and logic, a world where things made sense.</w:t>
      </w:r>
    </w:p>
    <w:p>
      <w:pPr>
        <w:spacing w:after="0" w:before="0" w:line="276" w:lineRule="auto"/>
        <w:ind w:firstLine="432"/>
        <w:jc w:val="both"/>
      </w:pPr>
      <w:r>
        <w:t>"Thank you, Mr. Hartwell." I pocketed the key, picked up the packet, and walked out before he could offer any more well-meaning platitudes about roots and homecomings.</w:t>
      </w:r>
    </w:p>
    <w:p>
      <w:pPr>
        <w:spacing w:after="0" w:before="0" w:line="276" w:lineRule="auto"/>
        <w:ind w:firstLine="432"/>
        <w:jc w:val="both"/>
      </w:pPr>
      <w:r>
        <w:t>Flanagan's Fine Binding &amp; Restoration was directly across the street, next to a hardware store. It was painted the color of faded denim, the name painted in elegant, flaking gold leaf on the large picture window. Dust muted the display inside, a pyramid of leather-bound books, their spines facing out, their titles lost to the gloom.</w:t>
      </w:r>
    </w:p>
    <w:p>
      <w:pPr>
        <w:spacing w:after="0" w:before="0" w:line="276" w:lineRule="auto"/>
        <w:ind w:firstLine="432"/>
        <w:jc w:val="both"/>
      </w:pPr>
      <w:r>
        <w:t>My hand trembled as I inserted the iron key into the lock. The lock turned with a gut-wrenching groan of disuse, and the heavy oak door swung inward, ringing a small brass bell overhead. The jangle was a cheerful, incongruous sound in the thick, waiting silence.</w:t>
      </w:r>
    </w:p>
    <w:p>
      <w:pPr>
        <w:spacing w:after="0" w:before="0" w:line="276" w:lineRule="auto"/>
        <w:ind w:firstLine="432"/>
        <w:jc w:val="both"/>
      </w:pPr>
      <w:r>
        <w:t>The air that rolled out to meet me was a physical presence, a dense tapestry of scents that short-circuited my brain. The dominant notes were expected: the dry, acidic perfume of old paper, the rich umami of decaying leather, the sharp chemical tang of bookbinding adhesive. But underneath it all, weaving through the dust and history, was another scent. Faint, clean, and floral. Lavender.</w:t>
      </w:r>
    </w:p>
    <w:p>
      <w:pPr>
        <w:spacing w:after="0" w:before="0" w:line="276" w:lineRule="auto"/>
        <w:ind w:firstLine="432"/>
        <w:jc w:val="both"/>
      </w:pPr>
      <w:r>
        <w:t>A ghost of a memory flickered at the edge of my consciousness. A low humming sound, a woman's voice, the feeling of being small and safe in a room that smelled just like this. I squeezed my eyes shut, pushing it away. Stress-induced nostalgia. A trick of the mind. I built my life on evidence, not on phantom sensations.</w:t>
      </w:r>
    </w:p>
    <w:p>
      <w:pPr>
        <w:spacing w:after="0" w:before="0" w:line="276" w:lineRule="auto"/>
        <w:ind w:firstLine="432"/>
        <w:jc w:val="both"/>
      </w:pPr>
      <w:r>
        <w:lastRenderedPageBreak/>
        <w:t>I stepped inside and let the door click shut behind me. The bell gave one last, final chime.</w:t>
      </w:r>
    </w:p>
    <w:p>
      <w:pPr>
        <w:spacing w:after="0" w:before="0" w:line="276" w:lineRule="auto"/>
        <w:ind w:firstLine="432"/>
        <w:jc w:val="both"/>
      </w:pPr>
      <w:r>
        <w:t>The shop was a disaster of accumulated history. Books were stacked in precarious towers on every available surface, threatening to avalanche at the slightest vibration. The floorboards, wide-planked and dark, creaked under my sensible boots. To my right, a massive cast-iron book press stood like a medieval torture device, its great wheel silent and patient. To my left, a long workbench was a chaotic landscape of tools I recognized, bone folders, awls, paring knives, lying alongside jars of murky liquids and</w:t>
      </w:r>
      <w:r>
        <w:t xml:space="preserve"> sheets of marbled paper. It looked as if my great-aunt Maeve, a woman I barely remembered, had evaporated mid-task.</w:t>
      </w:r>
    </w:p>
    <w:p>
      <w:pPr>
        <w:spacing w:after="0" w:before="0" w:line="276" w:lineRule="auto"/>
        <w:ind w:firstLine="432"/>
        <w:jc w:val="both"/>
      </w:pPr>
      <w:r>
        <w:t>Sunlight struggled through the grimy front window, illuminating a universe of dancing dust motes. The air was so thick with them it felt like I could taste them, a dry, gritty coating on my tongue. I ran a finger along the wooden countertop, leaving a clean, dark streak in the pale grey dust. This wasn't a shop; it was a time capsule. And I was the overwhelmed archaeologist tasked with excavating it.</w:t>
      </w:r>
    </w:p>
    <w:p>
      <w:pPr>
        <w:spacing w:after="0" w:before="0" w:line="276" w:lineRule="auto"/>
        <w:ind w:firstLine="432"/>
        <w:jc w:val="both"/>
      </w:pPr>
      <w:r>
        <w:t>My plan, a neat and tidy list I had formulated on the drive up, felt laughably inadequate. Day One: Initial assessment and inventory of high-value items. What constituted high-value in this sea of clutter? How could I assess anything without first spending a week clearing a path?</w:t>
      </w:r>
    </w:p>
    <w:p>
      <w:pPr>
        <w:spacing w:after="0" w:before="0" w:line="276" w:lineRule="auto"/>
        <w:ind w:firstLine="432"/>
        <w:jc w:val="both"/>
      </w:pPr>
      <w:r>
        <w:t>A feeling of being watched prickled the back of my neck. Standard reaction. New environment, heightened senses. Still, I turned and walked to the front window, peering through the film of dust at the street.</w:t>
      </w:r>
    </w:p>
    <w:p>
      <w:pPr>
        <w:spacing w:after="0" w:before="0" w:line="276" w:lineRule="auto"/>
        <w:ind w:firstLine="432"/>
        <w:jc w:val="both"/>
      </w:pPr>
      <w:r>
        <w:t>Across the way, nestled in a storefront of rich, dark wood, was a coffee shop. "Binding Thread," read the simple, elegant sign hanging from a wrought-iron bracket. Warm light spilled from its windows, a stark contrast to the shadowy interior of my inheritance. Inside, people were laughing, talking, existing in the bright, clean present.</w:t>
      </w:r>
    </w:p>
    <w:p>
      <w:pPr>
        <w:spacing w:after="0" w:before="0" w:line="276" w:lineRule="auto"/>
        <w:ind w:firstLine="432"/>
        <w:jc w:val="both"/>
      </w:pPr>
      <w:r>
        <w:t>And standing behind the counter, polishing a glass with a white cloth, was a man. He was tall, with tousled dark hair and the kind of quiet stillness that draws the eye. He wasn't looking at the shop in general. He was looking directly at me. I couldn't make out his features clearly, just the intensity of his focus. It wasn't a casual glance. It was a stare. For a disorienting second, that gaze felt familiar, like a half-</w:t>
      </w:r>
      <w:r>
        <w:lastRenderedPageBreak/>
        <w:t>remembered conversation. It was the same illogical flicker of recognition the lavender had triggered. I dismissed it. Small town. New face. Natural curiosity.</w:t>
      </w:r>
    </w:p>
    <w:p>
      <w:pPr>
        <w:spacing w:after="0" w:before="0" w:line="276" w:lineRule="auto"/>
        <w:ind w:firstLine="432"/>
        <w:jc w:val="both"/>
      </w:pPr>
      <w:r>
        <w:t>My professional skepticism was a shield, and I held it up. He was a variable, filed under local resident, curious. Nothing more. I let the curtain fall back into place, breaking the connection, but the feeling of being observed lingered.</w:t>
      </w:r>
    </w:p>
    <w:p>
      <w:pPr>
        <w:spacing w:after="0" w:before="0" w:line="276" w:lineRule="auto"/>
        <w:ind w:firstLine="432"/>
        <w:jc w:val="both"/>
      </w:pPr>
      <w:r>
        <w:t>I needed a systematic approach. A grid search. I would start at the front door and work my way back, documenting and categorizing. My phone came out, ready to take pictures for the eventual auction catalog. This was a job. An unpleasant, dusty, emotionally complicated job. I took a deep, dust-filled breath.</w:t>
      </w:r>
    </w:p>
    <w:p>
      <w:pPr>
        <w:spacing w:after="0" w:before="0" w:line="276" w:lineRule="auto"/>
        <w:ind w:firstLine="432"/>
        <w:jc w:val="both"/>
      </w:pPr>
      <w:r>
        <w:t>The cheerful jangle of the bell behind me made me jump so violently I almost dropped my phone.</w:t>
      </w:r>
    </w:p>
    <w:p>
      <w:pPr>
        <w:spacing w:after="0" w:before="0" w:line="276" w:lineRule="auto"/>
        <w:ind w:firstLine="432"/>
        <w:jc w:val="both"/>
      </w:pPr>
      <w:r>
        <w:t>The woman who burst through the door was my opposite in every conceivable way. Where I was still and contained, she was a whirlwind of kinetic energy. Where I wore muted, practical earth tones, she was a vibrant splash of color, a bright teal coat over a mustard-yellow dress, a patterned scarf knotted artfully at her neck. She had dark hair with a striking streak of pure silver running through it from the temple, and her trendy tortoiseshell glasses were pushed up on her head.</w:t>
      </w:r>
    </w:p>
    <w:p>
      <w:pPr>
        <w:spacing w:after="0" w:before="0" w:line="276" w:lineRule="auto"/>
        <w:ind w:firstLine="432"/>
        <w:jc w:val="both"/>
      </w:pPr>
      <w:r>
        <w:t>"You're here!" she exclaimed, her voice a warm, effusive rush. "I saw the car! I'm so sorry, I should have given you a moment to settle, but I just couldn't wait. You're Fiona, right? Maeve's Fiona?"</w:t>
      </w:r>
    </w:p>
    <w:p>
      <w:pPr>
        <w:spacing w:after="0" w:before="0" w:line="276" w:lineRule="auto"/>
        <w:ind w:firstLine="432"/>
        <w:jc w:val="both"/>
      </w:pPr>
      <w:r>
        <w:t>I stared at her, my constructed analytical bubble punctured. "I am," I said, my voice tight. "And you are?"</w:t>
      </w:r>
    </w:p>
    <w:p>
      <w:pPr>
        <w:spacing w:after="0" w:before="0" w:line="276" w:lineRule="auto"/>
        <w:ind w:firstLine="432"/>
        <w:jc w:val="both"/>
      </w:pPr>
      <w:r>
        <w:t>"Oh, God, where are my manners? They're probably in my other purse." She laughed, a loud, genuine sound that seemed to chase some of the shadows from the corners of the room. She stuck out a hand. "Octavia Donovan. Tavi. Please, everyone calls me Tavi. I'm the assistant curator over at the Historical Library. Your great-aunt and I were thick as thieves. She talked about you all the time."</w:t>
      </w:r>
    </w:p>
    <w:p>
      <w:pPr>
        <w:spacing w:after="0" w:before="0" w:line="276" w:lineRule="auto"/>
        <w:ind w:firstLine="432"/>
        <w:jc w:val="both"/>
      </w:pPr>
      <w:r>
        <w:t>I took her hand. Her grip was firm and warm. "It's… nice to meet you." My internal defenses were scrambling. She was too much. Too loud, too bright, too friendly.</w:t>
      </w:r>
    </w:p>
    <w:p>
      <w:pPr>
        <w:spacing w:after="0" w:before="0" w:line="276" w:lineRule="auto"/>
        <w:ind w:firstLine="432"/>
        <w:jc w:val="both"/>
      </w:pPr>
      <w:r>
        <w:lastRenderedPageBreak/>
        <w:t>"It's so incredible to finally meet you," she went on, her eyes scanning the shop with an expression of reverent awe. "Maeve would be so thrilled you're here. Do you love it? Isn't it the most magical place on earth?"</w:t>
      </w:r>
    </w:p>
    <w:p>
      <w:pPr>
        <w:spacing w:after="0" w:before="0" w:line="276" w:lineRule="auto"/>
        <w:ind w:firstLine="432"/>
        <w:jc w:val="both"/>
      </w:pPr>
      <w:r>
        <w:t>"It's… cluttered," I said, the word coming out sharper than I intended.</w:t>
      </w:r>
    </w:p>
    <w:p>
      <w:pPr>
        <w:spacing w:after="0" w:before="0" w:line="276" w:lineRule="auto"/>
        <w:ind w:firstLine="432"/>
        <w:jc w:val="both"/>
      </w:pPr>
      <w:r>
        <w:t>Tavi didn't seem to notice. "It's lived in! Maeve always said a bookshop should look like a dragon's hoard, not a hospital waiting room." Her gaze landed on me again, her expression softening with genuine sympathy. "Look, I know this must be incredibly overwhelming. A death in the family, coming back to a town you don't know, this whole place to deal with… It's a lot."</w:t>
      </w:r>
    </w:p>
    <w:p>
      <w:pPr>
        <w:spacing w:after="0" w:before="0" w:line="276" w:lineRule="auto"/>
        <w:ind w:firstLine="432"/>
        <w:jc w:val="both"/>
      </w:pPr>
      <w:r>
        <w:t>Her perceptiveness was disarming. I had her pegged as a bubbly extrovert, but there was a sharp intelligence in her eyes. It made me even more wary.</w:t>
      </w:r>
    </w:p>
    <w:p>
      <w:pPr>
        <w:spacing w:after="0" w:before="0" w:line="276" w:lineRule="auto"/>
        <w:ind w:firstLine="432"/>
        <w:jc w:val="both"/>
      </w:pPr>
      <w:r>
        <w:t>"Have you met Bindy yet?" she asked.</w:t>
      </w:r>
    </w:p>
    <w:p>
      <w:pPr>
        <w:spacing w:after="0" w:before="0" w:line="276" w:lineRule="auto"/>
        <w:ind w:firstLine="432"/>
        <w:jc w:val="both"/>
      </w:pPr>
      <w:r>
        <w:t>"No, I really haven't met many people here," I said.</w:t>
      </w:r>
    </w:p>
    <w:p>
      <w:pPr>
        <w:spacing w:after="0" w:before="0" w:line="276" w:lineRule="auto"/>
        <w:ind w:firstLine="432"/>
        <w:jc w:val="both"/>
      </w:pPr>
      <w:r>
        <w:t>Tavi laughed. "No, Bindy is a cat. Bindings Midnight Flanagan. Your aunt's cat. I'm sure he's around here somewhere."</w:t>
      </w:r>
    </w:p>
    <w:p>
      <w:pPr>
        <w:spacing w:after="0" w:before="0" w:line="276" w:lineRule="auto"/>
        <w:ind w:firstLine="432"/>
        <w:jc w:val="both"/>
      </w:pPr>
      <w:r>
        <w:t>"I have a system," I said, gesturing vaguely with my phone. "I'll manage getting this place sorted and finding a new home for the cat."</w:t>
      </w:r>
    </w:p>
    <w:p>
      <w:pPr>
        <w:spacing w:after="0" w:before="0" w:line="276" w:lineRule="auto"/>
        <w:ind w:firstLine="432"/>
        <w:jc w:val="both"/>
      </w:pPr>
      <w:r>
        <w:t>"Of course you will. Maeve said you were the most organized, logical person she'd ever known. A forensic document examiner! Fascinating. All that science and history rolled into one. It's practically a Pinecrest profession by default." She beamed. "Which is exactly why you have to come tonight."</w:t>
      </w:r>
    </w:p>
    <w:p>
      <w:pPr>
        <w:spacing w:after="0" w:before="0" w:line="276" w:lineRule="auto"/>
        <w:ind w:firstLine="432"/>
        <w:jc w:val="both"/>
      </w:pPr>
      <w:r>
        <w:t>I blinked. The conversational hairpin turn gave me whiplash. "Come where?"</w:t>
      </w:r>
    </w:p>
    <w:p>
      <w:pPr>
        <w:spacing w:after="0" w:before="0" w:line="276" w:lineRule="auto"/>
        <w:ind w:firstLine="432"/>
        <w:jc w:val="both"/>
      </w:pPr>
      <w:r>
        <w:t>"To the Moonlight Masquerade!" she said, as if it were the most obvious thing in the world. "It's the annual historical society ball. The biggest event of the year. Everyone who is anyone will be there. It's the perfect way to, you know, re-introduce yourself to the town."</w:t>
      </w:r>
    </w:p>
    <w:p>
      <w:pPr>
        <w:spacing w:after="0" w:before="0" w:line="276" w:lineRule="auto"/>
        <w:ind w:firstLine="432"/>
        <w:jc w:val="both"/>
      </w:pPr>
      <w:r>
        <w:t>A ball. A masquerade ball. The idea was so monumentally unappealing I almost laughed. "Thank you, but no. I have… all this to do." I swept a hand around the room, at the teetering stacks of paper and leather.</w:t>
      </w:r>
    </w:p>
    <w:p>
      <w:pPr>
        <w:spacing w:after="0" w:before="0" w:line="276" w:lineRule="auto"/>
        <w:ind w:firstLine="432"/>
        <w:jc w:val="both"/>
      </w:pPr>
      <w:r>
        <w:t>"Oh, this old pile of dust can wait one night," Tavi said, waving a dismissive hand. "It's not going anywhere. It's been waiting for you for months. Besides, you can't just stay cooped up in here. You need to see people! Get the lay of the land."</w:t>
      </w:r>
    </w:p>
    <w:p>
      <w:pPr>
        <w:spacing w:after="0" w:before="0" w:line="276" w:lineRule="auto"/>
        <w:ind w:firstLine="432"/>
        <w:jc w:val="both"/>
      </w:pPr>
      <w:r>
        <w:lastRenderedPageBreak/>
        <w:t>"I'm not looking for the lay of the land," I said, my patience fraying. "I'm here to settle an estate, Ms. Donovan."</w:t>
      </w:r>
    </w:p>
    <w:p>
      <w:pPr>
        <w:spacing w:after="0" w:before="0" w:line="276" w:lineRule="auto"/>
        <w:ind w:firstLine="432"/>
        <w:jc w:val="both"/>
      </w:pPr>
      <w:r>
        <w:t>"Tavi," she corrected automatically. "And settling an estate in Pinecrest involves knowing people. Trust me." She leaned in conspiratorially. "Besides, half the Historical Society board will be there. Richard Holloway, our mayor. Veronica Chambers, the VP, sharp as a tack and twice as pointy. You need to deal with the Society as executors. This is your chance to meet them all in one fell swoop. Think of it as… networking."</w:t>
      </w:r>
    </w:p>
    <w:p>
      <w:pPr>
        <w:spacing w:after="0" w:before="0" w:line="276" w:lineRule="auto"/>
        <w:ind w:firstLine="432"/>
        <w:jc w:val="both"/>
      </w:pPr>
      <w:r>
        <w:t>She'd found the chink in my armor. It was a sound, logical argument. Annoyingly so. Meeting the key players in an informal setting could grease the wheels for the sale of the property. It was efficient.</w:t>
      </w:r>
    </w:p>
    <w:p>
      <w:pPr>
        <w:spacing w:after="0" w:before="0" w:line="276" w:lineRule="auto"/>
        <w:ind w:firstLine="432"/>
        <w:jc w:val="both"/>
      </w:pPr>
      <w:r>
        <w:t>"I don't have anything to wear to a… masquerade ball," I said, grasping at a final, desperate straw.</w:t>
      </w:r>
    </w:p>
    <w:p>
      <w:pPr>
        <w:spacing w:after="0" w:before="0" w:line="276" w:lineRule="auto"/>
        <w:ind w:firstLine="432"/>
        <w:jc w:val="both"/>
      </w:pPr>
      <w:r>
        <w:t>Tavi's face lit up as if I'd just handed her a winning lottery ticket. "Don't you worry about a thing! Maeve had a whole collection of masks upstairs in her old steamer trunk. She loved the drama of it all. I'll bet there's a dress in her closet that would fit you perfectly. Problem solved!"</w:t>
      </w:r>
    </w:p>
    <w:p>
      <w:pPr>
        <w:spacing w:after="0" w:before="0" w:line="276" w:lineRule="auto"/>
        <w:ind w:firstLine="432"/>
        <w:jc w:val="both"/>
      </w:pPr>
      <w:r>
        <w:t>She wasn't asking. She was directing. I felt like a specimen pinned to a board, my struggles noted with cheerful interest as I was inexorably maneuvered into compliance. I opened my mouth to refuse again, to put my foot down and establish my boundaries, to explain that I was not a character in this town's charming little story.</w:t>
      </w:r>
    </w:p>
    <w:p>
      <w:pPr>
        <w:spacing w:after="0" w:before="0" w:line="276" w:lineRule="auto"/>
        <w:ind w:firstLine="432"/>
        <w:jc w:val="both"/>
      </w:pPr>
      <w:r>
        <w:t>But what came out, to my own profound horror, was a single, defeated word. "Fine."</w:t>
      </w:r>
    </w:p>
    <w:p>
      <w:pPr>
        <w:spacing w:after="0" w:before="0" w:line="276" w:lineRule="auto"/>
        <w:ind w:firstLine="432"/>
        <w:jc w:val="both"/>
      </w:pPr>
      <w:r>
        <w:t>Tavi clapped her hands together, a sharp, triumphant sound. "Wonderful! It starts at eight. I'll swing by for you at seven-thirty. It's going to be great. You'll see!"</w:t>
      </w:r>
    </w:p>
    <w:p>
      <w:pPr>
        <w:spacing w:after="0" w:before="0" w:line="276" w:lineRule="auto"/>
        <w:ind w:firstLine="432"/>
        <w:jc w:val="both"/>
      </w:pPr>
      <w:r>
        <w:t>And with that, she was gone, the bell jangling in her wake, leaving me in a silence that felt even heavier than before. I stood motionless in the center of the shop, my meticulously crafted plan for a quiet, efficient retreat in absolute tatters. I was going to a party. Overwhelmed and outmaneuvered, I stared at the dusty pyramid of books in the window, a deep sense of foreboding settling in my gut. I already regretted the decision with every fiber of my being.</w:t>
      </w: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center"/>
      </w:pPr>
      <w:r w:rsidR="00866958" w:rsidRPr="00013BFF">
        <w:rPr>
          <w:i/>
        </w:rPr>
        <w:t>Start reading</w:t>
      </w:r>
      <w:r w:rsidR="000650F0" w:rsidRPr="00013BFF">
        <w:rPr>
          <w:i/>
        </w:rPr>
        <w:t xml:space="preserve"> The Binder's Bequest today!</w:t>
      </w:r>
    </w:p>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1F31A" w14:textId="77777777" w:rsidR="000650F0" w:rsidRDefault="000650F0">
      <w:pPr>
        <w:spacing w:after="0" w:line="240" w:lineRule="auto"/>
      </w:pPr>
      <w:r>
        <w:separator/>
      </w:r>
    </w:p>
  </w:endnote>
  <w:endnote w:type="continuationSeparator" w:id="0">
    <w:p w14:paraId="24A21350" w14:textId="77777777" w:rsidR="000650F0" w:rsidRDefault="00065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bon Next LT">
    <w:panose1 w:val="02000500000000000000"/>
    <w:charset w:val="00"/>
    <w:family w:val="auto"/>
    <w:pitch w:val="variable"/>
    <w:sig w:usb0="A11526FF" w:usb1="D000000B" w:usb2="00010000" w:usb3="00000000" w:csb0="0000019F" w:csb1="00000000"/>
    <w:embedRegular r:id="rIdF0" w:fontKey="{00112233-4455-6677-7766-554433221100}"/>
    <w:embedBold r:id="rIdF1" w:fontKey="{01122334-4556-6778-7867-564534231201}"/>
    <w:embedItalic r:id="rIdF2" w:fontKey="{02132435-4657-6879-7968-574635241302}"/>
    <w:embedBoldItalic r:id="rIdF3" w:fontKey="{03142536-4758-697A-7A69-584736251403}"/>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r="http://schemas.openxmlformats.org/officeDocument/2006/relationships">
  <w:p>
    <w:pPr>
      <w:spacing w:after="0" w:before="24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2.xml><?xml version="1.0" encoding="utf-8"?>
<w:ftr xmlns:w="http://schemas.openxmlformats.org/wordprocessingml/2006/main" xmlns:r="http://schemas.openxmlformats.org/officeDocument/2006/relationships">
  <w:p>
    <w:pPr>
      <w:spacing w:after="0" w:before="24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3.xml><?xml version="1.0" encoding="utf-8"?>
<w:ftr xmlns:w="http://schemas.openxmlformats.org/wordprocessingml/2006/main" xmlns:r="http://schemas.openxmlformats.org/officeDocument/2006/relationships">
  <w:p>
    <w:pPr>
      <w:spacing w:after="0" w:before="0" w:line="240" w:lineRule="auto"/>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13D07"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66F6C"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F4A33" w14:textId="77777777" w:rsidR="00F513F3" w:rsidRDefault="00F513F3">
    <w:pPr>
      <w:spacing w:after="0" w:line="240" w:lineRule="auto"/>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D6213"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B3540"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11EA0" w14:textId="77777777" w:rsidR="00F513F3" w:rsidRDefault="00F513F3">
    <w:pPr>
      <w:spacing w:after="0" w:line="240" w:lineRule="auto"/>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8A034"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5F984"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7E692" w14:textId="77777777" w:rsidR="00F513F3" w:rsidRDefault="00F513F3">
    <w:pPr>
      <w:spacing w:after="0" w:line="240" w:lineRule="auto"/>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B6733"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0B216"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9E76" w14:textId="77777777" w:rsidR="00F513F3" w:rsidRDefault="00F513F3">
    <w:pPr>
      <w:spacing w:after="0" w:line="240" w:lineRule="auto"/>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45955"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B2958"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282C" w14:textId="77777777" w:rsidR="00F513F3" w:rsidRDefault="00F513F3">
    <w:pPr>
      <w:spacing w:after="0" w:line="240" w:lineRule="auto"/>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04848"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24FB1"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1BCF7" w14:textId="77777777" w:rsidR="00F513F3" w:rsidRDefault="00F513F3">
    <w:pPr>
      <w:spacing w:after="0" w:line="240" w:lineRule="auto"/>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2EEEB"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03F68"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A5184" w14:textId="77777777" w:rsidR="00F513F3" w:rsidRDefault="00F513F3">
    <w:pPr>
      <w:spacing w:after="0" w:line="240" w:lineRule="auto"/>
      <w:jc w:val="cen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08CC6"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3E1C9"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369D1" w14:textId="77777777" w:rsidR="00F513F3" w:rsidRDefault="00F513F3">
    <w:pPr>
      <w:spacing w:after="0" w:line="240" w:lineRule="auto"/>
      <w:jc w:val="cen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1586D"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71406"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3DC2E" w14:textId="77777777" w:rsidR="00F513F3" w:rsidRDefault="00F513F3">
    <w:pPr>
      <w:spacing w:after="0" w:line="240" w:lineRule="auto"/>
      <w:jc w:val="cen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42071"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06B31"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A0B14" w14:textId="77777777" w:rsidR="00F513F3" w:rsidRDefault="00F513F3">
    <w:pPr>
      <w:spacing w:after="0" w:line="240" w:lineRule="auto"/>
      <w:jc w:val="cen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B2ADD"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13B27"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9763A" w14:textId="77777777" w:rsidR="00F513F3" w:rsidRDefault="00F513F3">
    <w:pPr>
      <w:spacing w:after="0" w:line="240" w:lineRule="auto"/>
      <w:jc w:val="cen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3FF7F"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23B7E"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55984" w14:textId="77777777" w:rsidR="00F513F3" w:rsidRDefault="00F513F3">
    <w:pPr>
      <w:spacing w:after="0" w:line="240" w:lineRule="auto"/>
      <w:jc w:val="cen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B13E9"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481F6"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C9671" w14:textId="77777777" w:rsidR="00F513F3" w:rsidRDefault="00F513F3">
    <w:pPr>
      <w:spacing w:after="0" w:line="240" w:lineRule="auto"/>
      <w:jc w:val="cen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B0F80"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F9697"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0AD74" w14:textId="77777777" w:rsidR="00F513F3" w:rsidRDefault="00F513F3">
    <w:pPr>
      <w:spacing w:after="0" w:line="240" w:lineRule="auto"/>
      <w:jc w:val="cente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5EDAC"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12BBD"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0E9F8" w14:textId="77777777" w:rsidR="00F513F3" w:rsidRDefault="00F513F3">
    <w:pPr>
      <w:spacing w:after="0" w:line="240" w:lineRule="auto"/>
      <w:jc w:val="cen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A608"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D2038"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DD79B" w14:textId="77777777" w:rsidR="00F513F3" w:rsidRDefault="00F513F3">
    <w:pPr>
      <w:spacing w:after="0" w:line="240" w:lineRule="auto"/>
      <w:jc w:val="cen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BD9EA"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F5B0D"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B0957" w14:textId="77777777" w:rsidR="00F513F3" w:rsidRDefault="00F513F3">
    <w:pPr>
      <w:spacing w:after="0" w:line="240" w:lineRule="auto"/>
      <w:jc w:val="cente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8CF4"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2F349"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289C" w14:textId="77777777" w:rsidR="00F513F3" w:rsidRDefault="00F513F3">
    <w:pPr>
      <w:spacing w:after="0" w:line="240" w:lineRule="auto"/>
      <w:jc w:val="cente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6A1B2"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6BFB0"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8328" w14:textId="77777777" w:rsidR="00F513F3" w:rsidRDefault="00F513F3">
    <w:pPr>
      <w:spacing w:after="0" w:line="240" w:lineRule="auto"/>
      <w:jc w:val="cente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2A3CD"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A3FBC"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FBCDD" w14:textId="77777777" w:rsidR="00F513F3" w:rsidRDefault="00F513F3">
    <w:pPr>
      <w:spacing w:after="0" w:line="240" w:lineRule="auto"/>
      <w:jc w:val="cente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7E2DC"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3AAA1"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98469" w14:textId="77777777" w:rsidR="00F513F3" w:rsidRDefault="00F513F3">
    <w:pPr>
      <w:spacing w:after="0" w:line="240" w:lineRule="auto"/>
      <w:jc w:val="cente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02061"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7585"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A5A06" w14:textId="77777777" w:rsidR="00F513F3" w:rsidRDefault="00F513F3">
    <w:pPr>
      <w:spacing w:after="0" w:line="240" w:lineRule="auto"/>
      <w:jc w:val="cente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AF653"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6DB62"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F6FEC" w14:textId="77777777" w:rsidR="00F513F3" w:rsidRDefault="00F513F3">
    <w:pPr>
      <w:spacing w:after="0" w:line="240" w:lineRule="auto"/>
      <w:jc w:val="center"/>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97B38"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E948C"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1F3E" w14:textId="77777777" w:rsidR="00F513F3" w:rsidRDefault="00F513F3">
    <w:pPr>
      <w:spacing w:after="0" w:line="240" w:lineRule="auto"/>
      <w:jc w:val="center"/>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50AA"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684FD"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49745" w14:textId="77777777" w:rsidR="00F513F3" w:rsidRDefault="00F513F3">
    <w:pPr>
      <w:spacing w:after="0" w:line="240" w:lineRule="auto"/>
      <w:jc w:val="cente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7AE38"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1FBC" w14:textId="77777777" w:rsidR="00F513F3" w:rsidRDefault="000650F0">
    <w:pPr>
      <w:spacing w:before="240" w:after="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3DA5A" w14:textId="77777777" w:rsidR="00F513F3" w:rsidRDefault="00F513F3">
    <w:pPr>
      <w:spacing w:after="0" w:line="24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CE4BF" w14:textId="77777777" w:rsidR="000650F0" w:rsidRDefault="000650F0">
      <w:pPr>
        <w:spacing w:after="0" w:line="240" w:lineRule="auto"/>
      </w:pPr>
      <w:r>
        <w:separator/>
      </w:r>
    </w:p>
  </w:footnote>
  <w:footnote w:type="continuationSeparator" w:id="0">
    <w:p w14:paraId="6309A54B" w14:textId="77777777" w:rsidR="000650F0" w:rsidRDefault="000650F0">
      <w:pPr>
        <w:spacing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spacing w:after="240" w:before="0" w:line="240" w:lineRule="auto"/>
      <w:jc w:val="center"/>
      <w:rPr>
        <w:sz w:val="16"/>
        <w:szCs w:val="16"/>
      </w:rPr>
    </w:pPr>
    <w:r>
      <w:rPr>
        <w:sz w:val="16"/>
        <w:szCs w:val="16"/>
      </w:rPr>
      <w:t xml:space="preserve">Flour Play</w:t>
    </w:r>
  </w:p>
</w:hdr>
</file>

<file path=word/header2.xml><?xml version="1.0" encoding="utf-8"?>
<w:hdr xmlns:w="http://schemas.openxmlformats.org/wordprocessingml/2006/main" xmlns:r="http://schemas.openxmlformats.org/officeDocument/2006/relationships">
  <w:p>
    <w:pPr>
      <w:spacing w:after="240" w:before="0" w:line="240" w:lineRule="auto"/>
      <w:jc w:val="center"/>
      <w:rPr>
        <w:sz w:val="16"/>
        <w:szCs w:val="16"/>
      </w:rPr>
    </w:pPr>
    <w:r>
      <w:rPr>
        <w:sz w:val="16"/>
        <w:szCs w:val="16"/>
      </w:rPr>
      <w:t xml:space="preserve">Lisa Bouchard</w:t>
    </w:r>
  </w:p>
</w:hdr>
</file>

<file path=word/header3.xml><?xml version="1.0" encoding="utf-8"?>
<w:hdr xmlns:w="http://schemas.openxmlformats.org/wordprocessingml/2006/main" xmlns:r="http://schemas.openxmlformats.org/officeDocument/2006/relationships">
  <w:p>
    <w:pPr>
      <w:spacing w:after="0" w:before="0" w:line="240" w:lineRule="auto"/>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8FF71" w14:textId="77777777" w:rsidR="00F513F3" w:rsidRDefault="000650F0">
    <w:pPr>
      <w:spacing w:after="240" w:line="240" w:lineRule="auto"/>
      <w:jc w:val="center"/>
      <w:rPr>
        <w:sz w:val="16"/>
        <w:szCs w:val="16"/>
      </w:rPr>
    </w:pPr>
    <w:r>
      <w:rPr>
        <w:sz w:val="16"/>
        <w:szCs w:val="16"/>
      </w:rPr>
      <w:t>Lisa Bouchard</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F53D3" w14:textId="77777777" w:rsidR="00F513F3" w:rsidRDefault="000650F0">
    <w:pPr>
      <w:spacing w:after="240" w:line="240" w:lineRule="auto"/>
      <w:jc w:val="center"/>
      <w:rPr>
        <w:sz w:val="16"/>
        <w:szCs w:val="16"/>
      </w:rPr>
    </w:pPr>
    <w:r>
      <w:rPr>
        <w:sz w:val="16"/>
        <w:szCs w:val="16"/>
      </w:rPr>
      <w:t>Flour Play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8B14B" w14:textId="77777777" w:rsidR="00F513F3" w:rsidRDefault="00F513F3">
    <w:pPr>
      <w:spacing w:after="0" w:line="240" w:lineRule="auto"/>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70DE0" w14:textId="77777777" w:rsidR="00F513F3" w:rsidRDefault="000650F0">
    <w:pPr>
      <w:spacing w:after="240" w:line="240" w:lineRule="auto"/>
      <w:jc w:val="center"/>
      <w:rPr>
        <w:sz w:val="16"/>
        <w:szCs w:val="16"/>
      </w:rPr>
    </w:pPr>
    <w:r>
      <w:rPr>
        <w:sz w:val="16"/>
        <w:szCs w:val="16"/>
      </w:rPr>
      <w:t>Lisa Bouchard</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D0065" w14:textId="77777777" w:rsidR="00F513F3" w:rsidRDefault="000650F0">
    <w:pPr>
      <w:spacing w:after="240" w:line="240" w:lineRule="auto"/>
      <w:jc w:val="center"/>
      <w:rPr>
        <w:sz w:val="16"/>
        <w:szCs w:val="16"/>
      </w:rPr>
    </w:pPr>
    <w:r>
      <w:rPr>
        <w:sz w:val="16"/>
        <w:szCs w:val="16"/>
      </w:rPr>
      <w:t>Flour Play</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1560" w14:textId="77777777" w:rsidR="00F513F3" w:rsidRDefault="00F513F3">
    <w:pPr>
      <w:spacing w:after="0" w:line="240" w:lineRule="auto"/>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6FF20" w14:textId="77777777" w:rsidR="00F513F3" w:rsidRDefault="000650F0">
    <w:pPr>
      <w:spacing w:after="240" w:line="240" w:lineRule="auto"/>
      <w:jc w:val="center"/>
      <w:rPr>
        <w:sz w:val="16"/>
        <w:szCs w:val="16"/>
      </w:rPr>
    </w:pPr>
    <w:r>
      <w:rPr>
        <w:sz w:val="16"/>
        <w:szCs w:val="16"/>
      </w:rPr>
      <w:t>Lisa Bouchard</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D7524" w14:textId="77777777" w:rsidR="00F513F3" w:rsidRDefault="000650F0">
    <w:pPr>
      <w:spacing w:after="240" w:line="240" w:lineRule="auto"/>
      <w:jc w:val="center"/>
      <w:rPr>
        <w:sz w:val="16"/>
        <w:szCs w:val="16"/>
      </w:rPr>
    </w:pPr>
    <w:r>
      <w:rPr>
        <w:sz w:val="16"/>
        <w:szCs w:val="16"/>
      </w:rPr>
      <w:t>Flour Play</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0D319" w14:textId="77777777" w:rsidR="00F513F3" w:rsidRDefault="00F513F3">
    <w:pPr>
      <w:spacing w:after="0" w:line="240" w:lineRule="auto"/>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98108" w14:textId="77777777" w:rsidR="00F513F3" w:rsidRDefault="000650F0">
    <w:pPr>
      <w:spacing w:after="240" w:line="240" w:lineRule="auto"/>
      <w:jc w:val="center"/>
      <w:rPr>
        <w:sz w:val="16"/>
        <w:szCs w:val="16"/>
      </w:rPr>
    </w:pPr>
    <w:r>
      <w:rPr>
        <w:sz w:val="16"/>
        <w:szCs w:val="16"/>
      </w:rPr>
      <w:t>Lisa Bouchard</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2501A" w14:textId="77777777" w:rsidR="00F513F3" w:rsidRDefault="000650F0">
    <w:pPr>
      <w:spacing w:after="240" w:line="240" w:lineRule="auto"/>
      <w:jc w:val="center"/>
      <w:rPr>
        <w:sz w:val="16"/>
        <w:szCs w:val="16"/>
      </w:rPr>
    </w:pPr>
    <w:r>
      <w:rPr>
        <w:sz w:val="16"/>
        <w:szCs w:val="16"/>
      </w:rPr>
      <w:t>Flour Play</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21B70" w14:textId="77777777" w:rsidR="00F513F3" w:rsidRDefault="00F513F3">
    <w:pPr>
      <w:spacing w:after="0" w:line="240" w:lineRule="auto"/>
      <w:jc w:val="cent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764E" w14:textId="77777777" w:rsidR="00F513F3" w:rsidRDefault="000650F0">
    <w:pPr>
      <w:spacing w:after="240" w:line="240" w:lineRule="auto"/>
      <w:jc w:val="center"/>
      <w:rPr>
        <w:sz w:val="16"/>
        <w:szCs w:val="16"/>
      </w:rPr>
    </w:pPr>
    <w:r>
      <w:rPr>
        <w:sz w:val="16"/>
        <w:szCs w:val="16"/>
      </w:rPr>
      <w:t>Lisa Bouchard</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C53FF" w14:textId="77777777" w:rsidR="00F513F3" w:rsidRDefault="000650F0">
    <w:pPr>
      <w:spacing w:after="240" w:line="240" w:lineRule="auto"/>
      <w:jc w:val="center"/>
      <w:rPr>
        <w:sz w:val="16"/>
        <w:szCs w:val="16"/>
      </w:rPr>
    </w:pPr>
    <w:r>
      <w:rPr>
        <w:sz w:val="16"/>
        <w:szCs w:val="16"/>
      </w:rPr>
      <w:t>Flour Play</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46A97" w14:textId="77777777" w:rsidR="00F513F3" w:rsidRDefault="00F513F3">
    <w:pPr>
      <w:spacing w:after="0" w:line="240" w:lineRule="auto"/>
      <w:jc w:val="cent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54C8" w14:textId="77777777" w:rsidR="00F513F3" w:rsidRDefault="000650F0">
    <w:pPr>
      <w:spacing w:after="240" w:line="240" w:lineRule="auto"/>
      <w:jc w:val="center"/>
      <w:rPr>
        <w:sz w:val="16"/>
        <w:szCs w:val="16"/>
      </w:rPr>
    </w:pPr>
    <w:r>
      <w:rPr>
        <w:sz w:val="16"/>
        <w:szCs w:val="16"/>
      </w:rPr>
      <w:t>Lisa Bouchard</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4D423" w14:textId="77777777" w:rsidR="00F513F3" w:rsidRDefault="000650F0">
    <w:pPr>
      <w:spacing w:after="240" w:line="240" w:lineRule="auto"/>
      <w:jc w:val="center"/>
      <w:rPr>
        <w:sz w:val="16"/>
        <w:szCs w:val="16"/>
      </w:rPr>
    </w:pPr>
    <w:r>
      <w:rPr>
        <w:sz w:val="16"/>
        <w:szCs w:val="16"/>
      </w:rPr>
      <w:t>Flour Play</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220B" w14:textId="77777777" w:rsidR="00F513F3" w:rsidRDefault="00F513F3">
    <w:pPr>
      <w:spacing w:after="0" w:line="240" w:lineRule="auto"/>
      <w:jc w:val="cent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111E" w14:textId="77777777" w:rsidR="00F513F3" w:rsidRDefault="000650F0">
    <w:pPr>
      <w:spacing w:after="240" w:line="240" w:lineRule="auto"/>
      <w:jc w:val="center"/>
      <w:rPr>
        <w:sz w:val="16"/>
        <w:szCs w:val="16"/>
      </w:rPr>
    </w:pPr>
    <w:r>
      <w:rPr>
        <w:sz w:val="16"/>
        <w:szCs w:val="16"/>
      </w:rPr>
      <w:t>Lisa Bouchard</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57C1A" w14:textId="77777777" w:rsidR="00F513F3" w:rsidRDefault="000650F0">
    <w:pPr>
      <w:spacing w:after="240" w:line="240" w:lineRule="auto"/>
      <w:jc w:val="center"/>
      <w:rPr>
        <w:sz w:val="16"/>
        <w:szCs w:val="16"/>
      </w:rPr>
    </w:pPr>
    <w:r>
      <w:rPr>
        <w:sz w:val="16"/>
        <w:szCs w:val="16"/>
      </w:rPr>
      <w:t>Flour Play</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9EB8" w14:textId="77777777" w:rsidR="00F513F3" w:rsidRDefault="00F513F3">
    <w:pPr>
      <w:spacing w:after="0" w:line="240" w:lineRule="auto"/>
      <w:jc w:val="cent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6E8D9" w14:textId="77777777" w:rsidR="00F513F3" w:rsidRDefault="000650F0">
    <w:pPr>
      <w:spacing w:after="240" w:line="240" w:lineRule="auto"/>
      <w:jc w:val="center"/>
      <w:rPr>
        <w:sz w:val="16"/>
        <w:szCs w:val="16"/>
      </w:rPr>
    </w:pPr>
    <w:r>
      <w:rPr>
        <w:sz w:val="16"/>
        <w:szCs w:val="16"/>
      </w:rPr>
      <w:t>Lisa Bouchard</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B9F63" w14:textId="77777777" w:rsidR="00F513F3" w:rsidRDefault="000650F0">
    <w:pPr>
      <w:spacing w:after="240" w:line="240" w:lineRule="auto"/>
      <w:jc w:val="center"/>
      <w:rPr>
        <w:sz w:val="16"/>
        <w:szCs w:val="16"/>
      </w:rPr>
    </w:pPr>
    <w:r>
      <w:rPr>
        <w:sz w:val="16"/>
        <w:szCs w:val="16"/>
      </w:rPr>
      <w:t>Flour Play</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B77C" w14:textId="77777777" w:rsidR="00F513F3" w:rsidRDefault="00F513F3">
    <w:pPr>
      <w:spacing w:after="0" w:line="240" w:lineRule="auto"/>
      <w:jc w:val="cent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0E23D" w14:textId="77777777" w:rsidR="00F513F3" w:rsidRDefault="000650F0">
    <w:pPr>
      <w:spacing w:after="240" w:line="240" w:lineRule="auto"/>
      <w:jc w:val="center"/>
      <w:rPr>
        <w:sz w:val="16"/>
        <w:szCs w:val="16"/>
      </w:rPr>
    </w:pPr>
    <w:r>
      <w:rPr>
        <w:sz w:val="16"/>
        <w:szCs w:val="16"/>
      </w:rPr>
      <w:t>Lisa Bouchard</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E7DF4" w14:textId="77777777" w:rsidR="00F513F3" w:rsidRDefault="000650F0">
    <w:pPr>
      <w:spacing w:after="240" w:line="240" w:lineRule="auto"/>
      <w:jc w:val="center"/>
      <w:rPr>
        <w:sz w:val="16"/>
        <w:szCs w:val="16"/>
      </w:rPr>
    </w:pPr>
    <w:r>
      <w:rPr>
        <w:sz w:val="16"/>
        <w:szCs w:val="16"/>
      </w:rPr>
      <w:t>Flour Play</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25F32" w14:textId="77777777" w:rsidR="00F513F3" w:rsidRDefault="00F513F3">
    <w:pPr>
      <w:spacing w:after="0" w:line="240" w:lineRule="auto"/>
      <w:jc w:val="cent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CC012" w14:textId="77777777" w:rsidR="00F513F3" w:rsidRDefault="000650F0">
    <w:pPr>
      <w:spacing w:after="240" w:line="240" w:lineRule="auto"/>
      <w:jc w:val="center"/>
      <w:rPr>
        <w:sz w:val="16"/>
        <w:szCs w:val="16"/>
      </w:rPr>
    </w:pPr>
    <w:r>
      <w:rPr>
        <w:sz w:val="16"/>
        <w:szCs w:val="16"/>
      </w:rPr>
      <w:t>Lisa Bouchard</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80771" w14:textId="77777777" w:rsidR="00F513F3" w:rsidRDefault="000650F0">
    <w:pPr>
      <w:spacing w:after="240" w:line="240" w:lineRule="auto"/>
      <w:jc w:val="center"/>
      <w:rPr>
        <w:sz w:val="16"/>
        <w:szCs w:val="16"/>
      </w:rPr>
    </w:pPr>
    <w:r>
      <w:rPr>
        <w:sz w:val="16"/>
        <w:szCs w:val="16"/>
      </w:rPr>
      <w:t>Flour Play</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CD69D" w14:textId="77777777" w:rsidR="00F513F3" w:rsidRDefault="00F513F3">
    <w:pPr>
      <w:spacing w:after="0" w:line="240" w:lineRule="auto"/>
      <w:jc w:val="cent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9C858" w14:textId="77777777" w:rsidR="00F513F3" w:rsidRDefault="000650F0">
    <w:pPr>
      <w:spacing w:after="240" w:line="240" w:lineRule="auto"/>
      <w:jc w:val="center"/>
      <w:rPr>
        <w:sz w:val="16"/>
        <w:szCs w:val="16"/>
      </w:rPr>
    </w:pPr>
    <w:r>
      <w:rPr>
        <w:sz w:val="16"/>
        <w:szCs w:val="16"/>
      </w:rPr>
      <w:t>Lisa Bouchard</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6E620" w14:textId="77777777" w:rsidR="00F513F3" w:rsidRDefault="000650F0">
    <w:pPr>
      <w:spacing w:after="240" w:line="240" w:lineRule="auto"/>
      <w:jc w:val="center"/>
      <w:rPr>
        <w:sz w:val="16"/>
        <w:szCs w:val="16"/>
      </w:rPr>
    </w:pPr>
    <w:r>
      <w:rPr>
        <w:sz w:val="16"/>
        <w:szCs w:val="16"/>
      </w:rPr>
      <w:t>Flour Play</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CADA5" w14:textId="77777777" w:rsidR="00F513F3" w:rsidRDefault="00F513F3">
    <w:pPr>
      <w:spacing w:after="0" w:line="240" w:lineRule="auto"/>
      <w:jc w:val="cent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87E2C" w14:textId="77777777" w:rsidR="00F513F3" w:rsidRDefault="000650F0">
    <w:pPr>
      <w:spacing w:after="240" w:line="240" w:lineRule="auto"/>
      <w:jc w:val="center"/>
      <w:rPr>
        <w:sz w:val="16"/>
        <w:szCs w:val="16"/>
      </w:rPr>
    </w:pPr>
    <w:r>
      <w:rPr>
        <w:sz w:val="16"/>
        <w:szCs w:val="16"/>
      </w:rPr>
      <w:t>Lisa Bouchard</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5905C" w14:textId="77777777" w:rsidR="00F513F3" w:rsidRDefault="000650F0">
    <w:pPr>
      <w:spacing w:after="240" w:line="240" w:lineRule="auto"/>
      <w:jc w:val="center"/>
      <w:rPr>
        <w:sz w:val="16"/>
        <w:szCs w:val="16"/>
      </w:rPr>
    </w:pPr>
    <w:r>
      <w:rPr>
        <w:sz w:val="16"/>
        <w:szCs w:val="16"/>
      </w:rPr>
      <w:t>Flour Play</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8953" w14:textId="77777777" w:rsidR="00F513F3" w:rsidRDefault="00F513F3">
    <w:pPr>
      <w:spacing w:after="0" w:line="240" w:lineRule="auto"/>
      <w:jc w:val="cent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0896" w14:textId="77777777" w:rsidR="00F513F3" w:rsidRDefault="000650F0">
    <w:pPr>
      <w:spacing w:after="240" w:line="240" w:lineRule="auto"/>
      <w:jc w:val="center"/>
      <w:rPr>
        <w:sz w:val="16"/>
        <w:szCs w:val="16"/>
      </w:rPr>
    </w:pPr>
    <w:r>
      <w:rPr>
        <w:sz w:val="16"/>
        <w:szCs w:val="16"/>
      </w:rPr>
      <w:t>Lisa Bouchard</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C377B" w14:textId="77777777" w:rsidR="00F513F3" w:rsidRDefault="000650F0">
    <w:pPr>
      <w:spacing w:after="240" w:line="240" w:lineRule="auto"/>
      <w:jc w:val="center"/>
      <w:rPr>
        <w:sz w:val="16"/>
        <w:szCs w:val="16"/>
      </w:rPr>
    </w:pPr>
    <w:r>
      <w:rPr>
        <w:sz w:val="16"/>
        <w:szCs w:val="16"/>
      </w:rPr>
      <w:t>Flour Play</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E0FF1" w14:textId="77777777" w:rsidR="00F513F3" w:rsidRDefault="00F513F3">
    <w:pPr>
      <w:spacing w:after="0" w:line="240" w:lineRule="auto"/>
      <w:jc w:val="cent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E2EED" w14:textId="77777777" w:rsidR="00F513F3" w:rsidRDefault="000650F0">
    <w:pPr>
      <w:spacing w:after="240" w:line="240" w:lineRule="auto"/>
      <w:jc w:val="center"/>
      <w:rPr>
        <w:sz w:val="16"/>
        <w:szCs w:val="16"/>
      </w:rPr>
    </w:pPr>
    <w:r>
      <w:rPr>
        <w:sz w:val="16"/>
        <w:szCs w:val="16"/>
      </w:rPr>
      <w:t>Lisa Bouchard</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B0EDF" w14:textId="77777777" w:rsidR="00F513F3" w:rsidRDefault="000650F0">
    <w:pPr>
      <w:spacing w:after="240" w:line="240" w:lineRule="auto"/>
      <w:jc w:val="center"/>
      <w:rPr>
        <w:sz w:val="16"/>
        <w:szCs w:val="16"/>
      </w:rPr>
    </w:pPr>
    <w:r>
      <w:rPr>
        <w:sz w:val="16"/>
        <w:szCs w:val="16"/>
      </w:rPr>
      <w:t>Flour Play</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B3F2" w14:textId="77777777" w:rsidR="00F513F3" w:rsidRDefault="00F513F3">
    <w:pPr>
      <w:spacing w:after="0" w:line="240" w:lineRule="auto"/>
      <w:jc w:val="cent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EBCFE" w14:textId="77777777" w:rsidR="00F513F3" w:rsidRDefault="000650F0">
    <w:pPr>
      <w:spacing w:after="240" w:line="240" w:lineRule="auto"/>
      <w:jc w:val="center"/>
      <w:rPr>
        <w:sz w:val="16"/>
        <w:szCs w:val="16"/>
      </w:rPr>
    </w:pPr>
    <w:r>
      <w:rPr>
        <w:sz w:val="16"/>
        <w:szCs w:val="16"/>
      </w:rPr>
      <w:t>Lisa Bouchard</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75474" w14:textId="77777777" w:rsidR="00F513F3" w:rsidRDefault="000650F0">
    <w:pPr>
      <w:spacing w:after="240" w:line="240" w:lineRule="auto"/>
      <w:jc w:val="center"/>
      <w:rPr>
        <w:sz w:val="16"/>
        <w:szCs w:val="16"/>
      </w:rPr>
    </w:pPr>
    <w:r>
      <w:rPr>
        <w:sz w:val="16"/>
        <w:szCs w:val="16"/>
      </w:rPr>
      <w:t>Flour Play</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70DB2" w14:textId="77777777" w:rsidR="00F513F3" w:rsidRDefault="00F513F3">
    <w:pPr>
      <w:spacing w:after="0" w:line="240" w:lineRule="auto"/>
      <w:jc w:val="cent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7D0D6" w14:textId="77777777" w:rsidR="00F513F3" w:rsidRDefault="000650F0">
    <w:pPr>
      <w:spacing w:after="240" w:line="240" w:lineRule="auto"/>
      <w:jc w:val="center"/>
      <w:rPr>
        <w:sz w:val="16"/>
        <w:szCs w:val="16"/>
      </w:rPr>
    </w:pPr>
    <w:r>
      <w:rPr>
        <w:sz w:val="16"/>
        <w:szCs w:val="16"/>
      </w:rPr>
      <w:t>Lisa Bouchard</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55AD1" w14:textId="77777777" w:rsidR="00F513F3" w:rsidRDefault="000650F0">
    <w:pPr>
      <w:spacing w:after="240" w:line="240" w:lineRule="auto"/>
      <w:jc w:val="center"/>
      <w:rPr>
        <w:sz w:val="16"/>
        <w:szCs w:val="16"/>
      </w:rPr>
    </w:pPr>
    <w:r>
      <w:rPr>
        <w:sz w:val="16"/>
        <w:szCs w:val="16"/>
      </w:rPr>
      <w:t>Flour Play</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A8A41" w14:textId="77777777" w:rsidR="00F513F3" w:rsidRDefault="00F513F3">
    <w:pPr>
      <w:spacing w:after="0" w:line="240" w:lineRule="auto"/>
      <w:jc w:val="cent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3960B" w14:textId="77777777" w:rsidR="00F513F3" w:rsidRDefault="000650F0">
    <w:pPr>
      <w:spacing w:after="240" w:line="240" w:lineRule="auto"/>
      <w:jc w:val="center"/>
      <w:rPr>
        <w:sz w:val="16"/>
        <w:szCs w:val="16"/>
      </w:rPr>
    </w:pPr>
    <w:r>
      <w:rPr>
        <w:sz w:val="16"/>
        <w:szCs w:val="16"/>
      </w:rPr>
      <w:t>Lisa Bouchard</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C3F95" w14:textId="77777777" w:rsidR="00F513F3" w:rsidRDefault="000650F0">
    <w:pPr>
      <w:spacing w:after="240" w:line="240" w:lineRule="auto"/>
      <w:jc w:val="center"/>
      <w:rPr>
        <w:sz w:val="16"/>
        <w:szCs w:val="16"/>
      </w:rPr>
    </w:pPr>
    <w:r>
      <w:rPr>
        <w:sz w:val="16"/>
        <w:szCs w:val="16"/>
      </w:rPr>
      <w:t>Flour Play</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00EAF" w14:textId="77777777" w:rsidR="00F513F3" w:rsidRDefault="00F513F3">
    <w:pPr>
      <w:spacing w:after="0" w:line="240" w:lineRule="auto"/>
      <w:jc w:val="cent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EA281" w14:textId="77777777" w:rsidR="00F513F3" w:rsidRDefault="000650F0">
    <w:pPr>
      <w:spacing w:after="240" w:line="240" w:lineRule="auto"/>
      <w:jc w:val="center"/>
      <w:rPr>
        <w:sz w:val="16"/>
        <w:szCs w:val="16"/>
      </w:rPr>
    </w:pPr>
    <w:r>
      <w:rPr>
        <w:sz w:val="16"/>
        <w:szCs w:val="16"/>
      </w:rPr>
      <w:t>Lisa Bouchard</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469DD" w14:textId="77777777" w:rsidR="00F513F3" w:rsidRDefault="000650F0">
    <w:pPr>
      <w:spacing w:after="240" w:line="240" w:lineRule="auto"/>
      <w:jc w:val="center"/>
      <w:rPr>
        <w:sz w:val="16"/>
        <w:szCs w:val="16"/>
      </w:rPr>
    </w:pPr>
    <w:r>
      <w:rPr>
        <w:sz w:val="16"/>
        <w:szCs w:val="16"/>
      </w:rPr>
      <w:t>Flour Play</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96CA6" w14:textId="77777777" w:rsidR="00F513F3" w:rsidRDefault="00F513F3">
    <w:pPr>
      <w:spacing w:after="0" w:line="240" w:lineRule="auto"/>
      <w:jc w:val="cent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B44B9" w14:textId="77777777" w:rsidR="00F513F3" w:rsidRDefault="000650F0">
    <w:pPr>
      <w:spacing w:after="240" w:line="240" w:lineRule="auto"/>
      <w:jc w:val="center"/>
      <w:rPr>
        <w:sz w:val="16"/>
        <w:szCs w:val="16"/>
      </w:rPr>
    </w:pPr>
    <w:r>
      <w:rPr>
        <w:sz w:val="16"/>
        <w:szCs w:val="16"/>
      </w:rPr>
      <w:t>Lisa Bouchard</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91CFB" w14:textId="77777777" w:rsidR="00F513F3" w:rsidRDefault="000650F0">
    <w:pPr>
      <w:spacing w:after="240" w:line="240" w:lineRule="auto"/>
      <w:jc w:val="center"/>
      <w:rPr>
        <w:sz w:val="16"/>
        <w:szCs w:val="16"/>
      </w:rPr>
    </w:pPr>
    <w:r>
      <w:rPr>
        <w:sz w:val="16"/>
        <w:szCs w:val="16"/>
      </w:rPr>
      <w:t>Flour Play</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C1415" w14:textId="77777777" w:rsidR="00F513F3" w:rsidRDefault="00F513F3">
    <w:pPr>
      <w:spacing w:after="0" w:line="240" w:lineRule="auto"/>
      <w:jc w:val="cent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0E69" w14:textId="77777777" w:rsidR="00F513F3" w:rsidRDefault="000650F0">
    <w:pPr>
      <w:spacing w:after="240" w:line="240" w:lineRule="auto"/>
      <w:jc w:val="center"/>
      <w:rPr>
        <w:sz w:val="16"/>
        <w:szCs w:val="16"/>
      </w:rPr>
    </w:pPr>
    <w:r>
      <w:rPr>
        <w:sz w:val="16"/>
        <w:szCs w:val="16"/>
      </w:rPr>
      <w:t>Lisa Bouchard</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3D123" w14:textId="77777777" w:rsidR="00F513F3" w:rsidRDefault="000650F0">
    <w:pPr>
      <w:spacing w:after="240" w:line="240" w:lineRule="auto"/>
      <w:jc w:val="center"/>
      <w:rPr>
        <w:sz w:val="16"/>
        <w:szCs w:val="16"/>
      </w:rPr>
    </w:pPr>
    <w:r>
      <w:rPr>
        <w:sz w:val="16"/>
        <w:szCs w:val="16"/>
      </w:rPr>
      <w:t>Flour Play</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F0C76" w14:textId="77777777" w:rsidR="00F513F3" w:rsidRDefault="00F513F3">
    <w:pPr>
      <w:spacing w:after="0" w:line="240" w:lineRule="auto"/>
      <w:jc w:val="cent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8050C" w14:textId="77777777" w:rsidR="00F513F3" w:rsidRDefault="000650F0">
    <w:pPr>
      <w:spacing w:after="240" w:line="240" w:lineRule="auto"/>
      <w:jc w:val="center"/>
      <w:rPr>
        <w:sz w:val="16"/>
        <w:szCs w:val="16"/>
      </w:rPr>
    </w:pPr>
    <w:r>
      <w:rPr>
        <w:sz w:val="16"/>
        <w:szCs w:val="16"/>
      </w:rPr>
      <w:t>Lisa Bouchard</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88A8" w14:textId="77777777" w:rsidR="00F513F3" w:rsidRDefault="000650F0">
    <w:pPr>
      <w:spacing w:after="240" w:line="240" w:lineRule="auto"/>
      <w:jc w:val="center"/>
      <w:rPr>
        <w:sz w:val="16"/>
        <w:szCs w:val="16"/>
      </w:rPr>
    </w:pPr>
    <w:r>
      <w:rPr>
        <w:sz w:val="16"/>
        <w:szCs w:val="16"/>
      </w:rPr>
      <w:t>Flour Play</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C213D" w14:textId="77777777" w:rsidR="00F513F3" w:rsidRDefault="00F513F3">
    <w:pPr>
      <w:spacing w:after="0" w:line="240" w:lineRule="auto"/>
      <w:jc w:val="cent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3FD2E" w14:textId="77777777" w:rsidR="00F513F3" w:rsidRDefault="000650F0">
    <w:pPr>
      <w:spacing w:after="240" w:line="240" w:lineRule="auto"/>
      <w:jc w:val="center"/>
      <w:rPr>
        <w:sz w:val="16"/>
        <w:szCs w:val="16"/>
      </w:rPr>
    </w:pPr>
    <w:r>
      <w:rPr>
        <w:sz w:val="16"/>
        <w:szCs w:val="16"/>
      </w:rPr>
      <w:t>Lisa Bouchard</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92D38" w14:textId="77777777" w:rsidR="00F513F3" w:rsidRDefault="000650F0">
    <w:pPr>
      <w:spacing w:after="240" w:line="240" w:lineRule="auto"/>
      <w:jc w:val="center"/>
      <w:rPr>
        <w:sz w:val="16"/>
        <w:szCs w:val="16"/>
      </w:rPr>
    </w:pPr>
    <w:r>
      <w:rPr>
        <w:sz w:val="16"/>
        <w:szCs w:val="16"/>
      </w:rPr>
      <w:t>Flour Play</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CBF00" w14:textId="77777777" w:rsidR="00F513F3" w:rsidRDefault="00F513F3">
    <w:pPr>
      <w:spacing w:after="0" w:line="240" w:lineRule="auto"/>
      <w:jc w:val="cent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38EC" w14:textId="77777777" w:rsidR="00F513F3" w:rsidRDefault="000650F0">
    <w:pPr>
      <w:spacing w:after="240" w:line="240" w:lineRule="auto"/>
      <w:jc w:val="center"/>
      <w:rPr>
        <w:sz w:val="16"/>
        <w:szCs w:val="16"/>
      </w:rPr>
    </w:pPr>
    <w:r>
      <w:rPr>
        <w:sz w:val="16"/>
        <w:szCs w:val="16"/>
      </w:rPr>
      <w:t>Lisa Bouchard</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D536F" w14:textId="77777777" w:rsidR="00F513F3" w:rsidRDefault="000650F0">
    <w:pPr>
      <w:spacing w:after="240" w:line="240" w:lineRule="auto"/>
      <w:jc w:val="center"/>
      <w:rPr>
        <w:sz w:val="16"/>
        <w:szCs w:val="16"/>
      </w:rPr>
    </w:pPr>
    <w:r>
      <w:rPr>
        <w:sz w:val="16"/>
        <w:szCs w:val="16"/>
      </w:rPr>
      <w:t>Flour Play</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3A16D" w14:textId="77777777" w:rsidR="00F513F3" w:rsidRDefault="00F513F3">
    <w:pPr>
      <w:spacing w:after="0" w:line="240" w:lineRule="auto"/>
      <w:jc w:val="cent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12FA1" w14:textId="77777777" w:rsidR="00F513F3" w:rsidRDefault="000650F0">
    <w:pPr>
      <w:spacing w:after="240" w:line="240" w:lineRule="auto"/>
      <w:jc w:val="center"/>
      <w:rPr>
        <w:sz w:val="16"/>
        <w:szCs w:val="16"/>
      </w:rPr>
    </w:pPr>
    <w:r>
      <w:rPr>
        <w:sz w:val="16"/>
        <w:szCs w:val="16"/>
      </w:rPr>
      <w:t>Lisa Bouchard</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A489D" w14:textId="77777777" w:rsidR="00F513F3" w:rsidRDefault="000650F0">
    <w:pPr>
      <w:spacing w:after="240" w:line="240" w:lineRule="auto"/>
      <w:jc w:val="center"/>
      <w:rPr>
        <w:sz w:val="16"/>
        <w:szCs w:val="16"/>
      </w:rPr>
    </w:pPr>
    <w:r>
      <w:rPr>
        <w:sz w:val="16"/>
        <w:szCs w:val="16"/>
      </w:rPr>
      <w:t>Flour Play</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152F7" w14:textId="77777777" w:rsidR="00F513F3" w:rsidRDefault="00F513F3">
    <w:pPr>
      <w:spacing w:after="0" w:line="240" w:lineRule="auto"/>
      <w:jc w:val="cente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8038B" w14:textId="77777777" w:rsidR="00F513F3" w:rsidRDefault="000650F0">
    <w:pPr>
      <w:spacing w:after="240" w:line="240" w:lineRule="auto"/>
      <w:jc w:val="center"/>
      <w:rPr>
        <w:sz w:val="16"/>
        <w:szCs w:val="16"/>
      </w:rPr>
    </w:pPr>
    <w:r>
      <w:rPr>
        <w:sz w:val="16"/>
        <w:szCs w:val="16"/>
      </w:rPr>
      <w:t>Lisa Bouchard</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6927" w14:textId="77777777" w:rsidR="00F513F3" w:rsidRDefault="000650F0">
    <w:pPr>
      <w:spacing w:after="240" w:line="240" w:lineRule="auto"/>
      <w:jc w:val="center"/>
      <w:rPr>
        <w:sz w:val="16"/>
        <w:szCs w:val="16"/>
      </w:rPr>
    </w:pPr>
    <w:r>
      <w:rPr>
        <w:sz w:val="16"/>
        <w:szCs w:val="16"/>
      </w:rPr>
      <w:t>Flour Play</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6F0E7" w14:textId="77777777" w:rsidR="00F513F3" w:rsidRDefault="00F513F3">
    <w:pPr>
      <w:spacing w:after="0" w:line="240" w:lineRule="auto"/>
      <w:jc w:val="cente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9C2A6" w14:textId="77777777" w:rsidR="00F513F3" w:rsidRDefault="000650F0">
    <w:pPr>
      <w:spacing w:after="240" w:line="240" w:lineRule="auto"/>
      <w:jc w:val="center"/>
      <w:rPr>
        <w:sz w:val="16"/>
        <w:szCs w:val="16"/>
      </w:rPr>
    </w:pPr>
    <w:r>
      <w:rPr>
        <w:sz w:val="16"/>
        <w:szCs w:val="16"/>
      </w:rPr>
      <w:t>Lisa Bouchard</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C785E" w14:textId="77777777" w:rsidR="00F513F3" w:rsidRDefault="000650F0">
    <w:pPr>
      <w:spacing w:after="240" w:line="240" w:lineRule="auto"/>
      <w:jc w:val="center"/>
      <w:rPr>
        <w:sz w:val="16"/>
        <w:szCs w:val="16"/>
      </w:rPr>
    </w:pPr>
    <w:r>
      <w:rPr>
        <w:sz w:val="16"/>
        <w:szCs w:val="16"/>
      </w:rPr>
      <w:t>Flour Play</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6C7E5" w14:textId="77777777" w:rsidR="00F513F3" w:rsidRDefault="00F513F3">
    <w:pPr>
      <w:spacing w:after="0"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6295220">
    <w:abstractNumId w:val="8"/>
  </w:num>
  <w:num w:numId="2" w16cid:durableId="719668614">
    <w:abstractNumId w:val="6"/>
  </w:num>
  <w:num w:numId="3" w16cid:durableId="1296448239">
    <w:abstractNumId w:val="5"/>
  </w:num>
  <w:num w:numId="4" w16cid:durableId="2013406737">
    <w:abstractNumId w:val="4"/>
  </w:num>
  <w:num w:numId="5" w16cid:durableId="1621180083">
    <w:abstractNumId w:val="7"/>
  </w:num>
  <w:num w:numId="6" w16cid:durableId="1082944071">
    <w:abstractNumId w:val="3"/>
  </w:num>
  <w:num w:numId="7" w16cid:durableId="1974092738">
    <w:abstractNumId w:val="2"/>
  </w:num>
  <w:num w:numId="8" w16cid:durableId="1656107861">
    <w:abstractNumId w:val="1"/>
  </w:num>
  <w:num w:numId="9" w16cid:durableId="984972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3"/>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BFF"/>
    <w:rsid w:val="00034616"/>
    <w:rsid w:val="0006063C"/>
    <w:rsid w:val="000650F0"/>
    <w:rsid w:val="0015074B"/>
    <w:rsid w:val="0029639D"/>
    <w:rsid w:val="00326F90"/>
    <w:rsid w:val="008108FC"/>
    <w:rsid w:val="00866958"/>
    <w:rsid w:val="008C64C0"/>
    <w:rsid w:val="00AA1D8D"/>
    <w:rsid w:val="00B0422C"/>
    <w:rsid w:val="00B47730"/>
    <w:rsid w:val="00CB0664"/>
    <w:rsid w:val="00F513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7DA932B-E350-4CBC-A9F0-B4A605140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bon Next LT" w:eastAsia="Sabon Next LT" w:hAnsi="Sabon Next LT" w:cs="Sabon Next LT"/>
        <w:sz w:val="24"/>
        <w:szCs w:val="24"/>
        <w:lang w:val="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abon Next LT" w:eastAsia="Sabon Next LT" w:hAnsi="Sabon Next LT" w:cs="Sabon Next LT"/>
    </w:rPr>
  </w:style>
  <w:style w:type="paragraph" w:styleId="Heading1">
    <w:name w:val="heading 1"/>
    <w:basedOn w:val="Normal"/>
    <w:next w:val="Normal"/>
    <w:uiPriority w:val="9"/>
    <w:qFormat/>
    <w:pPr>
      <w:keepNext/>
      <w:keepLines/>
      <w:spacing w:before="0" w:after="0" w:line="720" w:lineRule="auto"/>
      <w:jc w:val="center"/>
      <w:outlineLvl w:val="0"/>
    </w:pPr>
    <w:rPr>
      <w:rFonts w:ascii="Sabon Next LT" w:eastAsia="Sabon Next LT" w:hAnsi="Sabon Next LT" w:cs="Sabon Next LT"/>
      <w:b w:val="0"/>
      <w:bCs w:val="0"/>
      <w:color w:val="000000"/>
      <w:sz w:val="40"/>
      <w:szCs w:val="40"/>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Sabon Next LT" w:eastAsia="Sabon Next LT" w:hAnsi="Sabon Next LT" w:cs="Sabon Next LT"/>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Sabon Next LT" w:eastAsia="Sabon Next LT" w:hAnsi="Sabon Next LT" w:cs="Sabon Next L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Sabon Next LT" w:eastAsia="Sabon Next LT" w:hAnsi="Sabon Next LT" w:cs="Sabon Next LT"/>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Sabon Next LT" w:eastAsia="Sabon Next LT" w:hAnsi="Sabon Next LT" w:cs="Sabon Next LT"/>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13BFF"/>
    <w:rPr>
      <w:color w:val="0000FF" w:themeColor="hyperlink"/>
      <w:u w:val="single"/>
    </w:rPr>
  </w:style>
  <w:style w:type="character" w:styleId="UnresolvedMention">
    <w:name w:val="Unresolved Mention"/>
    <w:basedOn w:val="DefaultParagraphFont"/>
    <w:uiPriority w:val="99"/>
    <w:semiHidden/>
    <w:unhideWhenUsed/>
    <w:rsid w:val="00013B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eader" Target="header56.xml"/><Relationship Id="rId21" Type="http://schemas.openxmlformats.org/officeDocument/2006/relationships/header" Target="header8.xml"/><Relationship Id="rId42" Type="http://schemas.openxmlformats.org/officeDocument/2006/relationships/header" Target="header18.xml"/><Relationship Id="rId63" Type="http://schemas.openxmlformats.org/officeDocument/2006/relationships/header" Target="header29.xml"/><Relationship Id="rId84" Type="http://schemas.openxmlformats.org/officeDocument/2006/relationships/header" Target="header39.xml"/><Relationship Id="rId138" Type="http://schemas.openxmlformats.org/officeDocument/2006/relationships/header" Target="header66.xml"/><Relationship Id="rId159" Type="http://schemas.openxmlformats.org/officeDocument/2006/relationships/header" Target="header77.xml"/><Relationship Id="rId170" Type="http://schemas.openxmlformats.org/officeDocument/2006/relationships/header" Target="header81.xml"/><Relationship Id="rId107" Type="http://schemas.openxmlformats.org/officeDocument/2006/relationships/footer" Target="footer50.xml"/><Relationship Id="rId11" Type="http://schemas.openxmlformats.org/officeDocument/2006/relationships/footer" Target="footer2.xml"/><Relationship Id="rId32" Type="http://schemas.openxmlformats.org/officeDocument/2006/relationships/header" Target="header13.xml"/><Relationship Id="rId53" Type="http://schemas.openxmlformats.org/officeDocument/2006/relationships/footer" Target="footer23.xml"/><Relationship Id="rId74" Type="http://schemas.openxmlformats.org/officeDocument/2006/relationships/header" Target="header34.xml"/><Relationship Id="rId128" Type="http://schemas.openxmlformats.org/officeDocument/2006/relationships/header" Target="header61.xml"/><Relationship Id="rId149" Type="http://schemas.openxmlformats.org/officeDocument/2006/relationships/footer" Target="footer71.xml"/><Relationship Id="rId5" Type="http://schemas.openxmlformats.org/officeDocument/2006/relationships/webSettings" Target="webSettings.xml"/><Relationship Id="rId95" Type="http://schemas.openxmlformats.org/officeDocument/2006/relationships/footer" Target="footer44.xml"/><Relationship Id="rId160" Type="http://schemas.openxmlformats.org/officeDocument/2006/relationships/footer" Target="footer76.xml"/><Relationship Id="rId22" Type="http://schemas.openxmlformats.org/officeDocument/2006/relationships/footer" Target="footer7.xml"/><Relationship Id="rId43" Type="http://schemas.openxmlformats.org/officeDocument/2006/relationships/footer" Target="footer18.xml"/><Relationship Id="rId64" Type="http://schemas.openxmlformats.org/officeDocument/2006/relationships/footer" Target="footer28.xml"/><Relationship Id="rId118" Type="http://schemas.openxmlformats.org/officeDocument/2006/relationships/footer" Target="footer55.xml"/><Relationship Id="rId139" Type="http://schemas.openxmlformats.org/officeDocument/2006/relationships/footer" Target="footer66.xml"/><Relationship Id="rId85" Type="http://schemas.openxmlformats.org/officeDocument/2006/relationships/footer" Target="footer39.xml"/><Relationship Id="rId150" Type="http://schemas.openxmlformats.org/officeDocument/2006/relationships/header" Target="header72.xml"/><Relationship Id="rId171" Type="http://schemas.openxmlformats.org/officeDocument/2006/relationships/footer" Target="footer81.xml"/><Relationship Id="rId12" Type="http://schemas.openxmlformats.org/officeDocument/2006/relationships/header" Target="header3.xml"/><Relationship Id="rId33" Type="http://schemas.openxmlformats.org/officeDocument/2006/relationships/header" Target="header14.xml"/><Relationship Id="rId108" Type="http://schemas.openxmlformats.org/officeDocument/2006/relationships/header" Target="header51.xml"/><Relationship Id="rId129" Type="http://schemas.openxmlformats.org/officeDocument/2006/relationships/header" Target="header62.xml"/><Relationship Id="rId54" Type="http://schemas.openxmlformats.org/officeDocument/2006/relationships/header" Target="header24.xml"/><Relationship Id="rId75" Type="http://schemas.openxmlformats.org/officeDocument/2006/relationships/header" Target="header35.xml"/><Relationship Id="rId96" Type="http://schemas.openxmlformats.org/officeDocument/2006/relationships/header" Target="header45.xml"/><Relationship Id="rId140" Type="http://schemas.openxmlformats.org/officeDocument/2006/relationships/header" Target="header67.xml"/><Relationship Id="rId161" Type="http://schemas.openxmlformats.org/officeDocument/2006/relationships/footer" Target="footer77.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8.xml"/><Relationship Id="rId28" Type="http://schemas.openxmlformats.org/officeDocument/2006/relationships/footer" Target="footer10.xml"/><Relationship Id="rId49" Type="http://schemas.openxmlformats.org/officeDocument/2006/relationships/footer" Target="footer21.xml"/><Relationship Id="rId114" Type="http://schemas.openxmlformats.org/officeDocument/2006/relationships/header" Target="header54.xml"/><Relationship Id="rId119" Type="http://schemas.openxmlformats.org/officeDocument/2006/relationships/footer" Target="footer56.xml"/><Relationship Id="rId44" Type="http://schemas.openxmlformats.org/officeDocument/2006/relationships/header" Target="header19.xml"/><Relationship Id="rId60" Type="http://schemas.openxmlformats.org/officeDocument/2006/relationships/header" Target="header27.xml"/><Relationship Id="rId65" Type="http://schemas.openxmlformats.org/officeDocument/2006/relationships/footer" Target="footer29.xml"/><Relationship Id="rId81" Type="http://schemas.openxmlformats.org/officeDocument/2006/relationships/header" Target="header38.xml"/><Relationship Id="rId86" Type="http://schemas.openxmlformats.org/officeDocument/2006/relationships/header" Target="header40.xml"/><Relationship Id="rId130" Type="http://schemas.openxmlformats.org/officeDocument/2006/relationships/footer" Target="footer61.xml"/><Relationship Id="rId135" Type="http://schemas.openxmlformats.org/officeDocument/2006/relationships/header" Target="header65.xml"/><Relationship Id="rId151" Type="http://schemas.openxmlformats.org/officeDocument/2006/relationships/footer" Target="footer72.xml"/><Relationship Id="rId156" Type="http://schemas.openxmlformats.org/officeDocument/2006/relationships/header" Target="header75.xml"/><Relationship Id="rId172" Type="http://schemas.openxmlformats.org/officeDocument/2006/relationships/fontTable" Target="fontTable.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7.xml"/><Relationship Id="rId109" Type="http://schemas.openxmlformats.org/officeDocument/2006/relationships/footer" Target="footer51.xml"/><Relationship Id="rId34" Type="http://schemas.openxmlformats.org/officeDocument/2006/relationships/footer" Target="footer13.xml"/><Relationship Id="rId50" Type="http://schemas.openxmlformats.org/officeDocument/2006/relationships/header" Target="header22.xml"/><Relationship Id="rId55" Type="http://schemas.openxmlformats.org/officeDocument/2006/relationships/footer" Target="footer24.xml"/><Relationship Id="rId76" Type="http://schemas.openxmlformats.org/officeDocument/2006/relationships/footer" Target="footer34.xml"/><Relationship Id="rId97" Type="http://schemas.openxmlformats.org/officeDocument/2006/relationships/footer" Target="footer45.xml"/><Relationship Id="rId104" Type="http://schemas.openxmlformats.org/officeDocument/2006/relationships/header" Target="header49.xml"/><Relationship Id="rId120" Type="http://schemas.openxmlformats.org/officeDocument/2006/relationships/header" Target="header57.xml"/><Relationship Id="rId125" Type="http://schemas.openxmlformats.org/officeDocument/2006/relationships/footer" Target="footer59.xml"/><Relationship Id="rId141" Type="http://schemas.openxmlformats.org/officeDocument/2006/relationships/header" Target="header68.xml"/><Relationship Id="rId146" Type="http://schemas.openxmlformats.org/officeDocument/2006/relationships/header" Target="header70.xml"/><Relationship Id="rId167" Type="http://schemas.openxmlformats.org/officeDocument/2006/relationships/header" Target="header80.xml"/><Relationship Id="rId7" Type="http://schemas.openxmlformats.org/officeDocument/2006/relationships/endnotes" Target="endnotes.xml"/><Relationship Id="rId71" Type="http://schemas.openxmlformats.org/officeDocument/2006/relationships/footer" Target="footer32.xml"/><Relationship Id="rId92" Type="http://schemas.openxmlformats.org/officeDocument/2006/relationships/header" Target="header43.xml"/><Relationship Id="rId162" Type="http://schemas.openxmlformats.org/officeDocument/2006/relationships/header" Target="header78.xml"/><Relationship Id="rId2" Type="http://schemas.openxmlformats.org/officeDocument/2006/relationships/numbering" Target="numbering.xml"/><Relationship Id="rId29" Type="http://schemas.openxmlformats.org/officeDocument/2006/relationships/footer" Target="footer11.xml"/><Relationship Id="rId24" Type="http://schemas.openxmlformats.org/officeDocument/2006/relationships/header" Target="header9.xml"/><Relationship Id="rId40" Type="http://schemas.openxmlformats.org/officeDocument/2006/relationships/footer" Target="footer16.xml"/><Relationship Id="rId45" Type="http://schemas.openxmlformats.org/officeDocument/2006/relationships/header" Target="header20.xml"/><Relationship Id="rId66" Type="http://schemas.openxmlformats.org/officeDocument/2006/relationships/header" Target="header30.xml"/><Relationship Id="rId87" Type="http://schemas.openxmlformats.org/officeDocument/2006/relationships/header" Target="header41.xml"/><Relationship Id="rId110" Type="http://schemas.openxmlformats.org/officeDocument/2006/relationships/header" Target="header52.xml"/><Relationship Id="rId115" Type="http://schemas.openxmlformats.org/officeDocument/2006/relationships/footer" Target="footer54.xml"/><Relationship Id="rId131" Type="http://schemas.openxmlformats.org/officeDocument/2006/relationships/footer" Target="footer62.xml"/><Relationship Id="rId136" Type="http://schemas.openxmlformats.org/officeDocument/2006/relationships/footer" Target="footer64.xml"/><Relationship Id="rId157" Type="http://schemas.openxmlformats.org/officeDocument/2006/relationships/footer" Target="footer75.xml"/><Relationship Id="rId61" Type="http://schemas.openxmlformats.org/officeDocument/2006/relationships/footer" Target="footer27.xml"/><Relationship Id="rId82" Type="http://schemas.openxmlformats.org/officeDocument/2006/relationships/footer" Target="footer37.xml"/><Relationship Id="rId152" Type="http://schemas.openxmlformats.org/officeDocument/2006/relationships/header" Target="header73.xml"/><Relationship Id="rId173" Type="http://schemas.openxmlformats.org/officeDocument/2006/relationships/theme" Target="theme/theme1.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header" Target="header12.xml"/><Relationship Id="rId35" Type="http://schemas.openxmlformats.org/officeDocument/2006/relationships/footer" Target="footer14.xml"/><Relationship Id="rId56" Type="http://schemas.openxmlformats.org/officeDocument/2006/relationships/header" Target="header25.xml"/><Relationship Id="rId77" Type="http://schemas.openxmlformats.org/officeDocument/2006/relationships/footer" Target="footer35.xml"/><Relationship Id="rId100" Type="http://schemas.openxmlformats.org/officeDocument/2006/relationships/footer" Target="footer46.xml"/><Relationship Id="rId105" Type="http://schemas.openxmlformats.org/officeDocument/2006/relationships/header" Target="header50.xml"/><Relationship Id="rId126" Type="http://schemas.openxmlformats.org/officeDocument/2006/relationships/header" Target="header60.xml"/><Relationship Id="rId147" Type="http://schemas.openxmlformats.org/officeDocument/2006/relationships/header" Target="header71.xml"/><Relationship Id="rId168" Type="http://schemas.openxmlformats.org/officeDocument/2006/relationships/footer" Target="footer79.xml"/><Relationship Id="rId8" Type="http://schemas.openxmlformats.org/officeDocument/2006/relationships/header" Target="header1.xml"/><Relationship Id="rId51" Type="http://schemas.openxmlformats.org/officeDocument/2006/relationships/header" Target="header23.xml"/><Relationship Id="rId72" Type="http://schemas.openxmlformats.org/officeDocument/2006/relationships/header" Target="header33.xml"/><Relationship Id="rId93" Type="http://schemas.openxmlformats.org/officeDocument/2006/relationships/header" Target="header44.xml"/><Relationship Id="rId98" Type="http://schemas.openxmlformats.org/officeDocument/2006/relationships/header" Target="header46.xml"/><Relationship Id="rId121" Type="http://schemas.openxmlformats.org/officeDocument/2006/relationships/footer" Target="footer57.xml"/><Relationship Id="rId142" Type="http://schemas.openxmlformats.org/officeDocument/2006/relationships/footer" Target="footer67.xml"/><Relationship Id="rId163" Type="http://schemas.openxmlformats.org/officeDocument/2006/relationships/footer" Target="footer78.xml"/><Relationship Id="rId3" Type="http://schemas.openxmlformats.org/officeDocument/2006/relationships/styles" Target="styles.xml"/><Relationship Id="rId25" Type="http://schemas.openxmlformats.org/officeDocument/2006/relationships/footer" Target="footer9.xml"/><Relationship Id="rId46" Type="http://schemas.openxmlformats.org/officeDocument/2006/relationships/footer" Target="footer19.xml"/><Relationship Id="rId67" Type="http://schemas.openxmlformats.org/officeDocument/2006/relationships/footer" Target="footer30.xml"/><Relationship Id="rId116" Type="http://schemas.openxmlformats.org/officeDocument/2006/relationships/header" Target="header55.xml"/><Relationship Id="rId137" Type="http://schemas.openxmlformats.org/officeDocument/2006/relationships/footer" Target="footer65.xml"/><Relationship Id="rId158" Type="http://schemas.openxmlformats.org/officeDocument/2006/relationships/header" Target="header76.xml"/><Relationship Id="rId20" Type="http://schemas.openxmlformats.org/officeDocument/2006/relationships/header" Target="header7.xml"/><Relationship Id="rId41" Type="http://schemas.openxmlformats.org/officeDocument/2006/relationships/footer" Target="footer17.xml"/><Relationship Id="rId62" Type="http://schemas.openxmlformats.org/officeDocument/2006/relationships/header" Target="header28.xml"/><Relationship Id="rId83" Type="http://schemas.openxmlformats.org/officeDocument/2006/relationships/footer" Target="footer38.xml"/><Relationship Id="rId88" Type="http://schemas.openxmlformats.org/officeDocument/2006/relationships/footer" Target="footer40.xml"/><Relationship Id="rId111" Type="http://schemas.openxmlformats.org/officeDocument/2006/relationships/header" Target="header53.xml"/><Relationship Id="rId132" Type="http://schemas.openxmlformats.org/officeDocument/2006/relationships/header" Target="header63.xml"/><Relationship Id="rId153" Type="http://schemas.openxmlformats.org/officeDocument/2006/relationships/header" Target="header74.xml"/><Relationship Id="rId15" Type="http://schemas.openxmlformats.org/officeDocument/2006/relationships/header" Target="header5.xml"/><Relationship Id="rId36" Type="http://schemas.openxmlformats.org/officeDocument/2006/relationships/header" Target="header15.xml"/><Relationship Id="rId57" Type="http://schemas.openxmlformats.org/officeDocument/2006/relationships/header" Target="header26.xml"/><Relationship Id="rId106" Type="http://schemas.openxmlformats.org/officeDocument/2006/relationships/footer" Target="footer49.xml"/><Relationship Id="rId127" Type="http://schemas.openxmlformats.org/officeDocument/2006/relationships/footer" Target="footer60.xml"/><Relationship Id="rId10" Type="http://schemas.openxmlformats.org/officeDocument/2006/relationships/footer" Target="footer1.xml"/><Relationship Id="rId31" Type="http://schemas.openxmlformats.org/officeDocument/2006/relationships/footer" Target="footer12.xml"/><Relationship Id="rId52" Type="http://schemas.openxmlformats.org/officeDocument/2006/relationships/footer" Target="footer22.xml"/><Relationship Id="rId73" Type="http://schemas.openxmlformats.org/officeDocument/2006/relationships/footer" Target="footer33.xml"/><Relationship Id="rId78" Type="http://schemas.openxmlformats.org/officeDocument/2006/relationships/header" Target="header36.xml"/><Relationship Id="rId94" Type="http://schemas.openxmlformats.org/officeDocument/2006/relationships/footer" Target="footer43.xml"/><Relationship Id="rId99" Type="http://schemas.openxmlformats.org/officeDocument/2006/relationships/header" Target="header47.xml"/><Relationship Id="rId101" Type="http://schemas.openxmlformats.org/officeDocument/2006/relationships/footer" Target="footer47.xml"/><Relationship Id="rId122" Type="http://schemas.openxmlformats.org/officeDocument/2006/relationships/header" Target="header58.xml"/><Relationship Id="rId143" Type="http://schemas.openxmlformats.org/officeDocument/2006/relationships/footer" Target="footer68.xml"/><Relationship Id="rId148" Type="http://schemas.openxmlformats.org/officeDocument/2006/relationships/footer" Target="footer70.xml"/><Relationship Id="rId164" Type="http://schemas.openxmlformats.org/officeDocument/2006/relationships/hyperlink" Target="https://amzn.to/3Wj8rfD" TargetMode="External"/><Relationship Id="rId169" Type="http://schemas.openxmlformats.org/officeDocument/2006/relationships/footer" Target="footer80.xm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eader" Target="header10.xml"/><Relationship Id="rId47" Type="http://schemas.openxmlformats.org/officeDocument/2006/relationships/footer" Target="footer20.xml"/><Relationship Id="rId68" Type="http://schemas.openxmlformats.org/officeDocument/2006/relationships/header" Target="header31.xml"/><Relationship Id="rId89" Type="http://schemas.openxmlformats.org/officeDocument/2006/relationships/footer" Target="footer41.xml"/><Relationship Id="rId112" Type="http://schemas.openxmlformats.org/officeDocument/2006/relationships/footer" Target="footer52.xml"/><Relationship Id="rId133" Type="http://schemas.openxmlformats.org/officeDocument/2006/relationships/footer" Target="footer63.xml"/><Relationship Id="rId154" Type="http://schemas.openxmlformats.org/officeDocument/2006/relationships/footer" Target="footer73.xml"/><Relationship Id="rId16" Type="http://schemas.openxmlformats.org/officeDocument/2006/relationships/footer" Target="footer4.xml"/><Relationship Id="rId37" Type="http://schemas.openxmlformats.org/officeDocument/2006/relationships/footer" Target="footer15.xml"/><Relationship Id="rId58" Type="http://schemas.openxmlformats.org/officeDocument/2006/relationships/footer" Target="footer25.xml"/><Relationship Id="rId79" Type="http://schemas.openxmlformats.org/officeDocument/2006/relationships/footer" Target="footer36.xml"/><Relationship Id="rId102" Type="http://schemas.openxmlformats.org/officeDocument/2006/relationships/header" Target="header48.xml"/><Relationship Id="rId123" Type="http://schemas.openxmlformats.org/officeDocument/2006/relationships/header" Target="header59.xml"/><Relationship Id="rId144" Type="http://schemas.openxmlformats.org/officeDocument/2006/relationships/header" Target="header69.xml"/><Relationship Id="rId90" Type="http://schemas.openxmlformats.org/officeDocument/2006/relationships/header" Target="header42.xml"/><Relationship Id="rId165" Type="http://schemas.openxmlformats.org/officeDocument/2006/relationships/hyperlink" Target="https://amzn.to/3Wj8rfD" TargetMode="External"/><Relationship Id="rId27" Type="http://schemas.openxmlformats.org/officeDocument/2006/relationships/header" Target="header11.xml"/><Relationship Id="rId48" Type="http://schemas.openxmlformats.org/officeDocument/2006/relationships/header" Target="header21.xml"/><Relationship Id="rId69" Type="http://schemas.openxmlformats.org/officeDocument/2006/relationships/header" Target="header32.xml"/><Relationship Id="rId113" Type="http://schemas.openxmlformats.org/officeDocument/2006/relationships/footer" Target="footer53.xml"/><Relationship Id="rId134" Type="http://schemas.openxmlformats.org/officeDocument/2006/relationships/header" Target="header64.xml"/><Relationship Id="rId80" Type="http://schemas.openxmlformats.org/officeDocument/2006/relationships/header" Target="header37.xml"/><Relationship Id="rId155" Type="http://schemas.openxmlformats.org/officeDocument/2006/relationships/footer" Target="footer74.xml"/><Relationship Id="rId17" Type="http://schemas.openxmlformats.org/officeDocument/2006/relationships/footer" Target="footer5.xml"/><Relationship Id="rId38" Type="http://schemas.openxmlformats.org/officeDocument/2006/relationships/header" Target="header16.xml"/><Relationship Id="rId59" Type="http://schemas.openxmlformats.org/officeDocument/2006/relationships/footer" Target="footer26.xml"/><Relationship Id="rId103" Type="http://schemas.openxmlformats.org/officeDocument/2006/relationships/footer" Target="footer48.xml"/><Relationship Id="rId124" Type="http://schemas.openxmlformats.org/officeDocument/2006/relationships/footer" Target="footer58.xml"/><Relationship Id="rId70" Type="http://schemas.openxmlformats.org/officeDocument/2006/relationships/footer" Target="footer31.xml"/><Relationship Id="rId91" Type="http://schemas.openxmlformats.org/officeDocument/2006/relationships/footer" Target="footer42.xml"/><Relationship Id="rId145" Type="http://schemas.openxmlformats.org/officeDocument/2006/relationships/footer" Target="footer69.xml"/><Relationship Id="rId166" Type="http://schemas.openxmlformats.org/officeDocument/2006/relationships/header" Target="header79.xml"/><Relationship Id="rIdHdrDef" Type="http://schemas.openxmlformats.org/officeDocument/2006/relationships/header" Target="header1.xml"/><Relationship Id="rIdHdrEvn" Type="http://schemas.openxmlformats.org/officeDocument/2006/relationships/header" Target="header2.xml"/><Relationship Id="rIdHdrFst" Type="http://schemas.openxmlformats.org/officeDocument/2006/relationships/header" Target="header3.xml"/><Relationship Id="rIdFtrDef" Type="http://schemas.openxmlformats.org/officeDocument/2006/relationships/footer" Target="footer1.xml"/><Relationship Id="rIdFtrEvn" Type="http://schemas.openxmlformats.org/officeDocument/2006/relationships/footer" Target="footer2.xml"/><Relationship Id="rIdFtrFst" Type="http://schemas.openxmlformats.org/officeDocument/2006/relationships/footer" Target="footer3.xml"/></Relationships>
</file>

<file path=word/_rels/fontTable.xml.rels><?xml version="1.0" encoding="UTF-8" standalone="yes"?><Relationships xmlns="http://schemas.openxmlformats.org/package/2006/relationships"><Relationship Id="rIdF0" Type="http://schemas.openxmlformats.org/officeDocument/2006/relationships/font" Target="fonts/font0.odttf"/><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152</Pages>
  <Words>53068</Words>
  <Characters>229787</Characters>
  <Application>Microsoft Office Word</Application>
  <DocSecurity>0</DocSecurity>
  <Lines>3706</Lines>
  <Paragraphs>1251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Flour Play</dc:title>
  <dc:subject/>
  <dc:creator>Lisa Bouchard</dc:creator>
  <cp:keywords/>
  <dc:description>generated by python-docx</dc:description>
  <cp:lastModifiedBy>Lisa Bouchard</cp:lastModifiedBy>
  <cp:revision>2</cp:revision>
  <dcterms:created xsi:type="dcterms:W3CDTF">2026-10-19T12:05:00Z</dcterms:created>
  <dcterms:modified xsi:type="dcterms:W3CDTF">2026-10-19T12:05:00Z</dcterms:modified>
  <cp:category/>
</cp:coreProperties>
</file>