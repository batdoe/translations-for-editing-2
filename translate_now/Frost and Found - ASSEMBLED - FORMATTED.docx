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rPr>
          <w:rFonts w:ascii="Sabon Next LT" w:hAnsi="Sabon Next LT" w:cs="Sabon Next LT"/>
          <w:sz w:val="40"/>
          <w:szCs w:val="40"/>
        </w:rPr>
      </w:pPr>
      <w:r>
        <w:rPr>
          <w:rFonts w:ascii="Sabon Next LT" w:hAnsi="Sabon Next LT" w:cs="Sabon Next LT"/>
          <w:sz w:val="40"/>
          <w:szCs w:val="40"/>
        </w:rPr>
        <w:t xml:space="preserve">Frost and Found</w:t>
      </w:r>
    </w:p>
    <w:p>
      <w:pPr>
        <w:spacing w:after="0" w:before="0" w:line="276" w:lineRule="auto"/>
        <w:jc w:val="center"/>
        <w:rPr>
          <w:rFonts w:ascii="Sabon Next LT" w:hAnsi="Sabon Next LT" w:cs="Sabon Next LT"/>
          <w:sz w:val="24"/>
          <w:szCs w:val="24"/>
        </w:rPr>
      </w:pPr>
    </w:p>
    <w:p>
      <w:pPr>
        <w:spacing w:after="0" w:before="0" w:line="276" w:lineRule="auto"/>
        <w:jc w:val="center"/>
        <w:rPr>
          <w:rFonts w:ascii="Sabon Next LT" w:hAnsi="Sabon Next LT" w:cs="Sabon Next LT"/>
          <w:sz w:val="24"/>
          <w:szCs w:val="24"/>
        </w:rPr>
      </w:pPr>
      <w:r>
        <w:rPr>
          <w:rFonts w:ascii="Sabon Next LT" w:hAnsi="Sabon Next LT" w:cs="Sabon Next LT"/>
          <w:sz w:val="24"/>
          <w:szCs w:val="24"/>
        </w:rPr>
        <w:t xml:space="preserve">Frost Falls</w:t>
      </w:r>
    </w:p>
    <w:p>
      <w:pPr>
        <w:spacing w:after="0" w:before="0" w:line="276" w:lineRule="auto"/>
        <w:jc w:val="center"/>
        <w:rPr>
          <w:rFonts w:ascii="Sabon Next LT" w:hAnsi="Sabon Next LT" w:cs="Sabon Next LT"/>
          <w:sz w:val="24"/>
          <w:szCs w:val="24"/>
        </w:rPr>
      </w:pPr>
    </w:p>
    <w:p>
      <w:pPr>
        <w:spacing w:after="0" w:before="0" w:line="276" w:lineRule="auto"/>
        <w:jc w:val="center"/>
        <w:rPr>
          <w:rFonts w:ascii="Sabon Next LT" w:hAnsi="Sabon Next LT" w:cs="Sabon Next LT"/>
          <w:sz w:val="24"/>
          <w:szCs w:val="24"/>
        </w:rPr>
      </w:pPr>
      <w:r>
        <w:rPr>
          <w:rFonts w:ascii="Sabon Next LT" w:hAnsi="Sabon Next LT" w:cs="Sabon Next LT"/>
          <w:sz w:val="24"/>
          <w:szCs w:val="24"/>
        </w:rPr>
        <w:t xml:space="preserve">Book 1</w:t>
      </w:r>
    </w:p>
    <w:p>
      <w:pPr>
        <w:spacing w:after="0" w:before="0" w:line="276" w:lineRule="auto"/>
        <w:jc w:val="center"/>
        <w:rPr>
          <w:rFonts w:ascii="Sabon Next LT" w:hAnsi="Sabon Next LT" w:cs="Sabon Next LT"/>
          <w:sz w:val="24"/>
          <w:szCs w:val="24"/>
        </w:rPr>
      </w:pPr>
    </w:p>
    <w:p>
      <w:pPr>
        <w:spacing w:after="0" w:before="0" w:line="276" w:lineRule="auto"/>
        <w:jc w:val="center"/>
        <w:rPr>
          <w:rFonts w:ascii="Sabon Next LT" w:hAnsi="Sabon Next LT" w:cs="Sabon Next LT"/>
          <w:sz w:val="24"/>
          <w:szCs w:val="24"/>
        </w:rPr>
      </w:pPr>
    </w:p>
    <w:p>
      <w:pPr>
        <w:spacing w:after="0" w:before="0" w:line="276" w:lineRule="auto"/>
        <w:jc w:val="center"/>
        <w:rPr>
          <w:rFonts w:ascii="Sabon Next LT" w:hAnsi="Sabon Next LT" w:cs="Sabon Next LT"/>
          <w:sz w:val="24"/>
          <w:szCs w:val="24"/>
        </w:rPr>
      </w:pPr>
      <w:r>
        <w:rPr>
          <w:rFonts w:ascii="Sabon Next LT" w:hAnsi="Sabon Next LT" w:cs="Sabon Next LT"/>
          <w:sz w:val="24"/>
          <w:szCs w:val="24"/>
        </w:rPr>
        <w:t xml:space="preserve">Lisa Bouchard</w:t>
      </w:r>
    </w:p>
    <w:p>
      <w:pPr>
        <w:pageBreakBefore/>
        <w:spacing w:after="0" w:before="0" w:line="276" w:lineRule="auto"/>
        <w:jc w:val="both"/>
        <w:rPr>
          <w:rFonts w:ascii="Sabon Next LT" w:hAnsi="Sabon Next LT" w:cs="Sabon Next LT"/>
          <w:sz w:val="24"/>
          <w:szCs w:val="24"/>
        </w:rPr>
      </w:pPr>
      <w:r>
        <w:rPr>
          <w:rFonts w:ascii="Sabon Next LT" w:hAnsi="Sabon Next LT" w:cs="Sabon Next LT"/>
          <w:sz w:val="24"/>
          <w:szCs w:val="24"/>
        </w:rPr>
        <w:t xml:space="preserve">Copyright 2026 by Lisa Bouchard.</w:t>
      </w:r>
    </w:p>
    <w:p>
      <w:pPr>
        <w:spacing w:after="0" w:before="0" w:line="276" w:lineRule="auto"/>
        <w:jc w:val="both"/>
        <w:rPr>
          <w:rFonts w:ascii="Sabon Next LT" w:hAnsi="Sabon Next LT" w:cs="Sabon Next LT"/>
          <w:sz w:val="24"/>
          <w:szCs w:val="24"/>
        </w:rPr>
      </w:pPr>
    </w:p>
    <w:p>
      <w:pPr>
        <w:spacing w:after="0" w:before="0" w:line="276" w:lineRule="auto"/>
        <w:jc w:val="both"/>
        <w:rPr>
          <w:rFonts w:ascii="Sabon Next LT" w:hAnsi="Sabon Next LT" w:cs="Sabon Next LT"/>
          <w:sz w:val="24"/>
          <w:szCs w:val="24"/>
        </w:rPr>
      </w:pPr>
      <w:r>
        <w:rPr>
          <w:rFonts w:ascii="Sabon Next LT" w:hAnsi="Sabon Next LT" w:cs="Sabon Next LT"/>
          <w:sz w:val="24"/>
          <w:szCs w:val="24"/>
        </w:rPr>
        <w:t xml:space="preserve">Second Edition</w:t>
      </w:r>
    </w:p>
    <w:p>
      <w:pPr>
        <w:spacing w:after="0" w:before="0" w:line="276" w:lineRule="auto"/>
        <w:jc w:val="both"/>
        <w:rPr>
          <w:rFonts w:ascii="Sabon Next LT" w:hAnsi="Sabon Next LT" w:cs="Sabon Next LT"/>
          <w:sz w:val="24"/>
          <w:szCs w:val="24"/>
        </w:rPr>
      </w:pPr>
    </w:p>
    <w:p>
      <w:pPr>
        <w:spacing w:after="0" w:before="0" w:line="276" w:lineRule="auto"/>
        <w:jc w:val="both"/>
        <w:rPr>
          <w:rFonts w:ascii="Sabon Next LT" w:hAnsi="Sabon Next LT" w:cs="Sabon Next LT"/>
          <w:sz w:val="24"/>
          <w:szCs w:val="24"/>
        </w:rPr>
      </w:pPr>
      <w:r>
        <w:rPr>
          <w:rFonts w:ascii="Sabon Next LT" w:hAnsi="Sabon Next LT" w:cs="Sabon Next LT"/>
          <w:sz w:val="24"/>
          <w:szCs w:val="24"/>
        </w:rPr>
        <w:t xml:space="preserve">All rights reserved.</w:t>
      </w:r>
    </w:p>
    <w:p>
      <w:pPr>
        <w:spacing w:after="0" w:before="0" w:line="276" w:lineRule="auto"/>
        <w:jc w:val="both"/>
        <w:rPr>
          <w:rFonts w:ascii="Sabon Next LT" w:hAnsi="Sabon Next LT" w:cs="Sabon Next LT"/>
          <w:sz w:val="24"/>
          <w:szCs w:val="24"/>
        </w:rPr>
      </w:pPr>
    </w:p>
    <w:p>
      <w:pPr>
        <w:spacing w:after="0" w:before="0" w:line="276" w:lineRule="auto"/>
        <w:jc w:val="both"/>
        <w:rPr>
          <w:rFonts w:ascii="Sabon Next LT" w:hAnsi="Sabon Next LT" w:cs="Sabon Next LT"/>
          <w:sz w:val="24"/>
          <w:szCs w:val="24"/>
        </w:rPr>
      </w:pPr>
      <w:r>
        <w:rPr>
          <w:rFonts w:ascii="Sabon Next LT" w:hAnsi="Sabon Next LT" w:cs="Sabon Next LT"/>
          <w:sz w:val="24"/>
          <w:szCs w:val="24"/>
        </w:rPr>
        <w:t xml:space="preserve">No part of this publication may be reproduced, distributed, or transmitted in any form or by any means, including photocopying, recording, or other electronic or mechanical methods, without the prior written permission of the publisher, except as permitted by U.S. copyright law.</w:t>
      </w:r>
    </w:p>
    <w:p>
      <w:pPr>
        <w:spacing w:after="0" w:before="0" w:line="276" w:lineRule="auto"/>
        <w:jc w:val="both"/>
        <w:rPr>
          <w:rFonts w:ascii="Sabon Next LT" w:hAnsi="Sabon Next LT" w:cs="Sabon Next LT"/>
          <w:sz w:val="24"/>
          <w:szCs w:val="24"/>
        </w:rPr>
      </w:pPr>
    </w:p>
    <w:p>
      <w:pPr>
        <w:spacing w:after="0" w:before="0" w:line="276" w:lineRule="auto"/>
        <w:jc w:val="both"/>
        <w:rPr>
          <w:rFonts w:ascii="Sabon Next LT" w:hAnsi="Sabon Next LT" w:cs="Sabon Next LT"/>
          <w:sz w:val="24"/>
          <w:szCs w:val="24"/>
        </w:rPr>
      </w:pPr>
      <w:r>
        <w:rPr>
          <w:rFonts w:ascii="Sabon Next LT" w:hAnsi="Sabon Next LT" w:cs="Sabon Next LT"/>
          <w:sz w:val="24"/>
          <w:szCs w:val="24"/>
        </w:rPr>
        <w:t xml:space="preserve">The story, all names, characters, and incidents portrayed in this production are fictitious. No identification with actual persons (living or deceased), places, buildings, and products is intended or should be inferred.</w:t>
      </w:r>
    </w:p>
    <w:p>
      <w:pPr>
        <w:pStyle w:val="Heading1"/>
        <w:pageBreakBefore/>
        <w:spacing w:before="0" w:after="0" w:line="480" w:lineRule="auto"/>
      </w:pPr>
      <w:r>
        <w:t xml:space="preserve">Books in This Series</w:t>
      </w:r>
    </w:p>
    <w:p>
      <w:pPr>
        <w:spacing w:after="0" w:before="0" w:line="276" w:lineRule="auto"/>
        <w:jc w:val="center"/>
        <w:rPr>
          <w:rFonts w:ascii="Sabon Next LT" w:hAnsi="Sabon Next LT" w:cs="Sabon Next LT"/>
          <w:sz w:val="24"/>
          <w:szCs w:val="24"/>
        </w:rPr>
      </w:pPr>
      <w:r>
        <w:rPr>
          <w:rFonts w:ascii="Sabon Next LT" w:hAnsi="Sabon Next LT" w:cs="Sabon Next LT"/>
          <w:sz w:val="24"/>
          <w:szCs w:val="24"/>
        </w:rPr>
        <w:t xml:space="preserve">Frost and Found</w:t>
      </w:r>
    </w:p>
    <w:p>
      <w:pPr>
        <w:spacing w:after="0" w:before="0" w:line="276" w:lineRule="auto"/>
        <w:jc w:val="center"/>
        <w:rPr>
          <w:rFonts w:ascii="Sabon Next LT" w:hAnsi="Sabon Next LT" w:cs="Sabon Next LT"/>
          <w:sz w:val="24"/>
          <w:szCs w:val="24"/>
        </w:rPr>
      </w:pPr>
      <w:r>
        <w:rPr>
          <w:rFonts w:ascii="Sabon Next LT" w:hAnsi="Sabon Next LT" w:cs="Sabon Next LT"/>
          <w:sz w:val="24"/>
          <w:szCs w:val="24"/>
        </w:rPr>
        <w:t xml:space="preserve">Inn Trouble</w:t>
      </w:r>
    </w:p>
    <w:p>
      <w:pPr>
        <w:pageBreakBefore/>
        <w:spacing w:after="0" w:before="0" w:line="276" w:lineRule="auto"/>
        <w:jc w:val="center"/>
        <w:rPr>
          <w:rFonts w:ascii="Sabon Next LT" w:hAnsi="Sabon Next LT" w:cs="Sabon Next LT"/>
          <w:sz w:val="40"/>
          <w:szCs w:val="40"/>
        </w:rPr>
      </w:pPr>
      <w:bookmarkStart w:id="9" w:name="toc"/>
      <w:r>
        <w:rPr>
          <w:rFonts w:ascii="Sabon Next LT" w:hAnsi="Sabon Next LT" w:cs="Sabon Next LT"/>
          <w:sz w:val="40"/>
          <w:szCs w:val="40"/>
        </w:rPr>
        <w:t xml:space="preserve">Table of Contents</w:t>
      </w:r>
      <w:bookmarkEnd w:id="9"/>
    </w:p>
    <w:p>
      <w:pPr>
        <w:spacing w:after="0" w:before="0" w:line="276" w:lineRule="auto"/>
        <w:rPr>
          <w:rFonts w:ascii="Sabon Next LT" w:hAnsi="Sabon Next LT" w:cs="Sabon Next LT"/>
          <w:sz w:val="24"/>
          <w:szCs w:val="24"/>
        </w:rPr>
      </w:pPr>
      <w:r>
        <w:fldChar w:fldCharType="begin"/>
      </w:r>
      <w:r>
        <w:instrText xml:space="preserve"> TOC \o "1-1" \h \z \u </w:instrText>
      </w:r>
      <w:r>
        <w:fldChar w:fldCharType="separate"/>
      </w:r>
      <w:hyperlink w:anchor="about" w:history="1">
        <w:r>
          <w:rPr>
            <w:rFonts w:ascii="Sabon Next LT" w:hAnsi="Sabon Next LT" w:cs="Sabon Next LT"/>
            <w:sz w:val="24"/>
            <w:szCs w:val="24"/>
          </w:rPr>
          <w:t xml:space="preserve">About this Book</w:t>
        </w:r>
      </w:hyperlink>
    </w:p>
    <w:p>
      <w:pPr>
        <w:spacing w:after="0" w:before="0" w:line="276" w:lineRule="auto"/>
        <w:rPr>
          <w:rFonts w:ascii="Sabon Next LT" w:hAnsi="Sabon Next LT" w:cs="Sabon Next LT"/>
          <w:sz w:val="24"/>
          <w:szCs w:val="24"/>
        </w:rPr>
      </w:pPr>
      <w:hyperlink w:anchor="ch1" w:history="1">
        <w:r>
          <w:rPr>
            <w:rFonts w:ascii="Sabon Next LT" w:hAnsi="Sabon Next LT" w:cs="Sabon Next LT"/>
            <w:sz w:val="24"/>
            <w:szCs w:val="24"/>
          </w:rPr>
          <w:t xml:space="preserve">Chapter 1</w:t>
        </w:r>
      </w:hyperlink>
    </w:p>
    <w:p>
      <w:pPr>
        <w:spacing w:after="0" w:before="0" w:line="276" w:lineRule="auto"/>
        <w:rPr>
          <w:rFonts w:ascii="Sabon Next LT" w:hAnsi="Sabon Next LT" w:cs="Sabon Next LT"/>
          <w:sz w:val="24"/>
          <w:szCs w:val="24"/>
        </w:rPr>
      </w:pPr>
      <w:hyperlink w:anchor="ch2" w:history="1">
        <w:r>
          <w:rPr>
            <w:rFonts w:ascii="Sabon Next LT" w:hAnsi="Sabon Next LT" w:cs="Sabon Next LT"/>
            <w:sz w:val="24"/>
            <w:szCs w:val="24"/>
          </w:rPr>
          <w:t xml:space="preserve">Chapter 2</w:t>
        </w:r>
      </w:hyperlink>
    </w:p>
    <w:p>
      <w:pPr>
        <w:spacing w:after="0" w:before="0" w:line="276" w:lineRule="auto"/>
        <w:rPr>
          <w:rFonts w:ascii="Sabon Next LT" w:hAnsi="Sabon Next LT" w:cs="Sabon Next LT"/>
          <w:sz w:val="24"/>
          <w:szCs w:val="24"/>
        </w:rPr>
      </w:pPr>
      <w:hyperlink w:anchor="ch3" w:history="1">
        <w:r>
          <w:rPr>
            <w:rFonts w:ascii="Sabon Next LT" w:hAnsi="Sabon Next LT" w:cs="Sabon Next LT"/>
            <w:sz w:val="24"/>
            <w:szCs w:val="24"/>
          </w:rPr>
          <w:t xml:space="preserve">Chapter 3</w:t>
        </w:r>
      </w:hyperlink>
    </w:p>
    <w:p>
      <w:pPr>
        <w:spacing w:after="0" w:before="0" w:line="276" w:lineRule="auto"/>
        <w:rPr>
          <w:rFonts w:ascii="Sabon Next LT" w:hAnsi="Sabon Next LT" w:cs="Sabon Next LT"/>
          <w:sz w:val="24"/>
          <w:szCs w:val="24"/>
        </w:rPr>
      </w:pPr>
      <w:hyperlink w:anchor="ch4" w:history="1">
        <w:r>
          <w:rPr>
            <w:rFonts w:ascii="Sabon Next LT" w:hAnsi="Sabon Next LT" w:cs="Sabon Next LT"/>
            <w:sz w:val="24"/>
            <w:szCs w:val="24"/>
          </w:rPr>
          <w:t xml:space="preserve">Chapter 4</w:t>
        </w:r>
      </w:hyperlink>
    </w:p>
    <w:p>
      <w:pPr>
        <w:spacing w:after="0" w:before="0" w:line="276" w:lineRule="auto"/>
        <w:rPr>
          <w:rFonts w:ascii="Sabon Next LT" w:hAnsi="Sabon Next LT" w:cs="Sabon Next LT"/>
          <w:sz w:val="24"/>
          <w:szCs w:val="24"/>
        </w:rPr>
      </w:pPr>
      <w:hyperlink w:anchor="ch5" w:history="1">
        <w:r>
          <w:rPr>
            <w:rFonts w:ascii="Sabon Next LT" w:hAnsi="Sabon Next LT" w:cs="Sabon Next LT"/>
            <w:sz w:val="24"/>
            <w:szCs w:val="24"/>
          </w:rPr>
          <w:t xml:space="preserve">Chapter 5</w:t>
        </w:r>
      </w:hyperlink>
    </w:p>
    <w:p>
      <w:pPr>
        <w:spacing w:after="0" w:before="0" w:line="276" w:lineRule="auto"/>
        <w:rPr>
          <w:rFonts w:ascii="Sabon Next LT" w:hAnsi="Sabon Next LT" w:cs="Sabon Next LT"/>
          <w:sz w:val="24"/>
          <w:szCs w:val="24"/>
        </w:rPr>
      </w:pPr>
      <w:hyperlink w:anchor="ch6" w:history="1">
        <w:r>
          <w:rPr>
            <w:rFonts w:ascii="Sabon Next LT" w:hAnsi="Sabon Next LT" w:cs="Sabon Next LT"/>
            <w:sz w:val="24"/>
            <w:szCs w:val="24"/>
          </w:rPr>
          <w:t xml:space="preserve">Chapter 6</w:t>
        </w:r>
      </w:hyperlink>
    </w:p>
    <w:p>
      <w:pPr>
        <w:spacing w:after="0" w:before="0" w:line="276" w:lineRule="auto"/>
        <w:rPr>
          <w:rFonts w:ascii="Sabon Next LT" w:hAnsi="Sabon Next LT" w:cs="Sabon Next LT"/>
          <w:sz w:val="24"/>
          <w:szCs w:val="24"/>
        </w:rPr>
      </w:pPr>
      <w:hyperlink w:anchor="ch7" w:history="1">
        <w:r>
          <w:rPr>
            <w:rFonts w:ascii="Sabon Next LT" w:hAnsi="Sabon Next LT" w:cs="Sabon Next LT"/>
            <w:sz w:val="24"/>
            <w:szCs w:val="24"/>
          </w:rPr>
          <w:t xml:space="preserve">Chapter 7</w:t>
        </w:r>
      </w:hyperlink>
    </w:p>
    <w:p>
      <w:pPr>
        <w:spacing w:after="0" w:before="0" w:line="276" w:lineRule="auto"/>
        <w:rPr>
          <w:rFonts w:ascii="Sabon Next LT" w:hAnsi="Sabon Next LT" w:cs="Sabon Next LT"/>
          <w:sz w:val="24"/>
          <w:szCs w:val="24"/>
        </w:rPr>
      </w:pPr>
      <w:hyperlink w:anchor="ch8" w:history="1">
        <w:r>
          <w:rPr>
            <w:rFonts w:ascii="Sabon Next LT" w:hAnsi="Sabon Next LT" w:cs="Sabon Next LT"/>
            <w:sz w:val="24"/>
            <w:szCs w:val="24"/>
          </w:rPr>
          <w:t xml:space="preserve">Chapter 8</w:t>
        </w:r>
      </w:hyperlink>
    </w:p>
    <w:p>
      <w:pPr>
        <w:spacing w:after="0" w:before="0" w:line="276" w:lineRule="auto"/>
        <w:rPr>
          <w:rFonts w:ascii="Sabon Next LT" w:hAnsi="Sabon Next LT" w:cs="Sabon Next LT"/>
          <w:sz w:val="24"/>
          <w:szCs w:val="24"/>
        </w:rPr>
      </w:pPr>
      <w:hyperlink w:anchor="ch9" w:history="1">
        <w:r>
          <w:rPr>
            <w:rFonts w:ascii="Sabon Next LT" w:hAnsi="Sabon Next LT" w:cs="Sabon Next LT"/>
            <w:sz w:val="24"/>
            <w:szCs w:val="24"/>
          </w:rPr>
          <w:t xml:space="preserve">Chapter 9</w:t>
        </w:r>
      </w:hyperlink>
    </w:p>
    <w:p>
      <w:pPr>
        <w:spacing w:after="0" w:before="0" w:line="276" w:lineRule="auto"/>
        <w:rPr>
          <w:rFonts w:ascii="Sabon Next LT" w:hAnsi="Sabon Next LT" w:cs="Sabon Next LT"/>
          <w:sz w:val="24"/>
          <w:szCs w:val="24"/>
        </w:rPr>
      </w:pPr>
      <w:hyperlink w:anchor="ch10" w:history="1">
        <w:r>
          <w:rPr>
            <w:rFonts w:ascii="Sabon Next LT" w:hAnsi="Sabon Next LT" w:cs="Sabon Next LT"/>
            <w:sz w:val="24"/>
            <w:szCs w:val="24"/>
          </w:rPr>
          <w:t xml:space="preserve">Chapter 10</w:t>
        </w:r>
      </w:hyperlink>
    </w:p>
    <w:p>
      <w:pPr>
        <w:spacing w:after="0" w:before="0" w:line="276" w:lineRule="auto"/>
        <w:rPr>
          <w:rFonts w:ascii="Sabon Next LT" w:hAnsi="Sabon Next LT" w:cs="Sabon Next LT"/>
          <w:sz w:val="24"/>
          <w:szCs w:val="24"/>
        </w:rPr>
      </w:pPr>
      <w:hyperlink w:anchor="ch11" w:history="1">
        <w:r>
          <w:rPr>
            <w:rFonts w:ascii="Sabon Next LT" w:hAnsi="Sabon Next LT" w:cs="Sabon Next LT"/>
            <w:sz w:val="24"/>
            <w:szCs w:val="24"/>
          </w:rPr>
          <w:t xml:space="preserve">Chapter 11</w:t>
        </w:r>
      </w:hyperlink>
    </w:p>
    <w:p>
      <w:pPr>
        <w:spacing w:after="0" w:before="0" w:line="276" w:lineRule="auto"/>
        <w:rPr>
          <w:rFonts w:ascii="Sabon Next LT" w:hAnsi="Sabon Next LT" w:cs="Sabon Next LT"/>
          <w:sz w:val="24"/>
          <w:szCs w:val="24"/>
        </w:rPr>
      </w:pPr>
      <w:hyperlink w:anchor="ch12" w:history="1">
        <w:r>
          <w:rPr>
            <w:rFonts w:ascii="Sabon Next LT" w:hAnsi="Sabon Next LT" w:cs="Sabon Next LT"/>
            <w:sz w:val="24"/>
            <w:szCs w:val="24"/>
          </w:rPr>
          <w:t xml:space="preserve">Chapter 12</w:t>
        </w:r>
      </w:hyperlink>
    </w:p>
    <w:p>
      <w:pPr>
        <w:spacing w:after="0" w:before="0" w:line="276" w:lineRule="auto"/>
        <w:rPr>
          <w:rFonts w:ascii="Sabon Next LT" w:hAnsi="Sabon Next LT" w:cs="Sabon Next LT"/>
          <w:sz w:val="24"/>
          <w:szCs w:val="24"/>
        </w:rPr>
      </w:pPr>
      <w:hyperlink w:anchor="ch13" w:history="1">
        <w:r>
          <w:rPr>
            <w:rFonts w:ascii="Sabon Next LT" w:hAnsi="Sabon Next LT" w:cs="Sabon Next LT"/>
            <w:sz w:val="24"/>
            <w:szCs w:val="24"/>
          </w:rPr>
          <w:t xml:space="preserve">Chapter 13</w:t>
        </w:r>
      </w:hyperlink>
    </w:p>
    <w:p>
      <w:pPr>
        <w:spacing w:after="0" w:before="0" w:line="276" w:lineRule="auto"/>
        <w:rPr>
          <w:rFonts w:ascii="Sabon Next LT" w:hAnsi="Sabon Next LT" w:cs="Sabon Next LT"/>
          <w:sz w:val="24"/>
          <w:szCs w:val="24"/>
        </w:rPr>
      </w:pPr>
      <w:hyperlink w:anchor="ch14" w:history="1">
        <w:r>
          <w:rPr>
            <w:rFonts w:ascii="Sabon Next LT" w:hAnsi="Sabon Next LT" w:cs="Sabon Next LT"/>
            <w:sz w:val="24"/>
            <w:szCs w:val="24"/>
          </w:rPr>
          <w:t xml:space="preserve">Chapter 14</w:t>
        </w:r>
      </w:hyperlink>
    </w:p>
    <w:p>
      <w:pPr>
        <w:spacing w:after="0" w:before="0" w:line="276" w:lineRule="auto"/>
        <w:rPr>
          <w:rFonts w:ascii="Sabon Next LT" w:hAnsi="Sabon Next LT" w:cs="Sabon Next LT"/>
          <w:sz w:val="24"/>
          <w:szCs w:val="24"/>
        </w:rPr>
      </w:pPr>
      <w:hyperlink w:anchor="ch15" w:history="1">
        <w:r>
          <w:rPr>
            <w:rFonts w:ascii="Sabon Next LT" w:hAnsi="Sabon Next LT" w:cs="Sabon Next LT"/>
            <w:sz w:val="24"/>
            <w:szCs w:val="24"/>
          </w:rPr>
          <w:t xml:space="preserve">Chapter 15</w:t>
        </w:r>
      </w:hyperlink>
    </w:p>
    <w:p>
      <w:pPr>
        <w:spacing w:after="0" w:before="0" w:line="276" w:lineRule="auto"/>
        <w:rPr>
          <w:rFonts w:ascii="Sabon Next LT" w:hAnsi="Sabon Next LT" w:cs="Sabon Next LT"/>
          <w:sz w:val="24"/>
          <w:szCs w:val="24"/>
        </w:rPr>
      </w:pPr>
      <w:hyperlink w:anchor="ch16" w:history="1">
        <w:r>
          <w:rPr>
            <w:rFonts w:ascii="Sabon Next LT" w:hAnsi="Sabon Next LT" w:cs="Sabon Next LT"/>
            <w:sz w:val="24"/>
            <w:szCs w:val="24"/>
          </w:rPr>
          <w:t xml:space="preserve">Chapter 16</w:t>
        </w:r>
      </w:hyperlink>
    </w:p>
    <w:p>
      <w:pPr>
        <w:spacing w:after="0" w:before="0" w:line="276" w:lineRule="auto"/>
        <w:rPr>
          <w:rFonts w:ascii="Sabon Next LT" w:hAnsi="Sabon Next LT" w:cs="Sabon Next LT"/>
          <w:sz w:val="24"/>
          <w:szCs w:val="24"/>
        </w:rPr>
      </w:pPr>
      <w:hyperlink w:anchor="ch17" w:history="1">
        <w:r>
          <w:rPr>
            <w:rFonts w:ascii="Sabon Next LT" w:hAnsi="Sabon Next LT" w:cs="Sabon Next LT"/>
            <w:sz w:val="24"/>
            <w:szCs w:val="24"/>
          </w:rPr>
          <w:t xml:space="preserve">Chapter 17</w:t>
        </w:r>
      </w:hyperlink>
    </w:p>
    <w:p>
      <w:pPr>
        <w:spacing w:after="0" w:before="0" w:line="276" w:lineRule="auto"/>
        <w:rPr>
          <w:rFonts w:ascii="Sabon Next LT" w:hAnsi="Sabon Next LT" w:cs="Sabon Next LT"/>
          <w:sz w:val="24"/>
          <w:szCs w:val="24"/>
        </w:rPr>
      </w:pPr>
      <w:hyperlink w:anchor="ch18" w:history="1">
        <w:r>
          <w:rPr>
            <w:rFonts w:ascii="Sabon Next LT" w:hAnsi="Sabon Next LT" w:cs="Sabon Next LT"/>
            <w:sz w:val="24"/>
            <w:szCs w:val="24"/>
          </w:rPr>
          <w:t xml:space="preserve">Chapter 18</w:t>
        </w:r>
      </w:hyperlink>
    </w:p>
    <w:p>
      <w:pPr>
        <w:spacing w:after="0" w:before="0" w:line="276" w:lineRule="auto"/>
        <w:rPr>
          <w:rFonts w:ascii="Sabon Next LT" w:hAnsi="Sabon Next LT" w:cs="Sabon Next LT"/>
          <w:sz w:val="24"/>
          <w:szCs w:val="24"/>
        </w:rPr>
      </w:pPr>
      <w:hyperlink w:anchor="ch19" w:history="1">
        <w:r>
          <w:rPr>
            <w:rFonts w:ascii="Sabon Next LT" w:hAnsi="Sabon Next LT" w:cs="Sabon Next LT"/>
            <w:sz w:val="24"/>
            <w:szCs w:val="24"/>
          </w:rPr>
          <w:t xml:space="preserve">Chapter 19</w:t>
        </w:r>
      </w:hyperlink>
    </w:p>
    <w:p>
      <w:pPr>
        <w:spacing w:after="0" w:before="0" w:line="276" w:lineRule="auto"/>
        <w:rPr>
          <w:rFonts w:ascii="Sabon Next LT" w:hAnsi="Sabon Next LT" w:cs="Sabon Next LT"/>
          <w:sz w:val="24"/>
          <w:szCs w:val="24"/>
        </w:rPr>
      </w:pPr>
      <w:hyperlink w:anchor="ch20" w:history="1">
        <w:r>
          <w:rPr>
            <w:rFonts w:ascii="Sabon Next LT" w:hAnsi="Sabon Next LT" w:cs="Sabon Next LT"/>
            <w:sz w:val="24"/>
            <w:szCs w:val="24"/>
          </w:rPr>
          <w:t xml:space="preserve">Chapter 20</w:t>
        </w:r>
      </w:hyperlink>
    </w:p>
    <w:p>
      <w:pPr>
        <w:spacing w:after="0" w:before="0" w:line="276" w:lineRule="auto"/>
        <w:rPr>
          <w:rFonts w:ascii="Sabon Next LT" w:hAnsi="Sabon Next LT" w:cs="Sabon Next LT"/>
          <w:sz w:val="24"/>
          <w:szCs w:val="24"/>
        </w:rPr>
      </w:pPr>
      <w:hyperlink w:anchor="ch21" w:history="1">
        <w:r>
          <w:rPr>
            <w:rFonts w:ascii="Sabon Next LT" w:hAnsi="Sabon Next LT" w:cs="Sabon Next LT"/>
            <w:sz w:val="24"/>
            <w:szCs w:val="24"/>
          </w:rPr>
          <w:t xml:space="preserve">Chapter 21</w:t>
        </w:r>
      </w:hyperlink>
    </w:p>
    <w:p>
      <w:pPr>
        <w:spacing w:after="0" w:before="0" w:line="276" w:lineRule="auto"/>
        <w:rPr>
          <w:rFonts w:ascii="Sabon Next LT" w:hAnsi="Sabon Next LT" w:cs="Sabon Next LT"/>
          <w:sz w:val="24"/>
          <w:szCs w:val="24"/>
        </w:rPr>
      </w:pPr>
      <w:hyperlink w:anchor="ch22" w:history="1">
        <w:r>
          <w:rPr>
            <w:rFonts w:ascii="Sabon Next LT" w:hAnsi="Sabon Next LT" w:cs="Sabon Next LT"/>
            <w:sz w:val="24"/>
            <w:szCs w:val="24"/>
          </w:rPr>
          <w:t xml:space="preserve">Chapter 22</w:t>
        </w:r>
      </w:hyperlink>
    </w:p>
    <w:p>
      <w:pPr>
        <w:spacing w:after="0" w:before="0" w:line="276" w:lineRule="auto"/>
        <w:rPr>
          <w:rFonts w:ascii="Sabon Next LT" w:hAnsi="Sabon Next LT" w:cs="Sabon Next LT"/>
          <w:sz w:val="24"/>
          <w:szCs w:val="24"/>
        </w:rPr>
      </w:pPr>
      <w:hyperlink w:anchor="ch23" w:history="1">
        <w:r>
          <w:rPr>
            <w:rFonts w:ascii="Sabon Next LT" w:hAnsi="Sabon Next LT" w:cs="Sabon Next LT"/>
            <w:sz w:val="24"/>
            <w:szCs w:val="24"/>
          </w:rPr>
          <w:t xml:space="preserve">Chapter 23</w:t>
        </w:r>
      </w:hyperlink>
    </w:p>
    <w:p>
      <w:pPr>
        <w:spacing w:after="0" w:before="0" w:line="276" w:lineRule="auto"/>
        <w:rPr>
          <w:rFonts w:ascii="Sabon Next LT" w:hAnsi="Sabon Next LT" w:cs="Sabon Next LT"/>
          <w:sz w:val="24"/>
          <w:szCs w:val="24"/>
        </w:rPr>
      </w:pPr>
      <w:hyperlink w:anchor="ch24" w:history="1">
        <w:r>
          <w:rPr>
            <w:rFonts w:ascii="Sabon Next LT" w:hAnsi="Sabon Next LT" w:cs="Sabon Next LT"/>
            <w:sz w:val="24"/>
            <w:szCs w:val="24"/>
          </w:rPr>
          <w:t xml:space="preserve">Chapter 24</w:t>
        </w:r>
      </w:hyperlink>
    </w:p>
    <w:p>
      <w:pPr>
        <w:spacing w:after="0" w:before="0" w:line="276" w:lineRule="auto"/>
        <w:rPr>
          <w:rFonts w:ascii="Sabon Next LT" w:hAnsi="Sabon Next LT" w:cs="Sabon Next LT"/>
          <w:sz w:val="24"/>
          <w:szCs w:val="24"/>
        </w:rPr>
      </w:pPr>
      <w:hyperlink w:anchor="ch25" w:history="1">
        <w:r>
          <w:rPr>
            <w:rFonts w:ascii="Sabon Next LT" w:hAnsi="Sabon Next LT" w:cs="Sabon Next LT"/>
            <w:sz w:val="24"/>
            <w:szCs w:val="24"/>
          </w:rPr>
          <w:t xml:space="preserve">Chapter 25</w:t>
        </w:r>
      </w:hyperlink>
    </w:p>
    <w:p>
      <w:pPr>
        <w:spacing w:after="0" w:before="0" w:line="276" w:lineRule="auto"/>
        <w:rPr>
          <w:rFonts w:ascii="Sabon Next LT" w:hAnsi="Sabon Next LT" w:cs="Sabon Next LT"/>
          <w:sz w:val="24"/>
          <w:szCs w:val="24"/>
        </w:rPr>
      </w:pPr>
      <w:hyperlink w:anchor="ch26" w:history="1">
        <w:r>
          <w:rPr>
            <w:rFonts w:ascii="Sabon Next LT" w:hAnsi="Sabon Next LT" w:cs="Sabon Next LT"/>
            <w:sz w:val="24"/>
            <w:szCs w:val="24"/>
          </w:rPr>
          <w:t xml:space="preserve">Chapter 26</w:t>
        </w:r>
      </w:hyperlink>
    </w:p>
    <w:p>
      <w:pPr>
        <w:spacing w:after="0" w:before="0" w:line="276" w:lineRule="auto"/>
        <w:rPr>
          <w:rFonts w:ascii="Sabon Next LT" w:hAnsi="Sabon Next LT" w:cs="Sabon Next LT"/>
          <w:sz w:val="24"/>
          <w:szCs w:val="24"/>
        </w:rPr>
      </w:pPr>
      <w:hyperlink w:anchor="ch27" w:history="1">
        <w:r>
          <w:rPr>
            <w:rFonts w:ascii="Sabon Next LT" w:hAnsi="Sabon Next LT" w:cs="Sabon Next LT"/>
            <w:sz w:val="24"/>
            <w:szCs w:val="24"/>
          </w:rPr>
          <w:t xml:space="preserve">Chapter 27</w:t>
        </w:r>
      </w:hyperlink>
    </w:p>
    <w:p>
      <w:pPr>
        <w:spacing w:after="0" w:before="0" w:line="276" w:lineRule="auto"/>
        <w:rPr>
          <w:rFonts w:ascii="Sabon Next LT" w:hAnsi="Sabon Next LT" w:cs="Sabon Next LT"/>
          <w:sz w:val="24"/>
          <w:szCs w:val="24"/>
        </w:rPr>
      </w:pPr>
      <w:hyperlink w:anchor="ch28" w:history="1">
        <w:r>
          <w:rPr>
            <w:rFonts w:ascii="Sabon Next LT" w:hAnsi="Sabon Next LT" w:cs="Sabon Next LT"/>
            <w:sz w:val="24"/>
            <w:szCs w:val="24"/>
          </w:rPr>
          <w:t xml:space="preserve">Chapter 28</w:t>
        </w:r>
      </w:hyperlink>
    </w:p>
    <w:p>
      <w:pPr>
        <w:spacing w:after="0" w:before="0" w:line="276" w:lineRule="auto"/>
        <w:rPr>
          <w:rFonts w:ascii="Sabon Next LT" w:hAnsi="Sabon Next LT" w:cs="Sabon Next LT"/>
          <w:sz w:val="24"/>
          <w:szCs w:val="24"/>
        </w:rPr>
      </w:pPr>
      <w:hyperlink w:anchor="ch29" w:history="1">
        <w:r>
          <w:rPr>
            <w:rFonts w:ascii="Sabon Next LT" w:hAnsi="Sabon Next LT" w:cs="Sabon Next LT"/>
            <w:sz w:val="24"/>
            <w:szCs w:val="24"/>
          </w:rPr>
          <w:t xml:space="preserve">Chapter 29</w:t>
        </w:r>
      </w:hyperlink>
    </w:p>
    <w:p>
      <w:pPr>
        <w:spacing w:after="0" w:before="0" w:line="276" w:lineRule="auto"/>
        <w:rPr>
          <w:rFonts w:ascii="Sabon Next LT" w:hAnsi="Sabon Next LT" w:cs="Sabon Next LT"/>
          <w:sz w:val="24"/>
          <w:szCs w:val="24"/>
        </w:rPr>
      </w:pPr>
      <w:hyperlink w:anchor="ch30" w:history="1">
        <w:r>
          <w:rPr>
            <w:rFonts w:ascii="Sabon Next LT" w:hAnsi="Sabon Next LT" w:cs="Sabon Next LT"/>
            <w:sz w:val="24"/>
            <w:szCs w:val="24"/>
          </w:rPr>
          <w:t xml:space="preserve">Chapter 30</w:t>
        </w:r>
      </w:hyperlink>
    </w:p>
    <w:p>
      <w:pPr>
        <w:spacing w:after="0" w:before="0" w:line="276" w:lineRule="auto"/>
        <w:rPr>
          <w:rFonts w:ascii="Sabon Next LT" w:hAnsi="Sabon Next LT" w:cs="Sabon Next LT"/>
          <w:sz w:val="24"/>
          <w:szCs w:val="24"/>
        </w:rPr>
      </w:pPr>
      <w:hyperlink w:anchor="ch31" w:history="1">
        <w:r>
          <w:rPr>
            <w:rFonts w:ascii="Sabon Next LT" w:hAnsi="Sabon Next LT" w:cs="Sabon Next LT"/>
            <w:sz w:val="24"/>
            <w:szCs w:val="24"/>
          </w:rPr>
          <w:t xml:space="preserve">Chapter 31</w:t>
        </w:r>
      </w:hyperlink>
    </w:p>
    <w:p>
      <w:pPr>
        <w:spacing w:after="0" w:before="0" w:line="276" w:lineRule="auto"/>
        <w:rPr>
          <w:rFonts w:ascii="Sabon Next LT" w:hAnsi="Sabon Next LT" w:cs="Sabon Next LT"/>
          <w:sz w:val="24"/>
          <w:szCs w:val="24"/>
        </w:rPr>
      </w:pPr>
      <w:hyperlink w:anchor="ch32" w:history="1">
        <w:r>
          <w:rPr>
            <w:rFonts w:ascii="Sabon Next LT" w:hAnsi="Sabon Next LT" w:cs="Sabon Next LT"/>
            <w:sz w:val="24"/>
            <w:szCs w:val="24"/>
          </w:rPr>
          <w:t xml:space="preserve">Chapter 32</w:t>
        </w:r>
      </w:hyperlink>
    </w:p>
    <w:p>
      <w:pPr>
        <w:spacing w:after="0" w:before="0" w:line="276" w:lineRule="auto"/>
        <w:rPr>
          <w:rFonts w:ascii="Sabon Next LT" w:hAnsi="Sabon Next LT" w:cs="Sabon Next LT"/>
          <w:sz w:val="24"/>
          <w:szCs w:val="24"/>
        </w:rPr>
      </w:pPr>
      <w:hyperlink w:anchor="ch33" w:history="1">
        <w:r>
          <w:rPr>
            <w:rFonts w:ascii="Sabon Next LT" w:hAnsi="Sabon Next LT" w:cs="Sabon Next LT"/>
            <w:sz w:val="24"/>
            <w:szCs w:val="24"/>
          </w:rPr>
          <w:t xml:space="preserve">Chapter 33</w:t>
        </w:r>
      </w:hyperlink>
    </w:p>
    <w:p>
      <w:pPr>
        <w:spacing w:after="0" w:before="0" w:line="276" w:lineRule="auto"/>
        <w:rPr>
          <w:rFonts w:ascii="Sabon Next LT" w:hAnsi="Sabon Next LT" w:cs="Sabon Next LT"/>
          <w:sz w:val="24"/>
          <w:szCs w:val="24"/>
        </w:rPr>
      </w:pPr>
      <w:hyperlink w:anchor="ch34" w:history="1">
        <w:r>
          <w:rPr>
            <w:rFonts w:ascii="Sabon Next LT" w:hAnsi="Sabon Next LT" w:cs="Sabon Next LT"/>
            <w:sz w:val="24"/>
            <w:szCs w:val="24"/>
          </w:rPr>
          <w:t xml:space="preserve">Chapter 34</w:t>
        </w:r>
      </w:hyperlink>
    </w:p>
    <w:p>
      <w:pPr>
        <w:spacing w:after="0" w:before="0" w:line="276" w:lineRule="auto"/>
        <w:rPr>
          <w:rFonts w:ascii="Sabon Next LT" w:hAnsi="Sabon Next LT" w:cs="Sabon Next LT"/>
          <w:sz w:val="24"/>
          <w:szCs w:val="24"/>
        </w:rPr>
      </w:pPr>
      <w:hyperlink w:anchor="backmatter" w:history="1">
        <w:r>
          <w:rPr>
            <w:rFonts w:ascii="Sabon Next LT" w:hAnsi="Sabon Next LT" w:cs="Sabon Next LT"/>
            <w:sz w:val="24"/>
            <w:szCs w:val="24"/>
          </w:rPr>
          <w:t xml:space="preserve">What's Next?</w:t>
        </w:r>
      </w:hyperlink>
    </w:p>
    <w:p>
      <w:pPr>
        <w:spacing w:after="0" w:before="0" w:line="276" w:lineRule="auto"/>
        <w:rPr>
          <w:rFonts w:ascii="Sabon Next LT" w:hAnsi="Sabon Next LT" w:cs="Sabon Next LT"/>
          <w:sz w:val="24"/>
          <w:szCs w:val="24"/>
        </w:rPr>
      </w:pPr>
      <w:hyperlink w:anchor="excerpt" w:history="1">
        <w:r>
          <w:rPr>
            <w:rFonts w:ascii="Sabon Next LT" w:hAnsi="Sabon Next LT" w:cs="Sabon Next LT"/>
            <w:sz w:val="24"/>
            <w:szCs w:val="24"/>
          </w:rPr>
          <w:t xml:space="preserve">Excerpt from Inn Trouble</w:t>
        </w:r>
      </w:hyperlink>
      <w:r>
        <w:fldChar w:fldCharType="end"/>
      </w:r>
    </w:p>
    <w:p>
      <w:pPr>
        <w:pStyle w:val="Heading1"/>
        <w:pageBreakBefore/>
      </w:pPr>
      <w:bookmarkStart w:id="10" w:name="about"/>
      <w:r>
        <w:t xml:space="preserve">About this Book</w:t>
      </w:r>
      <w:bookmarkEnd w:id="10"/>
    </w:p>
    <w:p>
      <w:pPr>
        <w:spacing w:after="0" w:before="0" w:line="276" w:lineRule="auto"/>
        <w:jc w:val="both"/>
      </w:pPr>
      <w:r>
        <w:t>Jessica Claus has been in Frost Falls eleven days when she finally works up the nerve to walk into the knitting shop. She gets as far as hello before a woman comes through the door in a cardigan and no coat, white-faced, to say that Snowball is gone.</w:t>
      </w:r>
    </w:p>
    <w:p>
      <w:pPr>
        <w:spacing w:after="0" w:before="0" w:line="276" w:lineRule="auto"/>
        <w:ind w:firstLine="432"/>
        <w:jc w:val="both"/>
      </w:pPr>
      <w:r>
        <w:t>The little dog slipped his collar through a gate nobody had fixed. He has no tag, no chip, and nothing on him to tell a stranger he belongs to anyone. Martha buried her husband last year. That dog is what's left.</w:t>
      </w:r>
    </w:p>
    <w:p>
      <w:pPr>
        <w:spacing w:after="0" w:before="0" w:line="276" w:lineRule="auto"/>
        <w:ind w:firstLine="432"/>
        <w:jc w:val="both"/>
      </w:pPr>
      <w:r>
        <w:t>So Jessica does what she has done for nine hundred Christmases, which is read the things people don't say out loud. A butcher who complains about the dog and keeps a bone under his register. A shopkeeper too frightened to knock on a door. A child's mitten with the stripes gone crooked where the count was lost.</w:t>
      </w:r>
    </w:p>
    <w:p>
      <w:pPr>
        <w:spacing w:after="0" w:before="0" w:line="276" w:lineRule="auto"/>
        <w:ind w:firstLine="432"/>
        <w:jc w:val="both"/>
      </w:pPr>
      <w:r>
        <w:t>Half the town searches all night. What Jessica finds behind a hedge on the far side of the green isn't a thief at all — it's a kindness pointed entirely the wrong way, and a whole town about to decide it can't be forgiven.</w:t>
      </w:r>
    </w:p>
    <w:p>
      <w:pPr>
        <w:sectPr>
          <w:type w:val="nextPage"/>
          <w:pgSz w:w="12240" w:h="15840"/>
          <w:pgMar w:top="1440" w:right="1800" w:bottom="1440" w:left="1800" w:header="720" w:footer="720" w:gutter="0"/>
          <w:cols w:space="708"/>
          <w:docGrid w:linePitch="360"/>
        </w:sectPr>
      </w:pPr>
    </w:p>
    <w:p>
      <w:pPr>
        <w:pStyle w:val="Heading1"/>
      </w:pPr>
      <w:bookmarkStart w:id="11" w:name="ch1"/>
      <w:r>
        <w:t xml:space="preserve">Chapter 1</w:t>
      </w:r>
      <w:bookmarkEnd w:id="11"/>
    </w:p>
    <w:p>
      <w:pPr>
        <w:spacing w:after="0" w:before="0" w:line="276" w:lineRule="auto"/>
        <w:jc w:val="both"/>
      </w:pPr>
      <w:r>
        <w:t>I had spent the better part of nine hundred Christmases without a flutter of nerves. Now I stood on a sidewalk in Frost Falls with a penguin at my ankles, and I could hardly breathe.</w:t>
      </w:r>
    </w:p>
    <w:p>
      <w:pPr>
        <w:spacing w:after="0" w:before="0" w:line="276" w:lineRule="auto"/>
        <w:ind w:firstLine="432"/>
        <w:jc w:val="both"/>
      </w:pPr>
      <w:r>
        <w:t>"It's a knitting group, Pip," I said. "Not the reading of the List."</w:t>
      </w:r>
    </w:p>
    <w:p>
      <w:pPr>
        <w:spacing w:after="0" w:before="0" w:line="276" w:lineRule="auto"/>
        <w:ind w:firstLine="432"/>
        <w:jc w:val="both"/>
      </w:pPr>
      <w:r>
        <w:t>Pip gave me the flat black stare she saved for my sillier moments, which came often. Then she went back to a fallen maple leaf as big as my hand, turning it over with her beak as though something valuable might be hiding underneath.</w:t>
      </w:r>
    </w:p>
    <w:p>
      <w:pPr>
        <w:spacing w:after="0" w:before="0" w:line="276" w:lineRule="auto"/>
        <w:ind w:firstLine="432"/>
        <w:jc w:val="both"/>
      </w:pPr>
      <w:r>
        <w:t>It was October, and the maples along Evergreen Avenue had turned all at once over the weekend, gold deepening into a smoky orange. The wind kept lifting handfuls of leaves off the sidewalk and tossing them down the street ahead of us. The air smelled of woodsmoke and apples, with cold underneath it, the smell that comes just before the first snow. I knew that smell better than most. I had married it.</w:t>
      </w:r>
    </w:p>
    <w:p>
      <w:pPr>
        <w:spacing w:after="0" w:before="0" w:line="276" w:lineRule="auto"/>
        <w:ind w:firstLine="432"/>
        <w:jc w:val="both"/>
      </w:pPr>
      <w:r>
        <w:t>We had been in Frost Falls eleven days. Eleven days of unpacking boxes, of learning which floorboard in the front hall creaked when you stepped on it, of waking in a bed that hadn't yet taken my shape. Nick had taken to the move as he took to everything: humming, certain, already on a first-name basis with the man who delivered the heating oil. I was the one who lay awake.</w:t>
      </w:r>
    </w:p>
    <w:p>
      <w:pPr>
        <w:spacing w:after="0" w:before="0" w:line="276" w:lineRule="auto"/>
        <w:ind w:firstLine="432"/>
        <w:jc w:val="both"/>
      </w:pPr>
      <w:r>
        <w:t>It was a strange thing, being a stranger. I had never been one before. For most of my long life I had been the woman everyone was glad to see, the warm light at the end of the cold, and now I was a new face on Evergreen Avenue, a woman of a certain age in a hand-knit sweater, towing a penguin she couldn't explain.</w:t>
      </w:r>
    </w:p>
    <w:p>
      <w:pPr>
        <w:spacing w:after="0" w:before="0" w:line="276" w:lineRule="auto"/>
        <w:ind w:firstLine="432"/>
        <w:jc w:val="both"/>
      </w:pPr>
      <w:r>
        <w:t>"Here's the trouble," I told Pip, crouching to her level so I could speak to her properly. "If we stand out here much longer, they'll think we're casing the place."</w:t>
      </w:r>
    </w:p>
    <w:p>
      <w:pPr>
        <w:spacing w:after="0" w:before="0" w:line="276" w:lineRule="auto"/>
        <w:ind w:firstLine="432"/>
        <w:jc w:val="both"/>
      </w:pPr>
      <w:r>
        <w:t>Yarn Tales sat on the corner of Evergreen and Maple, a narrow shopfront with a green door and a window so full of color it made my chest ache to look at it. Skeins of wool were stacked like firewood and tumbled like fruit, every shade I had a name for and a few I didn't. A half-finished blanket hung against the glass, the needles still threaded through it, as though someone had set down their work mid-row to go and put the kettle on.</w:t>
      </w:r>
    </w:p>
    <w:p>
      <w:pPr>
        <w:spacing w:after="0" w:before="0" w:line="276" w:lineRule="auto"/>
        <w:ind w:firstLine="432"/>
        <w:jc w:val="both"/>
      </w:pPr>
      <w:r>
        <w:t>I had walked past it three times in eleven days. Today there were women inside.</w:t>
      </w:r>
    </w:p>
    <w:p>
      <w:pPr>
        <w:spacing w:after="0" w:before="0" w:line="276" w:lineRule="auto"/>
        <w:ind w:firstLine="432"/>
        <w:jc w:val="both"/>
      </w:pPr>
      <w:r>
        <w:t>I could see them through the glass, four or five of them gathered around a long table, hands and mouths busy, and every few seconds all of them tipping back at once with laughter. I couldn't hear it through the window. Only the shape of it, blurred behind the pane, and I wanted to be on the other side of the glass.</w:t>
      </w:r>
    </w:p>
    <w:p>
      <w:pPr>
        <w:spacing w:after="0" w:before="0" w:line="276" w:lineRule="auto"/>
        <w:ind w:firstLine="432"/>
        <w:jc w:val="both"/>
      </w:pPr>
      <w:r>
        <w:t>"All right," I said. "We're doing it."</w:t>
      </w:r>
    </w:p>
    <w:p>
      <w:pPr>
        <w:spacing w:after="0" w:before="0" w:line="276" w:lineRule="auto"/>
        <w:ind w:firstLine="432"/>
        <w:jc w:val="both"/>
      </w:pPr>
      <w:r>
        <w:t>I reached for the door, and before my hand touched the latch, the door swung open.</w:t>
      </w:r>
    </w:p>
    <w:p>
      <w:pPr>
        <w:spacing w:after="0" w:before="0" w:line="276" w:lineRule="auto"/>
        <w:ind w:firstLine="432"/>
        <w:jc w:val="both"/>
      </w:pPr>
      <w:r>
        <w:t>I stood a moment, blinking at it. There had been no draft. No one had come out. The door had opened on its own.</w:t>
      </w:r>
    </w:p>
    <w:p>
      <w:pPr>
        <w:spacing w:after="0" w:before="0" w:line="276" w:lineRule="auto"/>
        <w:ind w:firstLine="432"/>
        <w:jc w:val="both"/>
      </w:pPr>
      <w:r>
        <w:t>"Sticky hinge," I said, though I'd watched the latch lift by itself. Pip made a small sound that I chose not to interpret, and waddled inside ahead of me as if she owned the place.</w:t>
      </w:r>
    </w:p>
    <w:p>
      <w:pPr>
        <w:spacing w:after="0" w:before="0" w:line="276" w:lineRule="auto"/>
        <w:ind w:firstLine="432"/>
        <w:jc w:val="both"/>
      </w:pPr>
      <w:r>
        <w:t>The warmth came first, and then the smell: wool and cinnamon, the smell of every winter evening I had ever spent by a fire with a project in my lap. For one foolish second my eyes prickled. Then a voice rang out across the shop.</w:t>
      </w:r>
    </w:p>
    <w:p>
      <w:pPr>
        <w:spacing w:after="0" w:before="0" w:line="276" w:lineRule="auto"/>
        <w:ind w:firstLine="432"/>
        <w:jc w:val="both"/>
      </w:pPr>
      <w:r>
        <w:t>"Well, would you look at that! We've got a customer, and she's brought a guest."</w:t>
      </w:r>
    </w:p>
    <w:p>
      <w:pPr>
        <w:spacing w:after="0" w:before="0" w:line="276" w:lineRule="auto"/>
        <w:ind w:firstLine="432"/>
        <w:jc w:val="both"/>
      </w:pPr>
      <w:r>
        <w:t>The woman who'd spoken was already up out of her chair and coming toward me, hands held out, a tape measure looped around her neck and a smudge of something on her cheek that might have been chalk. She had dark hair going gray at the temples and the kind of smile I wanted to warm my hands at.</w:t>
      </w:r>
    </w:p>
    <w:p>
      <w:pPr>
        <w:spacing w:after="0" w:before="0" w:line="276" w:lineRule="auto"/>
        <w:ind w:firstLine="432"/>
        <w:jc w:val="both"/>
      </w:pPr>
      <w:r>
        <w:t>"I'm Olivia," she said. "This is my shop, and these are my favorite troublemakers. Come in, come in, you're letting the warm out."</w:t>
      </w:r>
    </w:p>
    <w:p>
      <w:pPr>
        <w:spacing w:after="0" w:before="0" w:line="276" w:lineRule="auto"/>
        <w:ind w:firstLine="432"/>
        <w:jc w:val="both"/>
      </w:pPr>
      <w:r>
        <w:t>"Jessica," I said. "And this is Pip."</w:t>
      </w:r>
    </w:p>
    <w:p>
      <w:pPr>
        <w:spacing w:after="0" w:before="0" w:line="276" w:lineRule="auto"/>
        <w:ind w:firstLine="432"/>
        <w:jc w:val="both"/>
      </w:pPr>
      <w:r>
        <w:t>"Pip," Olivia repeated, looking down. Pip looked up. There was a pause while the two of them took each other's measure.</w:t>
      </w:r>
    </w:p>
    <w:p>
      <w:pPr>
        <w:spacing w:after="0" w:before="0" w:line="276" w:lineRule="auto"/>
        <w:ind w:firstLine="432"/>
        <w:jc w:val="both"/>
      </w:pPr>
      <w:r>
        <w:t>"It's a penguin," said a sturdy woman with short gray hair and a sweater the color of cranberries, in the tone of someone reporting the weather. "In case anyone was wondering."</w:t>
      </w:r>
    </w:p>
    <w:p>
      <w:pPr>
        <w:spacing w:after="0" w:before="0" w:line="276" w:lineRule="auto"/>
        <w:ind w:firstLine="432"/>
        <w:jc w:val="both"/>
      </w:pPr>
      <w:r>
        <w:t>"Thank you, Dot," said Olivia. "We were all wondering."</w:t>
      </w:r>
    </w:p>
    <w:p>
      <w:pPr>
        <w:spacing w:after="0" w:before="0" w:line="276" w:lineRule="auto"/>
        <w:ind w:firstLine="432"/>
        <w:jc w:val="both"/>
      </w:pPr>
      <w:r>
        <w:t>"Some of us were," Dot allowed.</w:t>
      </w:r>
    </w:p>
    <w:p>
      <w:pPr>
        <w:spacing w:after="0" w:before="0" w:line="276" w:lineRule="auto"/>
        <w:ind w:firstLine="432"/>
        <w:jc w:val="both"/>
      </w:pPr>
      <w:r>
        <w:t>I laughed before I could stop myself, and the worst of it was over. They made room. Someone pulled a chair from somewhere, someone else shuffled her basket six inches to the left, and a space opened up that I could have sworn hadn't been there a moment before. I sat, and Pip arranged herself against my shoe with a contented little grunt.</w:t>
      </w:r>
    </w:p>
    <w:p>
      <w:pPr>
        <w:spacing w:after="0" w:before="0" w:line="276" w:lineRule="auto"/>
        <w:ind w:firstLine="432"/>
        <w:jc w:val="both"/>
      </w:pPr>
      <w:r>
        <w:t>A woman with a soft round face and reading glasses pushed up into her gray curls leaned across to me. "Don't let Dot frighten you," she said. "She's all bark. I'm Ellie." She nodded around the table. "That's Ivy, and that's Claire."</w:t>
      </w:r>
    </w:p>
    <w:p>
      <w:pPr>
        <w:spacing w:after="0" w:before="0" w:line="276" w:lineRule="auto"/>
        <w:ind w:firstLine="432"/>
        <w:jc w:val="both"/>
      </w:pPr>
      <w:r>
        <w:t>Ivy lifted a hand without looking up from her work, a skein of yarn pinned under her chin. "We don't bite," she said.</w:t>
      </w:r>
    </w:p>
    <w:p>
      <w:pPr>
        <w:spacing w:after="0" w:before="0" w:line="276" w:lineRule="auto"/>
        <w:ind w:firstLine="432"/>
        <w:jc w:val="both"/>
      </w:pPr>
      <w:r>
        <w:t>Pip nosed at the trailing end of her wool.</w:t>
      </w:r>
    </w:p>
    <w:p>
      <w:pPr>
        <w:spacing w:after="0" w:before="0" w:line="276" w:lineRule="auto"/>
        <w:ind w:firstLine="432"/>
        <w:jc w:val="both"/>
      </w:pPr>
      <w:r>
        <w:t>"Well," Ivy said. "We don't bite. I can't speak for the bird."</w:t>
      </w:r>
    </w:p>
    <w:p>
      <w:pPr>
        <w:spacing w:after="0" w:before="0" w:line="276" w:lineRule="auto"/>
        <w:ind w:firstLine="432"/>
        <w:jc w:val="both"/>
      </w:pPr>
      <w:r>
        <w:t>Claire, who was younger than the rest, with a notebook on the table beside her knitting, smiled at me. "I write the little community column for the Gazette," she said. "Newcomers are my favorite thing in the world. Don't worry, I won't print anything you don't want printed."</w:t>
      </w:r>
    </w:p>
    <w:p>
      <w:pPr>
        <w:spacing w:after="0" w:before="0" w:line="276" w:lineRule="auto"/>
        <w:ind w:firstLine="432"/>
        <w:jc w:val="both"/>
      </w:pPr>
      <w:r>
        <w:t>"That's a relief," I said.</w:t>
      </w:r>
    </w:p>
    <w:p>
      <w:pPr>
        <w:spacing w:after="0" w:before="0" w:line="276" w:lineRule="auto"/>
        <w:ind w:firstLine="432"/>
        <w:jc w:val="both"/>
      </w:pPr>
      <w:r>
        <w:t>For a while it was easy. They asked the usual questions: where had I come from, did I like the house, had I found the good grocery yet. Frosty's, everyone agreed, though Dot had opinions about his produce. I let myself sink into the rhythm of it, the click of needles, the talk that wandered in circles and never finished one thought before another started. Pip discovered a basket of yarn ends and set about reorganizing it according to principles known only to her. No one minded. Olivia poured me cocoa from a pot on the little woodstove in the corner and pressed the mug into my hands before I could say I didn't want to be any trouble.</w:t>
      </w:r>
    </w:p>
    <w:p>
      <w:pPr>
        <w:spacing w:after="0" w:before="0" w:line="276" w:lineRule="auto"/>
        <w:ind w:firstLine="432"/>
        <w:jc w:val="both"/>
      </w:pPr>
      <w:r>
        <w:t>It was Ivy who finally asked it, kindly, as you'd ask about any curiosity.</w:t>
      </w:r>
    </w:p>
    <w:p>
      <w:pPr>
        <w:spacing w:after="0" w:before="0" w:line="276" w:lineRule="auto"/>
        <w:ind w:firstLine="432"/>
        <w:jc w:val="both"/>
      </w:pPr>
      <w:r>
        <w:t>"So what brings you all the way up our mountain, Jessica?"</w:t>
      </w:r>
    </w:p>
    <w:p>
      <w:pPr>
        <w:spacing w:after="0" w:before="0" w:line="276" w:lineRule="auto"/>
        <w:ind w:firstLine="432"/>
        <w:jc w:val="both"/>
      </w:pPr>
      <w:r>
        <w:t>I had known the question was coming. I had practiced answers in the bathroom mirror, like a girl before a dance. A change of scenery. My husband's work. We wanted seasons.</w:t>
      </w:r>
    </w:p>
    <w:p>
      <w:pPr>
        <w:spacing w:after="0" w:before="0" w:line="276" w:lineRule="auto"/>
        <w:ind w:firstLine="432"/>
        <w:jc w:val="both"/>
      </w:pPr>
      <w:r>
        <w:t>What I said was, "My husband and I needed a fresh start. The old place wasn't going to be livable much longer."</w:t>
      </w:r>
    </w:p>
    <w:p>
      <w:pPr>
        <w:spacing w:after="0" w:before="0" w:line="276" w:lineRule="auto"/>
        <w:ind w:firstLine="432"/>
        <w:jc w:val="both"/>
      </w:pPr>
      <w:r>
        <w:t>"Oh, I know how that is," said Ellie warmly. "What does your husband do?"</w:t>
      </w:r>
    </w:p>
    <w:p>
      <w:pPr>
        <w:spacing w:after="0" w:before="0" w:line="276" w:lineRule="auto"/>
        <w:ind w:firstLine="432"/>
        <w:jc w:val="both"/>
      </w:pPr>
      <w:r>
        <w:t>And there it was, the little cliff I'd been walking toward all morning. I set down my cocoa.</w:t>
      </w:r>
    </w:p>
    <w:p>
      <w:pPr>
        <w:spacing w:after="0" w:before="0" w:line="276" w:lineRule="auto"/>
        <w:ind w:firstLine="432"/>
        <w:jc w:val="both"/>
      </w:pPr>
      <w:r>
        <w:t>"He still does it. It's a family business. Seasonal." I took a breath. There was no graceful way, so I did it as I'd learned to do everything I was afraid of, quickly and with a smile. "My husband is Nicholas. Most people call him Santa."</w:t>
      </w:r>
    </w:p>
    <w:p>
      <w:pPr>
        <w:spacing w:after="0" w:before="0" w:line="276" w:lineRule="auto"/>
        <w:ind w:firstLine="432"/>
        <w:jc w:val="both"/>
      </w:pPr>
      <w:r>
        <w:t>The needles stopped.</w:t>
      </w:r>
    </w:p>
    <w:p>
      <w:pPr>
        <w:spacing w:after="0" w:before="0" w:line="276" w:lineRule="auto"/>
        <w:ind w:firstLine="432"/>
        <w:jc w:val="both"/>
      </w:pPr>
      <w:r>
        <w:t>I had lived a long time, and I had seen every variety of silence there was. There was the silence of disbelief and the silence of fear. Once, memorably, there was the silence of a duchess deciding whether to have me thrown out. This was the silence of five women taking the whole morning apart in their heads and trying to fit it back together.</w:t>
      </w:r>
    </w:p>
    <w:p>
      <w:pPr>
        <w:spacing w:after="0" w:before="0" w:line="276" w:lineRule="auto"/>
        <w:ind w:firstLine="432"/>
        <w:jc w:val="both"/>
      </w:pPr>
      <w:r>
        <w:t>Then Claire said, quietly, "I'm going to need you to say that again so I can be sure I heard it."</w:t>
      </w:r>
    </w:p>
    <w:p>
      <w:pPr>
        <w:spacing w:after="0" w:before="0" w:line="276" w:lineRule="auto"/>
        <w:ind w:firstLine="432"/>
        <w:jc w:val="both"/>
      </w:pPr>
      <w:r>
        <w:t>"Santa Claus," I said. "The fellow with the beard and the sleigh. He's my Nick, and I'm Jessica Claus. Mrs. Claus, if we're being formal, though after nine hundred years or so it feels less like a name than a job title."</w:t>
      </w:r>
    </w:p>
    <w:p>
      <w:pPr>
        <w:spacing w:after="0" w:before="0" w:line="276" w:lineRule="auto"/>
        <w:ind w:firstLine="432"/>
        <w:jc w:val="both"/>
      </w:pPr>
      <w:r>
        <w:t>And then the table came apart at the seams.</w:t>
      </w:r>
    </w:p>
    <w:p>
      <w:pPr>
        <w:spacing w:after="0" w:before="0" w:line="276" w:lineRule="auto"/>
        <w:ind w:firstLine="432"/>
        <w:jc w:val="both"/>
      </w:pPr>
      <w:r>
        <w:t>Ivy clapped both hands over her mouth. Claire grabbed for her notebook and then visibly stopped herself, fingers twitching. Dot said, "Well, I'll be," in a voice that had lost all its dryness.</w:t>
      </w:r>
    </w:p>
    <w:p>
      <w:pPr>
        <w:spacing w:after="0" w:before="0" w:line="276" w:lineRule="auto"/>
        <w:ind w:firstLine="432"/>
        <w:jc w:val="both"/>
      </w:pPr>
      <w:r>
        <w:t>Olivia laughed, a great delighted whoop of a laugh, and reached across the table to grip my hand. "I knew it," she said. "I knew there was something. The minute you walked in I said to myself, there's a woman who's been somewhere."</w:t>
      </w:r>
    </w:p>
    <w:p>
      <w:pPr>
        <w:spacing w:after="0" w:before="0" w:line="276" w:lineRule="auto"/>
        <w:ind w:firstLine="432"/>
        <w:jc w:val="both"/>
      </w:pPr>
      <w:r>
        <w:t>"You did not," said Dot.</w:t>
      </w:r>
    </w:p>
    <w:p>
      <w:pPr>
        <w:spacing w:after="0" w:before="0" w:line="276" w:lineRule="auto"/>
        <w:ind w:firstLine="432"/>
        <w:jc w:val="both"/>
      </w:pPr>
      <w:r>
        <w:t>"I thought it very loudly."</w:t>
      </w:r>
    </w:p>
    <w:p>
      <w:pPr>
        <w:spacing w:after="0" w:before="0" w:line="276" w:lineRule="auto"/>
        <w:ind w:firstLine="432"/>
        <w:jc w:val="both"/>
      </w:pPr>
      <w:r>
        <w:t>They had a hundred questions, and they asked them all at once. Was the North Pole at the North Pole? More or less. Were the elves little? Some. Did he really see you when you were sleeping, because frankly that had always bothered Ivy? I assured her the surveillance was greatly exaggerated. I answered what I could and laughed at what I couldn't, and the prickle behind my eyes came back. This time I didn't have to wonder. They were glad I was here.</w:t>
      </w:r>
    </w:p>
    <w:p>
      <w:pPr>
        <w:spacing w:after="0" w:before="0" w:line="276" w:lineRule="auto"/>
        <w:ind w:firstLine="432"/>
        <w:jc w:val="both"/>
      </w:pPr>
      <w:r>
        <w:t>I lifted my cocoa to hide my face. The mug was still hot in my hands. Properly hot, as hot as when Olivia poured it, though that had been a good twenty minutes ago and I'd barely touched it. I turned the mug, and the steam curled off the surface as though it had left the pot a moment before.</w:t>
      </w:r>
    </w:p>
    <w:p>
      <w:pPr>
        <w:spacing w:after="0" w:before="0" w:line="276" w:lineRule="auto"/>
        <w:ind w:firstLine="432"/>
        <w:jc w:val="both"/>
      </w:pPr>
      <w:r>
        <w:t>Odd. Then someone asked whether reindeer really flew, and I let it go.</w:t>
      </w:r>
    </w:p>
    <w:p>
      <w:pPr>
        <w:spacing w:after="0" w:before="0" w:line="276" w:lineRule="auto"/>
        <w:ind w:firstLine="432"/>
        <w:jc w:val="both"/>
      </w:pPr>
      <w:r>
        <w:t>I had my mouth open to answer about the reindeer when the bell over the door jangled, not the gentle note it had made for me but a hard clatter. Someone had shoved the door open. A woman stood in the opening with one hand still on the wood, and the cold came in around her in a gust that scattered Ivy's yarn ends across the floor.</w:t>
      </w:r>
    </w:p>
    <w:p>
      <w:pPr>
        <w:spacing w:after="0" w:before="0" w:line="276" w:lineRule="auto"/>
        <w:ind w:firstLine="432"/>
        <w:jc w:val="both"/>
      </w:pPr>
      <w:r>
        <w:t>She was older, silver hair coming loose from a bun, and she wore a cardigan and no coat, which on a morning like this told me everything before she said a word. Her chest was heaving. She'd been running, or trying to.</w:t>
      </w:r>
    </w:p>
    <w:p>
      <w:pPr>
        <w:spacing w:after="0" w:before="0" w:line="276" w:lineRule="auto"/>
        <w:ind w:firstLine="432"/>
        <w:jc w:val="both"/>
      </w:pPr>
      <w:r>
        <w:t>"Martha," Olivia said, half rising. "Martha, what—"</w:t>
      </w:r>
    </w:p>
    <w:p>
      <w:pPr>
        <w:spacing w:after="0" w:before="0" w:line="276" w:lineRule="auto"/>
        <w:ind w:firstLine="432"/>
        <w:jc w:val="both"/>
      </w:pPr>
      <w:r>
        <w:t>"It's Snowball." Martha's voice broke on the second syllable. Her eyes went around the table, face to face, looking for something none of us could give her. "He's gone. He's just… gone."</w:t>
      </w:r>
    </w:p>
    <w:p>
      <w:pPr>
        <w:spacing w:after="0" w:before="0" w:line="276" w:lineRule="auto"/>
        <w:ind w:firstLine="432"/>
        <w:jc w:val="both"/>
      </w:pPr>
      <w:r>
        <w:t>The whole shop changed temperature.</w:t>
      </w:r>
    </w:p>
    <w:p>
      <w:pPr>
        <w:spacing w:after="0" w:before="0" w:line="276" w:lineRule="auto"/>
        <w:ind w:firstLine="432"/>
        <w:jc w:val="both"/>
      </w:pPr>
      <w:r>
        <w:t>Olivia had her in a chair before I'd stood up. Ellie put a mug in her hands. Dot started in on the practical questions: when, where, had she called the shelter. I hung back, a stranger again, holding my too-hot cocoa, watching these women fold around their friend like a hand closing over something fragile.</w:t>
      </w:r>
    </w:p>
    <w:p>
      <w:pPr>
        <w:spacing w:after="0" w:before="0" w:line="276" w:lineRule="auto"/>
        <w:ind w:firstLine="432"/>
        <w:jc w:val="both"/>
      </w:pPr>
      <w:r>
        <w:t>"This morning," Martha was saying. "I let him out in the yard after breakfast, same as always, his little romp, and I went to do the dishes, and when I called him in…" She stopped. Started again. "The gate was open, and he was gone. He's never run off. Not in nine years. He wouldn't."</w:t>
      </w:r>
    </w:p>
    <w:p>
      <w:pPr>
        <w:spacing w:after="0" w:before="0" w:line="276" w:lineRule="auto"/>
        <w:ind w:firstLine="432"/>
        <w:jc w:val="both"/>
      </w:pPr>
      <w:r>
        <w:t>"Maybe he's gone visiting," Ivy offered. "You know how he loves the children at the school."</w:t>
      </w:r>
    </w:p>
    <w:p>
      <w:pPr>
        <w:spacing w:after="0" w:before="0" w:line="276" w:lineRule="auto"/>
        <w:ind w:firstLine="432"/>
        <w:jc w:val="both"/>
      </w:pPr>
      <w:r>
        <w:t>Martha shook her head. A tear ran down into the soft lines of her face, and she didn't bother to wipe it. "He's all I've got of Walter," she said, low, as if the sentence cost her something. "He was Walter's dog first. When Walter passed, Snowball wouldn't leave the side of the bed for a week. And now I've gone and lost him, on an ordinary Tuesday, doing the dishes."</w:t>
      </w:r>
    </w:p>
    <w:p>
      <w:pPr>
        <w:spacing w:after="0" w:before="0" w:line="276" w:lineRule="auto"/>
        <w:ind w:firstLine="432"/>
        <w:jc w:val="both"/>
      </w:pPr>
      <w:r>
        <w:t>I knew that kind of grief. Centuries of letters to the North Pole had taught me what loss sounds like in a person's handwriting; the children wrote about far more than toys. I had learned long ago that there was nothing useful to say to a grieving person, only useful things to do. So while the others murmured comfort, I crouched beside Martha's chair and asked the only question that mattered.</w:t>
      </w:r>
    </w:p>
    <w:p>
      <w:pPr>
        <w:spacing w:after="0" w:before="0" w:line="276" w:lineRule="auto"/>
        <w:ind w:firstLine="432"/>
        <w:jc w:val="both"/>
      </w:pPr>
      <w:r>
        <w:t>"Martha, when you say the gate was open, was it broken? Off its hinge? Or only unlatched?"</w:t>
      </w:r>
    </w:p>
    <w:p>
      <w:pPr>
        <w:spacing w:after="0" w:before="0" w:line="276" w:lineRule="auto"/>
        <w:ind w:firstLine="432"/>
        <w:jc w:val="both"/>
      </w:pPr>
      <w:r>
        <w:t>She blinked at me, surprised. "Just open. The latch on it's been loose all autumn. I kept meaning to have someone look at it." Her face crumpled. "I kept meaning to."</w:t>
      </w:r>
    </w:p>
    <w:p>
      <w:pPr>
        <w:spacing w:after="0" w:before="0" w:line="276" w:lineRule="auto"/>
        <w:ind w:firstLine="432"/>
        <w:jc w:val="both"/>
      </w:pPr>
      <w:r>
        <w:t>"Then he wasn't taken. Not from a loose latch. He nosed it open and went wandering off. Now he's out there, lost and a little cold, and what he needs is for us to go and bring him home." I said it as much for her as for me, and as I said it, I believed it. "And we will."</w:t>
      </w:r>
    </w:p>
    <w:p>
      <w:pPr>
        <w:spacing w:after="0" w:before="0" w:line="276" w:lineRule="auto"/>
        <w:ind w:firstLine="432"/>
        <w:jc w:val="both"/>
      </w:pPr>
      <w:r>
        <w:t>Dot looked at me. "We," she repeated.</w:t>
      </w:r>
    </w:p>
    <w:p>
      <w:pPr>
        <w:spacing w:after="0" w:before="0" w:line="276" w:lineRule="auto"/>
        <w:ind w:firstLine="432"/>
        <w:jc w:val="both"/>
      </w:pPr>
      <w:r>
        <w:t>I had not, until that moment, decided anything. I was a newcomer. I had been in this town eleven days. I did not know one street from the next or one dog from another. By every sensible measure it was none of my business.</w:t>
      </w:r>
    </w:p>
    <w:p>
      <w:pPr>
        <w:spacing w:after="0" w:before="0" w:line="276" w:lineRule="auto"/>
        <w:ind w:firstLine="432"/>
        <w:jc w:val="both"/>
      </w:pPr>
      <w:r>
        <w:t>But Martha was looking at me with the first flicker of hope I'd seen cross her face, and the warmth of the shop was at my back. Down at my feet, Pip had gone still and was staring at the door Martha had come through with the fixed, bright attention she usually saved for fish.</w:t>
      </w:r>
    </w:p>
    <w:p>
      <w:pPr>
        <w:spacing w:after="0" w:before="0" w:line="276" w:lineRule="auto"/>
        <w:ind w:firstLine="432"/>
        <w:jc w:val="both"/>
      </w:pPr>
      <w:r>
        <w:t>"I organized search parties at the Pole for the better part of a century," I heard myself say. "Misplaced toys, wandering reindeer, the occasional elf who'd had too much eggnog and gone for a walk. My husband finds the right present for every child on earth. I like to think I picked up a thing or two. If you'll have me, Martha, I'd like to help."</w:t>
      </w:r>
    </w:p>
    <w:p>
      <w:pPr>
        <w:spacing w:after="0" w:before="0" w:line="276" w:lineRule="auto"/>
        <w:ind w:firstLine="432"/>
        <w:jc w:val="both"/>
      </w:pPr>
      <w:r>
        <w:t>For a moment no one spoke. Then Olivia put her hand flat on the table, laying it down like a winning card.</w:t>
      </w:r>
    </w:p>
    <w:p>
      <w:pPr>
        <w:spacing w:after="0" w:before="0" w:line="276" w:lineRule="auto"/>
        <w:ind w:firstLine="432"/>
        <w:jc w:val="both"/>
      </w:pPr>
      <w:r>
        <w:t>"Well," she said. "That settles it. Ladies, get your coats. And Jessica." She smiled at me, and it was the warmth I'd stood on the cold side of that morning, turned my way. "Welcome to Frost Falls."</w:t>
      </w:r>
    </w:p>
    <w:p>
      <w:pPr>
        <w:spacing w:after="0" w:before="0" w:line="276" w:lineRule="auto"/>
        <w:ind w:firstLine="432"/>
        <w:jc w:val="both"/>
      </w:pPr>
      <w:r>
        <w:t>Pip waddled to the door and looked back at me, impatient, as if to say we were already late.</w:t>
      </w:r>
    </w:p>
    <w:p>
      <w:pPr>
        <w:spacing w:after="0" w:before="0" w:line="276" w:lineRule="auto"/>
        <w:ind w:firstLine="432"/>
        <w:jc w:val="both"/>
      </w:pPr>
      <w:r>
        <w:t>I went and got my coat.</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pgNumType w:start="1"/>
          <w:cols w:space="708"/>
          <w:titlePg/>
          <w:docGrid w:linePitch="360"/>
        </w:sectPr>
      </w:pPr>
    </w:p>
    <w:p>
      <w:pPr>
        <w:pStyle w:val="Heading1"/>
      </w:pPr>
      <w:bookmarkStart w:id="12" w:name="ch2"/>
      <w:r>
        <w:t xml:space="preserve">Chapter 2</w:t>
      </w:r>
      <w:bookmarkEnd w:id="12"/>
    </w:p>
    <w:p>
      <w:pPr>
        <w:spacing w:after="0" w:before="0" w:line="276" w:lineRule="auto"/>
        <w:jc w:val="both"/>
      </w:pPr>
      <w:r>
        <w:t>Martha's cottage sat at the quiet end of Elm Street, blue clapboard with white shutters and a front garden gone to seed for the season, the last of the marigolds leggy and brown along the path. I had offered to come and look at the yard, and she had said yes before I'd finished asking.</w:t>
      </w:r>
    </w:p>
    <w:p>
      <w:pPr>
        <w:spacing w:after="0" w:before="0" w:line="276" w:lineRule="auto"/>
        <w:ind w:firstLine="432"/>
        <w:jc w:val="both"/>
      </w:pPr>
      <w:r>
        <w:t>She opened the door before I knocked. She had been waiting at the window; I could read it in how she held herself, in the cardigan buttoned wrong by one, in the cup of tea in her hand that she did not seem to be drinking.</w:t>
      </w:r>
    </w:p>
    <w:p>
      <w:pPr>
        <w:spacing w:after="0" w:before="0" w:line="276" w:lineRule="auto"/>
        <w:ind w:firstLine="432"/>
        <w:jc w:val="both"/>
      </w:pPr>
      <w:r>
        <w:t>"You came," she said.</w:t>
      </w:r>
    </w:p>
    <w:p>
      <w:pPr>
        <w:spacing w:after="0" w:before="0" w:line="276" w:lineRule="auto"/>
        <w:ind w:firstLine="432"/>
        <w:jc w:val="both"/>
      </w:pPr>
      <w:r>
        <w:t>"Of course I came." I stamped the cold off my boots. "I brought my best tracker."</w:t>
      </w:r>
    </w:p>
    <w:p>
      <w:pPr>
        <w:spacing w:after="0" w:before="0" w:line="276" w:lineRule="auto"/>
        <w:ind w:firstLine="432"/>
        <w:jc w:val="both"/>
      </w:pPr>
      <w:r>
        <w:t>Pip waddled across the threshold and stopped in the middle of the hall, head swiveling, taking inventory. Martha looked down at her, and for a moment the lines around her mouth eased.</w:t>
      </w:r>
    </w:p>
    <w:p>
      <w:pPr>
        <w:spacing w:after="0" w:before="0" w:line="276" w:lineRule="auto"/>
        <w:ind w:firstLine="432"/>
        <w:jc w:val="both"/>
      </w:pPr>
      <w:r>
        <w:t>"He'll like you," she said to Pip. "Snowball. He likes anyone who'll play."</w:t>
      </w:r>
    </w:p>
    <w:p>
      <w:pPr>
        <w:spacing w:after="0" w:before="0" w:line="276" w:lineRule="auto"/>
        <w:ind w:firstLine="432"/>
        <w:jc w:val="both"/>
      </w:pPr>
      <w:r>
        <w:t>The cottage was small, warm and full of him. He was everywhere the moment I stepped inside: a leash hung by the door at a height a small dog could almost reach, a basket of squeaking toys under the hall table, a water bowl in the kitchen doorway, filled, waiting. And by the radiator in the front room, where the heat would pool on a cold morning, an empty dog bed with the shape of him still pressed into the cushion.</w:t>
      </w:r>
    </w:p>
    <w:p>
      <w:pPr>
        <w:spacing w:after="0" w:before="0" w:line="276" w:lineRule="auto"/>
        <w:ind w:firstLine="432"/>
        <w:jc w:val="both"/>
      </w:pPr>
      <w:r>
        <w:t>Martha followed my gaze, and her mouth tightened.</w:t>
      </w:r>
    </w:p>
    <w:p>
      <w:pPr>
        <w:spacing w:after="0" w:before="0" w:line="276" w:lineRule="auto"/>
        <w:ind w:firstLine="432"/>
        <w:jc w:val="both"/>
      </w:pPr>
      <w:r>
        <w:t>"I keep filling the bowl," she said. "I know it's foolish. But I can't make myself stop."</w:t>
      </w:r>
    </w:p>
    <w:p>
      <w:pPr>
        <w:spacing w:after="0" w:before="0" w:line="276" w:lineRule="auto"/>
        <w:ind w:firstLine="432"/>
        <w:jc w:val="both"/>
      </w:pPr>
      <w:r>
        <w:t>"It isn't foolish." I set my bag down by the door. "Will you show me the yard, Martha? Where he was when you last saw him?"</w:t>
      </w:r>
    </w:p>
    <w:p>
      <w:pPr>
        <w:spacing w:after="0" w:before="0" w:line="276" w:lineRule="auto"/>
        <w:ind w:firstLine="432"/>
        <w:jc w:val="both"/>
      </w:pPr>
      <w:r>
        <w:t>She led me through the kitchen, past a counter where the breakfast dishes still sat in the rack, half dried, abandoned mid-task. The back door opened onto a square of grass closed in by a low picket fence, the kind that comes up to your knee and keeps nothing out but keeps a small, contented dog politely in. A bird feeder swung from the one maple, already half bare. The grass was silvered with the night's frost. Martha's footprints crossed it to the gate and back, and beside them, plain as a sentence, ran a single line of small prints from the back step to the gate.</w:t>
      </w:r>
    </w:p>
    <w:p>
      <w:pPr>
        <w:spacing w:after="0" w:before="0" w:line="276" w:lineRule="auto"/>
        <w:ind w:firstLine="432"/>
        <w:jc w:val="both"/>
      </w:pPr>
      <w:r>
        <w:t>"There," Martha said. "That's where he plays. Round and round the feeder, after the squirrels. He never catches one. He'd faint if he did."</w:t>
      </w:r>
    </w:p>
    <w:p>
      <w:pPr>
        <w:spacing w:after="0" w:before="0" w:line="276" w:lineRule="auto"/>
        <w:ind w:firstLine="432"/>
        <w:jc w:val="both"/>
      </w:pPr>
      <w:r>
        <w:t>I crouched at the gate. It was the same low picket as the rest of the fence, with a simple drop latch, and the latch hung crooked in its bracket, one screw backed half out of the soft old wood. When I lifted the gate by its top rail, the whole thing shifted, and the latch jumped its catch with a little click.</w:t>
      </w:r>
    </w:p>
    <w:p>
      <w:pPr>
        <w:spacing w:after="0" w:before="0" w:line="276" w:lineRule="auto"/>
        <w:ind w:firstLine="432"/>
        <w:jc w:val="both"/>
      </w:pPr>
      <w:r>
        <w:t>"It's loose, all right," I said. "A good shove of wind would do it. A dog leaning on it, certainly."</w:t>
      </w:r>
    </w:p>
    <w:p>
      <w:pPr>
        <w:spacing w:after="0" w:before="0" w:line="276" w:lineRule="auto"/>
        <w:ind w:firstLine="432"/>
        <w:jc w:val="both"/>
      </w:pPr>
      <w:r>
        <w:t>I swung the gate and let it fall back. It bounced, hung open a hand's width, and stayed there. Martha made a small sound behind me.</w:t>
      </w:r>
    </w:p>
    <w:p>
      <w:pPr>
        <w:spacing w:after="0" w:before="0" w:line="276" w:lineRule="auto"/>
        <w:ind w:firstLine="432"/>
        <w:jc w:val="both"/>
      </w:pPr>
      <w:r>
        <w:t>"So he pushed it," she said. "He pushed it himself. I always meant to fix that. Walter would have fixed it the same week he noticed."</w:t>
      </w:r>
    </w:p>
    <w:p>
      <w:pPr>
        <w:spacing w:after="0" w:before="0" w:line="276" w:lineRule="auto"/>
        <w:ind w:firstLine="432"/>
        <w:jc w:val="both"/>
      </w:pPr>
      <w:r>
        <w:t>"Then it isn't anyone's doing." I stood, brushing frost from my knees. "Not yours either, Martha. A loose latch and a curious dog. That's the whole of it."</w:t>
      </w:r>
    </w:p>
    <w:p>
      <w:pPr>
        <w:spacing w:after="0" w:before="0" w:line="276" w:lineRule="auto"/>
        <w:ind w:firstLine="432"/>
        <w:jc w:val="both"/>
      </w:pPr>
      <w:r>
        <w:t>She didn't answer. I followed the prints with my eyes, from the step to the gate and then through it, where they vanished into the leaf litter of the lane. And there, snagged on the splintered point of the gatepost where a dog might brush against it going through in a hurry, was a collar.</w:t>
      </w:r>
    </w:p>
    <w:p>
      <w:pPr>
        <w:spacing w:after="0" w:before="0" w:line="276" w:lineRule="auto"/>
        <w:ind w:firstLine="432"/>
        <w:jc w:val="both"/>
      </w:pPr>
      <w:r>
        <w:t>I worked it free. Red nylon, worn pale at the buckle, a little brass tag in the shape of a bone. SNOWBALL, it read, and Martha's telephone number beneath. The buckle was still fastened. It had been pulled over his head, or caught and dragged off as he squeezed past the post.</w:t>
      </w:r>
    </w:p>
    <w:p>
      <w:pPr>
        <w:spacing w:after="0" w:before="0" w:line="276" w:lineRule="auto"/>
        <w:ind w:firstLine="432"/>
        <w:jc w:val="both"/>
      </w:pPr>
      <w:r>
        <w:t>Martha took it from me with both hands, careful as if it had come straight out of a fire.</w:t>
      </w:r>
    </w:p>
    <w:p>
      <w:pPr>
        <w:spacing w:after="0" w:before="0" w:line="276" w:lineRule="auto"/>
        <w:ind w:firstLine="432"/>
        <w:jc w:val="both"/>
      </w:pPr>
      <w:r>
        <w:t>"He's always wriggling out of it," she said. "His neck's no bigger than my wrist, under all that fluff. I've taken it in twice." Her voice thinned. "He's out there with no collar on. No one will even know his name."</w:t>
      </w:r>
    </w:p>
    <w:p>
      <w:pPr>
        <w:spacing w:after="0" w:before="0" w:line="276" w:lineRule="auto"/>
        <w:ind w:firstLine="432"/>
        <w:jc w:val="both"/>
      </w:pPr>
      <w:r>
        <w:t>That was the part that stayed with me. A small white dog, loose in town, and nothing on him to say he belonged to anyone at all. To a stranger, he would look like a stray.</w:t>
      </w:r>
    </w:p>
    <w:p>
      <w:pPr>
        <w:spacing w:after="0" w:before="0" w:line="276" w:lineRule="auto"/>
        <w:ind w:firstLine="432"/>
        <w:jc w:val="both"/>
      </w:pPr>
      <w:r>
        <w:t>"They'll know soon enough," I said. "Because we're going to tell them. Every soul in Frost Falls is going to know that face by suppertime."</w:t>
      </w:r>
    </w:p>
    <w:p>
      <w:pPr>
        <w:spacing w:after="0" w:before="0" w:line="276" w:lineRule="auto"/>
        <w:ind w:firstLine="432"/>
        <w:jc w:val="both"/>
      </w:pPr>
      <w:r>
        <w:t>Pip, who had been nosing along the base of the fence, lifted her head. She had gone still in her old way, beak pointed, weight forward on her little feet, and she was looking past the gate, down the lane, toward where the rooftops gave way to the open green of the town park. She took two waddling steps toward it, stopped, looked back at me, and took two more.</w:t>
      </w:r>
    </w:p>
    <w:p>
      <w:pPr>
        <w:spacing w:after="0" w:before="0" w:line="276" w:lineRule="auto"/>
        <w:ind w:firstLine="432"/>
        <w:jc w:val="both"/>
      </w:pPr>
      <w:r>
        <w:t>"Pip?"</w:t>
      </w:r>
    </w:p>
    <w:p>
      <w:pPr>
        <w:spacing w:after="0" w:before="0" w:line="276" w:lineRule="auto"/>
        <w:ind w:firstLine="432"/>
        <w:jc w:val="both"/>
      </w:pPr>
      <w:r>
        <w:t>She didn't break her line. Beak to the park, as fixed as a compass needle to north.</w:t>
      </w:r>
    </w:p>
    <w:p>
      <w:pPr>
        <w:spacing w:after="0" w:before="0" w:line="276" w:lineRule="auto"/>
        <w:ind w:firstLine="432"/>
        <w:jc w:val="both"/>
      </w:pPr>
      <w:r>
        <w:t>I had lived a long time alongside small magic, and I had learned not to argue with it when it pointed. A penguin had no business knowing which way a lost dog went. Pip had been asleep in our kitchen when Snowball wandered off. There was no scent for her to follow down a frosted lane she'd never walked. And there she stood, certain as Sunday, pointing me toward the park.</w:t>
      </w:r>
    </w:p>
    <w:p>
      <w:pPr>
        <w:spacing w:after="0" w:before="0" w:line="276" w:lineRule="auto"/>
        <w:ind w:firstLine="432"/>
        <w:jc w:val="both"/>
      </w:pPr>
      <w:r>
        <w:t>"All right, my girl," I said softly. "I see you."</w:t>
      </w:r>
    </w:p>
    <w:p>
      <w:pPr>
        <w:spacing w:after="0" w:before="0" w:line="276" w:lineRule="auto"/>
        <w:ind w:firstLine="432"/>
        <w:jc w:val="both"/>
      </w:pPr>
      <w:r>
        <w:t>Martha had come to stand beside me at the gate, the collar clutched to her chest. "He does love the park," she said. "It's where the children are. He thinks every child in this town belongs to him."</w:t>
      </w:r>
    </w:p>
    <w:p>
      <w:pPr>
        <w:spacing w:after="0" w:before="0" w:line="276" w:lineRule="auto"/>
        <w:ind w:firstLine="432"/>
        <w:jc w:val="both"/>
      </w:pPr>
      <w:r>
        <w:t>"Then the park is where we'll start." I looked at the sky. It had the flat, pale look I knew better than any calendar, the light gone the color of skimmed milk. "Martha, the first snow's coming. Not today. But this week, I'd say, by the smell of it."</w:t>
      </w:r>
    </w:p>
    <w:p>
      <w:pPr>
        <w:spacing w:after="0" w:before="0" w:line="276" w:lineRule="auto"/>
        <w:ind w:firstLine="432"/>
        <w:jc w:val="both"/>
      </w:pPr>
      <w:r>
        <w:t>"I know." Her hands tightened on the collar. "He hates being cold. He won't sleep unless he's curled up against something warm. Nine years, and not one night out of doors." She looked at me, and the fear in her face was all for him. "He won't know what to do."</w:t>
      </w:r>
    </w:p>
    <w:p>
      <w:pPr>
        <w:spacing w:after="0" w:before="0" w:line="276" w:lineRule="auto"/>
        <w:ind w:firstLine="432"/>
        <w:jc w:val="both"/>
      </w:pPr>
      <w:r>
        <w:t>I did not tell her he would be fine. I didn't know that. But I saw what she needed: permission to stop drowning for one minute.</w:t>
      </w:r>
    </w:p>
    <w:p>
      <w:pPr>
        <w:spacing w:after="0" w:before="0" w:line="276" w:lineRule="auto"/>
        <w:ind w:firstLine="432"/>
        <w:jc w:val="both"/>
      </w:pPr>
      <w:r>
        <w:t>"Come inside," I said. "Pour that tea out, it's stone cold, and let me make you a fresh cup before we go anywhere. Then you're going to do three things for me, and then I'm going to start at the park."</w:t>
      </w:r>
    </w:p>
    <w:p>
      <w:pPr>
        <w:spacing w:after="0" w:before="0" w:line="276" w:lineRule="auto"/>
        <w:ind w:firstLine="432"/>
        <w:jc w:val="both"/>
      </w:pPr>
      <w:r>
        <w:t>She let me steer her back toward the kitchen. "Three things," she repeated, and there was the smallest steadiness in it, a woman given a list to hold on to.</w:t>
      </w:r>
    </w:p>
    <w:p>
      <w:pPr>
        <w:spacing w:after="0" w:before="0" w:line="276" w:lineRule="auto"/>
        <w:ind w:firstLine="432"/>
        <w:jc w:val="both"/>
      </w:pPr>
      <w:r>
        <w:t>"You're going to put a clean bowl of food on the back step, in case he finds his way home, which dogs do more often than people credit. You're going to telephone Doc Mitchell and tell him to keep an eye out, because a loose dog gets noticed at a vet's before anywhere else. And you're going to lie down for one hour, Martha, even if you don't sleep, because Snowball is going to need you steady when he comes home. You can't be steady on no sleep and cold tea."</w:t>
      </w:r>
    </w:p>
    <w:p>
      <w:pPr>
        <w:spacing w:after="0" w:before="0" w:line="276" w:lineRule="auto"/>
        <w:ind w:firstLine="432"/>
        <w:jc w:val="both"/>
      </w:pPr>
      <w:r>
        <w:t>I filled the kettle. Behind me Martha set the collar down on the counter, gently, beside the half-dried dishes, and laid the flat of her hand on it for a moment as though she could feel his pulse through the nylon.</w:t>
      </w:r>
    </w:p>
    <w:p>
      <w:pPr>
        <w:spacing w:after="0" w:before="0" w:line="276" w:lineRule="auto"/>
        <w:ind w:firstLine="432"/>
        <w:jc w:val="both"/>
      </w:pPr>
      <w:r>
        <w:t>"You're kind," she said. "You've known me a morning."</w:t>
      </w:r>
    </w:p>
    <w:p>
      <w:pPr>
        <w:spacing w:after="0" w:before="0" w:line="276" w:lineRule="auto"/>
        <w:ind w:firstLine="432"/>
        <w:jc w:val="both"/>
      </w:pPr>
      <w:r>
        <w:t>"I've known you a morning, and I already know you fill a bowl you don't need to fill." I found the tea things, the cups close to hand as they always were in the house of someone who lived alone and drank a great deal of tea. "That tells me everything I need to know about you. The rest is only details."</w:t>
      </w:r>
    </w:p>
    <w:p>
      <w:pPr>
        <w:spacing w:after="0" w:before="0" w:line="276" w:lineRule="auto"/>
        <w:ind w:firstLine="432"/>
        <w:jc w:val="both"/>
      </w:pPr>
      <w:r>
        <w:t>That earned me something that was almost a smile.</w:t>
      </w:r>
    </w:p>
    <w:p>
      <w:pPr>
        <w:spacing w:after="0" w:before="0" w:line="276" w:lineRule="auto"/>
        <w:ind w:firstLine="432"/>
        <w:jc w:val="both"/>
      </w:pPr>
      <w:r>
        <w:t>While the kettle climbed toward its whistle I stood at the window over the sink, where Martha must have stood with her hands in the dishwater while the gate swung open behind her back, and I looked out at the small frosted yard, the empty feeder, the prints leading away. From here you could not see the gate at all. Martha could not have seen him go.</w:t>
      </w:r>
    </w:p>
    <w:p>
      <w:pPr>
        <w:spacing w:after="0" w:before="0" w:line="276" w:lineRule="auto"/>
        <w:ind w:firstLine="432"/>
        <w:jc w:val="both"/>
      </w:pPr>
      <w:r>
        <w:t>The kettle sang. I made the tea strong and put two sugars in it without asking. Martha drank half of it standing up, and some color came back into her.</w:t>
      </w:r>
    </w:p>
    <w:p>
      <w:pPr>
        <w:spacing w:after="0" w:before="0" w:line="276" w:lineRule="auto"/>
        <w:ind w:firstLine="432"/>
        <w:jc w:val="both"/>
      </w:pPr>
      <w:r>
        <w:t>"Now," I said, rinsing the pot. "Tell me about him while I've got you. Everything. Where does he go, who does he love, what would turn his head."</w:t>
      </w:r>
    </w:p>
    <w:p>
      <w:pPr>
        <w:spacing w:after="0" w:before="0" w:line="276" w:lineRule="auto"/>
        <w:ind w:firstLine="432"/>
        <w:jc w:val="both"/>
      </w:pPr>
      <w:r>
        <w:t>She talked, and I listened as I'd learned to listen to a long Christmas Eve's worth of confessions. Snowball came together in the warm kitchen as surely as if he'd trotted in and sat down between us. Nine years old. Soft as a cloud and twice as silly. Terrified of the vacuum, devoted to the postman, would walk past a steak to get to a child with sticky hands. He had a route, she said. Out the front in the morning with her, down Maple to the park, a slow circuit of the green so the little ones could fuss him, then home by way of Evergreen if the shop doors were open, because the butcher sometimes had a scrap and the bakery a dropped crumb. Snowball had never in his life believed a closed door was truly closed to him.</w:t>
      </w:r>
    </w:p>
    <w:p>
      <w:pPr>
        <w:spacing w:after="0" w:before="0" w:line="276" w:lineRule="auto"/>
        <w:ind w:firstLine="432"/>
        <w:jc w:val="both"/>
      </w:pPr>
      <w:r>
        <w:t>"He'd go to the park," she said again, and looked toward the window, toward the unseeable gate. "If he was frightened, or lost, that's where he'd go. To the children. He'd think they'd help him." Her mouth wobbled. "He thinks everyone will help him."</w:t>
      </w:r>
    </w:p>
    <w:p>
      <w:pPr>
        <w:spacing w:after="0" w:before="0" w:line="276" w:lineRule="auto"/>
        <w:ind w:firstLine="432"/>
        <w:jc w:val="both"/>
      </w:pPr>
      <w:r>
        <w:t>"He isn't wrong," I said. "Look at the morning he's having. The whole of Yarn Tales out in their coats for him, and a penguin who's appointed herself his bloodhound." I nodded at Pip, who had stationed herself by the back door and was regarding the handle with naked impatience. "He's a great deal more loved than he knows."</w:t>
      </w:r>
    </w:p>
    <w:p>
      <w:pPr>
        <w:spacing w:after="0" w:before="0" w:line="276" w:lineRule="auto"/>
        <w:ind w:firstLine="432"/>
        <w:jc w:val="both"/>
      </w:pPr>
      <w:r>
        <w:t>I rinsed Martha's cup and set it in the rack beside the others. As I did, I caught my reflection faint in the window glass, a woman with snow-colored hair in a borrowed-feeling kitchen, and I had the oddest sense of standing exactly where I was meant to be. Already I was up to my elbows in someone's worst morning, and it felt like the work.</w:t>
      </w:r>
    </w:p>
    <w:p>
      <w:pPr>
        <w:spacing w:after="0" w:before="0" w:line="276" w:lineRule="auto"/>
        <w:ind w:firstLine="432"/>
        <w:jc w:val="both"/>
      </w:pPr>
      <w:r>
        <w:t>I dried my hands. "Bowl on the step, call to the vet, one hour lying down," I said. "Say it back."</w:t>
      </w:r>
    </w:p>
    <w:p>
      <w:pPr>
        <w:spacing w:after="0" w:before="0" w:line="276" w:lineRule="auto"/>
        <w:ind w:firstLine="432"/>
        <w:jc w:val="both"/>
      </w:pPr>
      <w:r>
        <w:t>"Bowl, vet, lie down." Martha set her jaw. "I can do that."</w:t>
      </w:r>
    </w:p>
    <w:p>
      <w:pPr>
        <w:spacing w:after="0" w:before="0" w:line="276" w:lineRule="auto"/>
        <w:ind w:firstLine="432"/>
        <w:jc w:val="both"/>
      </w:pPr>
      <w:r>
        <w:t>"I know you can." I shouldered my bag. "Pip and I are going to the park. If anyone's seen a small white dog with no collar and a high opinion of children, we'll find out. And Martha." I waited until she looked at me. "Whatever you do today, don't apologize to him in your head. He didn't run away from you. He went after a squirrel and a bad latch let him. There's no crime here and no blame. There's only a dog to bring home."</w:t>
      </w:r>
    </w:p>
    <w:p>
      <w:pPr>
        <w:spacing w:after="0" w:before="0" w:line="276" w:lineRule="auto"/>
        <w:ind w:firstLine="432"/>
        <w:jc w:val="both"/>
      </w:pPr>
      <w:r>
        <w:t>She nodded, and the tears came again, but easier this time, the kind that loosen a knot instead of pulling it tighter.</w:t>
      </w:r>
    </w:p>
    <w:p>
      <w:pPr>
        <w:spacing w:after="0" w:before="0" w:line="276" w:lineRule="auto"/>
        <w:ind w:firstLine="432"/>
        <w:jc w:val="both"/>
      </w:pPr>
      <w:r>
        <w:t>Outside, the cold made me catch my breath. Pip set off down the lane at her rolling waddle, beak still pointed unwaveringly toward the green, and I let her lead. The frost was burning off the lawns in the thin sun, the white going from the grass like breath off a mirror.</w:t>
      </w:r>
    </w:p>
    <w:p>
      <w:pPr>
        <w:spacing w:after="0" w:before="0" w:line="276" w:lineRule="auto"/>
        <w:ind w:firstLine="432"/>
        <w:jc w:val="both"/>
      </w:pPr>
      <w:r>
        <w:t>When we came down Maple to where the park opened out across Evergreen, Pip didn't hesitate. She crossed into the green and turned, without a flicker of doubt, toward the row of shopfronts on the far side, where a striped awning flapped and a curl of woodsmoke rose. All at once, the morning smelled of sausages.</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13" w:name="ch3"/>
      <w:r>
        <w:t xml:space="preserve">Chapter 3</w:t>
      </w:r>
      <w:bookmarkEnd w:id="13"/>
    </w:p>
    <w:p>
      <w:pPr>
        <w:spacing w:after="0" w:before="0" w:line="276" w:lineRule="auto"/>
        <w:jc w:val="both"/>
      </w:pPr>
      <w:r>
        <w:t>The sausage smell led us across the green to a shopfront painted the deep red of a good ham, with PETE'S in gold on the glass and a string of paper turkeys taped along the top of the window, put up early for the Thanksgiving orders. A hand-lettered card beside the door read FRESH VENISON — ASK INSIDE. Pip planted herself on the mat and refused to be hurried, nose lifted, drinking the air like a sommelier.</w:t>
      </w:r>
    </w:p>
    <w:p>
      <w:pPr>
        <w:spacing w:after="0" w:before="0" w:line="276" w:lineRule="auto"/>
        <w:ind w:firstLine="432"/>
        <w:jc w:val="both"/>
      </w:pPr>
      <w:r>
        <w:t>"You're not here for the venison," I told her. "We're working."</w:t>
      </w:r>
    </w:p>
    <w:p>
      <w:pPr>
        <w:spacing w:after="0" w:before="0" w:line="276" w:lineRule="auto"/>
        <w:ind w:firstLine="432"/>
        <w:jc w:val="both"/>
      </w:pPr>
      <w:r>
        <w:t>She gave me a look that suggested the two were not mutually exclusive, and I pushed open the door.</w:t>
      </w:r>
    </w:p>
    <w:p>
      <w:pPr>
        <w:spacing w:after="0" w:before="0" w:line="276" w:lineRule="auto"/>
        <w:ind w:firstLine="432"/>
        <w:jc w:val="both"/>
      </w:pPr>
      <w:r>
        <w:t>A bell announced us. Inside, the shop was cool and clean. It smelled of spice and cold meat. Behind a glass case of chops and coiled sausages stood a broad man with salt-and-pepper hair and forearms like Christmas roasts, wiping down the counter with a cloth. He had a butcher's careful hands and the face of a man who had decided, somewhere in the last hour, to be in a bad mood about something.</w:t>
      </w:r>
    </w:p>
    <w:p>
      <w:pPr>
        <w:spacing w:after="0" w:before="0" w:line="276" w:lineRule="auto"/>
        <w:ind w:firstLine="432"/>
        <w:jc w:val="both"/>
      </w:pPr>
      <w:r>
        <w:t>"Help you?" he said, not unkindly, but not warmly either.</w:t>
      </w:r>
    </w:p>
    <w:p>
      <w:pPr>
        <w:spacing w:after="0" w:before="0" w:line="276" w:lineRule="auto"/>
        <w:ind w:firstLine="432"/>
        <w:jc w:val="both"/>
      </w:pPr>
      <w:r>
        <w:t>Olivia had given me his name on the way out of Yarn Tales, along with a low word of warning. Pete Garcia. Heart of gold, she'd said, buried under about a foot of grumble. And he's been complaining all month about a certain little dog in his bins. So go easy.</w:t>
      </w:r>
    </w:p>
    <w:p>
      <w:pPr>
        <w:spacing w:after="0" w:before="0" w:line="276" w:lineRule="auto"/>
        <w:ind w:firstLine="432"/>
        <w:jc w:val="both"/>
      </w:pPr>
      <w:r>
        <w:t>"Mr. Garcia? I'm Jessica. I'm new in town." I let that sit a second; word travels, and it arrived on cue. His eyebrows went up.</w:t>
      </w:r>
    </w:p>
    <w:p>
      <w:pPr>
        <w:spacing w:after="0" w:before="0" w:line="276" w:lineRule="auto"/>
        <w:ind w:firstLine="432"/>
        <w:jc w:val="both"/>
      </w:pPr>
      <w:r>
        <w:t>"The Claus woman," he said. "Heard about you not an hour ago. Small towns." He set down the cloth. "Well. Welcome to Frost Falls. You want sausages or you want gossip, because I do a brisk trade in both."</w:t>
      </w:r>
    </w:p>
    <w:p>
      <w:pPr>
        <w:spacing w:after="0" w:before="0" w:line="276" w:lineRule="auto"/>
        <w:ind w:firstLine="432"/>
        <w:jc w:val="both"/>
      </w:pPr>
      <w:r>
        <w:t>"Neither, today. I'm looking for Snowball. Martha's dog. He went missing this morning, and I'm asking everyone on the green if they've seen him."</w:t>
      </w:r>
    </w:p>
    <w:p>
      <w:pPr>
        <w:spacing w:after="0" w:before="0" w:line="276" w:lineRule="auto"/>
        <w:ind w:firstLine="432"/>
        <w:jc w:val="both"/>
      </w:pPr>
      <w:r>
        <w:t>Something moved across Pete's face and went away again, too fast to name. He folded his arms. "That dog," he said.</w:t>
      </w:r>
    </w:p>
    <w:p>
      <w:pPr>
        <w:spacing w:after="0" w:before="0" w:line="276" w:lineRule="auto"/>
        <w:ind w:firstLine="432"/>
        <w:jc w:val="both"/>
      </w:pPr>
      <w:r>
        <w:t>"That dog," I agreed, and waited.</w:t>
      </w:r>
    </w:p>
    <w:p>
      <w:pPr>
        <w:spacing w:after="0" w:before="0" w:line="276" w:lineRule="auto"/>
        <w:ind w:firstLine="432"/>
        <w:jc w:val="both"/>
      </w:pPr>
      <w:r>
        <w:t>"You want to know what I think of that dog?" He leaned on the counter. "That dog has been in my alley three mornings out of five since August. Tips my bin, drags a bone halfway down Evergreen, leaves me to clean it up. I've shooed him off that loading dock more times than I can count. Health inspector sees a dog nosing my trimmings, that's my license, that's my livelihood, gone over a Maltese with no manners." He shook his head. "I told Martha. I said, Martha, that dog's going to get us both in trouble one day."</w:t>
      </w:r>
    </w:p>
    <w:p>
      <w:pPr>
        <w:spacing w:after="0" w:before="0" w:line="276" w:lineRule="auto"/>
        <w:ind w:firstLine="432"/>
        <w:jc w:val="both"/>
      </w:pPr>
      <w:r>
        <w:t>It was a tidy little speech for a man whose chief suspect status had been established by a knitting circle that very morning. A grievance and a motive, from a man who'd said out loud and more than once that the dog was a problem. If I'd been the sort to leap, I'd have leapt.</w:t>
      </w:r>
    </w:p>
    <w:p>
      <w:pPr>
        <w:spacing w:after="0" w:before="0" w:line="276" w:lineRule="auto"/>
        <w:ind w:firstLine="432"/>
        <w:jc w:val="both"/>
      </w:pPr>
      <w:r>
        <w:t>But I had sorted a great many letters in my time, the furious ones too, the ones that arrived in December in shaky capital letters demanding to know why last year's wish went unanswered. I knew how often the anger in them was covering something else.</w:t>
      </w:r>
    </w:p>
    <w:p>
      <w:pPr>
        <w:spacing w:after="0" w:before="0" w:line="276" w:lineRule="auto"/>
        <w:ind w:firstLine="432"/>
        <w:jc w:val="both"/>
      </w:pPr>
      <w:r>
        <w:t>"That sounds like a real headache," I said. "I'm sorry. A dog in the bins is no small thing when it's your living." I glanced past him, toward the back. "Were you here this morning, when he'd have come by? Early?"</w:t>
      </w:r>
    </w:p>
    <w:p>
      <w:pPr>
        <w:spacing w:after="0" w:before="0" w:line="276" w:lineRule="auto"/>
        <w:ind w:firstLine="432"/>
        <w:jc w:val="both"/>
      </w:pPr>
      <w:r>
        <w:t>"Six, like always. Took delivery of the venison off Ray Dunmore's truck, signed for it, had my coffee." He nodded at a travel mug by the register. "Then I drove out to the Pittsfield market for the holiday orders and didn't get back till near ten. Marcy minded the shop." He jerked his chin at a girl restocking the cooler.</w:t>
      </w:r>
    </w:p>
    <w:p>
      <w:pPr>
        <w:spacing w:after="0" w:before="0" w:line="276" w:lineRule="auto"/>
        <w:ind w:firstLine="432"/>
        <w:jc w:val="both"/>
      </w:pPr>
      <w:r>
        <w:t>She lifted a hand without turning around.</w:t>
      </w:r>
    </w:p>
    <w:p>
      <w:pPr>
        <w:spacing w:after="0" w:before="0" w:line="276" w:lineRule="auto"/>
        <w:ind w:firstLine="432"/>
        <w:jc w:val="both"/>
      </w:pPr>
      <w:r>
        <w:t>"Why?" Pete said. "You think I did something to him?"</w:t>
      </w:r>
    </w:p>
    <w:p>
      <w:pPr>
        <w:spacing w:after="0" w:before="0" w:line="276" w:lineRule="auto"/>
        <w:ind w:firstLine="432"/>
        <w:jc w:val="both"/>
      </w:pPr>
      <w:r>
        <w:t>He said it flatly, but I heard the thing under it, the small hurt of a man who had worked out he was the one people were whispering about. Olivia had not been wrong about the foot of grumble. She had not been wrong about the gold under it either.</w:t>
      </w:r>
    </w:p>
    <w:p>
      <w:pPr>
        <w:spacing w:after="0" w:before="0" w:line="276" w:lineRule="auto"/>
        <w:ind w:firstLine="432"/>
        <w:jc w:val="both"/>
      </w:pPr>
      <w:r>
        <w:t>"I think," I said carefully, "that you've been telling everyone for a month that the dog's a nuisance. Now the dog's gone, and you've worked out that puts you top of a list you never asked to be on. That's a rotten feeling, and you don't deserve it. I'd like to take you off the list as fast as I can. So. Six this morning. Did you see him?"</w:t>
      </w:r>
    </w:p>
    <w:p>
      <w:pPr>
        <w:spacing w:after="0" w:before="0" w:line="276" w:lineRule="auto"/>
        <w:ind w:firstLine="432"/>
        <w:jc w:val="both"/>
      </w:pPr>
      <w:r>
        <w:t>Pete looked at me for a long moment. Then his arms came uncrossed and he scrubbed a hand down his face. When he spoke again the bad mood had gone out of him like air out of a tire.</w:t>
      </w:r>
    </w:p>
    <w:p>
      <w:pPr>
        <w:spacing w:after="0" w:before="0" w:line="276" w:lineRule="auto"/>
        <w:ind w:firstLine="432"/>
        <w:jc w:val="both"/>
      </w:pPr>
      <w:r>
        <w:t>"Yeah," he said quietly. "I saw him."</w:t>
      </w:r>
    </w:p>
    <w:p>
      <w:pPr>
        <w:spacing w:after="0" w:before="0" w:line="276" w:lineRule="auto"/>
        <w:ind w:firstLine="432"/>
        <w:jc w:val="both"/>
      </w:pPr>
      <w:r>
        <w:t>I kept very still, still as you hold yourself when a shy thing steps to the edge of the trees.</w:t>
      </w:r>
    </w:p>
    <w:p>
      <w:pPr>
        <w:spacing w:after="0" w:before="0" w:line="276" w:lineRule="auto"/>
        <w:ind w:firstLine="432"/>
        <w:jc w:val="both"/>
      </w:pPr>
      <w:r>
        <w:t>"I was hauling the venison in off the dock, around quarter past six. Cold morning. And he comes trotting across the green, bold as you like, no lead, no Martha." Pete's brow creased, remembering. "I thought, here we go, he's after my bins again. I had half a mind to chase him. But he didn't even slow down for the shop. Went straight on past, across the grass, toward the school side. Toward the play yard." He shrugged his big shoulders. "I figured Martha was just behind him, the way she always is. I didn't think a thing of it. I went in to get my coffee, and when I looked again he was gone, and I was glad of it, God help me."</w:t>
      </w:r>
    </w:p>
    <w:p>
      <w:pPr>
        <w:spacing w:after="0" w:before="0" w:line="276" w:lineRule="auto"/>
        <w:ind w:firstLine="432"/>
        <w:jc w:val="both"/>
      </w:pPr>
      <w:r>
        <w:t>Toward the play yard. Toward the children, exactly as Martha had said. A small dog with no collar, trotting with purpose across a green at a quarter past six, heading for the one place in town he trusted most. The shape of it settled into place, and I had to work to keep it off my face.</w:t>
      </w:r>
    </w:p>
    <w:p>
      <w:pPr>
        <w:spacing w:after="0" w:before="0" w:line="276" w:lineRule="auto"/>
        <w:ind w:firstLine="432"/>
        <w:jc w:val="both"/>
      </w:pPr>
      <w:r>
        <w:t>"You've been a great help, Pete," I said. "That's more than anyone's given me yet. You're sure it was him? White, small, fluffy?"</w:t>
      </w:r>
    </w:p>
    <w:p>
      <w:pPr>
        <w:spacing w:after="0" w:before="0" w:line="276" w:lineRule="auto"/>
        <w:ind w:firstLine="432"/>
        <w:jc w:val="both"/>
      </w:pPr>
      <w:r>
        <w:t>"Like a dropped pom-pom with legs." A corner of his mouth twitched. "It was him."</w:t>
      </w:r>
    </w:p>
    <w:p>
      <w:pPr>
        <w:spacing w:after="0" w:before="0" w:line="276" w:lineRule="auto"/>
        <w:ind w:firstLine="432"/>
        <w:jc w:val="both"/>
      </w:pPr>
      <w:r>
        <w:t>"And he looked all right? Not limping, not frightened?"</w:t>
      </w:r>
    </w:p>
    <w:p>
      <w:pPr>
        <w:spacing w:after="0" w:before="0" w:line="276" w:lineRule="auto"/>
        <w:ind w:firstLine="432"/>
        <w:jc w:val="both"/>
      </w:pPr>
      <w:r>
        <w:t>"Trotting like he owned the place." Pete's voice gentled on it. "He always did."</w:t>
      </w:r>
    </w:p>
    <w:p>
      <w:pPr>
        <w:spacing w:after="0" w:before="0" w:line="276" w:lineRule="auto"/>
        <w:ind w:firstLine="432"/>
        <w:jc w:val="both"/>
      </w:pPr>
      <w:r>
        <w:t>Pip, who had been working her slow way along the base of the counter, chose that moment to stretch up and press her beak hopefully against the glass of the case, leaving a small foggy smudge directly over the good pork. Pete looked down at her. I braced for the grumble.</w:t>
      </w:r>
    </w:p>
    <w:p>
      <w:pPr>
        <w:spacing w:after="0" w:before="0" w:line="276" w:lineRule="auto"/>
        <w:ind w:firstLine="432"/>
        <w:jc w:val="both"/>
      </w:pPr>
      <w:r>
        <w:t>Instead he reached under the counter, came up with a knuckle bone the size of a hen's egg, and set it on the floor by her feet without a word.</w:t>
      </w:r>
    </w:p>
    <w:p>
      <w:pPr>
        <w:spacing w:after="0" w:before="0" w:line="276" w:lineRule="auto"/>
        <w:ind w:firstLine="432"/>
        <w:jc w:val="both"/>
      </w:pPr>
      <w:r>
        <w:t>"For the bird," he said gruffly, to the middle distance. "Don't tell anyone."</w:t>
      </w:r>
    </w:p>
    <w:p>
      <w:pPr>
        <w:spacing w:after="0" w:before="0" w:line="276" w:lineRule="auto"/>
        <w:ind w:firstLine="432"/>
        <w:jc w:val="both"/>
      </w:pPr>
      <w:r>
        <w:t>Pip took it up in her beak with enormous dignity, like a creature accepting a medal. I looked at Pete, and Pete looked anywhere but at me, busy all at once with his cloth. I understood the whole of him in that one gesture. He hadn't kept a bone under his counter for a penguin he'd met four minutes ago. He kept it for a small white dog he had spent all month pretending to want gone.</w:t>
      </w:r>
    </w:p>
    <w:p>
      <w:pPr>
        <w:spacing w:after="0" w:before="0" w:line="276" w:lineRule="auto"/>
        <w:ind w:firstLine="432"/>
        <w:jc w:val="both"/>
      </w:pPr>
      <w:r>
        <w:t>"You leave them out for him," I said. "Don't you. The bones. By the dock."</w:t>
      </w:r>
    </w:p>
    <w:p>
      <w:pPr>
        <w:spacing w:after="0" w:before="0" w:line="276" w:lineRule="auto"/>
        <w:ind w:firstLine="432"/>
        <w:jc w:val="both"/>
      </w:pPr>
      <w:r>
        <w:t>Pete's ears went the color of his shopfront. "I don't know what you're talking about."</w:t>
      </w:r>
    </w:p>
    <w:p>
      <w:pPr>
        <w:spacing w:after="0" w:before="0" w:line="276" w:lineRule="auto"/>
        <w:ind w:firstLine="432"/>
        <w:jc w:val="both"/>
      </w:pPr>
      <w:r>
        <w:t>"Of course you don't."</w:t>
      </w:r>
    </w:p>
    <w:p>
      <w:pPr>
        <w:spacing w:after="0" w:before="0" w:line="276" w:lineRule="auto"/>
        <w:ind w:firstLine="432"/>
        <w:jc w:val="both"/>
      </w:pPr>
      <w:r>
        <w:t>"A man tips a few trimmings in the alley before the bin truck comes, that's just waste management."</w:t>
      </w:r>
    </w:p>
    <w:p>
      <w:pPr>
        <w:spacing w:after="0" w:before="0" w:line="276" w:lineRule="auto"/>
        <w:ind w:firstLine="432"/>
        <w:jc w:val="both"/>
      </w:pPr>
      <w:r>
        <w:t>"It certainly is."</w:t>
      </w:r>
    </w:p>
    <w:p>
      <w:pPr>
        <w:spacing w:after="0" w:before="0" w:line="276" w:lineRule="auto"/>
        <w:ind w:firstLine="432"/>
        <w:jc w:val="both"/>
      </w:pPr>
      <w:r>
        <w:t>"And if a dog happens to find them, that's no business of mine."</w:t>
      </w:r>
    </w:p>
    <w:p>
      <w:pPr>
        <w:spacing w:after="0" w:before="0" w:line="276" w:lineRule="auto"/>
        <w:ind w:firstLine="432"/>
        <w:jc w:val="both"/>
      </w:pPr>
      <w:r>
        <w:t>"None whatsoever," I agreed, and let him keep his dignity.</w:t>
      </w:r>
    </w:p>
    <w:p>
      <w:pPr>
        <w:spacing w:after="0" w:before="0" w:line="276" w:lineRule="auto"/>
        <w:ind w:firstLine="432"/>
        <w:jc w:val="both"/>
      </w:pPr>
      <w:r>
        <w:t>He walked us to the door, which I hadn't expected. On the mat he stopped and worked his jaw a moment before he got the next words out.</w:t>
      </w:r>
    </w:p>
    <w:p>
      <w:pPr>
        <w:spacing w:after="0" w:before="0" w:line="276" w:lineRule="auto"/>
        <w:ind w:firstLine="432"/>
        <w:jc w:val="both"/>
      </w:pPr>
      <w:r>
        <w:t>"You'll tell Martha I'm sorry," he said. "Not for the dog. The dog'll turn up, dogs do. For the… for being short with her. About the bins. She's had a hard couple of years, and I made a fuss over a few trimmings." He shook his head. "Walter and I used to play cribbage Thursdays. Did you know that? Before." He didn't finish it.</w:t>
      </w:r>
    </w:p>
    <w:p>
      <w:pPr>
        <w:spacing w:after="0" w:before="0" w:line="276" w:lineRule="auto"/>
        <w:ind w:firstLine="432"/>
        <w:jc w:val="both"/>
      </w:pPr>
      <w:r>
        <w:t>"I'll tell her you're looking out for him," I said. "That's the truer thing anyway."</w:t>
      </w:r>
    </w:p>
    <w:p>
      <w:pPr>
        <w:spacing w:after="0" w:before="0" w:line="276" w:lineRule="auto"/>
        <w:ind w:firstLine="432"/>
        <w:jc w:val="both"/>
      </w:pPr>
      <w:r>
        <w:t>The bell rang us back out into the cold. The thin sun had climbed over the rooftops. The green lay open and bright in front of us, the play yard a small cluster of red and yellow at the far side, swings stirring a little in the wind. A dog had crossed this grass at a quarter past six and headed for those swings. I stood on the butcher's step and looked where he'd gone. For the first time the morning felt less like a wall and more like a door.</w:t>
      </w:r>
    </w:p>
    <w:p>
      <w:pPr>
        <w:spacing w:after="0" w:before="0" w:line="276" w:lineRule="auto"/>
        <w:ind w:firstLine="432"/>
        <w:jc w:val="both"/>
      </w:pPr>
      <w:r>
        <w:t>"Well, my girl," I said to Pip, who had carried her prize out in her beak and was guarding it against all of Frost Falls. "We've got a direction."</w:t>
      </w:r>
    </w:p>
    <w:p>
      <w:pPr>
        <w:spacing w:after="0" w:before="0" w:line="276" w:lineRule="auto"/>
        <w:ind w:firstLine="432"/>
        <w:jc w:val="both"/>
      </w:pPr>
      <w:r>
        <w:t>She didn't answer. She'd set the bone down and gone still again, beak up, and she wasn't pointed at the play yard at all now. She was pointed off to the left, past the swings, to where a row of neat houses backed onto the green. A child's bicycle lay tipped on its side in a yellow yard, and a row of small clothes was pegged out on a wash line in the cold.</w:t>
      </w:r>
    </w:p>
    <w:p>
      <w:pPr>
        <w:spacing w:after="0" w:before="0" w:line="276" w:lineRule="auto"/>
        <w:ind w:firstLine="432"/>
        <w:jc w:val="both"/>
      </w:pPr>
      <w:r>
        <w:t>I followed her line and found nothing a penguin should care about. A bicycle. A wash line. An ordinary street on an ordinary morning.</w:t>
      </w:r>
    </w:p>
    <w:p>
      <w:pPr>
        <w:spacing w:after="0" w:before="0" w:line="276" w:lineRule="auto"/>
        <w:ind w:firstLine="432"/>
        <w:jc w:val="both"/>
      </w:pPr>
      <w:r>
        <w:t>"That's not the park, Pip," I said.</w:t>
      </w:r>
    </w:p>
    <w:p>
      <w:pPr>
        <w:spacing w:after="0" w:before="0" w:line="276" w:lineRule="auto"/>
        <w:ind w:firstLine="432"/>
        <w:jc w:val="both"/>
      </w:pPr>
      <w:r>
        <w:t>She held her line a moment longer, as she had at Martha's gate. Then a gust came across the green and ruffled her feathers. She picked up her bone and waddled on. I told myself it was nothing and made a note of the yellow yard anyway.</w:t>
      </w:r>
    </w:p>
    <w:p>
      <w:pPr>
        <w:spacing w:after="0" w:before="0" w:line="276" w:lineRule="auto"/>
        <w:ind w:firstLine="432"/>
        <w:jc w:val="both"/>
      </w:pPr>
      <w:r>
        <w:t>We had a sighting and a direction. And I had a yellow yard tucked away in the back of my mind, the first true thread of the morning, wound once around my finger where I wouldn't lose it.</w:t>
      </w:r>
    </w:p>
    <w:p>
      <w:pPr>
        <w:spacing w:after="0" w:before="0" w:line="276" w:lineRule="auto"/>
        <w:ind w:firstLine="432"/>
        <w:jc w:val="both"/>
      </w:pPr>
      <w:r>
        <w:t>I buttoned my coat against the wind and started across the green toward the swings.</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14" w:name="ch4"/>
      <w:r>
        <w:t xml:space="preserve">Chapter 4</w:t>
      </w:r>
      <w:bookmarkEnd w:id="14"/>
    </w:p>
    <w:p>
      <w:pPr>
        <w:spacing w:after="0" w:before="0" w:line="276" w:lineRule="auto"/>
        <w:jc w:val="both"/>
      </w:pPr>
      <w:r>
        <w:t>The play yard, when I reached it, had nothing to tell me that the green hadn't already.</w:t>
      </w:r>
    </w:p>
    <w:p>
      <w:pPr>
        <w:spacing w:after="0" w:before="0" w:line="276" w:lineRule="auto"/>
        <w:ind w:firstLine="432"/>
        <w:jc w:val="both"/>
      </w:pPr>
      <w:r>
        <w:t>I made the circuit anyway. I checked under the slide, where a frightened dog might tuck himself out of the wind. I checked the gap behind the storage shed and the hollow under the climbing frame. I crouched and called his name in the soft sing-song Martha had used. I got nothing back but the creak of a swing turning on its chain and the far-off school bell ringing the children in.</w:t>
      </w:r>
    </w:p>
    <w:p>
      <w:pPr>
        <w:spacing w:after="0" w:before="0" w:line="276" w:lineRule="auto"/>
        <w:ind w:firstLine="432"/>
        <w:jc w:val="both"/>
      </w:pPr>
      <w:r>
        <w:t>There was a child's mitten lying in the wood chips under the swings, a small striped thing gone dark with damp. I picked it up before I'd thought about why. It was hand-knit, the stripes a little uneven, the thumb a touch too long, the work of someone learning or someone in a hurry. I turned it over, found no name in it, and set it on the fence post where its owner might find it. A lost mitten is its own small heartbreak when you're seven. It wasn't a dog, though, and a dog was what I'd come for, so I moved on.</w:t>
      </w:r>
    </w:p>
    <w:p>
      <w:pPr>
        <w:spacing w:after="0" w:before="0" w:line="276" w:lineRule="auto"/>
        <w:ind w:firstLine="432"/>
        <w:jc w:val="both"/>
      </w:pPr>
      <w:r>
        <w:t>Pip had lost interest in the play yard entirely. She'd carried her butcher's bone to the edge of the green and was standing guard over it, facing the row of houses on the far side, the yellow yard with the tipped bicycle still holding her attention like a closed cupboard holds a cat's. I whistled her back. She came, but slowly, and with several backward looks.</w:t>
      </w:r>
    </w:p>
    <w:p>
      <w:pPr>
        <w:spacing w:after="0" w:before="0" w:line="276" w:lineRule="auto"/>
        <w:ind w:firstLine="432"/>
        <w:jc w:val="both"/>
      </w:pPr>
      <w:r>
        <w:t>"You're a great deal of help when there's a fish involved," I told her, "and a mystery the rest of the time."</w:t>
      </w:r>
    </w:p>
    <w:p>
      <w:pPr>
        <w:spacing w:after="0" w:before="0" w:line="276" w:lineRule="auto"/>
        <w:ind w:firstLine="432"/>
        <w:jc w:val="both"/>
      </w:pPr>
      <w:r>
        <w:t>By the time we came back across the green to Evergreen the morning had warmed and the last of the frost was gone. I was beginning to remember that I'd traded breakfast for a missing dog. So I did the sensible thing, which was to go where there was tea.</w:t>
      </w:r>
    </w:p>
    <w:p>
      <w:pPr>
        <w:spacing w:after="0" w:before="0" w:line="276" w:lineRule="auto"/>
        <w:ind w:firstLine="432"/>
        <w:jc w:val="both"/>
      </w:pPr>
      <w:r>
        <w:t>Yarn Tales had filled in while I was gone. The circle was back around the table, and a few faces I didn't yet know had drifted in, drawn by the kind of news that travels a small town faster than weather. Olivia had pushed two tables together and was pouring from a pot the size of a watering can. When the bell announced me, every head came up at once.</w:t>
      </w:r>
    </w:p>
    <w:p>
      <w:pPr>
        <w:spacing w:after="0" w:before="0" w:line="276" w:lineRule="auto"/>
        <w:ind w:firstLine="432"/>
        <w:jc w:val="both"/>
      </w:pPr>
      <w:r>
        <w:t>"Well?" said Dot.</w:t>
      </w:r>
    </w:p>
    <w:p>
      <w:pPr>
        <w:spacing w:after="0" w:before="0" w:line="276" w:lineRule="auto"/>
        <w:ind w:firstLine="432"/>
        <w:jc w:val="both"/>
      </w:pPr>
      <w:r>
        <w:t>"He went to the park this morning. Pete saw him, quarter past six, trotting across the green toward the school. No lead, no Martha, no collar." I unwound my scarf and took the chair they'd kept for me, and did not let myself dwell on it. They had kept me a chair. "The collar's the worst of it. He slipped it going through the gate. It's on Martha's counter now, with his name still on the tag and no good to anyone, because the tag's not on the dog."</w:t>
      </w:r>
    </w:p>
    <w:p>
      <w:pPr>
        <w:spacing w:after="0" w:before="0" w:line="276" w:lineRule="auto"/>
        <w:ind w:firstLine="432"/>
        <w:jc w:val="both"/>
      </w:pPr>
      <w:r>
        <w:t>"So anyone who finds him," Claire said slowly, working it out, "won't know he's ours."</w:t>
      </w:r>
    </w:p>
    <w:p>
      <w:pPr>
        <w:spacing w:after="0" w:before="0" w:line="276" w:lineRule="auto"/>
        <w:ind w:firstLine="432"/>
        <w:jc w:val="both"/>
      </w:pPr>
      <w:r>
        <w:t>"They'll think he's a stray." I wrapped my hands around the cup Olivia put in front of me. "Which means we can't only look for a lost dog. We have to look for a found one. Somebody in this town may have a small white dog right now and not know he's anybody's."</w:t>
      </w:r>
    </w:p>
    <w:p>
      <w:pPr>
        <w:spacing w:after="0" w:before="0" w:line="276" w:lineRule="auto"/>
        <w:ind w:firstLine="432"/>
        <w:jc w:val="both"/>
      </w:pPr>
      <w:r>
        <w:t>For a moment nobody spoke. Ivy's needles stopped. Even the unfamiliar faces went thoughtful.</w:t>
      </w:r>
    </w:p>
    <w:p>
      <w:pPr>
        <w:spacing w:after="0" w:before="0" w:line="276" w:lineRule="auto"/>
        <w:ind w:firstLine="432"/>
        <w:jc w:val="both"/>
      </w:pPr>
      <w:r>
        <w:t>"Then we tell everyone," Olivia said, with the brisk decision of a woman who had organized a great many things. "Not a fuss. Just the truth, in every doorway. The shops, the school, the library, the church notice board. Snowball's missing, he's got no collar, and if you've taken in a little white stray today, he has a home and a heart waiting for him."</w:t>
      </w:r>
    </w:p>
    <w:p>
      <w:pPr>
        <w:spacing w:after="0" w:before="0" w:line="276" w:lineRule="auto"/>
        <w:ind w:firstLine="432"/>
        <w:jc w:val="both"/>
      </w:pPr>
      <w:r>
        <w:t>"I can put it in the Gazette," Claire said, already writing. "Thursday's edition. And I'll do the notice boards today."</w:t>
      </w:r>
    </w:p>
    <w:p>
      <w:pPr>
        <w:spacing w:after="0" w:before="0" w:line="276" w:lineRule="auto"/>
        <w:ind w:firstLine="432"/>
        <w:jc w:val="both"/>
      </w:pPr>
      <w:r>
        <w:t>"Dot, the church and the library," Olivia went on. "Ivy, the school, you know the office staff. I'll take the shops along Evergreen. We'll have it in every window by dark."</w:t>
      </w:r>
    </w:p>
    <w:p>
      <w:pPr>
        <w:spacing w:after="0" w:before="0" w:line="276" w:lineRule="auto"/>
        <w:ind w:firstLine="432"/>
        <w:jc w:val="both"/>
      </w:pPr>
      <w:r>
        <w:t>The work got divided as easily as the chair had been found for me. I thought of the last search I'd helped run, lifetimes ago and half a world north, the elves fanning out across the workshop with their lists and their lanterns. It had felt like this. It had felt exactly like this.</w:t>
      </w:r>
    </w:p>
    <w:p>
      <w:pPr>
        <w:spacing w:after="0" w:before="0" w:line="276" w:lineRule="auto"/>
        <w:ind w:firstLine="432"/>
        <w:jc w:val="both"/>
      </w:pPr>
      <w:r>
        <w:t>"No need to make a circus of it," I said. "I learned that the hard way once. You put up a great clamor, offer a reward, and you'll have half the county turning in every white dog they can grab to claim it. Quiet and steady finds him. Quiet and steady, and the whole town's eyes."</w:t>
      </w:r>
    </w:p>
    <w:p>
      <w:pPr>
        <w:spacing w:after="0" w:before="0" w:line="276" w:lineRule="auto"/>
        <w:ind w:firstLine="432"/>
        <w:jc w:val="both"/>
      </w:pPr>
      <w:r>
        <w:t>"Listen to her," Dot said to no one in particular. "Half a day in and she's running the place."</w:t>
      </w:r>
    </w:p>
    <w:p>
      <w:pPr>
        <w:spacing w:after="0" w:before="0" w:line="276" w:lineRule="auto"/>
        <w:ind w:firstLine="432"/>
        <w:jc w:val="both"/>
      </w:pPr>
      <w:r>
        <w:t>But she said it with the corner of her mouth turned up, and I let myself believe it was a welcome and not a warning.</w:t>
      </w:r>
    </w:p>
    <w:p>
      <w:pPr>
        <w:spacing w:after="0" w:before="0" w:line="276" w:lineRule="auto"/>
        <w:ind w:firstLine="432"/>
        <w:jc w:val="both"/>
      </w:pPr>
      <w:r>
        <w:t>Martha's chair was empty. "Where is she?"</w:t>
      </w:r>
    </w:p>
    <w:p>
      <w:pPr>
        <w:spacing w:after="0" w:before="0" w:line="276" w:lineRule="auto"/>
        <w:ind w:firstLine="432"/>
        <w:jc w:val="both"/>
      </w:pPr>
      <w:r>
        <w:t>"Sent home," Olivia said. "By you, she tells us. Bowl on the step, called the vet, lying down whether she likes it or not." She softened. "It was the right thing. She'd have worn herself to nothing standing in that window all day."</w:t>
      </w:r>
    </w:p>
    <w:p>
      <w:pPr>
        <w:spacing w:after="0" w:before="0" w:line="276" w:lineRule="auto"/>
        <w:ind w:firstLine="432"/>
        <w:jc w:val="both"/>
      </w:pPr>
      <w:r>
        <w:t>For a while then we worked, hands busy and tongues busier, and I let the warmth of it close over me. Somebody put a fresh skein and a pair of needles in my lap without being asked. My work was still in a box at home, and a knitter without a project is a sad sight. I found the rhythm again at once. I had not knit since the move. I had forgotten how it emptied the front of the mind and let the back of it think.</w:t>
      </w:r>
    </w:p>
    <w:p>
      <w:pPr>
        <w:spacing w:after="0" w:before="0" w:line="276" w:lineRule="auto"/>
        <w:ind w:firstLine="432"/>
        <w:jc w:val="both"/>
      </w:pPr>
      <w:r>
        <w:t>Under the table, Pip had settled with her bone between her feet and one eye on the tin of brass stitch markers by Ivy's elbow.</w:t>
      </w:r>
    </w:p>
    <w:p>
      <w:pPr>
        <w:spacing w:after="0" w:before="0" w:line="276" w:lineRule="auto"/>
        <w:ind w:firstLine="432"/>
        <w:jc w:val="both"/>
      </w:pPr>
      <w:r>
        <w:t>"What is it we're all making, then?" I asked, nodding at the baskets. Every woman in the circle was working the same small shape in the same cheerful jewel colors, and the table was already heaped with finished pairs.</w:t>
      </w:r>
    </w:p>
    <w:p>
      <w:pPr>
        <w:spacing w:after="0" w:before="0" w:line="276" w:lineRule="auto"/>
        <w:ind w:firstLine="432"/>
        <w:jc w:val="both"/>
      </w:pPr>
      <w:r>
        <w:t>"Mittens," Ellie said, holding up a green one no bigger than a teacup. "For the schoolchildren. We do it every year before the first snow. Every child at Frost Falls Elementary gets a new pair from the circle, name knit into the cuff so they don't go wandering." She smiled at the heap. "Though they wander anyway. They always wander."</w:t>
      </w:r>
    </w:p>
    <w:p>
      <w:pPr>
        <w:spacing w:after="0" w:before="0" w:line="276" w:lineRule="auto"/>
        <w:ind w:firstLine="432"/>
        <w:jc w:val="both"/>
      </w:pPr>
      <w:r>
        <w:t>"It started with the children who didn't have," Dot said, without looking up from her work. "Years back. Then it seemed unkind to give to some and not the rest, so now it's all of them. Forty-odd pairs. Keeps us out of trouble from October on."</w:t>
      </w:r>
    </w:p>
    <w:p>
      <w:pPr>
        <w:spacing w:after="0" w:before="0" w:line="276" w:lineRule="auto"/>
        <w:ind w:firstLine="432"/>
        <w:jc w:val="both"/>
      </w:pPr>
      <w:r>
        <w:t>"Name in the cuff," I repeated. I turned the green mitten over, and there it was, worked into the ribbing in careful white: a row of tiny letters spelling the name of a child I'd never met. I thought of the damp striped mitten on the fence post, the uneven stripes, the thumb too long, and felt the smallest tug, a thread end brushing my finger. But the room was warm and a dog was still missing. I let the thought go a second time.</w:t>
      </w:r>
    </w:p>
    <w:p>
      <w:pPr>
        <w:spacing w:after="0" w:before="0" w:line="276" w:lineRule="auto"/>
        <w:ind w:firstLine="432"/>
        <w:jc w:val="both"/>
      </w:pPr>
      <w:r>
        <w:t>"Then put me to work," I said. "I can knit a mitten in my sleep. I've a few centuries on most of you."</w:t>
      </w:r>
    </w:p>
    <w:p>
      <w:pPr>
        <w:spacing w:after="0" w:before="0" w:line="276" w:lineRule="auto"/>
        <w:ind w:firstLine="432"/>
        <w:jc w:val="both"/>
      </w:pPr>
      <w:r>
        <w:t>That set them laughing, and Ivy showed me the circle's way of working the names into the cuff. For half an hour I was simply one more pair of hands in a warm room making warm things for cold children. It was as close to peace as I'd come since the boxes.</w:t>
      </w:r>
    </w:p>
    <w:p>
      <w:pPr>
        <w:spacing w:after="0" w:before="0" w:line="276" w:lineRule="auto"/>
        <w:ind w:firstLine="432"/>
        <w:jc w:val="both"/>
      </w:pPr>
      <w:r>
        <w:t>The bell broke it. A young man in a town-hall windbreaker leaned in, breathless and pleased with himself, with a stack of bright flyers under his arm.</w:t>
      </w:r>
    </w:p>
    <w:p>
      <w:pPr>
        <w:spacing w:after="0" w:before="0" w:line="276" w:lineRule="auto"/>
        <w:ind w:firstLine="432"/>
        <w:jc w:val="both"/>
      </w:pPr>
      <w:r>
        <w:t>"Morning, ladies! Mayor's compliments." He fanned a flyer onto our table with a flourish. "It's official. Hundred-year time capsule, buried 1924, getting dug up this season, a hundred years to the month. Big do on the green. And we're burying a new one to be opened in another hundred years, so the Mayor wants everybody thinking about what goes in it. There's a box at the town hall for suggestions."</w:t>
      </w:r>
    </w:p>
    <w:p>
      <w:pPr>
        <w:spacing w:after="0" w:before="0" w:line="276" w:lineRule="auto"/>
        <w:ind w:firstLine="432"/>
        <w:jc w:val="both"/>
      </w:pPr>
      <w:r>
        <w:t>He was gone before anyone could question him, off to paper the rest of Evergreen, and we all bent over the flyer.</w:t>
      </w:r>
    </w:p>
    <w:p>
      <w:pPr>
        <w:spacing w:after="0" w:before="0" w:line="276" w:lineRule="auto"/>
        <w:ind w:firstLine="432"/>
        <w:jc w:val="both"/>
      </w:pPr>
      <w:r>
        <w:t xml:space="preserve">TIME CAPSULE CENTENNIAL, it read, over a drawing of a strongbox and a sprig of holly. ONE HUNDRED YEARS, UNEARTHED. And below, in smaller type, a date some weeks off, and a line that made the circle hum: </w:t>
      </w:r>
      <w:r>
        <w:rPr>
          <w:i/>
        </w:rPr>
        <w:t>What would you send to the Frost Falls of 2124?</w:t>
      </w:r>
    </w:p>
    <w:p>
      <w:pPr>
        <w:spacing w:after="0" w:before="0" w:line="276" w:lineRule="auto"/>
        <w:ind w:firstLine="432"/>
        <w:jc w:val="both"/>
      </w:pPr>
      <w:r>
        <w:t>"Oh, now that's lovely," Olivia said softly. "Can you imagine? Whatever they put in there, the people who buried it are all gone now. Every one of them."</w:t>
      </w:r>
    </w:p>
    <w:p>
      <w:pPr>
        <w:spacing w:after="0" w:before="0" w:line="276" w:lineRule="auto"/>
        <w:ind w:firstLine="432"/>
        <w:jc w:val="both"/>
      </w:pPr>
      <w:r>
        <w:t>"My grandmother was a girl when they buried it," Claire said. "She used to talk about it. Said the whole town turned out, and they let the children each touch the box before they sealed it, for luck."</w:t>
      </w:r>
    </w:p>
    <w:p>
      <w:pPr>
        <w:spacing w:after="0" w:before="0" w:line="276" w:lineRule="auto"/>
        <w:ind w:firstLine="432"/>
        <w:jc w:val="both"/>
      </w:pPr>
      <w:r>
        <w:t>Dot set down her needles, which she did not often do. "Theo'll be glad of it, anyhow," she said. "The centennial. Lord knows the Historical Society could use the town remembering it's there." She caught my questioning look. "They're in trouble, dear. Have been a while. Town cut their money two budgets back, and Theo's been holding the whole place together on his own pension. This capsule business is about the only card he's got left to remind the council that a hundred years of us is worth keeping." She picked the needles back up. "If it doesn't work, I don't like to think what happens to all those old letters and photographs come January."</w:t>
      </w:r>
    </w:p>
    <w:p>
      <w:pPr>
        <w:spacing w:after="0" w:before="0" w:line="276" w:lineRule="auto"/>
        <w:ind w:firstLine="432"/>
        <w:jc w:val="both"/>
      </w:pPr>
      <w:r>
        <w:t>I filed that away with the rest of what I was learning about my new town, the warm and the worried both. A box in the ground that everyone loved, a tired man holding the Historical Society up alone, and January coming.</w:t>
      </w:r>
    </w:p>
    <w:p>
      <w:pPr>
        <w:spacing w:after="0" w:before="0" w:line="276" w:lineRule="auto"/>
        <w:ind w:firstLine="432"/>
        <w:jc w:val="both"/>
      </w:pPr>
      <w:r>
        <w:t>I looked at the flyer, at the drawing of the box that had lain in the dark under the green for a hundred years while the town went on living over the top of it, and I wanted to know what was in it.</w:t>
      </w:r>
    </w:p>
    <w:p>
      <w:pPr>
        <w:spacing w:after="0" w:before="0" w:line="276" w:lineRule="auto"/>
        <w:ind w:firstLine="432"/>
        <w:jc w:val="both"/>
      </w:pPr>
      <w:r>
        <w:t>"We should send something from the circle," I said. "A pair of mittens. Or a square from every one of us, knit into one blanket. So that whoever opens it knows there were women in this town who sat in a shop on Evergreen and made mittens for children they'd never meet."</w:t>
      </w:r>
    </w:p>
    <w:p>
      <w:pPr>
        <w:spacing w:after="0" w:before="0" w:line="276" w:lineRule="auto"/>
        <w:ind w:firstLine="432"/>
        <w:jc w:val="both"/>
      </w:pPr>
      <w:r>
        <w:t>The circle went quiet, the good kind of quiet, and Ellie's eyes had gone bright.</w:t>
      </w:r>
    </w:p>
    <w:p>
      <w:pPr>
        <w:spacing w:after="0" w:before="0" w:line="276" w:lineRule="auto"/>
        <w:ind w:firstLine="432"/>
        <w:jc w:val="both"/>
      </w:pPr>
      <w:r>
        <w:t>"Jessica Claus," Olivia said. "You already understand the whole of it."</w:t>
      </w:r>
    </w:p>
    <w:p>
      <w:pPr>
        <w:spacing w:after="0" w:before="0" w:line="276" w:lineRule="auto"/>
        <w:ind w:firstLine="432"/>
        <w:jc w:val="both"/>
      </w:pPr>
      <w:r>
        <w:t>I bent back over my mitten so they wouldn't see my face do anything. I had spent a great many centuries being the keeper of other people's Christmases, the warm rumor at the edge of the year. I had not expected, at this late date, to be handed a small bright corner of a town to belong to. I had not known how badly I'd wanted one until it was being offered across a table heaped with mittens.</w:t>
      </w:r>
    </w:p>
    <w:p>
      <w:pPr>
        <w:spacing w:after="0" w:before="0" w:line="276" w:lineRule="auto"/>
        <w:ind w:firstLine="432"/>
        <w:jc w:val="both"/>
      </w:pPr>
      <w:r>
        <w:t>"Right," I said, when I could. "Snowball first. Centennial after. Hand me that green yarn, Ivy, I've a cuff to finish, and then I'm going to go and knock on every door between here and the school until somebody tells me they've seen a little white dog who thinks the whole world belongs to him."</w:t>
      </w:r>
    </w:p>
    <w:p>
      <w:pPr>
        <w:spacing w:after="0" w:before="0" w:line="276" w:lineRule="auto"/>
        <w:ind w:firstLine="432"/>
        <w:jc w:val="both"/>
      </w:pPr>
      <w:r>
        <w:t>And the needles started up again, all around the table, like soft rain on a roof.</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15" w:name="ch5"/>
      <w:r>
        <w:t xml:space="preserve">Chapter 5</w:t>
      </w:r>
      <w:bookmarkEnd w:id="15"/>
    </w:p>
    <w:p>
      <w:pPr>
        <w:spacing w:after="0" w:before="0" w:line="276" w:lineRule="auto"/>
        <w:jc w:val="both"/>
      </w:pPr>
      <w:r>
        <w:t>By two o'clock the circle had turned Yarn Tales into something between a command post and a bake sale.</w:t>
      </w:r>
    </w:p>
    <w:p>
      <w:pPr>
        <w:spacing w:after="0" w:before="0" w:line="276" w:lineRule="auto"/>
        <w:ind w:firstLine="432"/>
        <w:jc w:val="both"/>
      </w:pPr>
      <w:r>
        <w:t>Olivia had cleared the long table of yarn and spread a map of Frost Falls across it, weighted at the corners with balls of wool. Dot had appointed herself quartermaster and was handing out thermoses with grim, practiced efficiency. Claire had her notebook. Ivy had her phone, ready to take down sightings. The shop kept filling, the bell going and going, as word ran down Evergreen and people came in out of the cold to ask the same question: what can I do.</w:t>
      </w:r>
    </w:p>
    <w:p>
      <w:pPr>
        <w:spacing w:after="0" w:before="0" w:line="276" w:lineRule="auto"/>
        <w:ind w:firstLine="432"/>
        <w:jc w:val="both"/>
      </w:pPr>
      <w:r>
        <w:t>That was the thing I hadn't expected. I had run searches before, great ones, with the whole machinery of the Pole behind me. But those had been my people, doing their work. This was a town turning out for a dog that wasn't theirs, an old woman's pet, on a cold Tuesday when they all had better things to do. They came anyway, in twos and threes, stamping the chill off their boots and saying, where do you want us.</w:t>
      </w:r>
    </w:p>
    <w:p>
      <w:pPr>
        <w:spacing w:after="0" w:before="0" w:line="276" w:lineRule="auto"/>
        <w:ind w:firstLine="432"/>
        <w:jc w:val="both"/>
      </w:pPr>
      <w:r>
        <w:t>"Right," said Olivia, when there were perhaps twenty of us crowded into the shop. She put her finger on the map. "We'll go in pairs, and we'll be sensible about it. Snowball was last seen heading across the green toward the school, so. Marge, you and Ivy take everything north of Elm. Tom, you and your boy take the lanes behind the hardware, you know every shed and crawlspace back there. We'll work outward from the green in a ring, and we knock on every door, and we ask the same thing every time."</w:t>
      </w:r>
    </w:p>
    <w:p>
      <w:pPr>
        <w:spacing w:after="0" w:before="0" w:line="276" w:lineRule="auto"/>
        <w:ind w:firstLine="432"/>
        <w:jc w:val="both"/>
      </w:pPr>
      <w:r>
        <w:t>"Which is?" said a man I didn't know, near the back.</w:t>
      </w:r>
    </w:p>
    <w:p>
      <w:pPr>
        <w:spacing w:after="0" w:before="0" w:line="276" w:lineRule="auto"/>
        <w:ind w:firstLine="432"/>
        <w:jc w:val="both"/>
      </w:pPr>
      <w:r>
        <w:t>I'd thought about that all the way back from the butcher's. "We don't ask if they've seen a lost dog," I said, and every head turned to me. "We ask if they've seen a found one. A little white dog, no collar, who turned up today looking like a stray. Because that's who has him, if anyone does. Not a thief. Somebody who thinks they've done a kindness, taking in a cold dog with nothing on him to say he's loved." I looked around at them. "So we're kind about it. No accusing. Just this: if you've found a little white dog, or know someone who has, there's a home that wants him back. That's all. Kind and quiet."</w:t>
      </w:r>
    </w:p>
    <w:p>
      <w:pPr>
        <w:spacing w:after="0" w:before="0" w:line="276" w:lineRule="auto"/>
        <w:ind w:firstLine="432"/>
        <w:jc w:val="both"/>
      </w:pPr>
      <w:r>
        <w:t>"Kind and quiet," Olivia repeated, and the room took it up like a watchword. We divided ourselves and went out into the cold.</w:t>
      </w:r>
    </w:p>
    <w:p>
      <w:pPr>
        <w:spacing w:after="0" w:before="0" w:line="276" w:lineRule="auto"/>
        <w:ind w:firstLine="432"/>
        <w:jc w:val="both"/>
      </w:pPr>
      <w:r>
        <w:t>I drew the streets along the green, which suited me, because the yellow house was on one of them, and I wanted another look at that side without seeming to. Betty Chen came with me, which I was glad of, because Betty knew every door and every name behind it. A stranger knocked softer with a familiar face beside her.</w:t>
      </w:r>
    </w:p>
    <w:p>
      <w:pPr>
        <w:spacing w:after="0" w:before="0" w:line="276" w:lineRule="auto"/>
        <w:ind w:firstLine="432"/>
        <w:jc w:val="both"/>
      </w:pPr>
      <w:r>
        <w:t>"You'll want to know the houses," Betty said, leading me up the first walk, and she gave them to me as we went, a whole street's worth of lives in a postmaster's shorthand. "Garcias here, four kids, you'll have met Pete. Old Mr. Iverson, deaf as a post, knock loud. The Buckleys, new baby, don't ring the bell at nap time or they'll have your head." She knocked, loud, for Mr. Iverson. "Nice to have you, by the way. The town's been wondering about you and the… well." She glanced down at Pip. "The penguin."</w:t>
      </w:r>
    </w:p>
    <w:p>
      <w:pPr>
        <w:spacing w:after="0" w:before="0" w:line="276" w:lineRule="auto"/>
        <w:ind w:firstLine="432"/>
        <w:jc w:val="both"/>
      </w:pPr>
      <w:r>
        <w:t>"Most people lead with the penguin," I said. "You held out three whole houses."</w:t>
      </w:r>
    </w:p>
    <w:p>
      <w:pPr>
        <w:spacing w:after="0" w:before="0" w:line="276" w:lineRule="auto"/>
        <w:ind w:firstLine="432"/>
        <w:jc w:val="both"/>
      </w:pPr>
      <w:r>
        <w:t>Betty laughed. Mr. Iverson came to the door and had not seen a dog. Neither had the Buckleys (we did not ring the bell), nor anyone else on the street, but every one of them said the same thing as they shook their heads. Poor Martha. Tell her we're thinking of her. Tell her we're looking. By the fourth door I understood that we were also carrying word, house to house, that the town had closed around one of its own.</w:t>
      </w:r>
    </w:p>
    <w:p>
      <w:pPr>
        <w:spacing w:after="0" w:before="0" w:line="276" w:lineRule="auto"/>
        <w:ind w:firstLine="432"/>
        <w:jc w:val="both"/>
      </w:pPr>
      <w:r>
        <w:t>The afternoon wore on and the light began its early slide toward gold. The cold deepened as it does when there's snow loading up somewhere to the north. We worked our ring outward from the green. Now and then Ivy's voice crackled hopeful over Olivia's old walkie-talkies, a sighting on Birch, a white dog by the creek. Olivia ran each one down, and each came to nothing: a neighbor's terrier, a plastic bag in a hedge. Every time, the whole net of us lifted a little, and then settled again, empty.</w:t>
      </w:r>
    </w:p>
    <w:p>
      <w:pPr>
        <w:spacing w:after="0" w:before="0" w:line="276" w:lineRule="auto"/>
        <w:ind w:firstLine="432"/>
        <w:jc w:val="both"/>
      </w:pPr>
      <w:r>
        <w:t>Around four we all washed up at the café for a thaw, because Kelly had sent word she'd put the urns on and no arguments. Starlight Books and Café was warm and gold, smelling of coffee and old paper. Kelly moved among the searchers with a pot in each hand, refusing every coin offered.</w:t>
      </w:r>
    </w:p>
    <w:p>
      <w:pPr>
        <w:spacing w:after="0" w:before="0" w:line="276" w:lineRule="auto"/>
        <w:ind w:firstLine="432"/>
        <w:jc w:val="both"/>
      </w:pPr>
      <w:r>
        <w:t>"Don't you dare," she told a man fishing for his wallet. "You've been out in the cold for Martha's dog. Your money's no good to me today." She got to me last, filled my cup and lowered her voice. "Any of it real? The sightings?"</w:t>
      </w:r>
    </w:p>
    <w:p>
      <w:pPr>
        <w:spacing w:after="0" w:before="0" w:line="276" w:lineRule="auto"/>
        <w:ind w:firstLine="432"/>
        <w:jc w:val="both"/>
      </w:pPr>
      <w:r>
        <w:t>"Not yet. But the looking's doing something, even so." I wrapped my hands around the cup. It was the right warmth, and it stayed that way. I had stopped being surprised. Down by my boots, Pip had found the brass foot rail of the counter and was admiring herself in it. "Look at them, Kelly. Half the town in your shop on a Tuesday, out searching for a dog most of them only ever waved at." I shook my head. "Where I come from, you'd call that a Christmas miracle."</w:t>
      </w:r>
    </w:p>
    <w:p>
      <w:pPr>
        <w:spacing w:after="0" w:before="0" w:line="276" w:lineRule="auto"/>
        <w:ind w:firstLine="432"/>
        <w:jc w:val="both"/>
      </w:pPr>
      <w:r>
        <w:t>Kelly smiled, but it went thoughtful. "It's a good town," she said. "It is. But you watch. A few days of nobody finding him, and good towns get scared, and scared towns get…" She stopped herself and topped up a passing thermos.</w:t>
      </w:r>
    </w:p>
    <w:p>
      <w:pPr>
        <w:spacing w:after="0" w:before="0" w:line="276" w:lineRule="auto"/>
        <w:ind w:firstLine="432"/>
        <w:jc w:val="both"/>
      </w:pPr>
      <w:r>
        <w:t>I'd seen the other thing too, in other places, and I tucked her unfinished sentence away.</w:t>
      </w:r>
    </w:p>
    <w:p>
      <w:pPr>
        <w:spacing w:after="0" w:before="0" w:line="276" w:lineRule="auto"/>
        <w:ind w:firstLine="432"/>
        <w:jc w:val="both"/>
      </w:pPr>
      <w:r>
        <w:t>By dusk we had knocked on something near a hundred doors and found a hundred kind faces, but not one white dog. We gathered back at Yarn Tales to report in, breath steaming, cheeks raw. Olivia marked the searched streets on her map with a red pen until half the town was crossed through and Snowball was still, stubbornly, nowhere.</w:t>
      </w:r>
    </w:p>
    <w:p>
      <w:pPr>
        <w:spacing w:after="0" w:before="0" w:line="276" w:lineRule="auto"/>
        <w:ind w:firstLine="432"/>
        <w:jc w:val="both"/>
      </w:pPr>
      <w:r>
        <w:t>"He's not loose," I said, looking at all that red. The certainty had been growing in me all afternoon, with every empty doorway. "If a small white dog were loose in this town, twenty of us walking half its streets would have turned up a hair of him. We haven't found him because he isn't out to be found. Somebody's got him indoors. Warm. Hidden." I met Olivia's eyes. "Which is, in its way, the best news we've had all day. It means he's not cold, and he's not on a road. Somebody's keeping him, and keeping him well."</w:t>
      </w:r>
    </w:p>
    <w:p>
      <w:pPr>
        <w:spacing w:after="0" w:before="0" w:line="276" w:lineRule="auto"/>
        <w:ind w:firstLine="432"/>
        <w:jc w:val="both"/>
      </w:pPr>
      <w:r>
        <w:t>"And badly," Dot said. "Keeping him well, and keeping him wrong."</w:t>
      </w:r>
    </w:p>
    <w:p>
      <w:pPr>
        <w:spacing w:after="0" w:before="0" w:line="276" w:lineRule="auto"/>
        <w:ind w:firstLine="432"/>
        <w:jc w:val="both"/>
      </w:pPr>
      <w:r>
        <w:t>"Yes." I looked at the map, at the streets along the green that Betty and I had walked, every door on them marked off but one. "Well and wrong, both at once."</w:t>
      </w:r>
    </w:p>
    <w:p>
      <w:pPr>
        <w:spacing w:after="0" w:before="0" w:line="276" w:lineRule="auto"/>
        <w:ind w:firstLine="432"/>
        <w:jc w:val="both"/>
      </w:pPr>
      <w:r>
        <w:t>Martha had come in for the reporting, steadier after her hour of rest. She stood at the edge of the lamplight and looked at the map of her crossed-out town, and her chin came up.</w:t>
      </w:r>
    </w:p>
    <w:p>
      <w:pPr>
        <w:spacing w:after="0" w:before="0" w:line="276" w:lineRule="auto"/>
        <w:ind w:firstLine="432"/>
        <w:jc w:val="both"/>
      </w:pPr>
      <w:r>
        <w:t>"Thank you," she said, to the tired roomful of searchers. "All of you. I won't forget it." Her voice caught, and held. "Whoever has him, I hope they know he likes his water warmed a little. He won't drink it cold."</w:t>
      </w:r>
    </w:p>
    <w:p>
      <w:pPr>
        <w:spacing w:after="0" w:before="0" w:line="276" w:lineRule="auto"/>
        <w:ind w:firstLine="432"/>
        <w:jc w:val="both"/>
      </w:pPr>
      <w:r>
        <w:t>"He's got it warmed, Martha," I said softly. "Wherever he is, I'd wager he's got it warmed."</w:t>
      </w:r>
    </w:p>
    <w:p>
      <w:pPr>
        <w:spacing w:after="0" w:before="0" w:line="276" w:lineRule="auto"/>
        <w:ind w:firstLine="432"/>
        <w:jc w:val="both"/>
      </w:pPr>
      <w:r>
        <w:t>Martha let me walk her as far as her gate, and neither of us said much, both of us too tired for it. There was a worn yellow house on those streets that I had not let myself knock on yet, and I meant to keep it that way a little longer, until I understood it better. Quiet and steady, I'd told the circle. I would be quiet and steady about this most of all.</w:t>
      </w:r>
    </w:p>
    <w:p>
      <w:pPr>
        <w:spacing w:after="0" w:before="0" w:line="276" w:lineRule="auto"/>
        <w:ind w:firstLine="432"/>
        <w:jc w:val="both"/>
      </w:pPr>
      <w:r>
        <w:t>There was still a sliver of daylight left, though, and one stop I wanted to make myself. I spent it before I let myself turn for home.</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16" w:name="ch6"/>
      <w:r>
        <w:t xml:space="preserve">Chapter 6</w:t>
      </w:r>
      <w:bookmarkEnd w:id="16"/>
    </w:p>
    <w:p>
      <w:pPr>
        <w:spacing w:after="0" w:before="0" w:line="276" w:lineRule="auto"/>
        <w:jc w:val="both"/>
      </w:pPr>
      <w:r>
        <w:t>My last stop, and the last of my daylight, was the vet.</w:t>
      </w:r>
    </w:p>
    <w:p>
      <w:pPr>
        <w:spacing w:after="0" w:before="0" w:line="276" w:lineRule="auto"/>
        <w:ind w:firstLine="432"/>
        <w:jc w:val="both"/>
      </w:pPr>
      <w:r>
        <w:t>Doc Mitchell's clinic sat at the end of a lane off Maple, a converted farmhouse with a hand-painted sign of a cow and a cat sharing what looked like a companionable secret. The waiting room smelled of antiseptic and wet dog, with the warm hay-smell of a place where animals were loved competently underneath. A woman with a parrot in a covered cage gave Pip a long look as we came in. Pip gave it back. Neither of them blinked, and I steered my penguin to a bench before an incident could develop.</w:t>
      </w:r>
    </w:p>
    <w:p>
      <w:pPr>
        <w:spacing w:after="0" w:before="0" w:line="276" w:lineRule="auto"/>
        <w:ind w:firstLine="432"/>
        <w:jc w:val="both"/>
      </w:pPr>
      <w:r>
        <w:t>"Be right with you," called a voice from the back, and a few minutes later Doc Mitchell came out wiping his hands. He was an old man built like a fence post, with white hair standing up in tufts. He wore his reading glasses pushed up on his forehead and looked at you over the top of where they should have been. He took in me, then Pip. His eyebrows went up, as everyone's did on meeting Pip, and then he decided to accept her, as country vets accepted most things.</w:t>
      </w:r>
    </w:p>
    <w:p>
      <w:pPr>
        <w:spacing w:after="0" w:before="0" w:line="276" w:lineRule="auto"/>
        <w:ind w:firstLine="432"/>
        <w:jc w:val="both"/>
      </w:pPr>
      <w:r>
        <w:t>"You'll be Mrs. Claus," he said. "Martha called ahead, said you'd likely come about her Snowball." He crouched and offered Pip the back of his hand to inspect. Pip inspected it. "And who's this distinguished individual?"</w:t>
      </w:r>
    </w:p>
    <w:p>
      <w:pPr>
        <w:spacing w:after="0" w:before="0" w:line="276" w:lineRule="auto"/>
        <w:ind w:firstLine="432"/>
        <w:jc w:val="both"/>
      </w:pPr>
      <w:r>
        <w:t>"Pip. She's the tracker. In theory."</w:t>
      </w:r>
    </w:p>
    <w:p>
      <w:pPr>
        <w:spacing w:after="0" w:before="0" w:line="276" w:lineRule="auto"/>
        <w:ind w:firstLine="432"/>
        <w:jc w:val="both"/>
      </w:pPr>
      <w:r>
        <w:t>"Course she is." He let Pip nibble his cuff, unbothered. "Well. I'll save you the asking. No little white dog's come through my door this week that wasn't accounted for, and nobody's called one in found. I'd have known Snowball on sight regardless. I've been giving that animal his shots since he was a pup small enough to fit in Walter Green's coat pocket." He straightened. "Walter used to bring him in and hold him the whole time like the needle was going into his own arm. Soft as butter, that man. Martha's the steel in that house."</w:t>
      </w:r>
    </w:p>
    <w:p>
      <w:pPr>
        <w:spacing w:after="0" w:before="0" w:line="276" w:lineRule="auto"/>
        <w:ind w:firstLine="432"/>
        <w:jc w:val="both"/>
      </w:pPr>
      <w:r>
        <w:t>"You knew Walter."</w:t>
      </w:r>
    </w:p>
    <w:p>
      <w:pPr>
        <w:spacing w:after="0" w:before="0" w:line="276" w:lineRule="auto"/>
        <w:ind w:firstLine="432"/>
        <w:jc w:val="both"/>
      </w:pPr>
      <w:r>
        <w:t>"Everybody knew Walter." He said it plainly, in the same worn tone the whole town used for the name. Wherever I went in Frost Falls, I found that grief for Walter under the cheer.</w:t>
      </w:r>
    </w:p>
    <w:p>
      <w:pPr>
        <w:spacing w:after="0" w:before="0" w:line="276" w:lineRule="auto"/>
        <w:ind w:firstLine="432"/>
        <w:jc w:val="both"/>
      </w:pPr>
      <w:r>
        <w:t>"I can tell you something worth more than a no, though." He leaned on the counter. "If somebody's found that dog and not brought him to me, it's because they don't know to. Snowball's not chipped. Martha never did it, Walter didn't believe in it, said he wasn't putting a barcode in a living thing. So if a person finds a small white dog with no collar and no chip, there's no scanner in the county will tell them he's hers. He may as well have fallen out of the sky."</w:t>
      </w:r>
    </w:p>
    <w:p>
      <w:pPr>
        <w:spacing w:after="0" w:before="0" w:line="276" w:lineRule="auto"/>
        <w:ind w:firstLine="432"/>
        <w:jc w:val="both"/>
      </w:pPr>
      <w:r>
        <w:t>It was a vet's plain reason under the guess I'd made on the walk back from the butcher's.</w:t>
      </w:r>
    </w:p>
    <w:p>
      <w:pPr>
        <w:spacing w:after="0" w:before="0" w:line="276" w:lineRule="auto"/>
        <w:ind w:firstLine="432"/>
        <w:jc w:val="both"/>
      </w:pPr>
      <w:r>
        <w:t>"Doc," I said slowly, "that's the most useful thing anyone's told me all day."</w:t>
      </w:r>
    </w:p>
    <w:p>
      <w:pPr>
        <w:spacing w:after="0" w:before="0" w:line="276" w:lineRule="auto"/>
        <w:ind w:firstLine="432"/>
        <w:jc w:val="both"/>
      </w:pPr>
      <w:r>
        <w:t>"I deal in animals, not people, but the principles overlap more than folks like to admit." He scratched Pip under the chin, and she leaned into it shamelessly. "You want my advice, you stop looking for somebody hiding a dog and start looking for somebody who's gone quietly happy. A person who's been sad and lonely and is now, all at once, getting up earlier and humming, buying dog food they don't have a dog to admit to. Find the new happiness, you'll find the dog under it."</w:t>
      </w:r>
    </w:p>
    <w:p>
      <w:pPr>
        <w:spacing w:after="0" w:before="0" w:line="276" w:lineRule="auto"/>
        <w:ind w:firstLine="432"/>
        <w:jc w:val="both"/>
      </w:pPr>
      <w:r>
        <w:t>"And the shelter? Happy Tails?"</w:t>
      </w:r>
    </w:p>
    <w:p>
      <w:pPr>
        <w:spacing w:after="0" w:before="0" w:line="276" w:lineRule="auto"/>
        <w:ind w:firstLine="432"/>
        <w:jc w:val="both"/>
      </w:pPr>
      <w:r>
        <w:t>"Called them myself as soon as I heard from Martha. Nothing. No white dog, no strays this week at all." He walked us to the door, as the good ones did, and on the step he paused. "Tell Martha…" He stopped, and worked his jaw, as Pete had, as they all did when Walter came up. "Tell her the dog'll come home. They mostly do, the loved ones. They can smell their way back to where the love is, given half a chance and an open door." He patted Pip's head. "And put a light in the window for him. Sounds like nonsense. Isn't. A dog out in the dark looks for a lit window same as the rest of us."</w:t>
      </w:r>
    </w:p>
    <w:p>
      <w:pPr>
        <w:spacing w:after="0" w:before="0" w:line="276" w:lineRule="auto"/>
        <w:ind w:firstLine="432"/>
        <w:jc w:val="both"/>
      </w:pPr>
      <w:r>
        <w:t>We went out into the early dusk with the streetlamps coming on. I thought about lit windows, and about a chipless dog who looked for all the world as if he'd fallen out of the sky. Pip waddled close at my shin. Somewhere across the town a window had its light on, and somebody behind it was quietly, guiltily happy. I had no doubt of it now.</w:t>
      </w:r>
    </w:p>
    <w:p>
      <w:pPr>
        <w:spacing w:after="0" w:before="0" w:line="276" w:lineRule="auto"/>
        <w:ind w:firstLine="432"/>
        <w:jc w:val="both"/>
      </w:pPr>
      <w:r>
        <w:t>"Come on, girl," I said. "Doc's right. We've been looking for the wrong thing. Tomorrow we look for the happiness."</w:t>
      </w:r>
    </w:p>
    <w:p>
      <w:pPr>
        <w:spacing w:after="0" w:before="0" w:line="276" w:lineRule="auto"/>
        <w:ind w:firstLine="432"/>
        <w:jc w:val="both"/>
      </w:pPr>
      <w:r>
        <w:t>We started home up the long cold lane, and I turned his words over the whole way, against the aching of my feet: find the new happiness, and the dog would be under it.</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17" w:name="ch7"/>
      <w:r>
        <w:t xml:space="preserve">Chapter 7</w:t>
      </w:r>
      <w:bookmarkEnd w:id="17"/>
    </w:p>
    <w:p>
      <w:pPr>
        <w:spacing w:after="0" w:before="0" w:line="276" w:lineRule="auto"/>
        <w:jc w:val="both"/>
      </w:pPr>
      <w:r>
        <w:t>By the time the last door on the green had been knocked and Doc Mitchell had sent me off with more than I'd come for, I had learned that Frost Falls was full of kind people who had not seen a small white dog.</w:t>
      </w:r>
    </w:p>
    <w:p>
      <w:pPr>
        <w:spacing w:after="0" w:before="0" w:line="276" w:lineRule="auto"/>
        <w:ind w:firstLine="432"/>
        <w:jc w:val="both"/>
      </w:pPr>
      <w:r>
        <w:t>It was full dark by the time I reached our lane. Dark came early in the mountains in October, and the cold came with it. My feet ached. A whole town had turned out, and not one sighting had come of it after Pete's. All I had was a head full of lit windows and a happiness that hummed, but no notion whose it was. I came up our lane with Pip lagging behind me, her bone long since cached somewhere for safekeeping. Our cottage stood at the end of it with every window lit gold, and my shoulders came down for the first time since morning.</w:t>
      </w:r>
    </w:p>
    <w:p>
      <w:pPr>
        <w:spacing w:after="0" w:before="0" w:line="276" w:lineRule="auto"/>
        <w:ind w:firstLine="432"/>
        <w:jc w:val="both"/>
      </w:pPr>
      <w:r>
        <w:t>We'd taken the last house on Hollyhock Lane, where the town thinned into field and the field ran up to the tree line. It had stood empty for two years before we came. Behind it, where the previous owner had kept horses, ran a long paddock and a barn that Nick had claimed within a day of our arrival for the workshop, though calling it the workshop still made me smile. It was a New Hampshire hay barn with a tin roof. The real workshop, the one I'd known for nine centuries, could have fit it into one corner.</w:t>
      </w:r>
    </w:p>
    <w:p>
      <w:pPr>
        <w:spacing w:after="0" w:before="0" w:line="276" w:lineRule="auto"/>
        <w:ind w:firstLine="432"/>
        <w:jc w:val="both"/>
      </w:pPr>
      <w:r>
        <w:t>The paddock fence had a shape leaning over it. Two shapes. As I came up the lane one of them lifted its great head and looked at me. The porch light caught a wide brown eye and the curve of an antler, and Dancer gave a low, rumbling grunt.</w:t>
      </w:r>
    </w:p>
    <w:p>
      <w:pPr>
        <w:spacing w:after="0" w:before="0" w:line="276" w:lineRule="auto"/>
        <w:ind w:firstLine="432"/>
        <w:jc w:val="both"/>
      </w:pPr>
      <w:r>
        <w:t>"Hello, you," I said, and went to them first, because they had been patient all day and deserved a word. Dasher pressed his nose into my coat and breathed me in, looking for the peppermints I usually carried and had forgotten in the morning's rush. "Tomorrow," I promised him. "I've been chasing a dog. You'd have been no use at all, you'd have tried to make friends with him."</w:t>
      </w:r>
    </w:p>
    <w:p>
      <w:pPr>
        <w:spacing w:after="0" w:before="0" w:line="276" w:lineRule="auto"/>
        <w:ind w:firstLine="432"/>
        <w:jc w:val="both"/>
      </w:pPr>
      <w:r>
        <w:t>From the barn came a clatter and a small, aggrieved voice.</w:t>
      </w:r>
    </w:p>
    <w:p>
      <w:pPr>
        <w:spacing w:after="0" w:before="0" w:line="276" w:lineRule="auto"/>
        <w:ind w:firstLine="432"/>
        <w:jc w:val="both"/>
      </w:pPr>
      <w:r>
        <w:t>"If that's you talking to the deer again instead of coming in where it's warm, I'll have you know the kettle's been on three times."</w:t>
      </w:r>
    </w:p>
    <w:p>
      <w:pPr>
        <w:spacing w:after="0" w:before="0" w:line="276" w:lineRule="auto"/>
        <w:ind w:firstLine="432"/>
        <w:jc w:val="both"/>
      </w:pPr>
      <w:r>
        <w:t>Bram stood in the barn doorway with a lantern in one hand and a clipboard in the other, which was how Bram stood in nearly every doorway. He came up to my elbow and not an inch higher. He had the face of a kindly walnut and the wardrobe of a man who refused to concede that he had moved anywhere at all: green coat, pointed boots, a knitted cap I'd made him two hundred years ago, which he would be buried in if he had his way. He had been Nick's right hand since before there were clocks to be right on time by, and he had taken the move to Frost Falls as a personal affront that he was far too professional to mention more than forty times a day.</w:t>
      </w:r>
    </w:p>
    <w:p>
      <w:pPr>
        <w:spacing w:after="0" w:before="0" w:line="276" w:lineRule="auto"/>
        <w:ind w:firstLine="432"/>
        <w:jc w:val="both"/>
      </w:pPr>
      <w:r>
        <w:t>"Three times, Bram, I'm sorry. I've been knocking on doors."</w:t>
      </w:r>
    </w:p>
    <w:p>
      <w:pPr>
        <w:spacing w:after="0" w:before="0" w:line="276" w:lineRule="auto"/>
        <w:ind w:firstLine="432"/>
        <w:jc w:val="both"/>
      </w:pPr>
      <w:r>
        <w:t>"Knocking on doors. In the cold. At your age." He sniffed, which from Bram was an embrace. "Well. Come and see, before himself takes all the credit. The wiring's in."</w:t>
      </w:r>
    </w:p>
    <w:p>
      <w:pPr>
        <w:spacing w:after="0" w:before="0" w:line="276" w:lineRule="auto"/>
        <w:ind w:firstLine="432"/>
        <w:jc w:val="both"/>
      </w:pPr>
      <w:r>
        <w:t>He led me into the barn, and I stopped just inside the door. In eleven days the two of them had turned a hay barn into very nearly a workshop. Workbenches ran down one side, with sorted timber and a stove ticking with heat. Along the rafters hung a string of the little glass globe-lamps that had lit the real workshop for as long as I could remember, brought south wrapped in flannel like the heirlooms they were.</w:t>
      </w:r>
    </w:p>
    <w:p>
      <w:pPr>
        <w:spacing w:after="0" w:before="0" w:line="276" w:lineRule="auto"/>
        <w:ind w:firstLine="432"/>
        <w:jc w:val="both"/>
      </w:pPr>
      <w:r>
        <w:t>"They're beautiful," I said. "You hung them already?"</w:t>
      </w:r>
    </w:p>
    <w:p>
      <w:pPr>
        <w:spacing w:after="0" w:before="0" w:line="276" w:lineRule="auto"/>
        <w:ind w:firstLine="432"/>
        <w:jc w:val="both"/>
      </w:pPr>
      <w:r>
        <w:t>Bram's mouth went tight, caught between pride and unease. "That's what I wanted you to see." He lowered his voice, and I lowered mine. "I hung them, Jessica, but I haven't wired a single one. I ran the line this afternoon and I haven't connected it to anything. The fixtures aren't even screwed home." He nodded up at the rafters, where every globe burned a soft, steady gold. "And they've been lit since dusk."</w:t>
      </w:r>
    </w:p>
    <w:p>
      <w:pPr>
        <w:spacing w:after="0" w:before="0" w:line="276" w:lineRule="auto"/>
        <w:ind w:firstLine="432"/>
        <w:jc w:val="both"/>
      </w:pPr>
      <w:r>
        <w:t>We stood and looked at the lamps that could not be lit.</w:t>
      </w:r>
    </w:p>
    <w:p>
      <w:pPr>
        <w:spacing w:after="0" w:before="0" w:line="276" w:lineRule="auto"/>
        <w:ind w:firstLine="432"/>
        <w:jc w:val="both"/>
      </w:pPr>
      <w:r>
        <w:t>"It's been doing that," Bram said. "Small things. The stove drawing before I've struck a match. A box unpacking itself tidier than I left it. I told myself it was the move playing tricks on an old elf's eyes." He turned the lantern down. "But you feel it too. I can see you do."</w:t>
      </w:r>
    </w:p>
    <w:p>
      <w:pPr>
        <w:spacing w:after="0" w:before="0" w:line="276" w:lineRule="auto"/>
        <w:ind w:firstLine="432"/>
        <w:jc w:val="both"/>
      </w:pPr>
      <w:r>
        <w:t>I did. I knew it as surely as I knew the smell of coming snow: the faint glad hum under the floor of the world that meant the magic was awake. I had felt it that morning at Yarn Tales, in a door that opened on its own, and again that afternoon in a cup that wouldn't go cold. I had told myself it was an old woman's fancy. Two of us telling ourselves the same lie made it harder to keep.</w:t>
      </w:r>
    </w:p>
    <w:p>
      <w:pPr>
        <w:spacing w:after="0" w:before="0" w:line="276" w:lineRule="auto"/>
        <w:ind w:firstLine="432"/>
        <w:jc w:val="both"/>
      </w:pPr>
      <w:r>
        <w:t>"It followed us," I said. "Or it's waking up here. I can't tell which."</w:t>
      </w:r>
    </w:p>
    <w:p>
      <w:pPr>
        <w:spacing w:after="0" w:before="0" w:line="276" w:lineRule="auto"/>
        <w:ind w:firstLine="432"/>
        <w:jc w:val="both"/>
      </w:pPr>
      <w:r>
        <w:t>"Neither can I." Bram looked half alarmed and half delighted. "But it's never spilled like this before. Up north it stayed where it was put. Here it's all over the place, like it doesn't know the rules of the house yet." He gathered himself, and the clipboard came back up. "Anyway. Mind the lamps. I'll sort out which of them are plugged into anything tomorrow. Go and eat. He's made the good soup."</w:t>
      </w:r>
    </w:p>
    <w:p>
      <w:pPr>
        <w:spacing w:after="0" w:before="0" w:line="276" w:lineRule="auto"/>
        <w:ind w:firstLine="432"/>
        <w:jc w:val="both"/>
      </w:pPr>
      <w:r>
        <w:t>Nick had made the good soup.</w:t>
      </w:r>
    </w:p>
    <w:p>
      <w:pPr>
        <w:spacing w:after="0" w:before="0" w:line="276" w:lineRule="auto"/>
        <w:ind w:firstLine="432"/>
        <w:jc w:val="both"/>
      </w:pPr>
      <w:r>
        <w:t>I smelled it before I had the kitchen door open. The kitchen was as warm as Yarn Tales had been that morning, only this warmth was ours. Nick stood at the stove with his sleeves pushed up and his white beard tucked into his collar against the splashing, stirring a pot that could have fed a parish. He was not a large man, whatever the cards drew. He was a comfortable one, broad and unhurried, with eyes the blue of deep ice and a way of filling a room with quiet that I had been walking into for longer than most countries had existed.</w:t>
      </w:r>
    </w:p>
    <w:p>
      <w:pPr>
        <w:spacing w:after="0" w:before="0" w:line="276" w:lineRule="auto"/>
        <w:ind w:firstLine="432"/>
        <w:jc w:val="both"/>
      </w:pPr>
      <w:r>
        <w:t>"There she is," he said, without turning around. "I was about to send the deer to find you."</w:t>
      </w:r>
    </w:p>
    <w:p>
      <w:pPr>
        <w:spacing w:after="0" w:before="0" w:line="276" w:lineRule="auto"/>
        <w:ind w:firstLine="432"/>
        <w:jc w:val="both"/>
      </w:pPr>
      <w:r>
        <w:t>Pip went straight to her dish by the stove and stood over it until Nick reached into the fridge without looking and dropped a herring in.</w:t>
      </w:r>
    </w:p>
    <w:p>
      <w:pPr>
        <w:spacing w:after="0" w:before="0" w:line="276" w:lineRule="auto"/>
        <w:ind w:firstLine="432"/>
        <w:jc w:val="both"/>
      </w:pPr>
      <w:r>
        <w:t>"They'd have got distracted," I said. I crossed the kitchen and put my cold face against his warm shoulder. He smelled of thyme from the soup and of the faint sugar-and-pine that clung to him wherever we lived. For a moment I stood there and let myself be held up.</w:t>
      </w:r>
    </w:p>
    <w:p>
      <w:pPr>
        <w:spacing w:after="0" w:before="0" w:line="276" w:lineRule="auto"/>
        <w:ind w:firstLine="432"/>
        <w:jc w:val="both"/>
      </w:pPr>
      <w:r>
        <w:t>"No dog," he said.</w:t>
      </w:r>
    </w:p>
    <w:p>
      <w:pPr>
        <w:spacing w:after="0" w:before="0" w:line="276" w:lineRule="auto"/>
        <w:ind w:firstLine="432"/>
        <w:jc w:val="both"/>
      </w:pPr>
      <w:r>
        <w:t>"No dog. Half the town out knocking, the vet, the shelter, the lot. One sighting, from the butcher, first thing, and then the trail stops at the edge of the green." I pulled back and let him ladle soup into the bowl he'd already set out for me. "He went to the park. To the children. And then nothing. It's as though the town swallowed him."</w:t>
      </w:r>
    </w:p>
    <w:p>
      <w:pPr>
        <w:spacing w:after="0" w:before="0" w:line="276" w:lineRule="auto"/>
        <w:ind w:firstLine="432"/>
        <w:jc w:val="both"/>
      </w:pPr>
      <w:r>
        <w:t>"Mm." Nick sat down across from me with his bowl. He tore the bread and gave me the soft middle, as he had every night for longer than I could count. "And your suspects?"</w:t>
      </w:r>
    </w:p>
    <w:p>
      <w:pPr>
        <w:spacing w:after="0" w:before="0" w:line="276" w:lineRule="auto"/>
        <w:ind w:firstLine="432"/>
        <w:jc w:val="both"/>
      </w:pPr>
      <w:r>
        <w:t>"My what?"</w:t>
      </w:r>
    </w:p>
    <w:p>
      <w:pPr>
        <w:spacing w:after="0" w:before="0" w:line="276" w:lineRule="auto"/>
        <w:ind w:firstLine="432"/>
        <w:jc w:val="both"/>
      </w:pPr>
      <w:r>
        <w:t>"Olivia telephoned." His eyes creased. "Word is the circle's drawn up a list of folk who've been overfond of that dog. The butcher who complained, the shopkeeper who wanted him for photographs, that sort of thing. You're working through them like a proper detective."</w:t>
      </w:r>
    </w:p>
    <w:p>
      <w:pPr>
        <w:spacing w:after="0" w:before="0" w:line="276" w:lineRule="auto"/>
        <w:ind w:firstLine="432"/>
        <w:jc w:val="both"/>
      </w:pPr>
      <w:r>
        <w:t>"It's not a list of villains, Nick. The butcher loves the dog, he just can't say so. There aren't any villains. Whoever has him took him in out of kindness, I'm sure of that much. But I've knocked on a hundred kind doors today, and not one of them has him."</w:t>
      </w:r>
    </w:p>
    <w:p>
      <w:pPr>
        <w:spacing w:after="0" w:before="0" w:line="276" w:lineRule="auto"/>
        <w:ind w:firstLine="432"/>
        <w:jc w:val="both"/>
      </w:pPr>
      <w:r>
        <w:t>Nick ate his soup and thought about that, and I let him, because Nick thinking was worth waiting for. He had spent more years than anyone alive reading the hearts of children, the long ledger of who had been kind, who had been cruel and the great muddled middle where nearly everyone lived.</w:t>
      </w:r>
    </w:p>
    <w:p>
      <w:pPr>
        <w:spacing w:after="0" w:before="0" w:line="276" w:lineRule="auto"/>
        <w:ind w:firstLine="432"/>
        <w:jc w:val="both"/>
      </w:pPr>
      <w:r>
        <w:t>"Then you're knocking on the wrong doors," he said at last.</w:t>
      </w:r>
    </w:p>
    <w:p>
      <w:pPr>
        <w:spacing w:after="0" w:before="0" w:line="276" w:lineRule="auto"/>
        <w:ind w:firstLine="432"/>
        <w:jc w:val="both"/>
      </w:pPr>
      <w:r>
        <w:t>"How do you mean?"</w:t>
      </w:r>
    </w:p>
    <w:p>
      <w:pPr>
        <w:spacing w:after="0" w:before="0" w:line="276" w:lineRule="auto"/>
        <w:ind w:firstLine="432"/>
        <w:jc w:val="both"/>
      </w:pPr>
      <w:r>
        <w:t>"You've been knocking on grown-ups' doors." He reached for the butter. "A grown-up who found a dog that clean and well fed would know he belonged to somebody. She'd ring the vet, or the shelter, or put a card in a shop window." He spread the butter slow and even, as he did everything. "I'd stop asking who'd take a stray in. I'd start asking who wouldn't know to give him back."</w:t>
      </w:r>
    </w:p>
    <w:p>
      <w:pPr>
        <w:spacing w:after="0" w:before="0" w:line="276" w:lineRule="auto"/>
        <w:ind w:firstLine="432"/>
        <w:jc w:val="both"/>
      </w:pPr>
      <w:r>
        <w:t>I sat very still with my spoon halfway to my mouth.</w:t>
      </w:r>
    </w:p>
    <w:p>
      <w:pPr>
        <w:spacing w:after="0" w:before="0" w:line="276" w:lineRule="auto"/>
        <w:ind w:firstLine="432"/>
        <w:jc w:val="both"/>
      </w:pPr>
      <w:r>
        <w:t>A dog with no collar, who looked for all the world like a stray. A dog trotting toward the play yard at a quarter past six, toward the children, because he thought every child in town belonged to him. A small striped mitten in the wood chips, the thumb a touch too long. A yellow yard with a tipped bicycle that a penguin would not stop staring at.</w:t>
      </w:r>
    </w:p>
    <w:p>
      <w:pPr>
        <w:spacing w:after="0" w:before="0" w:line="276" w:lineRule="auto"/>
        <w:ind w:firstLine="432"/>
        <w:jc w:val="both"/>
      </w:pPr>
      <w:r>
        <w:t>"Children," I said.</w:t>
      </w:r>
    </w:p>
    <w:p>
      <w:pPr>
        <w:spacing w:after="0" w:before="0" w:line="276" w:lineRule="auto"/>
        <w:ind w:firstLine="432"/>
        <w:jc w:val="both"/>
      </w:pPr>
      <w:r>
        <w:t>Nick didn't gloat. He never did. He reached across our small table and squeezed my hand, his palm rough with centuries of work, warm as the soup.</w:t>
      </w:r>
    </w:p>
    <w:p>
      <w:pPr>
        <w:spacing w:after="0" w:before="0" w:line="276" w:lineRule="auto"/>
        <w:ind w:firstLine="432"/>
        <w:jc w:val="both"/>
      </w:pPr>
      <w:r>
        <w:t>"I didn't say a word," he said. "You'd have got there. You always do. You just had a long day and a cold nose and you needed someone to butter your bread." He sat back. "Eat. Then sleep. The dog's warm somewhere, Jess, I'd stake my beard on it. Whoever has that animal fed him tonight, and nobody who'd take a lost dog in out of the cold is going to leave him out in it. I'd worry more for whoever's lying awake right now, knowing they've done something they don't know how to undo."</w:t>
      </w:r>
    </w:p>
    <w:p>
      <w:pPr>
        <w:spacing w:after="0" w:before="0" w:line="276" w:lineRule="auto"/>
        <w:ind w:firstLine="432"/>
        <w:jc w:val="both"/>
      </w:pPr>
      <w:r>
        <w:t>Out the window, past my reflection, the barn windows glowed gold with the light of lamps that weren't connected to anything. The two reindeer stood at the fence under a clear, hard sky. Cold like that, this early, meant snow somewhere to the north.</w:t>
      </w:r>
    </w:p>
    <w:p>
      <w:pPr>
        <w:spacing w:after="0" w:before="0" w:line="276" w:lineRule="auto"/>
        <w:ind w:firstLine="432"/>
        <w:jc w:val="both"/>
      </w:pPr>
      <w:r>
        <w:t>"It's coming," I said. "The snow. Three or four days."</w:t>
      </w:r>
    </w:p>
    <w:p>
      <w:pPr>
        <w:spacing w:after="0" w:before="0" w:line="276" w:lineRule="auto"/>
        <w:ind w:firstLine="432"/>
        <w:jc w:val="both"/>
      </w:pPr>
      <w:r>
        <w:t>"I know." Nick followed my gaze to the barn, to the impossible light. "A lot of things are coming, I think. This town. Us. Whatever's woken up in that barn." He smiled, and it was the smile that had been the last warm thing a great many children saw before sleep for a very long time. "Feels like a beginning, doesn't it. I'd forgotten beginnings could still feel like this."</w:t>
      </w:r>
    </w:p>
    <w:p>
      <w:pPr>
        <w:spacing w:after="0" w:before="0" w:line="276" w:lineRule="auto"/>
        <w:ind w:firstLine="432"/>
        <w:jc w:val="both"/>
      </w:pPr>
      <w:r>
        <w:t>I ate my soup and let the warmth get all the way into me. Before bed I stood at the window again and looked down the dark lane toward the town and its scatter of lights. Somewhere among them was one window with the light still on and somebody behind it lying awake. I said, quietly, to whoever it was: I'm coming. Hold on. We'll set it right.</w:t>
      </w:r>
    </w:p>
    <w:p>
      <w:pPr>
        <w:spacing w:after="0" w:before="0" w:line="276" w:lineRule="auto"/>
        <w:ind w:firstLine="432"/>
        <w:jc w:val="both"/>
      </w:pPr>
      <w:r>
        <w:t>Then I went to bed, and for the first time in eleven nights, I slept straight through till morning.</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18" w:name="ch8"/>
      <w:r>
        <w:t xml:space="preserve">Chapter 8</w:t>
      </w:r>
      <w:bookmarkEnd w:id="18"/>
    </w:p>
    <w:p>
      <w:pPr>
        <w:spacing w:after="0" w:before="0" w:line="276" w:lineRule="auto"/>
        <w:jc w:val="both"/>
      </w:pPr>
      <w:r>
        <w:t>I had been so taken up with the town, and then with a missing dog, that I had nearly let myself forget that the most important night of the year was coming regardless, and that my husband was supposed to be ready for it.</w:t>
      </w:r>
    </w:p>
    <w:p>
      <w:pPr>
        <w:spacing w:after="0" w:before="0" w:line="276" w:lineRule="auto"/>
        <w:ind w:firstLine="432"/>
        <w:jc w:val="both"/>
      </w:pPr>
      <w:r>
        <w:t>It was Nick who reminded me, gently, over breakfast the next morning. "Come out to the barn before you go down to town," he said, buttering toast. "I'd like you to see. You've been carrying the whole of Frost Falls on your shoulders, and you've not once asked how the real work's coming. Which is fair, you've been busy. But come and see."</w:t>
      </w:r>
    </w:p>
    <w:p>
      <w:pPr>
        <w:spacing w:after="0" w:before="0" w:line="276" w:lineRule="auto"/>
        <w:ind w:firstLine="432"/>
        <w:jc w:val="both"/>
      </w:pPr>
      <w:r>
        <w:t>So I went out across the frosted yard, past the reindeer and through the big door, and stopped. The hay barn I'd last seen as workbenches and a tin roof had become, overnight and without my noticing, the workshop.</w:t>
      </w:r>
    </w:p>
    <w:p>
      <w:pPr>
        <w:spacing w:after="0" w:before="0" w:line="276" w:lineRule="auto"/>
        <w:ind w:firstLine="432"/>
        <w:jc w:val="both"/>
      </w:pPr>
      <w:r>
        <w:t>Not the old one. Nothing could be the old one; the old one had been the size of a cathedral and a thousand years deep. But a working one. The benches were full now. A dozen elves I'd known my whole long life were at their stations in their green coats. They had come in during the night, the last of them, having finished closing up the Pole, and the air rang with the small good sounds I'd have known blindfolded in any country on earth: the tap of tiny hammers, the whir of a lathe, the snip of shears through felt, somebody somewhere singing the counting-song they sang over the doll-stuffing, the same one they'd sung when the world was younger.</w:t>
      </w:r>
    </w:p>
    <w:p>
      <w:pPr>
        <w:spacing w:after="0" w:before="0" w:line="276" w:lineRule="auto"/>
        <w:ind w:firstLine="432"/>
        <w:jc w:val="both"/>
      </w:pPr>
      <w:r>
        <w:t>"You're working," I said to Bram, who had appeared at my elbow with his clipboard. "You're actually working. Making things. For this Christmas."</w:t>
      </w:r>
    </w:p>
    <w:p>
      <w:pPr>
        <w:spacing w:after="0" w:before="0" w:line="276" w:lineRule="auto"/>
        <w:ind w:firstLine="432"/>
        <w:jc w:val="both"/>
      </w:pPr>
      <w:r>
        <w:t>"Of course we're working." Bram looked scandalized. "Did you think we'd written the children a note? 'Dear world, Santa's moved house, no toys this year, regards'?" He sniffed. "There are ten weeks to go and we are, I will be frank, behind, because somebody"—he did not look at me, which meant he meant me—"has had us all unpacking boxes and hanging lamps instead of stuffing bears. But we are working. Fenn!"</w:t>
      </w:r>
    </w:p>
    <w:p>
      <w:pPr>
        <w:spacing w:after="0" w:before="0" w:line="276" w:lineRule="auto"/>
        <w:ind w:firstLine="432"/>
        <w:jc w:val="both"/>
      </w:pPr>
      <w:r>
        <w:t>A young elf looked up from a half-painted rocking horse, beaming.</w:t>
      </w:r>
    </w:p>
    <w:p>
      <w:pPr>
        <w:spacing w:after="0" w:before="0" w:line="276" w:lineRule="auto"/>
        <w:ind w:firstLine="432"/>
        <w:jc w:val="both"/>
      </w:pPr>
      <w:r>
        <w:t>"Show her the manifest," Bram said.</w:t>
      </w:r>
    </w:p>
    <w:p>
      <w:pPr>
        <w:spacing w:after="0" w:before="0" w:line="276" w:lineRule="auto"/>
        <w:ind w:firstLine="432"/>
        <w:jc w:val="both"/>
      </w:pPr>
      <w:r>
        <w:t>"We're only nine percent behind!" Fenn announced, with the desperate optimism of the young. "Which is very good, considering we're making the toys in a barn and the magic keeps helping."</w:t>
      </w:r>
    </w:p>
    <w:p>
      <w:pPr>
        <w:spacing w:after="0" w:before="0" w:line="276" w:lineRule="auto"/>
        <w:ind w:firstLine="432"/>
        <w:jc w:val="both"/>
      </w:pPr>
      <w:r>
        <w:t>"The magic keeps helping," Bram repeated, in the grim voice of a man for whom help was the worst of all four-letter words. "Watch this. Just watch."</w:t>
      </w:r>
    </w:p>
    <w:p>
      <w:pPr>
        <w:spacing w:after="0" w:before="0" w:line="276" w:lineRule="auto"/>
        <w:ind w:firstLine="432"/>
        <w:jc w:val="both"/>
      </w:pPr>
      <w:r>
        <w:t>He nodded at a bench where a row of wooden trains sat half-finished. Before my eyes a small can of red paint lifted itself, unscrewed its own lid and began, with great care and no hands at all, to paint a train. It did a lovely job. It painted a second train. Then it kept going and painted a third train, a corner of the bench, a startled elf's sleeve and a passing moth. Bram smacked the lid back on with the flat of his hand, and the can went still.</w:t>
      </w:r>
    </w:p>
    <w:p>
      <w:pPr>
        <w:spacing w:after="0" w:before="0" w:line="276" w:lineRule="auto"/>
        <w:ind w:firstLine="432"/>
        <w:jc w:val="both"/>
      </w:pPr>
      <w:r>
        <w:t>Pip had stationed herself under the next bench, where a tray of little brass bells waited to be strung, and was keeping watch over them as if they were hers.</w:t>
      </w:r>
    </w:p>
    <w:p>
      <w:pPr>
        <w:spacing w:after="0" w:before="0" w:line="276" w:lineRule="auto"/>
        <w:ind w:firstLine="432"/>
        <w:jc w:val="both"/>
      </w:pPr>
      <w:r>
        <w:t>"All day," Bram said. "All day it does that. Helps. We've had a sewing machine hem a curtain that wasn't there. We've had the kettle make cocoa for forty when there are twelve of us. Last night, when we unpacked them, the whole bench of music boxes started up at once, in tune, playing a carol none of us had wound them to play, and they would not stop until Fenn cried, and then they played something gentler." He shook his head. "It's not malicious, Jessica, I've said so and I'll say so. But it is underfoot. Christmas magic is meant to be aimed. Up north it knew its job to the minute. Here it's a puppy that's learned it can fetch and now fetches everything, the newspaper, your slippers, the neighbor's cat, whether you asked or not."</w:t>
      </w:r>
    </w:p>
    <w:p>
      <w:pPr>
        <w:spacing w:after="0" w:before="0" w:line="276" w:lineRule="auto"/>
        <w:ind w:firstLine="432"/>
        <w:jc w:val="both"/>
      </w:pPr>
      <w:r>
        <w:t>I walked the length of the benches while the elves looked up, bobbing and grinning at me. My eyes stung. Here it was, the thing I'd been missing without knowing it: home, the actual work of it, the sound and the smell of Christmas being made by hand as it had been made for longer than there had been a Frost Falls to make it in. The ice had taken our hearth. It had not taken this. We had carried this south in our two hands and a dozen pairs of small ones and set it up in a hay barn. Here in the barn, against everything, Christmas was still being made for every child in the world.</w:t>
      </w:r>
    </w:p>
    <w:p>
      <w:pPr>
        <w:spacing w:after="0" w:before="0" w:line="276" w:lineRule="auto"/>
        <w:ind w:firstLine="432"/>
        <w:jc w:val="both"/>
      </w:pPr>
      <w:r>
        <w:t>"He can't ever stop, can he," I said quietly, more to myself. "No matter what's wrong, no matter where we live. The children are out there waiting whether the Pole's melting or not."</w:t>
      </w:r>
    </w:p>
    <w:p>
      <w:pPr>
        <w:spacing w:after="0" w:before="0" w:line="276" w:lineRule="auto"/>
        <w:ind w:firstLine="432"/>
        <w:jc w:val="both"/>
      </w:pPr>
      <w:r>
        <w:t>"He can't stop." Nick had come up beside me. He put his arm around my shoulders, and we stood looking at it together, the lamplit benches and the singing elves. "That's the one fixed point in all of this, love. Everything else can come loose. The ice, the hearth, the magic, the whole arrangement we've kept for a thousand years. But not that. There are children asleep tonight on every continent who are counting on a thing they can't even name, and we are the ones who keep the promise, and you don't get to stop keeping a promise because your house flooded." He squeezed my shoulder. "We'll make it. We always make it. Even nine percent behind in a barn with a magic that paints moths." He smiled down at me. "Now go and find your dog. That's keeping a promise too. It's all the same work, Jess."</w:t>
      </w:r>
    </w:p>
    <w:p>
      <w:pPr>
        <w:spacing w:after="0" w:before="0" w:line="276" w:lineRule="auto"/>
        <w:ind w:firstLine="432"/>
        <w:jc w:val="both"/>
      </w:pPr>
      <w:r>
        <w:t>I went, but I carried the workshop with me down the lane, the sound of it and the certainty of it. Behind me a paint can was overhelping, and my husband was keeping a thousand-year promise out of a New Hampshire hay barn because children were waiting. I loved him so much in that moment that I had to stop on the cold lane and breathe before I could go on.</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19" w:name="ch9"/>
      <w:r>
        <w:t xml:space="preserve">Chapter 9</w:t>
      </w:r>
      <w:bookmarkEnd w:id="19"/>
    </w:p>
    <w:p>
      <w:pPr>
        <w:spacing w:after="0" w:before="0" w:line="276" w:lineRule="auto"/>
        <w:jc w:val="both"/>
      </w:pPr>
      <w:r>
        <w:t>Bram had announced at breakfast that he was coming with me, and once Nick had walked me out to see the workshop, there was no getting away from him.</w:t>
      </w:r>
    </w:p>
    <w:p>
      <w:pPr>
        <w:spacing w:after="0" w:before="0" w:line="276" w:lineRule="auto"/>
        <w:ind w:firstLine="432"/>
        <w:jc w:val="both"/>
      </w:pPr>
      <w:r>
        <w:t>He announced it as he announced most things, a fait accompli already three steps along. He was standing on the kitchen chair he'd claimed as his own, so as to reach the table like a person, spreading jam on his toast with the gravity of a craftsman finishing a commission. "I've thought about it, and I'm coming into the town with you today," he said. "Before you argue, I've made a list."</w:t>
      </w:r>
    </w:p>
    <w:p>
      <w:pPr>
        <w:spacing w:after="0" w:before="0" w:line="276" w:lineRule="auto"/>
        <w:ind w:firstLine="432"/>
        <w:jc w:val="both"/>
      </w:pPr>
      <w:r>
        <w:t>"I wasn't going to argue," I said. "I was going to ask whether the town's ready for you."</w:t>
      </w:r>
    </w:p>
    <w:p>
      <w:pPr>
        <w:spacing w:after="0" w:before="0" w:line="276" w:lineRule="auto"/>
        <w:ind w:firstLine="432"/>
        <w:jc w:val="both"/>
      </w:pPr>
      <w:r>
        <w:t>"The town." Bram sniffed. He had been sniffing about the town since we arrived. "The town has Santa Claus living up its hill and a penguin doing its grocery shopping. I should think the town can survive one elf of impeccable manners." He climbed down from the chair, tugged his green coat straight, and settled his knitted cap more firmly over his ears. "Besides. You've got a dog to find and a child to gentle, from what himself tells me, and you've been doing it without anyone to hold your notebook or remember what you've already tried. That's no way to run a search. I've run searches. I'll hold the notebook."</w:t>
      </w:r>
    </w:p>
    <w:p>
      <w:pPr>
        <w:spacing w:after="0" w:before="0" w:line="276" w:lineRule="auto"/>
        <w:ind w:firstLine="432"/>
        <w:jc w:val="both"/>
      </w:pPr>
      <w:r>
        <w:t>And that was that. There was no arguing with Bram once he had produced a list, and I was glad of him.</w:t>
      </w:r>
    </w:p>
    <w:p>
      <w:pPr>
        <w:spacing w:after="0" w:before="0" w:line="276" w:lineRule="auto"/>
        <w:ind w:firstLine="432"/>
        <w:jc w:val="both"/>
      </w:pPr>
      <w:r>
        <w:t>We took the lane down toward town in the bright cold of the late morning, Bram marching at my side with his clipboard and Pip waddling ahead. On Evergreen Avenue the three of us stopped every conversation we passed.</w:t>
      </w:r>
    </w:p>
    <w:p>
      <w:pPr>
        <w:spacing w:after="0" w:before="0" w:line="276" w:lineRule="auto"/>
        <w:ind w:firstLine="432"/>
        <w:jc w:val="both"/>
      </w:pPr>
      <w:r>
        <w:t>Nobody was unkind. The people of Frost Falls had taken the Clauses in stride, and they weren't going to come apart over our elf. But taking a thing in stride was one matter and meeting it on a Wednesday morning by the bakery was another. There was a great deal of blinking.</w:t>
      </w:r>
    </w:p>
    <w:p>
      <w:pPr>
        <w:spacing w:after="0" w:before="0" w:line="276" w:lineRule="auto"/>
        <w:ind w:firstLine="432"/>
        <w:jc w:val="both"/>
      </w:pPr>
      <w:r>
        <w:t>The children got there first. A small girl outside the Holly Jolly stopped dead with a doughnut halfway to her mouth, looked at Bram, at his pointed boots and his walnut face, and said, very loudly, "Are you a real one?"</w:t>
      </w:r>
    </w:p>
    <w:p>
      <w:pPr>
        <w:spacing w:after="0" w:before="0" w:line="276" w:lineRule="auto"/>
        <w:ind w:firstLine="432"/>
        <w:jc w:val="both"/>
      </w:pPr>
      <w:r>
        <w:t>Bram drew himself up to his full and considerable lack of height. "Madam," he said, "I am the realest one you are ever likely to meet, and I'll thank you not to point, it's rude, though I forgive you on account of your obvious good taste in doughnuts."</w:t>
      </w:r>
    </w:p>
    <w:p>
      <w:pPr>
        <w:spacing w:after="0" w:before="0" w:line="276" w:lineRule="auto"/>
        <w:ind w:firstLine="432"/>
        <w:jc w:val="both"/>
      </w:pPr>
      <w:r>
        <w:t>The child screamed with delight. Within ninety seconds there were six of them, then a dozen, the little ones not old enough for school, towing their parents out of doorways and around corners. Bram, who would sooner have his cap eaten than admit he loved it, held court on the bakery step and answered questions with enormous dignity. Yes, he made toys. No, he would not make one right now, a craftsman does not work on demand like a vending machine. Yes, the reindeer were real. No, they did not fly in October, they were on vacation, even reindeer get vacations, ask your mother.</w:t>
      </w:r>
    </w:p>
    <w:p>
      <w:pPr>
        <w:spacing w:after="0" w:before="0" w:line="276" w:lineRule="auto"/>
        <w:ind w:firstLine="432"/>
        <w:jc w:val="both"/>
      </w:pPr>
      <w:r>
        <w:t>Pip stood at his boots and accepted her share of the patting as no more than her due.</w:t>
      </w:r>
    </w:p>
    <w:p>
      <w:pPr>
        <w:spacing w:after="0" w:before="0" w:line="276" w:lineRule="auto"/>
        <w:ind w:firstLine="432"/>
        <w:jc w:val="both"/>
      </w:pPr>
      <w:r>
        <w:t>Greta came out of the bakery with a tray and pressed a doughnut on him. Bram accepted it with the air of a duke accepting a county.</w:t>
      </w:r>
    </w:p>
    <w:p>
      <w:pPr>
        <w:spacing w:after="0" w:before="0" w:line="276" w:lineRule="auto"/>
        <w:ind w:firstLine="432"/>
        <w:jc w:val="both"/>
      </w:pPr>
      <w:r>
        <w:t>"You've made yourself a fan club," I said as we finally extracted ourselves.</w:t>
      </w:r>
    </w:p>
    <w:p>
      <w:pPr>
        <w:spacing w:after="0" w:before="0" w:line="276" w:lineRule="auto"/>
        <w:ind w:firstLine="432"/>
        <w:jc w:val="both"/>
      </w:pPr>
      <w:r>
        <w:t>"I've made myself useful," Bram corrected. "Himself tells me this town's been getting worried. Well, it's been laughing for ten minutes now." He consulted his clipboard. "Now. The dog. You believe a child has him, kept indoors, which means what we're really looking for is a child behaving like someone with a secret. So. What does a child with a secret do?"</w:t>
      </w:r>
    </w:p>
    <w:p>
      <w:pPr>
        <w:spacing w:after="0" w:before="0" w:line="276" w:lineRule="auto"/>
        <w:ind w:firstLine="432"/>
        <w:jc w:val="both"/>
      </w:pPr>
      <w:r>
        <w:t>It was the right question. "I don't know. What does a child with a secret do?"</w:t>
      </w:r>
    </w:p>
    <w:p>
      <w:pPr>
        <w:spacing w:after="0" w:before="0" w:line="276" w:lineRule="auto"/>
        <w:ind w:firstLine="432"/>
        <w:jc w:val="both"/>
      </w:pPr>
      <w:r>
        <w:t>"She takes more than she needs," Bram said promptly. "Food, mostly. She goes quiet. She goes off on her own. She gets twitchy when grown-ups get near whatever she's hiding. I've watched ten thousand children the year round, Jessica, the good ones and the naughty ones, and a child with a happy secret looks exactly like a child with a guilty one, because at that age a happy secret you're not sure you're allowed feels guilty." He tapped the clipboard. "You don't find that child by searching streets. You find her by asking whoever watches the children when their parents aren't. A teacher. A sitter. Whoever pours the after-school milk."</w:t>
      </w:r>
    </w:p>
    <w:p>
      <w:pPr>
        <w:spacing w:after="0" w:before="0" w:line="276" w:lineRule="auto"/>
        <w:ind w:firstLine="432"/>
        <w:jc w:val="both"/>
      </w:pPr>
      <w:r>
        <w:t>I stopped on the sidewalk and looked at him. "The after-school," I said. "Somebody in this town must run one."</w:t>
      </w:r>
    </w:p>
    <w:p>
      <w:pPr>
        <w:spacing w:after="0" w:before="0" w:line="276" w:lineRule="auto"/>
        <w:ind w:firstLine="432"/>
        <w:jc w:val="both"/>
      </w:pPr>
      <w:r>
        <w:t>"There's your door," said Bram, with great satisfaction, and made a tick on his clipboard. "Hold the rest of your suspects, the shop woman and the knitting one and whoever else the circle's worked itself up about. They'll keep. Children leave a clearer trail than grown-ups, if you know who to ask." He looked up at me, and his face softened. "And then we gentle her, mind. We don't catch her. There's a difference, and it's the whole of the job. A frightened child who gets caught learns to hide better. A frightened child who gets gentled learns she can come to a grown-up when it's gone wrong. We're not in the business of catching, you and I. Never have been."</w:t>
      </w:r>
    </w:p>
    <w:p>
      <w:pPr>
        <w:spacing w:after="0" w:before="0" w:line="276" w:lineRule="auto"/>
        <w:ind w:firstLine="432"/>
        <w:jc w:val="both"/>
      </w:pPr>
      <w:r>
        <w:t>"No," I said. "We're not."</w:t>
      </w:r>
    </w:p>
    <w:p>
      <w:pPr>
        <w:spacing w:after="0" w:before="0" w:line="276" w:lineRule="auto"/>
        <w:ind w:firstLine="432"/>
        <w:jc w:val="both"/>
      </w:pPr>
      <w:r>
        <w:t>We did not go straight to the after-school. I didn't know who ran it, and I wasn't going to ask around town for the woman who minded the children while a missing dog was on everyone's lips. Asking would point at a child as surely as naming her, and I wanted to know which child before I pointed anywhere. I also had a shop woman and a knitting friend to clear first. The circle had put their names forward in good faith, and they deserved to be taken off the list properly. I also wanted to be sure of the shape of the thing before I went near a child. But Bram had handed me the thread, and for the rest of the day I knew which way the wool ran.</w:t>
      </w:r>
    </w:p>
    <w:p>
      <w:pPr>
        <w:spacing w:after="0" w:before="0" w:line="276" w:lineRule="auto"/>
        <w:ind w:firstLine="432"/>
        <w:jc w:val="both"/>
      </w:pPr>
      <w:r>
        <w:t>Bram, for his part, declared he would "make himself useful in the meantime," which turned out to mean installing himself in Yarn Tales. There he found the circle, the mitten project, and forty pairs of small hands' worth of charity knitting being produced at what he considered an amateur pace. He was the most beloved and most maddening guest that shop had ever had. By the middle of the afternoon he had reorganized Olivia's entire wool wall by weight and fiber. He had taught Dot a Channel Island cast-on she pretended not to be impressed by.</w:t>
      </w:r>
    </w:p>
    <w:p>
      <w:pPr>
        <w:spacing w:after="0" w:before="0" w:line="276" w:lineRule="auto"/>
        <w:ind w:firstLine="432"/>
        <w:jc w:val="both"/>
      </w:pPr>
      <w:r>
        <w:t>Olivia caught me on the green later, with her arm through mine. "You have to leave him with us sometimes," she whispered. "Promise me. He's outrageous and he's reorganized my whole shop and I have never in my life had such a good day's work out of a circle. The man's a marvel."</w:t>
      </w:r>
    </w:p>
    <w:p>
      <w:pPr>
        <w:spacing w:after="0" w:before="0" w:line="276" w:lineRule="auto"/>
        <w:ind w:firstLine="432"/>
        <w:jc w:val="both"/>
      </w:pPr>
      <w:r>
        <w:t>"He's an elf," I said, "and he'd want you to be precise about it. But yes. He likes to be useful." I glanced back at Bram, holding forth at the table with a cup of tea and an audience. "He came south the same as the rest of us. He just hides it under more clipboard."</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20" w:name="ch10"/>
      <w:r>
        <w:t xml:space="preserve">Chapter 10</w:t>
      </w:r>
      <w:bookmarkEnd w:id="20"/>
    </w:p>
    <w:p>
      <w:pPr>
        <w:spacing w:after="0" w:before="0" w:line="276" w:lineRule="auto"/>
        <w:jc w:val="both"/>
      </w:pPr>
      <w:r>
        <w:t>Mountain Outfitters stood at the smart end of Evergreen, where the awnings were new and the windows were dressed with care. The window that morning held a mannequin in a cream cable sweater, snowshoes propped just so, a thermos steaming with dry ice, and a hand-lettered card that read EMBRACE THE SEASON. It was beautiful.</w:t>
      </w:r>
    </w:p>
    <w:p>
      <w:pPr>
        <w:spacing w:after="0" w:before="0" w:line="276" w:lineRule="auto"/>
        <w:ind w:firstLine="432"/>
        <w:jc w:val="both"/>
      </w:pPr>
      <w:r>
        <w:t>The circle had given me Laura Tsai over the second pot of tea. She'd been asking after Snowball for weeks, Ivy said, lowering her voice. Wanted to use him in her winter catalogue. A little white dog in a red sweater sells a great many thermal socks. And she'd been odd about it. Cagey. Wouldn't quite say what she was up to.</w:t>
      </w:r>
    </w:p>
    <w:p>
      <w:pPr>
        <w:spacing w:after="0" w:before="0" w:line="276" w:lineRule="auto"/>
        <w:ind w:firstLine="432"/>
        <w:jc w:val="both"/>
      </w:pPr>
      <w:r>
        <w:t>Cagey was enough to put a person on a list. I had learned by now how thin a thread it took.</w:t>
      </w:r>
    </w:p>
    <w:p>
      <w:pPr>
        <w:spacing w:after="0" w:before="0" w:line="276" w:lineRule="auto"/>
        <w:ind w:firstLine="432"/>
        <w:jc w:val="both"/>
      </w:pPr>
      <w:r>
        <w:t>The bell over the door sounded suspiciously like wind chimes. Laura looked up from a display of mittens she was fanning into a basket, and her face did a quick, unhappy arithmetic when she saw me. She was younger than I'd expected, with a long dark braid and a careful posture, as if she were holding herself together by hand.</w:t>
      </w:r>
    </w:p>
    <w:p>
      <w:pPr>
        <w:spacing w:after="0" w:before="0" w:line="276" w:lineRule="auto"/>
        <w:ind w:firstLine="432"/>
        <w:jc w:val="both"/>
      </w:pPr>
      <w:r>
        <w:t>"Jessica. Hi." She set down the mittens. "Hello, Pip." She tried a smile. "Word is you're the one looking for Martha's dog."</w:t>
      </w:r>
    </w:p>
    <w:p>
      <w:pPr>
        <w:spacing w:after="0" w:before="0" w:line="276" w:lineRule="auto"/>
        <w:ind w:firstLine="432"/>
        <w:jc w:val="both"/>
      </w:pPr>
      <w:r>
        <w:t>"I am. And I'm asking everyone who's spent time around him lately." I kept it gentle. "Which I'm told includes you."</w:t>
      </w:r>
    </w:p>
    <w:p>
      <w:pPr>
        <w:spacing w:after="0" w:before="0" w:line="276" w:lineRule="auto"/>
        <w:ind w:firstLine="432"/>
        <w:jc w:val="both"/>
      </w:pPr>
      <w:r>
        <w:t>The color came up her neck. She busied her hands with the mitten basket, fanning the same six mittens she'd already fanned. "I suppose it does. I… yes." She stopped. Started again, lower. "Is this the part where you ask me where I was?"</w:t>
      </w:r>
    </w:p>
    <w:p>
      <w:pPr>
        <w:spacing w:after="0" w:before="0" w:line="276" w:lineRule="auto"/>
        <w:ind w:firstLine="432"/>
        <w:jc w:val="both"/>
      </w:pPr>
      <w:r>
        <w:t>"It's the part where I ask if you've seen him."</w:t>
      </w:r>
    </w:p>
    <w:p>
      <w:pPr>
        <w:spacing w:after="0" w:before="0" w:line="276" w:lineRule="auto"/>
        <w:ind w:firstLine="432"/>
        <w:jc w:val="both"/>
      </w:pPr>
      <w:r>
        <w:t>"No." It came out too fast. She heard it, and her shoulders dropped. "No. I haven't. I swear I haven't. I would never… Jessica, you have to understand, I would never take a person's dog." Her eyes had gone bright and anxious. "I know what everyone thinks. I know what the circle thinks. That I'm the strange new shop woman who's been creeping around after an old lady's dog. And it's not… it's not what it looks like."</w:t>
      </w:r>
    </w:p>
    <w:p>
      <w:pPr>
        <w:spacing w:after="0" w:before="0" w:line="276" w:lineRule="auto"/>
        <w:ind w:firstLine="432"/>
        <w:jc w:val="both"/>
      </w:pPr>
      <w:r>
        <w:t>I had stood at a great many counters across a great many years and watched people decide whether to tell me the truth. There was always a moment when it tipped, when carrying the secret got heavier than the fear of setting it down. It tipped now in Laura Tsai. I said nothing, and let it.</w:t>
      </w:r>
    </w:p>
    <w:p>
      <w:pPr>
        <w:spacing w:after="0" w:before="0" w:line="276" w:lineRule="auto"/>
        <w:ind w:firstLine="432"/>
        <w:jc w:val="both"/>
      </w:pPr>
      <w:r>
        <w:t>"I wanted to photograph him," she said. "For the catalogue. A little white dog in the merchandise, it's… people can't resist it, it moves product, and I need to move product, because I sank everything I had into this shop and the numbers this quarter are…" She pressed her lips together. "I had this whole picture in my head. Snowball in a red sweater on the snowshoes. I thought it could save my season."</w:t>
      </w:r>
    </w:p>
    <w:p>
      <w:pPr>
        <w:spacing w:after="0" w:before="0" w:line="276" w:lineRule="auto"/>
        <w:ind w:firstLine="432"/>
        <w:jc w:val="both"/>
      </w:pPr>
      <w:r>
        <w:t>"So you asked Martha."</w:t>
      </w:r>
    </w:p>
    <w:p>
      <w:pPr>
        <w:spacing w:after="0" w:before="0" w:line="276" w:lineRule="auto"/>
        <w:ind w:firstLine="432"/>
        <w:jc w:val="both"/>
      </w:pPr>
      <w:r>
        <w:t>"That's just it." Laura gave a short laugh. "I didn't. I never asked her. I walked past that woman's cottage four times with the words ready and I couldn't make myself knock. Every time I got close I thought, she'll think I'm using her, she'll think I'm using her dog, and she'll be right, and she'll tell the whole circle, and I'll be the grasping outsider forever." She wiped her eyes with the heel of her hand, brisk and embarrassed. "So I just… hovered. Near the park, when she walked him. Working up to a question I never asked. For three weeks. That's my terrible crime. I'm a coward with a marketing plan."</w:t>
      </w:r>
    </w:p>
    <w:p>
      <w:pPr>
        <w:spacing w:after="0" w:before="0" w:line="276" w:lineRule="auto"/>
        <w:ind w:firstLine="432"/>
        <w:jc w:val="both"/>
      </w:pPr>
      <w:r>
        <w:t>Pip chose that moment to climb into the mitten basket and settle there like an egg in a nest.</w:t>
      </w:r>
    </w:p>
    <w:p>
      <w:pPr>
        <w:spacing w:after="0" w:before="0" w:line="276" w:lineRule="auto"/>
        <w:ind w:firstLine="432"/>
        <w:jc w:val="both"/>
      </w:pPr>
      <w:r>
        <w:t>Laura looked down at her, and for the first time she smiled properly.</w:t>
      </w:r>
    </w:p>
    <w:p>
      <w:pPr>
        <w:spacing w:after="0" w:before="0" w:line="276" w:lineRule="auto"/>
        <w:ind w:firstLine="432"/>
        <w:jc w:val="both"/>
      </w:pPr>
      <w:r>
        <w:t>"I'm sorry," I said, and meant it. "That's not a crime. That's just being new somewhere and afraid of getting it wrong. I've some recent experience of the condition."</w:t>
      </w:r>
    </w:p>
    <w:p>
      <w:pPr>
        <w:spacing w:after="0" w:before="0" w:line="276" w:lineRule="auto"/>
        <w:ind w:firstLine="432"/>
        <w:jc w:val="both"/>
      </w:pPr>
      <w:r>
        <w:t>She huffed a wet laugh. "You? You walked into Yarn Tales yesterday and the whole town adopted you."</w:t>
      </w:r>
    </w:p>
    <w:p>
      <w:pPr>
        <w:spacing w:after="0" w:before="0" w:line="276" w:lineRule="auto"/>
        <w:ind w:firstLine="432"/>
        <w:jc w:val="both"/>
      </w:pPr>
      <w:r>
        <w:t>"I'd spent eleven days walking past that shop before I went in," I said. "We're not so different, you and I. Only a dog went missing, and that gave me something to be brave for. A dog is easier to be brave for than a catalogue."</w:t>
      </w:r>
    </w:p>
    <w:p>
      <w:pPr>
        <w:spacing w:after="0" w:before="0" w:line="276" w:lineRule="auto"/>
        <w:ind w:firstLine="432"/>
        <w:jc w:val="both"/>
      </w:pPr>
      <w:r>
        <w:t>Laura sat down on the stool behind her counter as though her strings had been cut. Pip stayed in the basket, supervising.</w:t>
      </w:r>
    </w:p>
    <w:p>
      <w:pPr>
        <w:spacing w:after="0" w:before="0" w:line="276" w:lineRule="auto"/>
        <w:ind w:firstLine="432"/>
        <w:jc w:val="both"/>
      </w:pPr>
      <w:r>
        <w:t>"I really haven't seen him," she said. "Not since he went missing. I'd tell you. I'd want him found more than anyone… well. Nearly anyone." She glanced toward the cottage end of the street, toward Martha's. "I think about her in that house. I do."</w:t>
      </w:r>
    </w:p>
    <w:p>
      <w:pPr>
        <w:spacing w:after="0" w:before="0" w:line="276" w:lineRule="auto"/>
        <w:ind w:firstLine="432"/>
        <w:jc w:val="both"/>
      </w:pPr>
      <w:r>
        <w:t>I gathered Pip out of the mittens, over her objections, and turned to go.</w:t>
      </w:r>
    </w:p>
    <w:p>
      <w:pPr>
        <w:spacing w:after="0" w:before="0" w:line="276" w:lineRule="auto"/>
        <w:ind w:firstLine="432"/>
        <w:jc w:val="both"/>
      </w:pPr>
      <w:r>
        <w:t>"Jessica." Laura was on her feet again. "It's probably nothing. But you said you're asking about anyone who's been around him." She frowned, working at a memory. "A few days ago, before he went missing, I think, or maybe the morning of, I can't swear which, I was dressing the window early, and I saw him out on the green. Snowball. Only Martha wasn't with him."</w:t>
      </w:r>
    </w:p>
    <w:p>
      <w:pPr>
        <w:spacing w:after="0" w:before="0" w:line="276" w:lineRule="auto"/>
        <w:ind w:firstLine="432"/>
        <w:jc w:val="both"/>
      </w:pPr>
      <w:r>
        <w:t>I went still.</w:t>
      </w:r>
    </w:p>
    <w:p>
      <w:pPr>
        <w:spacing w:after="0" w:before="0" w:line="276" w:lineRule="auto"/>
        <w:ind w:firstLine="432"/>
        <w:jc w:val="both"/>
      </w:pPr>
      <w:r>
        <w:t>"There was a child," Laura said. "A little girl. Over by the houses on the far side, where the hedge is. She had him on a bit of string, like a leash, and she was feeding him something out of her pocket, crouched down, talking to him." Laura shrugged. "I thought it was just a neighbor kid making friends. He's a friendly dog, children are always petting him. I didn't think a thing of it. But you said anyone."</w:t>
      </w:r>
    </w:p>
    <w:p>
      <w:pPr>
        <w:spacing w:after="0" w:before="0" w:line="276" w:lineRule="auto"/>
        <w:ind w:firstLine="432"/>
        <w:jc w:val="both"/>
      </w:pPr>
      <w:r>
        <w:t>"A little girl," I said. My voice came out level, which surprised me. "Did you know her?"</w:t>
      </w:r>
    </w:p>
    <w:p>
      <w:pPr>
        <w:spacing w:after="0" w:before="0" w:line="276" w:lineRule="auto"/>
        <w:ind w:firstLine="432"/>
        <w:jc w:val="both"/>
      </w:pPr>
      <w:r>
        <w:t>"No. Brown hair, I think. Bundled up. One of those big coats kids wear." She spread her hands. "I'm sorry. I wasn't looking. Why would I be looking?"</w:t>
      </w:r>
    </w:p>
    <w:p>
      <w:pPr>
        <w:spacing w:after="0" w:before="0" w:line="276" w:lineRule="auto"/>
        <w:ind w:firstLine="432"/>
        <w:jc w:val="both"/>
      </w:pPr>
      <w:r>
        <w:t>"You've no reason to be sorry. You've just given me more than a hundred doors did." I meant it as comfort and watched it land as one. "Thank you, Laura. And, for what it's worth, from one newcomer to another: knock on the door next time. Whatever it is. This town's a great deal kinder than the picture in your head."</w:t>
      </w:r>
    </w:p>
    <w:p>
      <w:pPr>
        <w:spacing w:after="0" w:before="0" w:line="276" w:lineRule="auto"/>
        <w:ind w:firstLine="432"/>
        <w:jc w:val="both"/>
      </w:pPr>
      <w:r>
        <w:t>She walked us out, and on the step she said, in a rush, before she could lose her nerve, "If you find him… when you find him… I'll do the catalogue with a stuffed dog. I don't need the real one. Tell Martha I said so."</w:t>
      </w:r>
    </w:p>
    <w:p>
      <w:pPr>
        <w:spacing w:after="0" w:before="0" w:line="276" w:lineRule="auto"/>
        <w:ind w:firstLine="432"/>
        <w:jc w:val="both"/>
      </w:pPr>
      <w:r>
        <w:t>"I'll tell her you're looking out for him," I said.</w:t>
      </w:r>
    </w:p>
    <w:p>
      <w:pPr>
        <w:spacing w:after="0" w:before="0" w:line="276" w:lineRule="auto"/>
        <w:ind w:firstLine="432"/>
        <w:jc w:val="both"/>
      </w:pPr>
      <w:r>
        <w:t>A little girl, on the far side of the green, by the hedge. The yellow yard with its tipped bicycle and its wash line of small clothes. The play-yard mitten with its learner's stripes. Nick's voice over the soup: who'd want to keep him, and why they wouldn't know to give him back. Every piece pointed the same way, toward a small brown-haired girl in a big coat.</w:t>
      </w:r>
    </w:p>
    <w:p>
      <w:pPr>
        <w:spacing w:after="0" w:before="0" w:line="276" w:lineRule="auto"/>
        <w:ind w:firstLine="432"/>
        <w:jc w:val="both"/>
      </w:pPr>
      <w:r>
        <w:t>I did not go straight to the houses. I wanted to, and I made myself wait. A grown woman going door to door asking after a little girl would frighten a whole street if she did it clumsily, and every door would close against her. I needed to know which child before I knocked anywhere, and I needed to find out gently.</w:t>
      </w:r>
    </w:p>
    <w:p>
      <w:pPr>
        <w:spacing w:after="0" w:before="0" w:line="276" w:lineRule="auto"/>
        <w:ind w:firstLine="432"/>
        <w:jc w:val="both"/>
      </w:pPr>
      <w:r>
        <w:t>So instead, while I worked out how to find a child without hunting one, I crossed the square to the Historical Society. Claire's story of the 1924 capsule had stayed with me, and I wanted to meet the man the circle said was holding the place together alone.</w:t>
      </w:r>
    </w:p>
    <w:p>
      <w:pPr>
        <w:spacing w:after="0" w:before="0" w:line="276" w:lineRule="auto"/>
        <w:ind w:firstLine="432"/>
        <w:jc w:val="both"/>
      </w:pPr>
      <w:r>
        <w:t>The Historical Society was in a narrow brick building with a green door and a brass plate. Inside, it smelled of old paper and floor wax. A man stood on a stepladder in the front room, hanging a banner that read CENTENNIAL with one corner already drooping, and he was so deep in muttered argument with the banner he missed the bell.</w:t>
      </w:r>
    </w:p>
    <w:p>
      <w:pPr>
        <w:spacing w:after="0" w:before="0" w:line="276" w:lineRule="auto"/>
        <w:ind w:firstLine="432"/>
        <w:jc w:val="both"/>
      </w:pPr>
      <w:r>
        <w:t>"Mr. Hussein?"</w:t>
      </w:r>
    </w:p>
    <w:p>
      <w:pPr>
        <w:spacing w:after="0" w:before="0" w:line="276" w:lineRule="auto"/>
        <w:ind w:firstLine="432"/>
        <w:jc w:val="both"/>
      </w:pPr>
      <w:r>
        <w:t>He startled, caught the ladder, caught his glasses. Theo Hussein was tall and stooped, with ink on two fingers and the harried look of a man who had taken on more than he could carry but was too proud to say so. Behind him the front room had been turned over to the centennial: trestle tables, archive boxes, a great ledger open on a stand, and pinned to a board, a blown-up photograph of a crowd in 1924 standing around a hole on the green.</w:t>
      </w:r>
    </w:p>
    <w:p>
      <w:pPr>
        <w:spacing w:after="0" w:before="0" w:line="276" w:lineRule="auto"/>
        <w:ind w:firstLine="432"/>
        <w:jc w:val="both"/>
      </w:pPr>
      <w:r>
        <w:t>Pip made straight for the brass umbrella stand by the door and stood admiring herself in it.</w:t>
      </w:r>
    </w:p>
    <w:p>
      <w:pPr>
        <w:spacing w:after="0" w:before="0" w:line="276" w:lineRule="auto"/>
        <w:ind w:firstLine="432"/>
        <w:jc w:val="both"/>
      </w:pPr>
      <w:r>
        <w:t>"We're not… the exhibit's not open yet, I'm afraid, three weeks, it says on the…" He waved at the drooping banner.</w:t>
      </w:r>
    </w:p>
    <w:p>
      <w:pPr>
        <w:spacing w:after="0" w:before="0" w:line="276" w:lineRule="auto"/>
        <w:ind w:firstLine="432"/>
        <w:jc w:val="both"/>
      </w:pPr>
      <w:r>
        <w:t>"I'm not here for the exhibit. I'm Jessica. I'm helping look for Martha's dog."</w:t>
      </w:r>
    </w:p>
    <w:p>
      <w:pPr>
        <w:spacing w:after="0" w:before="0" w:line="276" w:lineRule="auto"/>
        <w:ind w:firstLine="432"/>
        <w:jc w:val="both"/>
      </w:pPr>
      <w:r>
        <w:t>His face changed at Martha's name, as every face in this town did. "Oh. Oh, terrible business. Poor Martha." He came down off the ladder. "I don't know what help I'd be, I've been buried in 1924 for three weeks, I scarcely know what year it is myself."</w:t>
      </w:r>
    </w:p>
    <w:p>
      <w:pPr>
        <w:spacing w:after="0" w:before="0" w:line="276" w:lineRule="auto"/>
        <w:ind w:firstLine="432"/>
        <w:jc w:val="both"/>
      </w:pPr>
      <w:r>
        <w:t>"Tell me about 1924," I said, because he was plainly a man who would be glad to be asked, and because I wanted the lay of this town's history under my feet. "The capsule. Claire said the whole town turned out."</w:t>
      </w:r>
    </w:p>
    <w:p>
      <w:pPr>
        <w:spacing w:after="0" w:before="0" w:line="276" w:lineRule="auto"/>
        <w:ind w:firstLine="432"/>
        <w:jc w:val="both"/>
      </w:pPr>
      <w:r>
        <w:t>And Theo Hussein, given permission, lit up like Bram's impossible lamps. He showed me the photograph, the townsfolk in their high collars, the children let to the front. He told me how they'd buried it for the town's own children's children, how every family had sent something down into the dark. He grew less harried as he talked, and more himself. I filed that away too: Theo Hussein was carrying something heavy, and carrying it alone.</w:t>
      </w:r>
    </w:p>
    <w:p>
      <w:pPr>
        <w:spacing w:after="0" w:before="0" w:line="276" w:lineRule="auto"/>
        <w:ind w:firstLine="432"/>
        <w:jc w:val="both"/>
      </w:pPr>
      <w:r>
        <w:t>"They let the children touch the box," he said, running a finger along the edge of the photograph. "Before they sealed it. For luck. See? There, at the front. All the little ones with their hands on the lid." He smiled at them across a hundred years. "It's always the children, isn't it. Every good thing this town has ever done, it's done it thinking of the children."</w:t>
      </w:r>
    </w:p>
    <w:p>
      <w:pPr>
        <w:spacing w:after="0" w:before="0" w:line="276" w:lineRule="auto"/>
        <w:ind w:firstLine="432"/>
        <w:jc w:val="both"/>
      </w:pPr>
      <w:r>
        <w:t>"Yes," I said softly, looking at the small reaching hands. "I'm beginning to think it is."</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21" w:name="ch11"/>
      <w:r>
        <w:t xml:space="preserve">Chapter 11</w:t>
      </w:r>
      <w:bookmarkEnd w:id="21"/>
    </w:p>
    <w:p>
      <w:pPr>
        <w:spacing w:after="0" w:before="0" w:line="276" w:lineRule="auto"/>
        <w:jc w:val="both"/>
      </w:pPr>
      <w:r>
        <w:t>Theo Hussein would have kept me all afternoon. I stayed longer than I'd meant to, because the more he talked the more I understood about the town I'd dropped into the middle of.</w:t>
      </w:r>
    </w:p>
    <w:p>
      <w:pPr>
        <w:spacing w:after="0" w:before="0" w:line="276" w:lineRule="auto"/>
        <w:ind w:firstLine="432"/>
        <w:jc w:val="both"/>
      </w:pPr>
      <w:r>
        <w:t>"You have to picture it," he said, drawing me deeper into the front room, past the trestle tables and the archive boxes to a long glass case where the centennial was taking shape. "Nineteen twenty-four. The town's past its first hundred years, the big mill running, the railroad new. And somebody, we don't even know who first, gets the notion: let's bury something. Let's send a letter to the people who'll be here when we're gone." He touched the glass. "And the whole town goes mad for it. Everybody wants in. Farmers, millhands, the schoolteacher, the doctor. They argue for weeks about what's worthy. And on the day, they all come down to the green, every soul in Frost Falls, and they put it in the ground together."</w:t>
      </w:r>
    </w:p>
    <w:p>
      <w:pPr>
        <w:spacing w:after="0" w:before="0" w:line="276" w:lineRule="auto"/>
        <w:ind w:firstLine="432"/>
        <w:jc w:val="both"/>
      </w:pPr>
      <w:r>
        <w:t>Inside the case he had laid out the things that would come up, or rather pictures of them, drawings and old photographs, because the box itself was still somewhere under the green where it had sat for a hundred years. A pocket watch. A child's shoe. A packet of seeds. A sheaf of letters tied with faded ribbon.</w:t>
      </w:r>
    </w:p>
    <w:p>
      <w:pPr>
        <w:spacing w:after="0" w:before="0" w:line="276" w:lineRule="auto"/>
        <w:ind w:firstLine="432"/>
        <w:jc w:val="both"/>
      </w:pPr>
      <w:r>
        <w:t>Pip had found the brass handles on the archive boxes and was inspecting them one at a time.</w:t>
      </w:r>
    </w:p>
    <w:p>
      <w:pPr>
        <w:spacing w:after="0" w:before="0" w:line="276" w:lineRule="auto"/>
        <w:ind w:firstLine="432"/>
        <w:jc w:val="both"/>
      </w:pPr>
      <w:r>
        <w:t>"Letters," I said. "To whom?"</w:t>
      </w:r>
    </w:p>
    <w:p>
      <w:pPr>
        <w:spacing w:after="0" w:before="0" w:line="276" w:lineRule="auto"/>
        <w:ind w:firstLine="432"/>
        <w:jc w:val="both"/>
      </w:pPr>
      <w:r>
        <w:t>"To us. To whoever was here in a hundred years." Theo's eyes had gone soft and far. "Some of them to nobody at all. Some of them…" He hesitated, and a flicker of strain crossed his face that sat wrong against the wonder. "Some of them addressed to specific families. Descendants. People who'd still be here, the writers hoped, to read them. The Garcias. The Iversons. The Blackburns, of course, the Blackburns were everywhere in those days, half the town worked for them." He smoothed a hand over the glass. "I've been cataloguing it all for the unearthing. Three weeks now, in the back, after hours. There's…" Again the hesitation. "There's more in that old ledger than I bargained for. Old business. Things the town's forgotten it forgot."</w:t>
      </w:r>
    </w:p>
    <w:p>
      <w:pPr>
        <w:spacing w:after="0" w:before="0" w:line="276" w:lineRule="auto"/>
        <w:ind w:firstLine="432"/>
        <w:jc w:val="both"/>
      </w:pPr>
      <w:r>
        <w:t>"What sort of things?"</w:t>
      </w:r>
    </w:p>
    <w:p>
      <w:pPr>
        <w:spacing w:after="0" w:before="0" w:line="276" w:lineRule="auto"/>
        <w:ind w:firstLine="432"/>
        <w:jc w:val="both"/>
      </w:pPr>
      <w:r>
        <w:t>"Oh." He came back to himself and waved a hand, and the historian's enthusiasm closed over the strain. "Nothing, nothing. Old debts, old quarrels. Every town's got them in its bones if you dig. Forget I said it. I'm tired, is all. I've been keeping late hours." He smiled, but it was a tired smile, and I set it beside Kelly's unfinished sentence, a small wrong note in an otherwise warm room. But the man was plainly worn through, and I had a dog to find, so I let it lie.</w:t>
      </w:r>
    </w:p>
    <w:p>
      <w:pPr>
        <w:spacing w:after="0" w:before="0" w:line="276" w:lineRule="auto"/>
        <w:ind w:firstLine="432"/>
        <w:jc w:val="both"/>
      </w:pPr>
      <w:r>
        <w:t>"And the new one?" I asked. "You're burying a new one too."</w:t>
      </w:r>
    </w:p>
    <w:p>
      <w:pPr>
        <w:spacing w:after="0" w:before="0" w:line="276" w:lineRule="auto"/>
        <w:ind w:firstLine="432"/>
        <w:jc w:val="both"/>
      </w:pPr>
      <w:r>
        <w:t>"That's the part I love." Now he did light up, all the way. He led me to a plain wooden box on a side table, its lid open, lined with cedar, empty but for a few early offerings. "We bury a new capsule the same day we open the old. For the Frost Falls of 2124. There's a box at the town hall for suggestions, but people have started bringing things straight here." He gestured into the cedar-lined dark. "Look. Already."</w:t>
      </w:r>
    </w:p>
    <w:p>
      <w:pPr>
        <w:spacing w:after="0" w:before="0" w:line="276" w:lineRule="auto"/>
        <w:ind w:firstLine="432"/>
        <w:jc w:val="both"/>
      </w:pPr>
      <w:r>
        <w:t>I looked. A child's drawing of the clock tower. A pressed maple leaf. A recipe card in a careful hand, chocolate pecan pie, which I'd have wagered was Greta's. And a tiny pair of mittens, no bigger than a thumb, knit so finely I knew the maker on sight.</w:t>
      </w:r>
    </w:p>
    <w:p>
      <w:pPr>
        <w:spacing w:after="0" w:before="0" w:line="276" w:lineRule="auto"/>
        <w:ind w:firstLine="432"/>
        <w:jc w:val="both"/>
      </w:pPr>
      <w:r>
        <w:t>"Bram's been here," I said.</w:t>
      </w:r>
    </w:p>
    <w:p>
      <w:pPr>
        <w:spacing w:after="0" w:before="0" w:line="276" w:lineRule="auto"/>
        <w:ind w:firstLine="432"/>
        <w:jc w:val="both"/>
      </w:pPr>
      <w:r>
        <w:t>"The elf?" Theo brightened. "He came by this morning with a girl from the bakery showing him around. Stood right there and knit those two while he talked, didn't even look down at his hands, and then put them in and said…" Theo's voice went rough. "…said, for the smallest hands of a hundred years from now, so they'll know somebody thought of them. And then he asked me three very sharp questions about archival cedar, and corrected my humidity, and I've been turning it over ever since." He shook his head. "A hundred years from now, some child opens this box, and the first thing she touches is a pair of mittens an elf made thinking of her. That's…" He stopped, overcome.</w:t>
      </w:r>
    </w:p>
    <w:p>
      <w:pPr>
        <w:spacing w:after="0" w:before="0" w:line="276" w:lineRule="auto"/>
        <w:ind w:firstLine="432"/>
        <w:jc w:val="both"/>
      </w:pPr>
      <w:r>
        <w:t>"That's the whole of it, isn't it," I said softly, looking down into the cedar. "That's what the box is for. A way of saying we were here, we loved, and we hoped you'd be glad of us. A hundred years of people reaching forward in the dark, hoping somebody catches hold."</w:t>
      </w:r>
    </w:p>
    <w:p>
      <w:pPr>
        <w:spacing w:after="0" w:before="0" w:line="276" w:lineRule="auto"/>
        <w:ind w:firstLine="432"/>
        <w:jc w:val="both"/>
      </w:pPr>
      <w:r>
        <w:t>Theo looked at me, and his tired eyes filled. "You understand it," he said. "Most people see treasure. Old coins, they say, I hope there's old coins. But you…"</w:t>
      </w:r>
    </w:p>
    <w:p>
      <w:pPr>
        <w:spacing w:after="0" w:before="0" w:line="276" w:lineRule="auto"/>
        <w:ind w:firstLine="432"/>
        <w:jc w:val="both"/>
      </w:pPr>
      <w:r>
        <w:t>"I've spent a long time on the other end of that reaching," I said. "People send things up to the Pole, you know. Not just children. Letters folk never expect answered, into the dark, just to have said it. We were here. We loved. We're afraid. Please remember." I touched the edge of the cedar box.</w:t>
      </w:r>
    </w:p>
    <w:p>
      <w:pPr>
        <w:spacing w:after="0" w:before="0" w:line="276" w:lineRule="auto"/>
        <w:ind w:firstLine="432"/>
        <w:jc w:val="both"/>
      </w:pPr>
      <w:r>
        <w:t>We stood a moment in the quiet, the two of us, over a box meant for people not yet born.</w:t>
      </w:r>
    </w:p>
    <w:p>
      <w:pPr>
        <w:spacing w:after="0" w:before="0" w:line="276" w:lineRule="auto"/>
        <w:ind w:firstLine="432"/>
        <w:jc w:val="both"/>
      </w:pPr>
      <w:r>
        <w:t>And I thought, though I didn't say it, of Martha filling a bowl for a dog that wasn't there. Of a little girl on the far side of the green, crouched over a dog on a string, feeding him out of her pocket.</w:t>
      </w:r>
    </w:p>
    <w:p>
      <w:pPr>
        <w:spacing w:after="0" w:before="0" w:line="276" w:lineRule="auto"/>
        <w:ind w:firstLine="432"/>
        <w:jc w:val="both"/>
      </w:pPr>
      <w:r>
        <w:t>"I'll send something," I told Theo, at the door. "When the time comes. I know exactly what."</w:t>
      </w:r>
    </w:p>
    <w:p>
      <w:pPr>
        <w:spacing w:after="0" w:before="0" w:line="276" w:lineRule="auto"/>
        <w:ind w:firstLine="432"/>
        <w:jc w:val="both"/>
      </w:pPr>
      <w:r>
        <w:t>"Coins?" he said hopefully, and I laughed.</w:t>
      </w:r>
    </w:p>
    <w:p>
      <w:pPr>
        <w:spacing w:after="0" w:before="0" w:line="276" w:lineRule="auto"/>
        <w:ind w:firstLine="432"/>
        <w:jc w:val="both"/>
      </w:pPr>
      <w:r>
        <w:t>"A mitten," I said. "There seems to be a great deal of mitten in this town's future. I shouldn't like to break the pattern."</w:t>
      </w:r>
    </w:p>
    <w:p>
      <w:pPr>
        <w:spacing w:after="0" w:before="0" w:line="276" w:lineRule="auto"/>
        <w:ind w:firstLine="432"/>
        <w:jc w:val="both"/>
      </w:pPr>
      <w:r>
        <w:t>I went out into the cold of the second afternoon with the capsule bright in my mind and a dog still to find. Somewhere under the green, a hundred-year-old box lay in the dark until its day came. I had a child to find first, a little girl on the far side of the green whose name I didn't know, and I meant to find her before the snow came.</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22" w:name="ch12"/>
      <w:r>
        <w:t xml:space="preserve">Chapter 12</w:t>
      </w:r>
      <w:bookmarkEnd w:id="22"/>
    </w:p>
    <w:p>
      <w:pPr>
        <w:spacing w:after="0" w:before="0" w:line="276" w:lineRule="auto"/>
        <w:jc w:val="both"/>
      </w:pPr>
      <w:r>
        <w:t>I needed to warm up and think, so I did what I was already learning the whole town did when it needed to warm up and think: I went to Starlight.</w:t>
      </w:r>
    </w:p>
    <w:p>
      <w:pPr>
        <w:spacing w:after="0" w:before="0" w:line="276" w:lineRule="auto"/>
        <w:ind w:firstLine="432"/>
        <w:jc w:val="both"/>
      </w:pPr>
      <w:r>
        <w:t>Kelly had the fire going and the after-lunch lull settling over the shop, three or four regulars reading in the deep chairs, the espresso machine hissing now and then behind the counter. Pip went straight to the rug by the fire. Kelly took one look at my pink, tired face and had a cocoa in front of me before I'd got my coat off.</w:t>
      </w:r>
    </w:p>
    <w:p>
      <w:pPr>
        <w:spacing w:after="0" w:before="0" w:line="276" w:lineRule="auto"/>
        <w:ind w:firstLine="432"/>
        <w:jc w:val="both"/>
      </w:pPr>
      <w:r>
        <w:t>"You've been at the Historical Society," she said, sliding into the chair across from me, because the lull let her. "I can always tell. People come out of there with a certain look. Like they've been talking to ghosts and the ghosts were nicer than they expected."</w:t>
      </w:r>
    </w:p>
    <w:p>
      <w:pPr>
        <w:spacing w:after="0" w:before="0" w:line="276" w:lineRule="auto"/>
        <w:ind w:firstLine="432"/>
        <w:jc w:val="both"/>
      </w:pPr>
      <w:r>
        <w:t>"Theo showed me the capsule," I said. "Or the idea of it." I wrapped my hands around the cup. "He's carrying it alone, that man. Three weeks of late nights, by the look of him. Somebody ought to help him."</w:t>
      </w:r>
    </w:p>
    <w:p>
      <w:pPr>
        <w:spacing w:after="0" w:before="0" w:line="276" w:lineRule="auto"/>
        <w:ind w:firstLine="432"/>
        <w:jc w:val="both"/>
      </w:pPr>
      <w:r>
        <w:t>"Somebody ought to." Kelly's mouth twisted. "But you'll find this town's very good at loving a person and very bad at noticing when they're sinking. We notice the loud trouble. The quiet kind, we miss." She glanced at the door, at the cold square beyond it. "Speaking of which. Any closer to finding your dog?"</w:t>
      </w:r>
    </w:p>
    <w:p>
      <w:pPr>
        <w:spacing w:after="0" w:before="0" w:line="276" w:lineRule="auto"/>
        <w:ind w:firstLine="432"/>
        <w:jc w:val="both"/>
      </w:pPr>
      <w:r>
        <w:t>"Closer." I didn't say how close. "I think he's being kept, indoors, warm, by somebody who loves him and doesn't know how to give him back. And I think the kindest thing I can do is get to whoever it is gently, before the town's worry turns into something with teeth."</w:t>
      </w:r>
    </w:p>
    <w:p>
      <w:pPr>
        <w:spacing w:after="0" w:before="0" w:line="276" w:lineRule="auto"/>
        <w:ind w:firstLine="432"/>
        <w:jc w:val="both"/>
      </w:pPr>
      <w:r>
        <w:t>Kelly was quiet a moment. "You really do understand us," she said. "Better than people who've lived here forty years." She stood, because the bell had gone. "Drink that. And here." She set a second cup down, and a slab of something dark and sweet beside it. "Take the cocoa over to Pete when you go. He's been in a black mood since you talked to him, and a black-mood Pete is bad for everyone's trade. I think you stirred something up in him, and I don't think it was the dog."</w:t>
      </w:r>
    </w:p>
    <w:p>
      <w:pPr>
        <w:spacing w:after="0" w:before="0" w:line="276" w:lineRule="auto"/>
        <w:ind w:firstLine="432"/>
        <w:jc w:val="both"/>
      </w:pPr>
      <w:r>
        <w:t>I knew before I crossed the green what she meant, because I'd heard it in his voice the first morning and let it go by. Walter and I used to play cribbage Thursdays, he'd said. Before. And then he'd stopped, a man halted at the edge of a thing too big to step onto in front of a stranger.</w:t>
      </w:r>
    </w:p>
    <w:p>
      <w:pPr>
        <w:spacing w:after="0" w:before="0" w:line="276" w:lineRule="auto"/>
        <w:ind w:firstLine="432"/>
        <w:jc w:val="both"/>
      </w:pPr>
      <w:r>
        <w:t>The butcher's was empty of customers, and Pete was at the back, breaking down a side of beef with more force than the job strictly needed. He looked up when the bell went, saw it was me, and his face closed like a fist again. Pip went to the cold case and looked hard into it for fish.</w:t>
      </w:r>
    </w:p>
    <w:p>
      <w:pPr>
        <w:spacing w:after="0" w:before="0" w:line="276" w:lineRule="auto"/>
        <w:ind w:firstLine="432"/>
        <w:jc w:val="both"/>
      </w:pPr>
      <w:r>
        <w:t>"Forget something?"</w:t>
      </w:r>
    </w:p>
    <w:p>
      <w:pPr>
        <w:spacing w:after="0" w:before="0" w:line="276" w:lineRule="auto"/>
        <w:ind w:firstLine="432"/>
        <w:jc w:val="both"/>
      </w:pPr>
      <w:r>
        <w:t>"Kelly sent cocoa." I set it on the counter. "And I came to say thank you properly. You gave me the only real lead I had that first morning. The park. It mattered."</w:t>
      </w:r>
    </w:p>
    <w:p>
      <w:pPr>
        <w:spacing w:after="0" w:before="0" w:line="276" w:lineRule="auto"/>
        <w:ind w:firstLine="432"/>
        <w:jc w:val="both"/>
      </w:pPr>
      <w:r>
        <w:t>He grunted, but he came and took the cocoa. He wrapped his big hands around it a moment, then set it down and went back to the block.</w:t>
      </w:r>
    </w:p>
    <w:p>
      <w:pPr>
        <w:spacing w:after="0" w:before="0" w:line="276" w:lineRule="auto"/>
        <w:ind w:firstLine="432"/>
        <w:jc w:val="both"/>
      </w:pPr>
      <w:r>
        <w:t>"You played cribbage with Walter," I said. "Martha's Walter. Thursdays."</w:t>
      </w:r>
    </w:p>
    <w:p>
      <w:pPr>
        <w:spacing w:after="0" w:before="0" w:line="276" w:lineRule="auto"/>
        <w:ind w:firstLine="432"/>
        <w:jc w:val="both"/>
      </w:pPr>
      <w:r>
        <w:t>The knife went still on the block. Pete didn't look up.</w:t>
      </w:r>
    </w:p>
    <w:p>
      <w:pPr>
        <w:spacing w:after="0" w:before="0" w:line="276" w:lineRule="auto"/>
        <w:ind w:firstLine="432"/>
        <w:jc w:val="both"/>
      </w:pPr>
      <w:r>
        <w:t>"Eleven years," he said. "Every Thursday, near enough. Right here, after close, on that little table I keep in the back for the deliveries. He'd bring the board, I'd bring a bit of whatever didn't sell, and we'd play till Martha called wondering where he'd got to." He set the knife down. "He was a terrible player. Terrible. Counted his hand wrong every single time, in his own favor, and I let him, because catching him out would've meant arguing instead of playing." His voice had gone rough and low. "Last Thursday before he passed, he counted himself a twenty-nine. That's the perfect hand, you see one maybe once in your life if you're lucky, and he didn't have it, he had about eight points on the table, but he sat there pleased as anything and I said, you know what, Walter, twenty-nine it is. And that was the last game. I never told him different. Twenty-nine."</w:t>
      </w:r>
    </w:p>
    <w:p>
      <w:pPr>
        <w:spacing w:after="0" w:before="0" w:line="276" w:lineRule="auto"/>
        <w:ind w:firstLine="432"/>
        <w:jc w:val="both"/>
      </w:pPr>
      <w:r>
        <w:t>I didn't say anything.</w:t>
      </w:r>
    </w:p>
    <w:p>
      <w:pPr>
        <w:spacing w:after="0" w:before="0" w:line="276" w:lineRule="auto"/>
        <w:ind w:firstLine="432"/>
        <w:jc w:val="both"/>
      </w:pPr>
      <w:r>
        <w:t>"That dog was Walter's," Pete said. "You know that? Walter's, first. Picked him out of a litter behind the feed store, this useless little cotton ball, and named him Snowball because Walter had no imagination at all, God love him. And when Walter went, the dog just… transferred the whole of himself to Martha, didn't miss a beat, like he understood the job had changed and he'd best get on with it." Pete scrubbed a hand down his face. "So when that fool dog gets in my bins, dragging bones down Evergreen, making a nuisance, you think I'm going to be the one to run off Walter's dog? The dog he picked out himself?" He laughed, wet and short. "I leave the bones out. I complain about him to the whole street and I leave the best bones out by the dock where he'll find them. Because chasing him off would be like… like telling Walter twenty-nine isn't twenty-nine. And I won't do it. I won't be the one."</w:t>
      </w:r>
    </w:p>
    <w:p>
      <w:pPr>
        <w:spacing w:after="0" w:before="0" w:line="276" w:lineRule="auto"/>
        <w:ind w:firstLine="432"/>
        <w:jc w:val="both"/>
      </w:pPr>
      <w:r>
        <w:t>"Oh, Pete," I said.</w:t>
      </w:r>
    </w:p>
    <w:p>
      <w:pPr>
        <w:spacing w:after="0" w:before="0" w:line="276" w:lineRule="auto"/>
        <w:ind w:firstLine="432"/>
        <w:jc w:val="both"/>
      </w:pPr>
      <w:r>
        <w:t>"Don't." He waved me off, embarrassed, fierce. "Don't make it a thing." He picked his knife back up, set it down again. "Just… find him. Find Walter's dog and get him back to Martha, because that woman's lost enough, and so's…" He stopped. So have I, he didn't say.</w:t>
      </w:r>
    </w:p>
    <w:p>
      <w:pPr>
        <w:spacing w:after="0" w:before="0" w:line="276" w:lineRule="auto"/>
        <w:ind w:firstLine="432"/>
        <w:jc w:val="both"/>
      </w:pPr>
      <w:r>
        <w:t>I understood, standing in the warm meat-and-spice air of that shop, that I had wandered into a town quietly full of grief, the cold of it kept in the corners and under the cheer, like a house in winter. Martha and her bowl. Pete and his Thursdays. Even Theo, in his way, late nights with the town's old ghosts. The whole place was full of it, and not one of them said it out loud.</w:t>
      </w:r>
    </w:p>
    <w:p>
      <w:pPr>
        <w:spacing w:after="0" w:before="0" w:line="276" w:lineRule="auto"/>
        <w:ind w:firstLine="432"/>
        <w:jc w:val="both"/>
      </w:pPr>
      <w:r>
        <w:t>"When I find him," I said, "and I will, there's going to be a moment, Pete, where this town needs reminding it's kind. I might need you for it. The man who complained loudest about that dog, standing up for him. It'd mean something, coming from you."</w:t>
      </w:r>
    </w:p>
    <w:p>
      <w:pPr>
        <w:spacing w:after="0" w:before="0" w:line="276" w:lineRule="auto"/>
        <w:ind w:firstLine="432"/>
        <w:jc w:val="both"/>
      </w:pPr>
      <w:r>
        <w:t>Pete looked at me for a long moment. Then, for the first time since I'd met him, the fist of his face came all the way open.</w:t>
      </w:r>
    </w:p>
    <w:p>
      <w:pPr>
        <w:spacing w:after="0" w:before="0" w:line="276" w:lineRule="auto"/>
        <w:ind w:firstLine="432"/>
        <w:jc w:val="both"/>
      </w:pPr>
      <w:r>
        <w:t>"Walter would've liked you," he said gruffly. "He liked people who saw the twenty-nine and let it stand." He picked up the cocoa. "You find Walter's dog. Whatever you need from me when you do, you've got it. Now get out of my shop, I've got a side of beef and a black mood to finish, and you're improving the mood against my will."</w:t>
      </w:r>
    </w:p>
    <w:p>
      <w:pPr>
        <w:spacing w:after="0" w:before="0" w:line="276" w:lineRule="auto"/>
        <w:ind w:firstLine="432"/>
        <w:jc w:val="both"/>
      </w:pPr>
      <w:r>
        <w:t>I went, smiling, out into the cold, with Pip falling in at my heel and the light already starting its early slide toward gold. I thought, the whole way across the green, about a twenty-nine that was never on the table and a man who let it stand out of love. I understood a little better what I was going to ask this town to do for a frightened child when the time came. I was going to ask them, all of them, to look at a small wrong thing done out of love, and to say: twenty-nine it is. To let it stand. To call it the kindness it was, instead of the crime it looked like.</w:t>
      </w:r>
    </w:p>
    <w:p>
      <w:pPr>
        <w:spacing w:after="0" w:before="0" w:line="276" w:lineRule="auto"/>
        <w:ind w:firstLine="432"/>
        <w:jc w:val="both"/>
      </w:pPr>
      <w:r>
        <w:t>They could do it. I'd met the proof not ten minutes before, breaking down beef in the back of his shop, grieving his Thursday friend over a dog he pretended to hate.</w:t>
      </w:r>
    </w:p>
    <w:p>
      <w:pPr>
        <w:spacing w:after="0" w:before="0" w:line="276" w:lineRule="auto"/>
        <w:ind w:firstLine="432"/>
        <w:jc w:val="both"/>
      </w:pPr>
      <w:r>
        <w:t>First, though, I had to find the dog.</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23" w:name="ch13"/>
      <w:r>
        <w:t xml:space="preserve">Chapter 13</w:t>
      </w:r>
      <w:bookmarkEnd w:id="23"/>
    </w:p>
    <w:p>
      <w:pPr>
        <w:spacing w:after="0" w:before="0" w:line="276" w:lineRule="auto"/>
        <w:jc w:val="both"/>
      </w:pPr>
      <w:r>
        <w:t>The reindeer were not adjusting, and on the second afternoon they made it everyone's problem.</w:t>
      </w:r>
    </w:p>
    <w:p>
      <w:pPr>
        <w:spacing w:after="0" w:before="0" w:line="276" w:lineRule="auto"/>
        <w:ind w:firstLine="432"/>
        <w:jc w:val="both"/>
      </w:pPr>
      <w:r>
        <w:t>There were eight of them, which people are always surprised to learn is the real number and not a song's invention. Besides Dasher and Dancer, there were Prancer, who was vain, and Vixen, who was sly. Comet and Cupid were inseparable and not especially bright. Donner and Blitzen, the eldest, behaved as though the whole operation was being run incompetently around them, which, that week, was fair. They had wintered at the top of the world for longer than there had been a song to put them in. Now they were standing in a fenced New Hampshire paddock in an October that ran mild one day and cold the next. In the plain language of animals, they were fed up.</w:t>
      </w:r>
    </w:p>
    <w:p>
      <w:pPr>
        <w:spacing w:after="0" w:before="0" w:line="276" w:lineRule="auto"/>
        <w:ind w:firstLine="432"/>
        <w:jc w:val="both"/>
      </w:pPr>
      <w:r>
        <w:t>I found this out when Vixen got the gate.</w:t>
      </w:r>
    </w:p>
    <w:p>
      <w:pPr>
        <w:spacing w:after="0" w:before="0" w:line="276" w:lineRule="auto"/>
        <w:ind w:firstLine="432"/>
        <w:jc w:val="both"/>
      </w:pPr>
      <w:r>
        <w:t>I should have seen it coming. Vixen had been studying the latch for two days with the patient larceny of a clever creature who had nothing but time. That afternoon, while Bram and I were off in town and Nick was up to his beard in the workshop, Vixen worked the drop-latch with her nose, the same trick a small white dog had turned on a different latch across town only the day before. Then she let herself and all seven of her colleagues out into Frost Falls.</w:t>
      </w:r>
    </w:p>
    <w:p>
      <w:pPr>
        <w:spacing w:after="0" w:before="0" w:line="276" w:lineRule="auto"/>
        <w:ind w:firstLine="432"/>
        <w:jc w:val="both"/>
      </w:pPr>
      <w:r>
        <w:t>The call came from Kelly at the café. "Jessica," she said, in the careful voice of a woman watching something improbable through her front window, "I don't want to alarm you. But there are reindeer on the green. Eight of them. And one of them is eating the Mayor's banner."</w:t>
      </w:r>
    </w:p>
    <w:p>
      <w:pPr>
        <w:spacing w:after="0" w:before="0" w:line="276" w:lineRule="auto"/>
        <w:ind w:firstLine="432"/>
        <w:jc w:val="both"/>
      </w:pPr>
      <w:r>
        <w:t>By the time I got back to the green, half the town had come out, and it had become, instantly, the brightest afternoon I'd seen in Frost Falls. Children were pouring out of the school like the bell had rung the apocalypse, in the best possible way. Prancer was being photographed from forty angles and loving it. Comet and Cupid had found the hedge around the war memorial and were working through it as a team. Donner stood in the middle of the green with the long-suffering air of an elder statesman dragged to a party he did not approve of, and Blitzen had lain down on the cold grass in protest of the entire century. And Vixen, the architect of it all, was eating the Mayor's TIME CAPSULE banner with the unhurried satisfaction of a job well done.</w:t>
      </w:r>
    </w:p>
    <w:p>
      <w:pPr>
        <w:spacing w:after="0" w:before="0" w:line="276" w:lineRule="auto"/>
        <w:ind w:firstLine="432"/>
        <w:jc w:val="both"/>
      </w:pPr>
      <w:r>
        <w:t>"They're not supposed to be loose!" I called, to no one, to everyone, hurrying across the grass. "I'm so sorry, they're—"</w:t>
      </w:r>
    </w:p>
    <w:p>
      <w:pPr>
        <w:spacing w:after="0" w:before="0" w:line="276" w:lineRule="auto"/>
        <w:ind w:firstLine="432"/>
        <w:jc w:val="both"/>
      </w:pPr>
      <w:r>
        <w:t>"Don't you dare apologize." Olivia had appeared beside me, her phone out, beaming. "Do you have any idea what this is doing for the mood of this town? We've been scared and snippish ever since that dog went missing. And now there are reindeer eating the banners and every child in Frost Falls is screaming with joy. You couldn't have planned it better if you'd tried."</w:t>
      </w:r>
    </w:p>
    <w:p>
      <w:pPr>
        <w:spacing w:after="0" w:before="0" w:line="276" w:lineRule="auto"/>
        <w:ind w:firstLine="432"/>
        <w:jc w:val="both"/>
      </w:pPr>
      <w:r>
        <w:t>She was right, of course. I stopped trying to herd them and started, instead, to introduce them, because that was clearly what the children wanted. Nick arrived at a jog with a sack of the good lichen, Bram came hurrying out of Yarn Tales, and both of them fell in beside me to do the same. For an hour, Frost Falls was uncomplicatedly glad. Nick lifted small children up to feel Dasher's nose. Bram lectured a rapt crowd of nine-year-olds on the correct way to offer a reindeer a treat, palm flat, no sudden movements, "you are not a vending machine, and neither is he." A toddler fell asleep against Blitzen's flank, and Blitzen, who disapproved of everything, held still for forty minutes rather than wake her. Pip stationed herself beside the lichen sack and accepted the children's attention as her due.</w:t>
      </w:r>
    </w:p>
    <w:p>
      <w:pPr>
        <w:spacing w:after="0" w:before="0" w:line="276" w:lineRule="auto"/>
        <w:ind w:firstLine="432"/>
        <w:jc w:val="both"/>
      </w:pPr>
      <w:r>
        <w:t>It was while we coaxed them home, finally, up the lane in the blue dusk, full of lichen and adoration, that Nick said the thing that turned the whole comedy on its head.</w:t>
      </w:r>
    </w:p>
    <w:p>
      <w:pPr>
        <w:spacing w:after="0" w:before="0" w:line="276" w:lineRule="auto"/>
        <w:ind w:firstLine="432"/>
        <w:jc w:val="both"/>
      </w:pPr>
      <w:r>
        <w:t>"They're not really escaping, you know," he said, low, walking with one hand on Donner's neck. "Vixen could've had that latch open in an hour, the first day. She waited two. She was fetching us."</w:t>
      </w:r>
    </w:p>
    <w:p>
      <w:pPr>
        <w:spacing w:after="0" w:before="0" w:line="276" w:lineRule="auto"/>
        <w:ind w:firstLine="432"/>
        <w:jc w:val="both"/>
      </w:pPr>
      <w:r>
        <w:t>"Fetching us where?"</w:t>
      </w:r>
    </w:p>
    <w:p>
      <w:pPr>
        <w:spacing w:after="0" w:before="0" w:line="276" w:lineRule="auto"/>
        <w:ind w:firstLine="432"/>
        <w:jc w:val="both"/>
      </w:pPr>
      <w:r>
        <w:t>"To the town. To the people." He nodded back down the lane at the warm lit windows. "They feel it too, Jess, same as Pip, same as me. The magic's loose up here and restless, and so are they. Vixen wanted children laughing with their hands in her ruff. The whole herd's homesick, and they've worked out, before I did, that the cure is the town." He scratched Donner's ear. "They were trying to tell me. I've been so busy with my work up our own hill that I near missed the deer pointing straight down at the answer."</w:t>
      </w:r>
    </w:p>
    <w:p>
      <w:pPr>
        <w:spacing w:after="0" w:before="0" w:line="276" w:lineRule="auto"/>
        <w:ind w:firstLine="432"/>
        <w:jc w:val="both"/>
      </w:pPr>
      <w:r>
        <w:t>I looked back at Frost Falls, gold-windowed in the dusk, still buzzing from an afternoon of reindeer, and knew he was right. Everything that had come down off that ice with us, the magic, the deer, the elves, my heart, was reaching the same direction: toward the town, and the people in it.</w:t>
      </w:r>
    </w:p>
    <w:p>
      <w:pPr>
        <w:spacing w:after="0" w:before="0" w:line="276" w:lineRule="auto"/>
        <w:ind w:firstLine="432"/>
        <w:jc w:val="both"/>
      </w:pPr>
      <w:r>
        <w:t>"We'll have to let them down more often," I said. "The deer. Supervised. For everyone's sake. Including theirs."</w:t>
      </w:r>
    </w:p>
    <w:p>
      <w:pPr>
        <w:spacing w:after="0" w:before="0" w:line="276" w:lineRule="auto"/>
        <w:ind w:firstLine="432"/>
        <w:jc w:val="both"/>
      </w:pPr>
      <w:r>
        <w:t>"I think we'll have to do a great many things more often," Nick said. "Letting the town in. That's the whole project, isn't it. Turns out the deer figured out the assignment before either of us."</w:t>
      </w:r>
    </w:p>
    <w:p>
      <w:pPr>
        <w:spacing w:after="0" w:before="0" w:line="276" w:lineRule="auto"/>
        <w:ind w:firstLine="432"/>
        <w:jc w:val="both"/>
      </w:pPr>
      <w:r>
        <w:t>"Mind, the snow's close now," Bram said from Dancer's other side, scratching the reindeer's chin. "I can smell it same as you. Whatever you're going to do about that child, Jessica, I wouldn't leave it long."</w:t>
      </w:r>
    </w:p>
    <w:p>
      <w:pPr>
        <w:spacing w:after="0" w:before="0" w:line="276" w:lineRule="auto"/>
        <w:ind w:firstLine="432"/>
        <w:jc w:val="both"/>
      </w:pPr>
      <w:r>
        <w:t>Nick smiled, and we walked the homesick, happy reindeer up the lane, with Vixen at the back looking entirely unrepentant. Behind us, a town that had spent two days afraid went to its suppers laughing.</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24" w:name="ch14"/>
      <w:r>
        <w:t xml:space="preserve">Chapter 14</w:t>
      </w:r>
      <w:bookmarkEnd w:id="24"/>
    </w:p>
    <w:p>
      <w:pPr>
        <w:spacing w:after="0" w:before="0" w:line="276" w:lineRule="auto"/>
        <w:jc w:val="both"/>
      </w:pPr>
      <w:r>
        <w:t>I woke on the third morning to Bram standing in our bedroom doorway with his clipboard and the expression of a man reporting a flood.</w:t>
      </w:r>
    </w:p>
    <w:p>
      <w:pPr>
        <w:spacing w:after="0" w:before="0" w:line="276" w:lineRule="auto"/>
        <w:ind w:firstLine="432"/>
        <w:jc w:val="both"/>
      </w:pPr>
      <w:r>
        <w:t>"You'll want to see the windows," he said. "Every one in the house, and the barn's besides. Now, if you please, before the sun's full up and the people are about, because I have a number of questions and I should like at least one of them answered before breakfast."</w:t>
      </w:r>
    </w:p>
    <w:p>
      <w:pPr>
        <w:spacing w:after="0" w:before="0" w:line="276" w:lineRule="auto"/>
        <w:ind w:firstLine="432"/>
        <w:jc w:val="both"/>
      </w:pPr>
      <w:r>
        <w:t>I went out in my coat over my nightgown, with Nick behind me doing up his suspenders and Pip waddling after us. We went from window to window in the gray pre-dawn, and then out to the barn, and stopped and looked.</w:t>
      </w:r>
    </w:p>
    <w:p>
      <w:pPr>
        <w:spacing w:after="0" w:before="0" w:line="276" w:lineRule="auto"/>
        <w:ind w:firstLine="432"/>
        <w:jc w:val="both"/>
      </w:pPr>
      <w:r>
        <w:t>Every window in the cottage had frosted over in the night. That alone was nothing strange for a cold October night in the mountains. But these had not frosted into ferns and feathers. Every pane in the cottage and the barn held a picture in frost, and the pictures were of the town.</w:t>
      </w:r>
    </w:p>
    <w:p>
      <w:pPr>
        <w:spacing w:after="0" w:before="0" w:line="276" w:lineRule="auto"/>
        <w:ind w:firstLine="432"/>
        <w:jc w:val="both"/>
      </w:pPr>
      <w:r>
        <w:t>On the kitchen window, a big man setting a bone out by a loading dock for a small dog. On the front-room panes, a circle of women around a table, their needles fine as hairs. On the bedroom glass, a woman teaching small frost-children to knit. On every pane in the barn, small silver scenes of people I was only beginning to know, and I knew what they were in my chest before my head caught up. They were the town's kindnesses, every quiet good thing these people had done and forgotten they had done, drawn overnight on our glass in frost.</w:t>
      </w:r>
    </w:p>
    <w:p>
      <w:pPr>
        <w:spacing w:after="0" w:before="0" w:line="276" w:lineRule="auto"/>
        <w:ind w:firstLine="432"/>
        <w:jc w:val="both"/>
      </w:pPr>
      <w:r>
        <w:t>Pip stood at my feet with her head tipped, studying the frost on the kitchen glass as if she meant to collect it.</w:t>
      </w:r>
    </w:p>
    <w:p>
      <w:pPr>
        <w:spacing w:after="0" w:before="0" w:line="276" w:lineRule="auto"/>
        <w:ind w:firstLine="432"/>
        <w:jc w:val="both"/>
      </w:pPr>
      <w:r>
        <w:t>"I have stopped counting," Bram said faintly, beside me. "The whole house, Jessica. I am one elf."</w:t>
      </w:r>
    </w:p>
    <w:p>
      <w:pPr>
        <w:spacing w:after="0" w:before="0" w:line="276" w:lineRule="auto"/>
        <w:ind w:firstLine="432"/>
        <w:jc w:val="both"/>
      </w:pPr>
      <w:r>
        <w:t>"It's not hurting anything," I said, but my voice came out small.</w:t>
      </w:r>
    </w:p>
    <w:p>
      <w:pPr>
        <w:spacing w:after="0" w:before="0" w:line="276" w:lineRule="auto"/>
        <w:ind w:firstLine="432"/>
        <w:jc w:val="both"/>
      </w:pPr>
      <w:r>
        <w:t>"No," Nick said. "It's not hurting anything." But his jaw had set hard in the gray light, and he was not looking at the windows with any wonder at all. He was looking at them like a man watching a fire that has jumped from the hearth to the rug, still small, still beautiful, no longer where you put it. "But you see it, don't you, Jess. Two days ago it warmed a cup and lit a room. Yesterday it painted moths in the barn. Overnight it's done every window we own." He let out a slow breath that fogged and hung. "I'd hoped it was only letting off steam and would tire. It isn't. It's getting bigger every day, and I don't know yet where it means to go."</w:t>
      </w:r>
    </w:p>
    <w:p>
      <w:pPr>
        <w:spacing w:after="0" w:before="0" w:line="276" w:lineRule="auto"/>
        <w:ind w:firstLine="432"/>
        <w:jc w:val="both"/>
      </w:pPr>
      <w:r>
        <w:t>"What happens," I asked, "if it keeps growing?"</w:t>
      </w:r>
    </w:p>
    <w:p>
      <w:pPr>
        <w:spacing w:after="0" w:before="0" w:line="276" w:lineRule="auto"/>
        <w:ind w:firstLine="432"/>
        <w:jc w:val="both"/>
      </w:pPr>
      <w:r>
        <w:t>He didn't answer right away. "It scatters," he said finally. "A great power with no seat and nowhere to pour itself, in the end it just thins. Spreads itself over too much and goes faint, like a fire raked too thin across too cold a hearth." He looked at the frost on the glass. "It won't hurt anyone, Jess. It hasn't got a cruel bone, it never did. But it could lose itself. The magic of Christmas could, gently, over a season, come apart, in the one town on earth that might have given it a home. That's what's at stake. Loss, the quiet kind."</w:t>
      </w:r>
    </w:p>
    <w:p>
      <w:pPr>
        <w:spacing w:after="0" w:before="0" w:line="276" w:lineRule="auto"/>
        <w:ind w:firstLine="432"/>
        <w:jc w:val="both"/>
      </w:pPr>
      <w:r>
        <w:t>We stood and looked at the frost and didn't know what to make of it. Down the lane, one by one, lights came on in the town's plain windows as Frost Falls woke to an ordinary cold morning.</w:t>
      </w:r>
    </w:p>
    <w:p>
      <w:pPr>
        <w:spacing w:after="0" w:before="0" w:line="276" w:lineRule="auto"/>
        <w:ind w:firstLine="432"/>
        <w:jc w:val="both"/>
      </w:pPr>
      <w:r>
        <w:t>"It's drawn them," I said. "All of them. It's paying attention to the town."</w:t>
      </w:r>
    </w:p>
    <w:p>
      <w:pPr>
        <w:spacing w:after="0" w:before="0" w:line="276" w:lineRule="auto"/>
        <w:ind w:firstLine="432"/>
        <w:jc w:val="both"/>
      </w:pPr>
      <w:r>
        <w:t>"It is." Nick looked at the kitchen window, at the big man and the bone, and some of the worry eased out of him. "It's a kind problem, as problems go. But it's still a problem, and nobody down there can know about it. This stays between us, Jess." He kissed the top of my head. "Go on and find your dog, love. I've work of my own in the barn."</w:t>
      </w:r>
    </w:p>
    <w:p>
      <w:pPr>
        <w:spacing w:after="0" w:before="0" w:line="276" w:lineRule="auto"/>
        <w:ind w:firstLine="432"/>
        <w:jc w:val="both"/>
      </w:pPr>
      <w:r>
        <w:t>I dressed and went down into the cold morning. I was no longer only racing the first snow, or the souring of the town's mood. I was racing a clock I couldn't see the face of, the one Nick had set ticking at our kitchen window that morning.</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25" w:name="ch15"/>
      <w:r>
        <w:t xml:space="preserve">Chapter 15</w:t>
      </w:r>
      <w:bookmarkEnd w:id="25"/>
    </w:p>
    <w:p>
      <w:pPr>
        <w:spacing w:after="0" w:before="0" w:line="276" w:lineRule="auto"/>
        <w:jc w:val="both"/>
      </w:pPr>
      <w:r>
        <w:t>I went back to the Historical Society that morning, ostensibly to bring Theo something to eat, but really because he had been sitting in the back of my mind since the day before. I had watched him carry something too heavy while I pretended not to notice, and I couldn't set that down.</w:t>
      </w:r>
    </w:p>
    <w:p>
      <w:pPr>
        <w:spacing w:after="0" w:before="0" w:line="276" w:lineRule="auto"/>
        <w:ind w:firstLine="432"/>
        <w:jc w:val="both"/>
      </w:pPr>
      <w:r>
        <w:t>He was where I'd left him, more or less, surrounded by archive boxes, and he looked as though he had not gone home. A camp cot stood folded in the corner that I was fairly sure hadn't been there the day before. The coffee pot had a ring of old grounds in it, and Theo had the gray pallor of a man running on will and bad sleep.</w:t>
      </w:r>
    </w:p>
    <w:p>
      <w:pPr>
        <w:spacing w:after="0" w:before="0" w:line="276" w:lineRule="auto"/>
        <w:ind w:firstLine="432"/>
        <w:jc w:val="both"/>
      </w:pPr>
      <w:r>
        <w:t>"Theo," I said. "When did you last eat something that wasn't out of a vending machine?"</w:t>
      </w:r>
    </w:p>
    <w:p>
      <w:pPr>
        <w:spacing w:after="0" w:before="0" w:line="276" w:lineRule="auto"/>
        <w:ind w:firstLine="432"/>
        <w:jc w:val="both"/>
      </w:pPr>
      <w:r>
        <w:t>He looked up, startled, and tried for a smile that didn't take. "Jessica. I'm… it's a busy time. The centennial."</w:t>
      </w:r>
    </w:p>
    <w:p>
      <w:pPr>
        <w:spacing w:after="0" w:before="0" w:line="276" w:lineRule="auto"/>
        <w:ind w:firstLine="432"/>
        <w:jc w:val="both"/>
      </w:pPr>
      <w:r>
        <w:t>"Sit down. I brought you one of Greta's pies, the savory kind, because I had a feeling." I had had a feeling. I set it on the one clear corner of the table and pulled up a chair.</w:t>
      </w:r>
    </w:p>
    <w:p>
      <w:pPr>
        <w:spacing w:after="0" w:before="0" w:line="276" w:lineRule="auto"/>
        <w:ind w:firstLine="432"/>
        <w:jc w:val="both"/>
      </w:pPr>
      <w:r>
        <w:t>After a moment he sat and ate, and some of the gray went out of him. Pip had found a tin spoon beside the coffee pot and carried it under the table to admire. I waited.</w:t>
      </w:r>
    </w:p>
    <w:p>
      <w:pPr>
        <w:spacing w:after="0" w:before="0" w:line="276" w:lineRule="auto"/>
        <w:ind w:firstLine="432"/>
        <w:jc w:val="both"/>
      </w:pPr>
      <w:r>
        <w:t>"It's not just the centennial, is it," I said, when he'd got half the pie down. "You're not living here for the love of old photographs."</w:t>
      </w:r>
    </w:p>
    <w:p>
      <w:pPr>
        <w:spacing w:after="0" w:before="0" w:line="276" w:lineRule="auto"/>
        <w:ind w:firstLine="432"/>
        <w:jc w:val="both"/>
      </w:pPr>
      <w:r>
        <w:t>Theo set down his fork. For a long moment he looked around the room, at the boxes, the faded banners and the glass cases full of the town's remembered past. When he spoke, his voice had gone flat and tired.</w:t>
      </w:r>
    </w:p>
    <w:p>
      <w:pPr>
        <w:spacing w:after="0" w:before="0" w:line="276" w:lineRule="auto"/>
        <w:ind w:firstLine="432"/>
        <w:jc w:val="both"/>
      </w:pPr>
      <w:r>
        <w:t>"We're going to lose it," he said. "The Society. The building, the collection, all of it. Unless something changes by the new year." He rubbed his eyes. "The town cut our funding two budgets ago. I've been making up the difference out of my own pocket, which is a schoolteacher's pension, so you can imagine how far that stretches. I applied for every grant in the state. Three rejections this month alone." He gestured at the cot, ashamed. "I let the part-time girl go in September. I do the heating bill or I do the archival supplies. Never both. And the council meets in January, and the word from the mayor's office is that a building full of old paper is not, and I'm quoting, a priority in this economic climate."</w:t>
      </w:r>
    </w:p>
    <w:p>
      <w:pPr>
        <w:spacing w:after="0" w:before="0" w:line="276" w:lineRule="auto"/>
        <w:ind w:firstLine="432"/>
        <w:jc w:val="both"/>
      </w:pPr>
      <w:r>
        <w:t>"Oh, Theo."</w:t>
      </w:r>
    </w:p>
    <w:p>
      <w:pPr>
        <w:spacing w:after="0" w:before="0" w:line="276" w:lineRule="auto"/>
        <w:ind w:firstLine="432"/>
        <w:jc w:val="both"/>
      </w:pPr>
      <w:r>
        <w:t>"A hundred years of this town." His voice cracked clean across. "Every letter, every photograph. The capsule's the only card I've got left. If the centennial draws a crowd, if it reminds the council that this matters, that people care… maybe. Maybe they reconsider in January." He laughed, and there was no air in it. "I've staked the whole thing on a box in the ground and a town's short memory. That's how bad it's got."</w:t>
      </w:r>
    </w:p>
    <w:p>
      <w:pPr>
        <w:spacing w:after="0" w:before="0" w:line="276" w:lineRule="auto"/>
        <w:ind w:firstLine="432"/>
        <w:jc w:val="both"/>
      </w:pPr>
      <w:r>
        <w:t>I sat with that, and under the pity ran a small cold note: a man this desperate, sitting on a hundred years of other people's secrets. I didn't stop to name the note. Theo was drowning in plain sight, and nobody in the town that loved him had noticed he was going under. That was what stood in front of me, so that was what I dealt with.</w:t>
      </w:r>
    </w:p>
    <w:p>
      <w:pPr>
        <w:spacing w:after="0" w:before="0" w:line="276" w:lineRule="auto"/>
        <w:ind w:firstLine="432"/>
        <w:jc w:val="both"/>
      </w:pPr>
      <w:r>
        <w:t>"Then we won't leave it for the council alone to decide," I said. "The circle and I have been talking. A benefit. We turn the centennial into a fundraiser, not only a ceremony. We get the whole town to put their money where their memories are, before January, so the council can't pretend nobody cares." I leaned forward. "Olivia's already half-organized it in her head, I'd wager. Let us help, Theo. You've been carrying this alone, and you don't have to."</w:t>
      </w:r>
    </w:p>
    <w:p>
      <w:pPr>
        <w:spacing w:after="0" w:before="0" w:line="276" w:lineRule="auto"/>
        <w:ind w:firstLine="432"/>
        <w:jc w:val="both"/>
      </w:pPr>
      <w:r>
        <w:t>The hope that came up in his face was almost worse than the despair, because it was so undefended. "You'd do that?"</w:t>
      </w:r>
    </w:p>
    <w:p>
      <w:pPr>
        <w:spacing w:after="0" w:before="0" w:line="276" w:lineRule="auto"/>
        <w:ind w:firstLine="432"/>
        <w:jc w:val="both"/>
      </w:pPr>
      <w:r>
        <w:t>"We'd do that. We're already doing it, you just didn't know yet."</w:t>
      </w:r>
    </w:p>
    <w:p>
      <w:pPr>
        <w:spacing w:after="0" w:before="0" w:line="276" w:lineRule="auto"/>
        <w:ind w:firstLine="432"/>
        <w:jc w:val="both"/>
      </w:pPr>
      <w:r>
        <w:t>He did not pretend it would be easy. A grant he'd pinned quiet hopes on had come back rejected only that morning, and he showed me the letter. Then, shamed, he wrote the sum he was truly short on a scrap of paper and slid it across the table. It dwarfed anything a bake sale and a raffle could bring in, and I understood, looking at the figure, how deep the water he stood in went.</w:t>
      </w:r>
    </w:p>
    <w:p>
      <w:pPr>
        <w:spacing w:after="0" w:before="0" w:line="276" w:lineRule="auto"/>
        <w:ind w:firstLine="432"/>
        <w:jc w:val="both"/>
      </w:pPr>
      <w:r>
        <w:t>It was not hopeless. But it was the kind of hard that breaks honest people, and I filed that away too, with a chill I told myself was only the draft from the old windows.</w:t>
      </w:r>
    </w:p>
    <w:p>
      <w:pPr>
        <w:spacing w:after="0" w:before="0" w:line="276" w:lineRule="auto"/>
        <w:ind w:firstLine="432"/>
        <w:jc w:val="both"/>
      </w:pPr>
      <w:r>
        <w:t>While Theo cleared away the pie plate I drifted, as I always drift, along the archive shelves, reading the labels on the boxes as you read the spines in a stranger's house. Most of the boxes held what their labels said: town minutes, church ledgers, a hundred years of Frost Falls records kept with patient care.</w:t>
      </w:r>
    </w:p>
    <w:p>
      <w:pPr>
        <w:spacing w:after="0" w:before="0" w:line="276" w:lineRule="auto"/>
        <w:ind w:firstLine="432"/>
        <w:jc w:val="both"/>
      </w:pPr>
      <w:r>
        <w:t>But there was one low shelf at the back that Theo got to before me. I didn't see what he slid out of sight as I came round the end of the stacks. I saw only that he did it, quick and quiet, a hand closing over something the moment the room stopped being private, and that a man who'd just bared the whole sorry state of his finances to me without flinching could still go pale over whatever was on that shelf.</w:t>
      </w:r>
    </w:p>
    <w:p>
      <w:pPr>
        <w:spacing w:after="0" w:before="0" w:line="276" w:lineRule="auto"/>
        <w:ind w:firstLine="432"/>
        <w:jc w:val="both"/>
      </w:pPr>
      <w:r>
        <w:t>"Founding-family things," he said, when he caught me noticing, light enough, but he kept his body between me and the boxes. "Old money, old quarrels. Some of what's in a town's history isn't ours to put in a glass case, Jessica. A historian's first job is knowing what to keep quiet." He tried the smile again. "There's always a story under the story. Most of them are nobody's affair a hundred years on."</w:t>
      </w:r>
    </w:p>
    <w:p>
      <w:pPr>
        <w:spacing w:after="0" w:before="0" w:line="276" w:lineRule="auto"/>
        <w:ind w:firstLine="432"/>
        <w:jc w:val="both"/>
      </w:pPr>
      <w:r>
        <w:t>"Of course," I said, and let it go, because his hands were unsteady and a man is allowed his locked drawers.</w:t>
      </w:r>
    </w:p>
    <w:p>
      <w:pPr>
        <w:spacing w:after="0" w:before="0" w:line="276" w:lineRule="auto"/>
        <w:ind w:firstLine="432"/>
        <w:jc w:val="both"/>
      </w:pPr>
      <w:r>
        <w:t>I set it with the rest, the small things that week that didn't fit. A good man this tired, this protective of one quiet shelf, in a building he was bleeding his pension to keep warm. It didn't add up to anything. I had a dog to find and a Society to save. I had no earthly reason to stand wondering what a historian kept on the one shelf he wouldn't step away from. I went back to the table and the figure on the scrap of paper. I let Theo keep his corner.</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26" w:name="ch16"/>
      <w:r>
        <w:t xml:space="preserve">Chapter 16</w:t>
      </w:r>
      <w:bookmarkEnd w:id="26"/>
    </w:p>
    <w:p>
      <w:pPr>
        <w:spacing w:after="0" w:before="0" w:line="276" w:lineRule="auto"/>
        <w:jc w:val="both"/>
      </w:pPr>
      <w:r>
        <w:t>Olivia did not believe in waiting for January.</w:t>
      </w:r>
    </w:p>
    <w:p>
      <w:pPr>
        <w:spacing w:after="0" w:before="0" w:line="276" w:lineRule="auto"/>
        <w:ind w:firstLine="432"/>
        <w:jc w:val="both"/>
      </w:pPr>
      <w:r>
        <w:t>"Theo says the council won't hear it till the new year," she told me that afternoon, marching me down Evergreen with a folder under her arm. "Which is precisely why we're going to make them hear it now, in front of God and everybody, while the whole town's still soft from turning out for Martha's dog. You don't ask a town for its history in January, Jessica, when everyone's broke and the magic's worn off. You ask it now. Today. While it's still feeling good about itself." She squared her shoulders. "I called ahead. The Mayor will 'give us a few minutes.' We're going to take a lot more than a few."</w:t>
      </w:r>
    </w:p>
    <w:p>
      <w:pPr>
        <w:spacing w:after="0" w:before="0" w:line="276" w:lineRule="auto"/>
        <w:ind w:firstLine="432"/>
        <w:jc w:val="both"/>
      </w:pPr>
      <w:r>
        <w:t>The town hall sat under the clock tower at the corner of the southernmost street and the westernmost one, a handsome old building with a portrait gallery of past mayors in the lobby, and I had time, waiting, to notice that a great many of those portraits shared a nose and a surname. BLACKBURN, read the little brass plates, under face after face. Mayor Blackburn, 1911. Mayor Blackburn, 1934. Mayor Blackburn the Second. Pip went down the row of brass plates and inspected every one.</w:t>
      </w:r>
    </w:p>
    <w:p>
      <w:pPr>
        <w:spacing w:after="0" w:before="0" w:line="276" w:lineRule="auto"/>
        <w:ind w:firstLine="432"/>
        <w:jc w:val="both"/>
      </w:pPr>
      <w:r>
        <w:t>The man who finally came out to meet us had the same chin and the smooth, regretful manner of someone who had said no to a great many people and made each of them feel it was for their own good.</w:t>
      </w:r>
    </w:p>
    <w:p>
      <w:pPr>
        <w:spacing w:after="0" w:before="0" w:line="276" w:lineRule="auto"/>
        <w:ind w:firstLine="432"/>
        <w:jc w:val="both"/>
      </w:pPr>
      <w:r>
        <w:t>"Mrs. Claus." He shook my hand; Mrs. Claus was worth a warm handshake to a man in his line of work. "And Olivia. I've only got a moment, but for the Society's friends, of course."</w:t>
      </w:r>
    </w:p>
    <w:p>
      <w:pPr>
        <w:spacing w:after="0" w:before="0" w:line="276" w:lineRule="auto"/>
        <w:ind w:firstLine="432"/>
        <w:jc w:val="both"/>
      </w:pPr>
      <w:r>
        <w:t>He gave us the moment in his office, under a framed copy of the 1924 photograph, children touching a buried box. He listened to Olivia lay out the benefit, the centennial, the numbers and the deadline. His hands stayed folded, his face arranged into sympathy. When she finished, he sighed the sigh I had heard from men like him in every century I'd lived through.</w:t>
      </w:r>
    </w:p>
    <w:p>
      <w:pPr>
        <w:spacing w:after="0" w:before="0" w:line="276" w:lineRule="auto"/>
        <w:ind w:firstLine="432"/>
        <w:jc w:val="both"/>
      </w:pPr>
      <w:r>
        <w:t>"You know I love that old place," he said. "My family's history is in it more than anyone's. But I have a whole town's budget to balance, and I'll be honest with you both, because you deserve honesty: a building full of old paper does not keep the plows running or the school heated. The council looked at it two budgets ago and made a hard call, and I don't see the votes to unmake it, not in this climate. The centennial's a lovely gesture. But a lovely gesture isn't a line item." He spread his hands, regretful, immovable. "I can't waive the hall fee for a private fundraiser. I can't put it on the agenda before the new year. I wish I could tell you different."</w:t>
      </w:r>
    </w:p>
    <w:p>
      <w:pPr>
        <w:spacing w:after="0" w:before="0" w:line="276" w:lineRule="auto"/>
        <w:ind w:firstLine="432"/>
        <w:jc w:val="both"/>
      </w:pPr>
      <w:r>
        <w:t>"And after the new year?" I asked. "When the building's already cold and the collection's already in boxes? You'll reconsider it then?"</w:t>
      </w:r>
    </w:p>
    <w:p>
      <w:pPr>
        <w:spacing w:after="0" w:before="0" w:line="276" w:lineRule="auto"/>
        <w:ind w:firstLine="432"/>
        <w:jc w:val="both"/>
      </w:pPr>
      <w:r>
        <w:t>Something flickered behind the regret, and I saw, for a moment, that Mayor Blackburn knew exactly what January meant and had decided to let it mean it. A building that closed quietly over the holidays would close without a fight.</w:t>
      </w:r>
    </w:p>
    <w:p>
      <w:pPr>
        <w:spacing w:after="0" w:before="0" w:line="276" w:lineRule="auto"/>
        <w:ind w:firstLine="432"/>
        <w:jc w:val="both"/>
      </w:pPr>
      <w:r>
        <w:t>"We'll look at everything in the new year," he said smoothly.</w:t>
      </w:r>
    </w:p>
    <w:p>
      <w:pPr>
        <w:spacing w:after="0" w:before="0" w:line="276" w:lineRule="auto"/>
        <w:ind w:firstLine="432"/>
        <w:jc w:val="both"/>
      </w:pPr>
      <w:r>
        <w:t>We were shown out, courteously, into the lobby of Blackburn faces, and I stood under all those identical chins in the peculiar cold of a door shut politely in my face.</w:t>
      </w:r>
    </w:p>
    <w:p>
      <w:pPr>
        <w:spacing w:after="0" w:before="0" w:line="276" w:lineRule="auto"/>
        <w:ind w:firstLine="432"/>
        <w:jc w:val="both"/>
      </w:pPr>
      <w:r>
        <w:t>"Well," Olivia said, on the steps, the brave set of her face cracking at last. "That's that, then. Through the front door, anyway." Her shoulders had drawn in, smaller than I'd ever seen her. "I don't know how to find that kind of money, Jessica. A bake sale, a raffle, a heavy cash box, fine, but the number Theo needs…" She shook her head. "I keep telling Theo we'll find the rest somehow. I'm starting to think I've been lying to a drowning man to make us both feel better."</w:t>
      </w:r>
    </w:p>
    <w:p>
      <w:pPr>
        <w:spacing w:after="0" w:before="0" w:line="276" w:lineRule="auto"/>
        <w:ind w:firstLine="432"/>
        <w:jc w:val="both"/>
      </w:pPr>
      <w:r>
        <w:t>I put my arm through hers, and we stood on the cold steps. I had no answer for her. I only had a growing certainty, looking back at that lobby full of Blackburns, that there was more to this town's history than a budget line, that a family did not stamp its nose on a century of a place by accident, and that somewhere under the polite no there was a story I hadn't been told.</w:t>
      </w:r>
    </w:p>
    <w:p>
      <w:pPr>
        <w:spacing w:after="0" w:before="0" w:line="276" w:lineRule="auto"/>
        <w:ind w:firstLine="432"/>
        <w:jc w:val="both"/>
      </w:pPr>
      <w:r>
        <w:t>"We won't find it through that door," I said. "So we'll find it through another one. Towns have more than one door, Olivia." I steered her down the steps, toward the green, the café and the work. "Theo's not drowning alone anymore. We'll find the rest. I don't know how yet. But I've learned this week not to bet against this town when its hands are open, and they're open right now. We just have to be quick, before they close again."</w:t>
      </w:r>
    </w:p>
    <w:p>
      <w:pPr>
        <w:spacing w:after="0" w:before="0" w:line="276" w:lineRule="auto"/>
        <w:ind w:firstLine="432"/>
        <w:jc w:val="both"/>
      </w:pPr>
      <w:r>
        <w:t>I believed it, mostly. But I carried the lobby of Blackburn faces with me, along with the Mayor's smooth, knowing no. I set them on the shelf in the back of my mind where I kept the threads it was too soon to pull. The dog came first. The Blackburns could keep.</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27" w:name="ch17"/>
      <w:r>
        <w:t xml:space="preserve">Chapter 17</w:t>
      </w:r>
      <w:bookmarkEnd w:id="27"/>
    </w:p>
    <w:p>
      <w:pPr>
        <w:spacing w:after="0" w:before="0" w:line="276" w:lineRule="auto"/>
        <w:jc w:val="both"/>
      </w:pPr>
      <w:r>
        <w:t>The lobby full of Blackburns had got under my skin, and I am, when something gets under my skin, constitutionally unable to leave it there. The Mayor had said no to us so smoothly, so immovably, with a hundred years of his family's faces watching him do it, that I came out of that town hall wanting to understand the place I'd landed in. So that same afternoon I went to the one woman in Frost Falls I was fairly sure knew where all the bodies were buried, metaphorically and possibly otherwise: Dot.</w:t>
      </w:r>
    </w:p>
    <w:p>
      <w:pPr>
        <w:spacing w:after="0" w:before="0" w:line="276" w:lineRule="auto"/>
        <w:ind w:firstLine="432"/>
        <w:jc w:val="both"/>
      </w:pPr>
      <w:r>
        <w:t>I found her at Yarn Tales, holding down the shop while Olivia recovered from the Mayor over a medicinal cocoa. Pip went straight to the button jar on the counter to see what it held. I sat down with a cup and said, "Dot. Tell me about the Blackburns. I just spent twenty minutes in a lobby full of their chins, being told no very politely, and I'd like to know who I'm up against."</w:t>
      </w:r>
    </w:p>
    <w:p>
      <w:pPr>
        <w:spacing w:after="0" w:before="0" w:line="276" w:lineRule="auto"/>
        <w:ind w:firstLine="432"/>
        <w:jc w:val="both"/>
      </w:pPr>
      <w:r>
        <w:t>Dot set down her needles, which from Dot was a sign you'd asked a real question, and considered me over her glasses.</w:t>
      </w:r>
    </w:p>
    <w:p>
      <w:pPr>
        <w:spacing w:after="0" w:before="0" w:line="276" w:lineRule="auto"/>
        <w:ind w:firstLine="432"/>
        <w:jc w:val="both"/>
      </w:pPr>
      <w:r>
        <w:t>"Blackburns built the big mill," she said. "Most of the town grew up around it, back when there was money in wool and water power. Owned the mill, owned the houses the millhands lived in, owned the bank that held the mortgages on the houses. Owned the town, top to bottom. And when the mill went, oh, decades back, they shifted the whole family fortune into being the people who decide things instead of the people who make things. Hence a lobby full of mayors." She sniffed. "There's always one family like that in a town this age, dear. The one that was here first and never quite let anyone forget it. If the Society's waiting on a Blackburn to save it, the Society had best not hold its breath."</w:t>
      </w:r>
    </w:p>
    <w:p>
      <w:pPr>
        <w:spacing w:after="0" w:before="0" w:line="276" w:lineRule="auto"/>
        <w:ind w:firstLine="432"/>
        <w:jc w:val="both"/>
      </w:pPr>
      <w:r>
        <w:t>"That's rather what I was afraid of," I said. "Who else is there? The capsule had letters to the founding families. Theo mentioned the Iversons, the Garcias." I turned my cup.</w:t>
      </w:r>
    </w:p>
    <w:p>
      <w:pPr>
        <w:spacing w:after="0" w:before="0" w:line="276" w:lineRule="auto"/>
        <w:ind w:firstLine="432"/>
        <w:jc w:val="both"/>
      </w:pPr>
      <w:r>
        <w:t>Dot's face softened, the gossip in it gone warm. "And the Okafors. Now there's a family you'll like. They run the Winter Wonderland Inn, four generations now. Lovely place, lovely people. You want to meet Fiona, she's about your sort, warm as a stove and runs that inn like it's a person she's nursing. You haven't met her yet, but you will. Everyone meets Fiona."</w:t>
      </w:r>
    </w:p>
    <w:p>
      <w:pPr>
        <w:spacing w:after="0" w:before="0" w:line="276" w:lineRule="auto"/>
        <w:ind w:firstLine="432"/>
        <w:jc w:val="both"/>
      </w:pPr>
      <w:r>
        <w:t>"Four generations," I said. "So they go back nearly as far as the Blackburns."</w:t>
      </w:r>
    </w:p>
    <w:p>
      <w:pPr>
        <w:spacing w:after="0" w:before="0" w:line="276" w:lineRule="auto"/>
        <w:ind w:firstLine="432"/>
        <w:jc w:val="both"/>
      </w:pPr>
      <w:r>
        <w:t>"Not the same way, though." Dot's voice dropped into the tone of an old story. "The Blackburns were always money. The Okafors were millhands, worked for the Blackburns like everyone did, hand to mouth like everyone did. And then sometime back in the twenties, the story goes, they came up. Bought the inn outright and never looked back. Folks talked. They always do when working people get ahead. An inheritance, some said. A run of luck, said others. Nobody ever did know, and a hundred years on nobody minds." She picked her needles back up, the matter closed and pleasant. "Every old family's got a story about how the money started, dear. The truth's usually nobody's business by now."</w:t>
      </w:r>
    </w:p>
    <w:p>
      <w:pPr>
        <w:spacing w:after="0" w:before="0" w:line="276" w:lineRule="auto"/>
        <w:ind w:firstLine="432"/>
        <w:jc w:val="both"/>
      </w:pPr>
      <w:r>
        <w:t>Nobody's business by now. It was a comfortable sort of phrase, the kind people wrap around things they long ago decided not to wonder about, and I let it be.</w:t>
      </w:r>
    </w:p>
    <w:p>
      <w:pPr>
        <w:spacing w:after="0" w:before="0" w:line="276" w:lineRule="auto"/>
        <w:ind w:firstLine="432"/>
        <w:jc w:val="both"/>
      </w:pPr>
      <w:r>
        <w:t>"What happens at the centennial, exactly?" I asked. "When they open the old capsule?"</w:t>
      </w:r>
    </w:p>
    <w:p>
      <w:pPr>
        <w:spacing w:after="0" w:before="0" w:line="276" w:lineRule="auto"/>
        <w:ind w:firstLine="432"/>
        <w:jc w:val="both"/>
      </w:pPr>
      <w:r>
        <w:t>"They lift it out, they open it, they read out what's fit to read and hand the family letters back privately, and the whole town oohs and ahhs over old photographs." She looked at me shrewdly. "Why?"</w:t>
      </w:r>
    </w:p>
    <w:p>
      <w:pPr>
        <w:spacing w:after="0" w:before="0" w:line="276" w:lineRule="auto"/>
        <w:ind w:firstLine="432"/>
        <w:jc w:val="both"/>
      </w:pPr>
      <w:r>
        <w:t>"No reason," I said, and there wasn't much of one, beyond the magpie habit of a woman who liked an old town's history. "I've a weakness for old places. And I think I'd like to meet your Fiona before the winter's out."</w:t>
      </w:r>
    </w:p>
    <w:p>
      <w:pPr>
        <w:spacing w:after="0" w:before="0" w:line="276" w:lineRule="auto"/>
        <w:ind w:firstLine="432"/>
        <w:jc w:val="both"/>
      </w:pPr>
      <w:r>
        <w:t>"You will," Dot said.</w:t>
      </w:r>
    </w:p>
    <w:p>
      <w:pPr>
        <w:spacing w:after="0" w:before="0" w:line="276" w:lineRule="auto"/>
        <w:ind w:firstLine="432"/>
        <w:jc w:val="both"/>
      </w:pPr>
      <w:r>
        <w:t>I left Yarn Tales thinking about the mill, the money and a warm woman at an inn I hadn't seen. Mostly I thought about how a place came to be the kind where one family said no in a marble lobby while a good man slept on a cot to keep its memory warm. The Society was the part of it I could help. The dog came before even that. The rest, the old families and their stories, could wait for a slower week. Snowball couldn't.</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28" w:name="ch18"/>
      <w:r>
        <w:t xml:space="preserve">Chapter 18</w:t>
      </w:r>
      <w:bookmarkEnd w:id="28"/>
    </w:p>
    <w:p>
      <w:pPr>
        <w:spacing w:after="0" w:before="0" w:line="276" w:lineRule="auto"/>
        <w:jc w:val="both"/>
      </w:pPr>
      <w:r>
        <w:t>The school let out at a quarter past three, and when the bell went I was across the road on a bench at the edge of the green, with Pip at my feet and my knitting in my lap.</w:t>
      </w:r>
    </w:p>
    <w:p>
      <w:pPr>
        <w:spacing w:after="0" w:before="0" w:line="276" w:lineRule="auto"/>
        <w:ind w:firstLine="432"/>
        <w:jc w:val="both"/>
      </w:pPr>
      <w:r>
        <w:t>I had told Bram I wouldn't go asking after a child, and I meant to keep to it. But nobody could fault an old woman for sitting in the afternoon sun with her needles. If she happened to notice which way the children went home, that was her own business.</w:t>
      </w:r>
    </w:p>
    <w:p>
      <w:pPr>
        <w:spacing w:after="0" w:before="0" w:line="276" w:lineRule="auto"/>
        <w:ind w:firstLine="432"/>
        <w:jc w:val="both"/>
      </w:pPr>
      <w:r>
        <w:t>Frost Falls Elementary was a long, low brick building with a flagpole out front and a row of yellow buses idling at the curb. The doors banged open, and the children came out in a flood of coats and backpacks, shouting, running, dropping things. Some climbed onto the buses. Some found parents at the gate. A good many of them, the ones who lived close, set off on foot across the green in straggling groups.</w:t>
      </w:r>
    </w:p>
    <w:p>
      <w:pPr>
        <w:spacing w:after="0" w:before="0" w:line="276" w:lineRule="auto"/>
        <w:ind w:firstLine="432"/>
        <w:jc w:val="both"/>
      </w:pPr>
      <w:r>
        <w:t>I watched those.</w:t>
      </w:r>
    </w:p>
    <w:p>
      <w:pPr>
        <w:spacing w:after="0" w:before="0" w:line="276" w:lineRule="auto"/>
        <w:ind w:firstLine="432"/>
        <w:jc w:val="both"/>
      </w:pPr>
      <w:r>
        <w:t>They went every which way. A clutch of older boys headed for Evergreen and the hardware. Two sisters went off toward Maple, arguing about a library book. A handful of the small ones crossed the grass to the far side, toward the hedge and the row of plain houses behind it, where the yellow house stood third along.</w:t>
      </w:r>
    </w:p>
    <w:p>
      <w:pPr>
        <w:spacing w:after="0" w:before="0" w:line="276" w:lineRule="auto"/>
        <w:ind w:firstLine="432"/>
        <w:jc w:val="both"/>
      </w:pPr>
      <w:r>
        <w:t>I counted them as they went. Five, then a sixth, running to catch up. Four of them were girls. Three of the girls had brown hair, as far as I could tell under their hats. All six wore big coats, because it was October in the mountains and every parent in Frost Falls had bought their child a coat to grow into.</w:t>
      </w:r>
    </w:p>
    <w:p>
      <w:pPr>
        <w:spacing w:after="0" w:before="0" w:line="276" w:lineRule="auto"/>
        <w:ind w:firstLine="432"/>
        <w:jc w:val="both"/>
      </w:pPr>
      <w:r>
        <w:t>Laura had seen a small brown-haired girl in a big coat. So had I, three times in one minute.</w:t>
      </w:r>
    </w:p>
    <w:p>
      <w:pPr>
        <w:spacing w:after="0" w:before="0" w:line="276" w:lineRule="auto"/>
        <w:ind w:firstLine="432"/>
        <w:jc w:val="both"/>
      </w:pPr>
      <w:r>
        <w:t>I was still sitting with that when the children found me.</w:t>
      </w:r>
    </w:p>
    <w:p>
      <w:pPr>
        <w:spacing w:after="0" w:before="0" w:line="276" w:lineRule="auto"/>
        <w:ind w:firstLine="432"/>
        <w:jc w:val="both"/>
      </w:pPr>
      <w:r>
        <w:t>A boy of about seven saw Pip first, and then they all did, and in a moment I was surrounded. They didn't ask whether I was really her. Their little brothers and sisters had settled that at the bakery the day before. They wanted to know whether Pip could swim (beautifully) and whether she rode in the sleigh (only on short trips, and she complained). Pip stood in the middle of them and allowed herself to be admired.</w:t>
      </w:r>
    </w:p>
    <w:p>
      <w:pPr>
        <w:spacing w:after="0" w:before="0" w:line="276" w:lineRule="auto"/>
        <w:ind w:firstLine="432"/>
        <w:jc w:val="both"/>
      </w:pPr>
      <w:r>
        <w:t>"Are you finding Martha's dog?" a girl asked. She had a gap where her front teeth should be and a backpack nearly as big as she was.</w:t>
      </w:r>
    </w:p>
    <w:p>
      <w:pPr>
        <w:spacing w:after="0" w:before="0" w:line="276" w:lineRule="auto"/>
        <w:ind w:firstLine="432"/>
        <w:jc w:val="both"/>
      </w:pPr>
      <w:r>
        <w:t>"I'm trying to."</w:t>
      </w:r>
    </w:p>
    <w:p>
      <w:pPr>
        <w:spacing w:after="0" w:before="0" w:line="276" w:lineRule="auto"/>
        <w:ind w:firstLine="432"/>
        <w:jc w:val="both"/>
      </w:pPr>
      <w:r>
        <w:t>"He comes to recess," the boy said. "Every day. He goes down the slide."</w:t>
      </w:r>
    </w:p>
    <w:p>
      <w:pPr>
        <w:spacing w:after="0" w:before="0" w:line="276" w:lineRule="auto"/>
        <w:ind w:firstLine="432"/>
        <w:jc w:val="both"/>
      </w:pPr>
      <w:r>
        <w:t>"He doesn't go down the slide," the girl said. "Somebody puts him on it."</w:t>
      </w:r>
    </w:p>
    <w:p>
      <w:pPr>
        <w:spacing w:after="0" w:before="0" w:line="276" w:lineRule="auto"/>
        <w:ind w:firstLine="432"/>
        <w:jc w:val="both"/>
      </w:pPr>
      <w:r>
        <w:t>"He likes it, though."</w:t>
      </w:r>
    </w:p>
    <w:p>
      <w:pPr>
        <w:spacing w:after="0" w:before="0" w:line="276" w:lineRule="auto"/>
        <w:ind w:firstLine="432"/>
        <w:jc w:val="both"/>
      </w:pPr>
      <w:r>
        <w:t>"Has he been to recess this week?" I asked.</w:t>
      </w:r>
    </w:p>
    <w:p>
      <w:pPr>
        <w:spacing w:after="0" w:before="0" w:line="276" w:lineRule="auto"/>
        <w:ind w:firstLine="432"/>
        <w:jc w:val="both"/>
      </w:pPr>
      <w:r>
        <w:t>They thought about it and shook their heads. The girl said he hadn't come since Monday, and their teacher had said maybe he was sick. Then a mother called from the gate, and the whole flock of them turned and ran. The girl with the missing teeth stopped long enough to pat Pip on the head, very carefully, as though Pip might break.</w:t>
      </w:r>
    </w:p>
    <w:p>
      <w:pPr>
        <w:spacing w:after="0" w:before="0" w:line="276" w:lineRule="auto"/>
        <w:ind w:firstLine="432"/>
        <w:jc w:val="both"/>
      </w:pPr>
      <w:r>
        <w:t>The far-side children were gone by then. The green was empty except for a man walking a beagle and the swings moving a little in the wind.</w:t>
      </w:r>
    </w:p>
    <w:p>
      <w:pPr>
        <w:spacing w:after="0" w:before="0" w:line="276" w:lineRule="auto"/>
        <w:ind w:firstLine="432"/>
        <w:jc w:val="both"/>
      </w:pPr>
      <w:r>
        <w:t>I looked at the row of houses behind the hedge. I could have walked across, knocked on six doors and asked six mothers which of their daughters had a dog in her pocket. Everyone in town would have known what I was asking by suppertime. One small girl would have known it first, and been terrified.</w:t>
      </w:r>
    </w:p>
    <w:p>
      <w:pPr>
        <w:spacing w:after="0" w:before="0" w:line="276" w:lineRule="auto"/>
        <w:ind w:firstLine="432"/>
        <w:jc w:val="both"/>
      </w:pPr>
      <w:r>
        <w:t>So I didn't. I finished my row and put my knitting away. Whoever she was, she had walked a dog on a string across the green in broad daylight without anyone thinking twice about it. Three brown-haired girls in big coats weren't going to tell me which one of them she was. I needed something that belonged to her.</w:t>
      </w:r>
    </w:p>
    <w:p>
      <w:pPr>
        <w:spacing w:after="0" w:before="0" w:line="276" w:lineRule="auto"/>
        <w:ind w:firstLine="432"/>
        <w:jc w:val="both"/>
      </w:pPr>
      <w:r>
        <w:t>I thought of the small striped mitten I had set on a fence post in the play yard, and wished I'd kept it.</w:t>
      </w:r>
    </w:p>
    <w:p>
      <w:pPr>
        <w:spacing w:after="0" w:before="0" w:line="276" w:lineRule="auto"/>
        <w:ind w:firstLine="432"/>
        <w:jc w:val="both"/>
      </w:pPr>
      <w:r>
        <w:t>Pip had wandered to the edge of the grass and was looking across at the hedge.</w:t>
      </w:r>
    </w:p>
    <w:p>
      <w:pPr>
        <w:spacing w:after="0" w:before="0" w:line="276" w:lineRule="auto"/>
        <w:ind w:firstLine="432"/>
        <w:jc w:val="both"/>
      </w:pPr>
      <w:r>
        <w:t>"I know," I said. "Not today."</w:t>
      </w:r>
    </w:p>
    <w:p>
      <w:pPr>
        <w:spacing w:after="0" w:before="0" w:line="276" w:lineRule="auto"/>
        <w:ind w:firstLine="432"/>
        <w:jc w:val="both"/>
      </w:pPr>
      <w:r>
        <w:t>She came when I called, but slowly, with one look back over her shoulder.</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29" w:name="ch19"/>
      <w:r>
        <w:t xml:space="preserve">Chapter 19</w:t>
      </w:r>
      <w:bookmarkEnd w:id="29"/>
    </w:p>
    <w:p>
      <w:pPr>
        <w:spacing w:after="0" w:before="0" w:line="276" w:lineRule="auto"/>
        <w:jc w:val="both"/>
      </w:pPr>
      <w:r>
        <w:t>I went to Martha's on my way home. I hadn't planned to. But the light was going, the green had emptied, and I didn't like to think of her alone in that cottage at dusk with a full bowl by the kitchen door.</w:t>
      </w:r>
    </w:p>
    <w:p>
      <w:pPr>
        <w:spacing w:after="0" w:before="0" w:line="276" w:lineRule="auto"/>
        <w:ind w:firstLine="432"/>
        <w:jc w:val="both"/>
      </w:pPr>
      <w:r>
        <w:t>She had put a lamp in the front window. I saw it from the corner of Elm Street, a small yellow square in the blue, and I knew whose advice she'd taken before I reached the gate.</w:t>
      </w:r>
    </w:p>
    <w:p>
      <w:pPr>
        <w:spacing w:after="0" w:before="0" w:line="276" w:lineRule="auto"/>
        <w:ind w:firstLine="432"/>
        <w:jc w:val="both"/>
      </w:pPr>
      <w:r>
        <w:t>"Doc said to," she told me at the door, a little defensive, as though I might laugh. "A dog out in the dark looks for a lit window. That's what he said."</w:t>
      </w:r>
    </w:p>
    <w:p>
      <w:pPr>
        <w:spacing w:after="0" w:before="0" w:line="276" w:lineRule="auto"/>
        <w:ind w:firstLine="432"/>
        <w:jc w:val="both"/>
      </w:pPr>
      <w:r>
        <w:t>"He told me the same," I said. "I think he's right."</w:t>
      </w:r>
    </w:p>
    <w:p>
      <w:pPr>
        <w:spacing w:after="0" w:before="0" w:line="276" w:lineRule="auto"/>
        <w:ind w:firstLine="432"/>
        <w:jc w:val="both"/>
      </w:pPr>
      <w:r>
        <w:t>She let me in. The cottage was as I'd left it two days before, only tidier. Martha had cleaned, as people do when they can't do the thing they want to. The breakfast dishes were put away. The water bowl in the kitchen doorway was full and fresh. Someone had brushed out the dog bed by the radiator, and the hollow in the cushion was gone.</w:t>
      </w:r>
    </w:p>
    <w:p>
      <w:pPr>
        <w:spacing w:after="0" w:before="0" w:line="276" w:lineRule="auto"/>
        <w:ind w:firstLine="432"/>
        <w:jc w:val="both"/>
      </w:pPr>
      <w:r>
        <w:t>Pip went straight to the dog bed and stood beside it. She looked at it for a long moment. Then she sat down next to it, not in it, with her back to the radiator.</w:t>
      </w:r>
    </w:p>
    <w:p>
      <w:pPr>
        <w:spacing w:after="0" w:before="0" w:line="276" w:lineRule="auto"/>
        <w:ind w:firstLine="432"/>
        <w:jc w:val="both"/>
      </w:pPr>
      <w:r>
        <w:t>Martha watched her. "She knows," she said.</w:t>
      </w:r>
    </w:p>
    <w:p>
      <w:pPr>
        <w:spacing w:after="0" w:before="0" w:line="276" w:lineRule="auto"/>
        <w:ind w:firstLine="432"/>
        <w:jc w:val="both"/>
      </w:pPr>
      <w:r>
        <w:t>"She knows something's missing," I said. "She's been on the case since the first morning."</w:t>
      </w:r>
    </w:p>
    <w:p>
      <w:pPr>
        <w:spacing w:after="0" w:before="0" w:line="276" w:lineRule="auto"/>
        <w:ind w:firstLine="432"/>
        <w:jc w:val="both"/>
      </w:pPr>
      <w:r>
        <w:t>That got the smallest smile out of her. She made tea without asking whether I wanted any, and we sat at her kitchen table while the lamp in the front room threw a long gold stripe down the hall.</w:t>
      </w:r>
    </w:p>
    <w:p>
      <w:pPr>
        <w:spacing w:after="0" w:before="0" w:line="276" w:lineRule="auto"/>
        <w:ind w:firstLine="432"/>
        <w:jc w:val="both"/>
      </w:pPr>
      <w:r>
        <w:t>"Everybody's been so good," she said. "Ivy brought a casserole. Claire brought round today's Gazette, with his picture on the front of it, to see whether I liked it. Hal sent groceries up from Frosty's that I never ordered, and he won't take a penny for them." She turned her cup on its saucer. "Even Pete Garcia stopped me outside the bank yesterday to ask after him. Pete, who's been threatening to call the health board on that dog since August."</w:t>
      </w:r>
    </w:p>
    <w:p>
      <w:pPr>
        <w:spacing w:after="0" w:before="0" w:line="276" w:lineRule="auto"/>
        <w:ind w:firstLine="432"/>
        <w:jc w:val="both"/>
      </w:pPr>
      <w:r>
        <w:t>"Pete's fond of him," I said. "He'd rather lose a finger than say so."</w:t>
      </w:r>
    </w:p>
    <w:p>
      <w:pPr>
        <w:spacing w:after="0" w:before="0" w:line="276" w:lineRule="auto"/>
        <w:ind w:firstLine="432"/>
        <w:jc w:val="both"/>
      </w:pPr>
      <w:r>
        <w:t>"Walter always said Pete's bark was for the customers." She smiled at that, and then the smile went, and she was quiet a while.</w:t>
      </w:r>
    </w:p>
    <w:p>
      <w:pPr>
        <w:spacing w:after="0" w:before="0" w:line="276" w:lineRule="auto"/>
        <w:ind w:firstLine="432"/>
        <w:jc w:val="both"/>
      </w:pPr>
      <w:r>
        <w:t>"Can I ask you something, Jessica? And you'll tell me the truth?"</w:t>
      </w:r>
    </w:p>
    <w:p>
      <w:pPr>
        <w:spacing w:after="0" w:before="0" w:line="276" w:lineRule="auto"/>
        <w:ind w:firstLine="432"/>
        <w:jc w:val="both"/>
      </w:pPr>
      <w:r>
        <w:t>"I will."</w:t>
      </w:r>
    </w:p>
    <w:p>
      <w:pPr>
        <w:spacing w:after="0" w:before="0" w:line="276" w:lineRule="auto"/>
        <w:ind w:firstLine="432"/>
        <w:jc w:val="both"/>
      </w:pPr>
      <w:r>
        <w:t>"Do you think he's alive?"</w:t>
      </w:r>
    </w:p>
    <w:p>
      <w:pPr>
        <w:spacing w:after="0" w:before="0" w:line="276" w:lineRule="auto"/>
        <w:ind w:firstLine="432"/>
        <w:jc w:val="both"/>
      </w:pPr>
      <w:r>
        <w:t>"Yes," I said. "I think he's warm and fed, and somebody's being very kind to him. I'd stake a great deal on it."</w:t>
      </w:r>
    </w:p>
    <w:p>
      <w:pPr>
        <w:spacing w:after="0" w:before="0" w:line="276" w:lineRule="auto"/>
        <w:ind w:firstLine="432"/>
        <w:jc w:val="both"/>
      </w:pPr>
      <w:r>
        <w:t>"Because nobody found him." She nodded slowly. "That's what you said at Olivia's. Twenty of us, and not a hair of him."</w:t>
      </w:r>
    </w:p>
    <w:p>
      <w:pPr>
        <w:spacing w:after="0" w:before="0" w:line="276" w:lineRule="auto"/>
        <w:ind w:firstLine="432"/>
        <w:jc w:val="both"/>
      </w:pPr>
      <w:r>
        <w:t>"Because nobody found him."</w:t>
      </w:r>
    </w:p>
    <w:p>
      <w:pPr>
        <w:spacing w:after="0" w:before="0" w:line="276" w:lineRule="auto"/>
        <w:ind w:firstLine="432"/>
        <w:jc w:val="both"/>
      </w:pPr>
      <w:r>
        <w:t>She looked down into her tea. When she spoke again her voice had gone low, as if she were ashamed of the question before she'd asked it.</w:t>
      </w:r>
    </w:p>
    <w:p>
      <w:pPr>
        <w:spacing w:after="0" w:before="0" w:line="276" w:lineRule="auto"/>
        <w:ind w:firstLine="432"/>
        <w:jc w:val="both"/>
      </w:pPr>
      <w:r>
        <w:t>"Then here's what I keep thinking, in the night. If somebody's being kind to him, maybe he's better off. Somebody young, with a yard that isn't going to seed and a gate that shuts. I'm an old woman, Jessica. I couldn't get a latch fixed all autumn." Her mouth trembled and firmed. "I'm not saying I want him gone. I want him home so badly I can't sleep. But I lie there and think, what if he's happier where he is?"</w:t>
      </w:r>
    </w:p>
    <w:p>
      <w:pPr>
        <w:spacing w:after="0" w:before="0" w:line="276" w:lineRule="auto"/>
        <w:ind w:firstLine="432"/>
        <w:jc w:val="both"/>
      </w:pPr>
      <w:r>
        <w:t>I reached across the table and put my hand over hers.</w:t>
      </w:r>
    </w:p>
    <w:p>
      <w:pPr>
        <w:spacing w:after="0" w:before="0" w:line="276" w:lineRule="auto"/>
        <w:ind w:firstLine="432"/>
        <w:jc w:val="both"/>
      </w:pPr>
      <w:r>
        <w:t>"Martha, the children at the school told me something today. He goes to them at recess. Every day. They put him on the slide."</w:t>
      </w:r>
    </w:p>
    <w:p>
      <w:pPr>
        <w:spacing w:after="0" w:before="0" w:line="276" w:lineRule="auto"/>
        <w:ind w:firstLine="432"/>
        <w:jc w:val="both"/>
      </w:pPr>
      <w:r>
        <w:t>She laughed, startled, through the beginning of tears. "He hates the slide."</w:t>
      </w:r>
    </w:p>
    <w:p>
      <w:pPr>
        <w:spacing w:after="0" w:before="0" w:line="276" w:lineRule="auto"/>
        <w:ind w:firstLine="432"/>
        <w:jc w:val="both"/>
      </w:pPr>
      <w:r>
        <w:t>"They say he likes it."</w:t>
      </w:r>
    </w:p>
    <w:p>
      <w:pPr>
        <w:spacing w:after="0" w:before="0" w:line="276" w:lineRule="auto"/>
        <w:ind w:firstLine="432"/>
        <w:jc w:val="both"/>
      </w:pPr>
      <w:r>
        <w:t>"He likes the children." She wiped her eyes. "That was Walter's doing. After he retired he'd take Snowball down to the school fence at recess and let the little ones pass him back and forth through the bars. He said a dog ought to have a job. I kept it up after. It seemed wrong to stop."</w:t>
      </w:r>
    </w:p>
    <w:p>
      <w:pPr>
        <w:spacing w:after="0" w:before="0" w:line="276" w:lineRule="auto"/>
        <w:ind w:firstLine="432"/>
        <w:jc w:val="both"/>
      </w:pPr>
      <w:r>
        <w:t>"Then that's why he went to the play yard that morning," I said. "Not away from you. Down the road you and Walter taught him. Whoever has him now, he learned to love children from the two of you. That's not a dog who's happier somewhere else, Martha. That's a dog who went to work."</w:t>
      </w:r>
    </w:p>
    <w:p>
      <w:pPr>
        <w:spacing w:after="0" w:before="0" w:line="276" w:lineRule="auto"/>
        <w:ind w:firstLine="432"/>
        <w:jc w:val="both"/>
      </w:pPr>
      <w:r>
        <w:t>She held on to my hand a long moment. Then she let go and sat up straighter, as she must have sat up at the front of a classroom for forty years.</w:t>
      </w:r>
    </w:p>
    <w:p>
      <w:pPr>
        <w:spacing w:after="0" w:before="0" w:line="276" w:lineRule="auto"/>
        <w:ind w:firstLine="432"/>
        <w:jc w:val="both"/>
      </w:pPr>
      <w:r>
        <w:t>"Well," she said. "Then I'd better be here when he's done."</w:t>
      </w:r>
    </w:p>
    <w:p>
      <w:pPr>
        <w:spacing w:after="0" w:before="0" w:line="276" w:lineRule="auto"/>
        <w:ind w:firstLine="432"/>
        <w:jc w:val="both"/>
      </w:pPr>
      <w:r>
        <w:t>Pip had fallen asleep against the dog bed. I woke her gently, and Martha saw us to the door.</w:t>
      </w:r>
    </w:p>
    <w:p>
      <w:pPr>
        <w:spacing w:after="0" w:before="0" w:line="276" w:lineRule="auto"/>
        <w:ind w:firstLine="432"/>
        <w:jc w:val="both"/>
      </w:pPr>
      <w:r>
        <w:t>"Leave the lamp on?" she asked, on the step.</w:t>
      </w:r>
    </w:p>
    <w:p>
      <w:pPr>
        <w:spacing w:after="0" w:before="0" w:line="276" w:lineRule="auto"/>
        <w:ind w:firstLine="432"/>
        <w:jc w:val="both"/>
      </w:pPr>
      <w:r>
        <w:t>"Leave the lamp on."</w:t>
      </w:r>
    </w:p>
    <w:p>
      <w:pPr>
        <w:spacing w:after="0" w:before="0" w:line="276" w:lineRule="auto"/>
        <w:ind w:firstLine="432"/>
        <w:jc w:val="both"/>
      </w:pPr>
      <w:r>
        <w:t>When I looked back from the corner of Elm Street, it was still burning in the window, small and yellow against the dark.</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30" w:name="ch20"/>
      <w:r>
        <w:t xml:space="preserve">Chapter 20</w:t>
      </w:r>
      <w:bookmarkEnd w:id="30"/>
    </w:p>
    <w:p>
      <w:pPr>
        <w:spacing w:after="0" w:before="0" w:line="276" w:lineRule="auto"/>
        <w:jc w:val="both"/>
      </w:pPr>
      <w:r>
        <w:t>Nick had made cocoa and toast for supper, which meant he had lost track of the day in the barn and was hoping I wouldn't notice.</w:t>
      </w:r>
    </w:p>
    <w:p>
      <w:pPr>
        <w:spacing w:after="0" w:before="0" w:line="276" w:lineRule="auto"/>
        <w:ind w:firstLine="432"/>
        <w:jc w:val="both"/>
      </w:pPr>
      <w:r>
        <w:t>I noticed, and I didn't mind. I was too tired for anything more than toast. We ate it by the stove with our feet up, Nick in the big chair and me in the small one, while Pip slept on the rag rug between us with her beak tucked under her wing. Bram had gone to bed early, still muttering about windows.</w:t>
      </w:r>
    </w:p>
    <w:p>
      <w:pPr>
        <w:spacing w:after="0" w:before="0" w:line="276" w:lineRule="auto"/>
        <w:ind w:firstLine="432"/>
        <w:jc w:val="both"/>
      </w:pPr>
      <w:r>
        <w:t>After supper I got out my knitting. Not the circle's mittens. I had promised Theo something for the new capsule, and I'd decided that morning what it would be: one mitten, red, knit plain and well, sized for a child's hand. I had cast it on at the school while I watched the children go home. Now I picked it up and went on with the cuff.</w:t>
      </w:r>
    </w:p>
    <w:p>
      <w:pPr>
        <w:spacing w:after="0" w:before="0" w:line="276" w:lineRule="auto"/>
        <w:ind w:firstLine="432"/>
        <w:jc w:val="both"/>
      </w:pPr>
      <w:r>
        <w:t>Nick watched me work for a while without saying anything. He liked to watch me knit. He said it was the only time in nine hundred years he'd seen me sit still.</w:t>
      </w:r>
    </w:p>
    <w:p>
      <w:pPr>
        <w:spacing w:after="0" w:before="0" w:line="276" w:lineRule="auto"/>
        <w:ind w:firstLine="432"/>
        <w:jc w:val="both"/>
      </w:pPr>
      <w:r>
        <w:t>"Tell me about your day," he said at last.</w:t>
      </w:r>
    </w:p>
    <w:p>
      <w:pPr>
        <w:spacing w:after="0" w:before="0" w:line="276" w:lineRule="auto"/>
        <w:ind w:firstLine="432"/>
        <w:jc w:val="both"/>
      </w:pPr>
      <w:r>
        <w:t>So I told him. I told him about Theo and the camp cot, and the number on the scrap of paper. I told him about the Mayor in his lobby full of Blackburns, and Olivia on the town hall steps, trying not to cry. I told him about the school, and the six children who went home across the green, and the three girls who might have been her.</w:t>
      </w:r>
    </w:p>
    <w:p>
      <w:pPr>
        <w:spacing w:after="0" w:before="0" w:line="276" w:lineRule="auto"/>
        <w:ind w:firstLine="432"/>
        <w:jc w:val="both"/>
      </w:pPr>
      <w:r>
        <w:t>Then I told him about Martha's lamp.</w:t>
      </w:r>
    </w:p>
    <w:p>
      <w:pPr>
        <w:spacing w:after="0" w:before="0" w:line="276" w:lineRule="auto"/>
        <w:ind w:firstLine="432"/>
        <w:jc w:val="both"/>
      </w:pPr>
      <w:r>
        <w:t>He was quiet when I finished. A log shifted in the stove. Outside, one of the reindeer leaned on the fence and the rail creaked.</w:t>
      </w:r>
    </w:p>
    <w:p>
      <w:pPr>
        <w:spacing w:after="0" w:before="0" w:line="276" w:lineRule="auto"/>
        <w:ind w:firstLine="432"/>
        <w:jc w:val="both"/>
      </w:pPr>
      <w:r>
        <w:t>"You've had a day," he said.</w:t>
      </w:r>
    </w:p>
    <w:p>
      <w:pPr>
        <w:spacing w:after="0" w:before="0" w:line="276" w:lineRule="auto"/>
        <w:ind w:firstLine="432"/>
        <w:jc w:val="both"/>
      </w:pPr>
      <w:r>
        <w:t>"I've had three." I turned the mitten and started the next round. "Nick, I've started something I don't know how to stop."</w:t>
      </w:r>
    </w:p>
    <w:p>
      <w:pPr>
        <w:spacing w:after="0" w:before="0" w:line="276" w:lineRule="auto"/>
        <w:ind w:firstLine="432"/>
        <w:jc w:val="both"/>
      </w:pPr>
      <w:r>
        <w:t>"The search."</w:t>
      </w:r>
    </w:p>
    <w:p>
      <w:pPr>
        <w:spacing w:after="0" w:before="0" w:line="276" w:lineRule="auto"/>
        <w:ind w:firstLine="432"/>
        <w:jc w:val="both"/>
      </w:pPr>
      <w:r>
        <w:t>"Twenty people knocking on doors. Notices in every window. Martha's dog on the front of the Gazette this morning. I did that. I asked them to." I kept my eyes on my needles. "And if it's a child who has him, then the whole town is looking for a child, and none of them knows it. When they find out, I don't know which way they'll go."</w:t>
      </w:r>
    </w:p>
    <w:p>
      <w:pPr>
        <w:spacing w:after="0" w:before="0" w:line="276" w:lineRule="auto"/>
        <w:ind w:firstLine="432"/>
        <w:jc w:val="both"/>
      </w:pPr>
      <w:r>
        <w:t>Nick took his time answering, as he always did when it mattered.</w:t>
      </w:r>
    </w:p>
    <w:p>
      <w:pPr>
        <w:spacing w:after="0" w:before="0" w:line="276" w:lineRule="auto"/>
        <w:ind w:firstLine="432"/>
        <w:jc w:val="both"/>
      </w:pPr>
      <w:r>
        <w:t>"Search parties get tired," he said. "Tired people get sharp. I've seen it in a lot of places." He reached down and tucked the edge of the rug over Pip's feet. "You asked them kindly, Jess, and they've been kind. But you'll want to be quick. It won't stay kind forever if nobody finds that dog."</w:t>
      </w:r>
    </w:p>
    <w:p>
      <w:pPr>
        <w:spacing w:after="0" w:before="0" w:line="276" w:lineRule="auto"/>
        <w:ind w:firstLine="432"/>
        <w:jc w:val="both"/>
      </w:pPr>
      <w:r>
        <w:t>"That's what I'm afraid of."</w:t>
      </w:r>
    </w:p>
    <w:p>
      <w:pPr>
        <w:spacing w:after="0" w:before="0" w:line="276" w:lineRule="auto"/>
        <w:ind w:firstLine="432"/>
        <w:jc w:val="both"/>
      </w:pPr>
      <w:r>
        <w:t>"I know." He smiled at me across the stove. "That's why you'll be quick."</w:t>
      </w:r>
    </w:p>
    <w:p>
      <w:pPr>
        <w:spacing w:after="0" w:before="0" w:line="276" w:lineRule="auto"/>
        <w:ind w:firstLine="432"/>
        <w:jc w:val="both"/>
      </w:pPr>
      <w:r>
        <w:t>I finished the cuff and started on the hand. The red wool ran warm through my fingers. Nick put another log in the stove and sat back down, and for a while neither of us said anything at all. It was the kind of quiet we'd had for centuries, in a dozen kitchens, and it fit this one too.</w:t>
      </w:r>
    </w:p>
    <w:p>
      <w:pPr>
        <w:spacing w:after="0" w:before="0" w:line="276" w:lineRule="auto"/>
        <w:ind w:firstLine="432"/>
        <w:jc w:val="both"/>
      </w:pPr>
      <w:r>
        <w:t>"And your day?" I asked. "You've been out in that barn since before light."</w:t>
      </w:r>
    </w:p>
    <w:p>
      <w:pPr>
        <w:spacing w:after="0" w:before="0" w:line="276" w:lineRule="auto"/>
        <w:ind w:firstLine="432"/>
        <w:jc w:val="both"/>
      </w:pPr>
      <w:r>
        <w:t>"Working," he said.</w:t>
      </w:r>
    </w:p>
    <w:p>
      <w:pPr>
        <w:spacing w:after="0" w:before="0" w:line="276" w:lineRule="auto"/>
        <w:ind w:firstLine="432"/>
        <w:jc w:val="both"/>
      </w:pPr>
      <w:r>
        <w:t>"On what?"</w:t>
      </w:r>
    </w:p>
    <w:p>
      <w:pPr>
        <w:spacing w:after="0" w:before="0" w:line="276" w:lineRule="auto"/>
        <w:ind w:firstLine="432"/>
        <w:jc w:val="both"/>
      </w:pPr>
      <w:r>
        <w:t>"Ask me in a week." He was smiling, but he didn't look away from the fire, and I let it be.</w:t>
      </w:r>
    </w:p>
    <w:p>
      <w:pPr>
        <w:spacing w:after="0" w:before="0" w:line="276" w:lineRule="auto"/>
        <w:ind w:firstLine="432"/>
        <w:jc w:val="both"/>
      </w:pPr>
      <w:r>
        <w:t>"You're happy here," he said after a while. It wasn't a question.</w:t>
      </w:r>
    </w:p>
    <w:p>
      <w:pPr>
        <w:spacing w:after="0" w:before="0" w:line="276" w:lineRule="auto"/>
        <w:ind w:firstLine="432"/>
        <w:jc w:val="both"/>
      </w:pPr>
      <w:r>
        <w:t>I thought about it honestly, because he deserved an honest answer. "I'm getting there."</w:t>
      </w:r>
    </w:p>
    <w:p>
      <w:pPr>
        <w:spacing w:after="0" w:before="0" w:line="276" w:lineRule="auto"/>
        <w:ind w:firstLine="432"/>
        <w:jc w:val="both"/>
      </w:pPr>
      <w:r>
        <w:t>"You walked into a knitting circle on your first try and came out with a whole town." He shook his head. "It took me three hundred years to get the elves to like me."</w:t>
      </w:r>
    </w:p>
    <w:p>
      <w:pPr>
        <w:spacing w:after="0" w:before="0" w:line="276" w:lineRule="auto"/>
        <w:ind w:firstLine="432"/>
        <w:jc w:val="both"/>
      </w:pPr>
      <w:r>
        <w:t>"The elves adore you."</w:t>
      </w:r>
    </w:p>
    <w:p>
      <w:pPr>
        <w:spacing w:after="0" w:before="0" w:line="276" w:lineRule="auto"/>
        <w:ind w:firstLine="432"/>
        <w:jc w:val="both"/>
      </w:pPr>
      <w:r>
        <w:t>"They do now." He stood, stretched until his shoulders cracked, and bent to kiss the top of my head. "Don't sit up too late. You've a dog to find."</w:t>
      </w:r>
    </w:p>
    <w:p>
      <w:pPr>
        <w:spacing w:after="0" w:before="0" w:line="276" w:lineRule="auto"/>
        <w:ind w:firstLine="432"/>
        <w:jc w:val="both"/>
      </w:pPr>
      <w:r>
        <w:t>He went up. I stayed a while longer, knitting by the stove, until the mitten had a thumb and a top and was finished. I laid it on the arm of my chair. Then I turned the lamp down and went up after him, and left the stove door open a crack for Pip.</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31" w:name="ch21"/>
      <w:r>
        <w:t xml:space="preserve">Chapter 21</w:t>
      </w:r>
      <w:bookmarkEnd w:id="31"/>
    </w:p>
    <w:p>
      <w:pPr>
        <w:spacing w:after="0" w:before="0" w:line="276" w:lineRule="auto"/>
        <w:jc w:val="both"/>
      </w:pPr>
      <w:r>
        <w:t>Nick decided he needed hinges, and that was how I learned what happens when Santa Claus goes shopping in his town.</w:t>
      </w:r>
    </w:p>
    <w:p>
      <w:pPr>
        <w:spacing w:after="0" w:before="0" w:line="276" w:lineRule="auto"/>
        <w:ind w:firstLine="432"/>
        <w:jc w:val="both"/>
      </w:pPr>
      <w:r>
        <w:t>He'd been wanting to get out, I think. He'd been shut up for days in the workshop, keeping the thousand-year promise and working on whatever he kept under flannel in the barn. He could only stir cocoa and worry about magic for so long before he needed to put his hands on something ordinary. So on the fourth morning he announced he was walking down to You Do It Hardware for hinges and a length of chain. Would I come? I came, because I wanted to see it. I wanted to see how the people of this town would treat my husband when he walked among them as a neighbor instead of a legend.</w:t>
      </w:r>
    </w:p>
    <w:p>
      <w:pPr>
        <w:spacing w:after="0" w:before="0" w:line="276" w:lineRule="auto"/>
        <w:ind w:firstLine="432"/>
        <w:jc w:val="both"/>
      </w:pPr>
      <w:r>
        <w:t>The answer was: carefully, and then not carefully at all.</w:t>
      </w:r>
    </w:p>
    <w:p>
      <w:pPr>
        <w:spacing w:after="0" w:before="0" w:line="276" w:lineRule="auto"/>
        <w:ind w:firstLine="432"/>
        <w:jc w:val="both"/>
      </w:pPr>
      <w:r>
        <w:t>It started careful. Heads turned on Evergreen as they'd turned for Bram, only more so, with a kind of held breath. A woman stopped dead with her shopping. Two old men outside the barber's went quiet. The whole street had gone still and uncertain, because someone they'd only ever sung about had walked past them carrying a list. Nick felt it too. He had felt it for centuries. And he did what he always did, which was to take the weight of it off them, gently, by being smaller than the legend and warmer than the awe.</w:t>
      </w:r>
    </w:p>
    <w:p>
      <w:pPr>
        <w:spacing w:after="0" w:before="0" w:line="276" w:lineRule="auto"/>
        <w:ind w:firstLine="432"/>
        <w:jc w:val="both"/>
      </w:pPr>
      <w:r>
        <w:t>"Morning," he said, to the woman with the shopping, easy as anything. "That's a fine-looking cabbage. You'll want it for a soup, weather like this."</w:t>
      </w:r>
    </w:p>
    <w:p>
      <w:pPr>
        <w:spacing w:after="0" w:before="0" w:line="276" w:lineRule="auto"/>
        <w:ind w:firstLine="432"/>
        <w:jc w:val="both"/>
      </w:pPr>
      <w:r>
        <w:t>The woman laughed, startled, and up and down the street people let out their breath. Santa Claus wanted to talk about her cabbage, and after that nobody knew how to be afraid of him.</w:t>
      </w:r>
    </w:p>
    <w:p>
      <w:pPr>
        <w:spacing w:after="0" w:before="0" w:line="276" w:lineRule="auto"/>
        <w:ind w:firstLine="432"/>
        <w:jc w:val="both"/>
      </w:pPr>
      <w:r>
        <w:t>By the time we reached the hardware it had tipped the other way entirely. Children on their way to school had materialized. Of course they had. A small grave delegation of them, book bags and all, fell into step behind us like a line of solemn ducklings, not daring to speak. Nick pretended with enormous tact not to notice them until one brave soul piped up.</w:t>
      </w:r>
    </w:p>
    <w:p>
      <w:pPr>
        <w:spacing w:after="0" w:before="0" w:line="276" w:lineRule="auto"/>
        <w:ind w:firstLine="432"/>
        <w:jc w:val="both"/>
      </w:pPr>
      <w:r>
        <w:t>"Are you really him?"</w:t>
      </w:r>
    </w:p>
    <w:p>
      <w:pPr>
        <w:spacing w:after="0" w:before="0" w:line="276" w:lineRule="auto"/>
        <w:ind w:firstLine="432"/>
        <w:jc w:val="both"/>
      </w:pPr>
      <w:r>
        <w:t>He turned and crouched down to her level. "What do you think?"</w:t>
      </w:r>
    </w:p>
    <w:p>
      <w:pPr>
        <w:spacing w:after="0" w:before="0" w:line="276" w:lineRule="auto"/>
        <w:ind w:firstLine="432"/>
        <w:jc w:val="both"/>
      </w:pPr>
      <w:r>
        <w:t>She studied him with the terrible seriousness of the very young. "I think yes."</w:t>
      </w:r>
    </w:p>
    <w:p>
      <w:pPr>
        <w:spacing w:after="0" w:before="0" w:line="276" w:lineRule="auto"/>
        <w:ind w:firstLine="432"/>
        <w:jc w:val="both"/>
      </w:pPr>
      <w:r>
        <w:t>"Then we'll keep it between us," he said, and she went away glowing like she'd been knighted.</w:t>
      </w:r>
    </w:p>
    <w:p>
      <w:pPr>
        <w:spacing w:after="0" w:before="0" w:line="276" w:lineRule="auto"/>
        <w:ind w:firstLine="432"/>
        <w:jc w:val="both"/>
      </w:pPr>
      <w:r>
        <w:t>Tom, who owned You Do It Hardware, met us at the counter with the unmistakable pride of a tradesman whose shop had just become the most important building in town. "Mr. Claus. What can I do you for?" He said it steady, but his hands shook counting out the hinges.</w:t>
      </w:r>
    </w:p>
    <w:p>
      <w:pPr>
        <w:spacing w:after="0" w:before="0" w:line="276" w:lineRule="auto"/>
        <w:ind w:firstLine="432"/>
        <w:jc w:val="both"/>
      </w:pPr>
      <w:r>
        <w:t>Nick saw it. He spent ten unhurried minutes asking Tom's advice about chain gauges he knew more about than Tom ever would, letting the man be the expert in his shop, until Tom forgot to be amazed and enjoyed being useful. Pip found a bin of brass cabinet knobs at the end of the counter and stood over it as though she'd been put in charge of the stock.</w:t>
      </w:r>
    </w:p>
    <w:p>
      <w:pPr>
        <w:spacing w:after="0" w:before="0" w:line="276" w:lineRule="auto"/>
        <w:ind w:firstLine="432"/>
        <w:jc w:val="both"/>
      </w:pPr>
      <w:r>
        <w:t>It was at the hardware that I met David Sullivan, though Nick, it turned out, already had.</w:t>
      </w:r>
    </w:p>
    <w:p>
      <w:pPr>
        <w:spacing w:after="0" w:before="0" w:line="276" w:lineRule="auto"/>
        <w:ind w:firstLine="432"/>
        <w:jc w:val="both"/>
      </w:pPr>
      <w:r>
        <w:t>He was a big, quiet man of about fifty, with sawdust worked permanent into the creases of his hands and a coat gone thin at the elbows. He was buying the cheapest screws on the rack one small box at a time, the purchase of a man counting every dime of it. Nick greeted him like an old friend, though they'd known each other a week. I gathered the story in pieces as they talked. David was a carpenter whose work had dried up, who'd been getting by on odd jobs and pride. Nick had hired him to put the barn and the cottage right. Hinges and a chain. Real work, weeks of it, at a fair wage.</w:t>
      </w:r>
    </w:p>
    <w:p>
      <w:pPr>
        <w:spacing w:after="0" w:before="0" w:line="276" w:lineRule="auto"/>
        <w:ind w:firstLine="432"/>
        <w:jc w:val="both"/>
      </w:pPr>
      <w:r>
        <w:t>"Couldn't have done the workshop without him," Nick said, to me, but loud enough for David to hear it. "Man's got hands like my best elves. Better. The elves cut corners when they think I'm not looking. David doesn't know how."</w:t>
      </w:r>
    </w:p>
    <w:p>
      <w:pPr>
        <w:spacing w:after="0" w:before="0" w:line="276" w:lineRule="auto"/>
        <w:ind w:firstLine="432"/>
        <w:jc w:val="both"/>
      </w:pPr>
      <w:r>
        <w:t>David Sullivan looked at the floor, but his ears went red with pleasure. He stood a half-inch straighter buying his cheap screws, and I understood what Nick had done. He had found a proud man going under, quietly, as Theo was going under, and he had thrown him the one rope a proud man could take without shame: honest work he was the best in town at.</w:t>
      </w:r>
    </w:p>
    <w:p>
      <w:pPr>
        <w:spacing w:after="0" w:before="0" w:line="276" w:lineRule="auto"/>
        <w:ind w:firstLine="432"/>
        <w:jc w:val="both"/>
      </w:pPr>
      <w:r>
        <w:t>"You're good at this," I said to Nick, low, as we walked home with our hinges, the duckling-children gone on to school, the street behind us warmer than we'd found it.</w:t>
      </w:r>
    </w:p>
    <w:p>
      <w:pPr>
        <w:spacing w:after="0" w:before="0" w:line="276" w:lineRule="auto"/>
        <w:ind w:firstLine="432"/>
        <w:jc w:val="both"/>
      </w:pPr>
      <w:r>
        <w:t>"At hinges?"</w:t>
      </w:r>
    </w:p>
    <w:p>
      <w:pPr>
        <w:spacing w:after="0" w:before="0" w:line="276" w:lineRule="auto"/>
        <w:ind w:firstLine="432"/>
        <w:jc w:val="both"/>
      </w:pPr>
      <w:r>
        <w:t>"At people. At finding the one going under and getting a rope to them so quiet they think they did it themselves." I took his arm. "Pete and his bones. You and David. This whole town's full of people drowning politely and other people throwing quiet ropes. I keep finding them."</w:t>
      </w:r>
    </w:p>
    <w:p>
      <w:pPr>
        <w:spacing w:after="0" w:before="0" w:line="276" w:lineRule="auto"/>
        <w:ind w:firstLine="432"/>
        <w:jc w:val="both"/>
      </w:pPr>
      <w:r>
        <w:t>Nick was quiet a moment, our boots crunching the frozen ground. "That's the thing about this place," he said. "It's why I felt it the day we drove in. Some towns, when a person goes under, the others look away, because it's frightening to watch and easier not to. People here look away too, but then they leave a bone out by the dock. They can't quite say the kind thing out loud, so they do it sideways, in the dark, pretending not to." He smiled. "It's a whole town of Pete Garcias. Gruff in the daylight and soft as butter where they think no one's looking. That's a rare thing, Jess. That's the kind of warmth a lost old magic might just be able to make a home in, if it's given long enough." He patted my hand on his arm. "And it's the kind of town that'll save Theo's Society in the end, mark me. Not through the front door. Through the dark, sideways, leaving bones out."</w:t>
      </w:r>
    </w:p>
    <w:p>
      <w:pPr>
        <w:spacing w:after="0" w:before="0" w:line="276" w:lineRule="auto"/>
        <w:ind w:firstLine="432"/>
        <w:jc w:val="both"/>
      </w:pPr>
      <w:r>
        <w:t>I held his arm the rest of the way up the lane and thought about quiet ropes. I believed him about the Society. He'd had nine hundred years to learn people.</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32" w:name="ch22"/>
      <w:r>
        <w:t xml:space="preserve">Chapter 22</w:t>
      </w:r>
      <w:bookmarkEnd w:id="32"/>
    </w:p>
    <w:p>
      <w:pPr>
        <w:spacing w:after="0" w:before="0" w:line="276" w:lineRule="auto"/>
        <w:jc w:val="both"/>
      </w:pPr>
      <w:r>
        <w:t>I went back to the green the long way, by Evergreen and around, so that I came at the far side from the open end and not down through the houses. I had no intention of knocking on a single door. Not yet. I only wanted to stand where Laura had seen a child with a dog on a string and see what I could learn by standing quiet there for a while.</w:t>
      </w:r>
    </w:p>
    <w:p>
      <w:pPr>
        <w:spacing w:after="0" w:before="0" w:line="276" w:lineRule="auto"/>
        <w:ind w:firstLine="432"/>
        <w:jc w:val="both"/>
      </w:pPr>
      <w:r>
        <w:t>The far side of the green was where the town turned ordinary. The smart awnings and gold-lettered windows of Evergreen gave out. In their place ran a privet hedge along the backs of a row of plain houses, the kind with bicycles tipped in the yards and laundry frozen stiff on the lines. The yellow house was the third along. I made myself not look at it too hard. Someone inside might look out, and a frightened child would bolt at the first sign she'd been seen.</w:t>
      </w:r>
    </w:p>
    <w:p>
      <w:pPr>
        <w:spacing w:after="0" w:before="0" w:line="276" w:lineRule="auto"/>
        <w:ind w:firstLine="432"/>
        <w:jc w:val="both"/>
      </w:pPr>
      <w:r>
        <w:t>The hedge between the houses and the green was old privet, grown thick, dark and taller than a man. Partway along it a child had worn a gap, as children always do, a low tunnel of broken twigs and bent branches at exactly the height of a person who had not yet had her growth. I crouched at the mouth of it. The grass just inside was pressed flat, and not by one visit. Many small comings and goings had beaten a little nest of bare frozen earth there, sheltered from the green by the wall of the hedge and from the houses behind by a leaning panel of board fence. A secret place. A between place, belonging to neither the green nor the gardens, claimed by somebody small. Most children have one. I have helped a small army of elves keep theirs over the centuries, and pretended, every time, not to know exactly where it was.</w:t>
      </w:r>
    </w:p>
    <w:p>
      <w:pPr>
        <w:spacing w:after="0" w:before="0" w:line="276" w:lineRule="auto"/>
        <w:ind w:firstLine="432"/>
        <w:jc w:val="both"/>
      </w:pPr>
      <w:r>
        <w:t>Pip went into the gap before I could stop her and vanished entirely. She came out backward a moment later, dragging something, and dropped it at my feet with the air of a creature presenting an itemized invoice.</w:t>
      </w:r>
    </w:p>
    <w:p>
      <w:pPr>
        <w:spacing w:after="0" w:before="0" w:line="276" w:lineRule="auto"/>
        <w:ind w:firstLine="432"/>
        <w:jc w:val="both"/>
      </w:pPr>
      <w:r>
        <w:t>It was a saucer. A chipped blue saucer from somebody's kitchen, the sort that doesn't get missed from a cupboard. In it, gone soft and dark in the damp, lay four or five pieces of dog kibble and the brown ghost of more.</w:t>
      </w:r>
    </w:p>
    <w:p>
      <w:pPr>
        <w:spacing w:after="0" w:before="0" w:line="276" w:lineRule="auto"/>
        <w:ind w:firstLine="432"/>
        <w:jc w:val="both"/>
      </w:pPr>
      <w:r>
        <w:t>I sat back on my heels in the cold and looked at it for a long moment. I did not touch it.</w:t>
      </w:r>
    </w:p>
    <w:p>
      <w:pPr>
        <w:spacing w:after="0" w:before="0" w:line="276" w:lineRule="auto"/>
        <w:ind w:firstLine="432"/>
        <w:jc w:val="both"/>
      </w:pPr>
      <w:r>
        <w:t>Then I reached into the gap myself, into the flattened nest of grass, and felt along the cold earth with my gloved fingers, slowly, until they closed on wool.</w:t>
      </w:r>
    </w:p>
    <w:p>
      <w:pPr>
        <w:spacing w:after="0" w:before="0" w:line="276" w:lineRule="auto"/>
        <w:ind w:firstLine="432"/>
        <w:jc w:val="both"/>
      </w:pPr>
      <w:r>
        <w:t>I drew it out into the gray light. A mitten. Small, hand-knit, striped in red and a muddy green, the stripes running crooked where the maker had lost the count and carried bravely on regardless, the thumb knit several rows too long so that it stood off the hand like a little sail catching wind. I had seen its brother days before, in the wood chips under the swings of the play yard, and had set it on a fence post for its owner to find.</w:t>
      </w:r>
    </w:p>
    <w:p>
      <w:pPr>
        <w:spacing w:after="0" w:before="0" w:line="276" w:lineRule="auto"/>
        <w:ind w:firstLine="432"/>
        <w:jc w:val="both"/>
      </w:pPr>
      <w:r>
        <w:t>I knelt there in the cold grass with a child's mitten in one hand and a dog's saucer in the other, and I saw the whole of it at last, plain as print.</w:t>
      </w:r>
    </w:p>
    <w:p>
      <w:pPr>
        <w:spacing w:after="0" w:before="0" w:line="276" w:lineRule="auto"/>
        <w:ind w:firstLine="432"/>
        <w:jc w:val="both"/>
      </w:pPr>
      <w:r>
        <w:t>There was no thief in Frost Falls. There never had been, not from the first morning. Somewhere in this row of plain ordinary houses lived a child who knit, badly and bravely, with the hands of someone still learning, the hands not yet caught up to the wanting. A child who had found a small white dog with no collar trotting alone across the green one cold morning, a dog who believed every child in town belonged to him personally, and who had let himself be led away on a length of homemade string because being led away by a kind child was, to Snowball, not a kidnapping but a Tuesday. A child who had made him a bed in the secret place behind the hedge, out of the wind. Who had brought him kibble in a saucer that wouldn't be missed, sat with him here where no grown-up ever went, and loved him with the fierce, secret love children pour out on the things they aren't certain they're allowed to keep.</w:t>
      </w:r>
    </w:p>
    <w:p>
      <w:pPr>
        <w:spacing w:after="0" w:before="0" w:line="276" w:lineRule="auto"/>
        <w:ind w:firstLine="432"/>
        <w:jc w:val="both"/>
      </w:pPr>
      <w:r>
        <w:t>A dog with no name on him looks, to the world, like a stray. And a lonely child who finds a stray on a cold morning does not think, I must find out who he belongs to and give him back. A lonely child thinks something far simpler and far harder to undo. She thinks: he came to me. Out of the whole cold morning, he came to me.</w:t>
      </w:r>
    </w:p>
    <w:p>
      <w:pPr>
        <w:spacing w:after="0" w:before="0" w:line="276" w:lineRule="auto"/>
        <w:ind w:firstLine="432"/>
        <w:jc w:val="both"/>
      </w:pPr>
      <w:r>
        <w:t>"Oh, sweetheart," I said, to the mitten, to the saucer, to the child I had not yet met. "What have you gone and got yourself into."</w:t>
      </w:r>
    </w:p>
    <w:p>
      <w:pPr>
        <w:spacing w:after="0" w:before="0" w:line="276" w:lineRule="auto"/>
        <w:ind w:firstLine="432"/>
        <w:jc w:val="both"/>
      </w:pPr>
      <w:r>
        <w:t>Whatever I felt, it had no anger in it anywhere. Nick had been right at his soup, days ago. Nothing wicked had happened here. A good thing had gone sideways, a kindness pointed wrong. Somewhere in this row of houses a little girl was hiding a dog. With him she was hiding a fragile happiness made of loneliness and a length of string. The longer it went on, the worse the undoing of it would be. She couldn't see that, because she was small, and her heart was in the right place but aimed the wrong way.</w:t>
      </w:r>
    </w:p>
    <w:p>
      <w:pPr>
        <w:spacing w:after="0" w:before="0" w:line="276" w:lineRule="auto"/>
        <w:ind w:firstLine="432"/>
        <w:jc w:val="both"/>
      </w:pPr>
      <w:r>
        <w:t>I tucked the saucer back exactly where Pip had found it, as it had lain, because I did not want to frighten the child off her secret place before I understood her, and a moved saucer would tell her, the next time she came, that a grown-up had been here. But the mitten I kept. I turned it over once more, looking for a name knit into the cuff as the circle knit theirs, and there was none, because this was no circle mitten. This was a child's hands, learning. Whoever had taught those hands to start a mitten had taught them well enough to begin and not yet well enough to count. That was the thread to pull. Not which house. Not which window. Who, in this town, was teaching a child to knit? Somebody was, and that somebody would know these crooked stripes and that little sailing thumb on sight, as a teacher knows a pupil's handwriting from across a room.</w:t>
      </w:r>
    </w:p>
    <w:p>
      <w:pPr>
        <w:spacing w:after="0" w:before="0" w:line="276" w:lineRule="auto"/>
        <w:ind w:firstLine="432"/>
        <w:jc w:val="both"/>
      </w:pPr>
      <w:r>
        <w:t>As I got to my feet, a gust came down the length of the green, went into the hedge and set the whole long dark wall of it hissing and shivering. Out of the bottom of it, turned up and laid bare by the wind, came the clue I had nearly missed. A length of soft red wool, the same red as the mitten's stripe, wound and knotted into a careful loop. The string lead. The thing she had walked him on, dropped in the flattened grass and half-buried in dead leaves. The wind lifted it at that one moment and laid it across my palm.</w:t>
      </w:r>
    </w:p>
    <w:p>
      <w:pPr>
        <w:spacing w:after="0" w:before="0" w:line="276" w:lineRule="auto"/>
        <w:ind w:firstLine="432"/>
        <w:jc w:val="both"/>
      </w:pPr>
      <w:r>
        <w:t>I didn't believe in tidy coincidences. I had lived too long beside the other thing to mistake it when it was working. The magic in this town had been pressing small kindnesses into my hands since the morning I arrived, opening doors and warming cups. Now, here in the cold, it had given me a child's red string. This one, then. Be gentle with this one.</w:t>
      </w:r>
    </w:p>
    <w:p>
      <w:pPr>
        <w:spacing w:after="0" w:before="0" w:line="276" w:lineRule="auto"/>
        <w:ind w:firstLine="432"/>
        <w:jc w:val="both"/>
      </w:pPr>
      <w:r>
        <w:t>"I will," I said aloud, to the hedge and the wind. I felt foolish for half a second. Then the glad warm hum came up under the floor of the world in answer, and I stopped feeling foolish entirely.</w:t>
      </w:r>
    </w:p>
    <w:p>
      <w:pPr>
        <w:spacing w:after="0" w:before="0" w:line="276" w:lineRule="auto"/>
        <w:ind w:firstLine="432"/>
        <w:jc w:val="both"/>
      </w:pPr>
      <w:r>
        <w:t>Pip had not gone off to guard a bone or harass a squirrel. She stood at the mouth of the secret place with her beak lowered and her bright eyes grave, the comedy gone clean out of her, as it left her only when the work had turned serious. When I put the red string in my pocket and started back with the mitten in my hand, she fell in close against my leg without being called. She walked there, pressed warm to my shin, all the way back across the wide brown green.</w:t>
      </w:r>
    </w:p>
    <w:p>
      <w:pPr>
        <w:spacing w:after="0" w:before="0" w:line="276" w:lineRule="auto"/>
        <w:ind w:firstLine="432"/>
        <w:jc w:val="both"/>
      </w:pPr>
      <w:r>
        <w:t>By the time I reached the open end the gray had thickened to the flat pewter of a snow sky, and I'd been smelling the snow on the air for two days. The first flakes were not far off now. A day, perhaps less. Somewhere out of the weather, fed and fiercely adored, was a small white dog who had never once in nine years spent a night out of doors. He would be perfectly, maddeningly, dangerously fine, while two people came quietly apart over him on opposite sides of one small town: an old woman filling a bowl she had no need to fill, and a child somewhere behind a lit window, holding tight to a happiness she couldn't be allowed to keep.</w:t>
      </w:r>
    </w:p>
    <w:p>
      <w:pPr>
        <w:spacing w:after="0" w:before="0" w:line="276" w:lineRule="auto"/>
        <w:ind w:firstLine="432"/>
        <w:jc w:val="both"/>
      </w:pPr>
      <w:r>
        <w:t>Two lost things, then, under one heavy sky. Only one of them had four legs, and he was not the one I was worried about.</w:t>
      </w:r>
    </w:p>
    <w:p>
      <w:pPr>
        <w:spacing w:after="0" w:before="0" w:line="276" w:lineRule="auto"/>
        <w:ind w:firstLine="432"/>
        <w:jc w:val="both"/>
      </w:pPr>
      <w:r>
        <w:t>I put the mitten away, next to my notebook, and I turned my steps toward the one person in this town who could look at it and tell me whose small hands had made it.</w:t>
      </w:r>
    </w:p>
    <w:p>
      <w:pPr>
        <w:spacing w:after="0" w:before="0" w:line="276" w:lineRule="auto"/>
        <w:ind w:firstLine="432"/>
        <w:jc w:val="both"/>
      </w:pPr>
      <w:r>
        <w:t>I went to find Ellie.</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33" w:name="ch23"/>
      <w:r>
        <w:t xml:space="preserve">Chapter 23</w:t>
      </w:r>
      <w:bookmarkEnd w:id="33"/>
    </w:p>
    <w:p>
      <w:pPr>
        <w:spacing w:after="0" w:before="0" w:line="276" w:lineRule="auto"/>
        <w:jc w:val="both"/>
      </w:pPr>
      <w:r>
        <w:t xml:space="preserve">I found Ellie at the library, in the bright back room with the children's books, running what a hand-lettered sign on the door called </w:t>
      </w:r>
      <w:r>
        <w:rPr>
          <w:i/>
        </w:rPr>
        <w:t>THE WOOLLY HOUR</w:t>
      </w:r>
      <w:r>
        <w:t>. Small chairs sat empty around a low table; the hour itself was over, the children gone home to their suppers. Ellie was on her knees among the chair legs, gathering up abandoned needles and balls of yarn that had rolled to all four corners of the room.</w:t>
      </w:r>
    </w:p>
    <w:p>
      <w:pPr>
        <w:spacing w:after="0" w:before="0" w:line="276" w:lineRule="auto"/>
        <w:ind w:firstLine="432"/>
        <w:jc w:val="both"/>
      </w:pPr>
      <w:r>
        <w:t>"Jessica!" She sat back on her heels, pleased, then read something in my face and went careful. "What's happened? Is it Snowball?"</w:t>
      </w:r>
    </w:p>
    <w:p>
      <w:pPr>
        <w:spacing w:after="0" w:before="0" w:line="276" w:lineRule="auto"/>
        <w:ind w:firstLine="432"/>
        <w:jc w:val="both"/>
      </w:pPr>
      <w:r>
        <w:t>"In a way." I lowered myself into one of the small chairs, which put my knees somewhere up near my ears.</w:t>
      </w:r>
    </w:p>
    <w:p>
      <w:pPr>
        <w:spacing w:after="0" w:before="0" w:line="276" w:lineRule="auto"/>
        <w:ind w:firstLine="432"/>
        <w:jc w:val="both"/>
      </w:pPr>
      <w:r>
        <w:t>Ellie laughed despite herself and fetched me a proper one. Pip went under the low table after a dropped steel needle and stood over it, admiring the shine.</w:t>
      </w:r>
    </w:p>
    <w:p>
      <w:pPr>
        <w:spacing w:after="0" w:before="0" w:line="276" w:lineRule="auto"/>
        <w:ind w:firstLine="432"/>
        <w:jc w:val="both"/>
      </w:pPr>
      <w:r>
        <w:t>"Tell me about this first," I said, nodding at the sign on the door. "I've never seen it."</w:t>
      </w:r>
    </w:p>
    <w:p>
      <w:pPr>
        <w:spacing w:after="0" w:before="0" w:line="276" w:lineRule="auto"/>
        <w:ind w:firstLine="432"/>
        <w:jc w:val="both"/>
      </w:pPr>
      <w:r>
        <w:t>"Oh, it's the best hour of my week." She settled cross-legged on the rug she'd sat on a hundred afternoons, surrounded by the soft wreckage of it. "Nine children, give or take, whoever turns up. I teach them to knit. Badly, at first, all of them, because everyone knits badly at first. The trick is being allowed to be bad at a thing long enough to get good." She held up a tangled square some small hand had abandoned mid-row. "Look at that. Dropped six stitches and just kept going. I tell them, never mind the mistake, keep your hands moving, you can always go back and fix it or you can decide the hole is a feature. Most of them decide it's a feature." She smiled, soft. "I started it because of the mitten project, if you want the truth. Forty pairs is a lot for six old women. I thought, why not teach the children to make their own. And then I found out half of them had never had anyone sit and teach them a quiet thing with their hands, just for the pleasure of it, and now I'd sooner give up the shop than the Woolly Hour."</w:t>
      </w:r>
    </w:p>
    <w:p>
      <w:pPr>
        <w:spacing w:after="0" w:before="0" w:line="276" w:lineRule="auto"/>
        <w:ind w:firstLine="432"/>
        <w:jc w:val="both"/>
      </w:pPr>
      <w:r>
        <w:t>I took the striped mitten out of my pocket and laid it on the low table between us. "Then you're exactly who I need. I want you to tell me whose this is."</w:t>
      </w:r>
    </w:p>
    <w:p>
      <w:pPr>
        <w:spacing w:after="0" w:before="0" w:line="276" w:lineRule="auto"/>
        <w:ind w:firstLine="432"/>
        <w:jc w:val="both"/>
      </w:pPr>
      <w:r>
        <w:t>Ellie picked it up. She turned it over in her hands, as I'd known she would, a teacher handling a student's work, reading it. Her face changed several times, and I couldn't tell what she was feeling.</w:t>
      </w:r>
    </w:p>
    <w:p>
      <w:pPr>
        <w:spacing w:after="0" w:before="0" w:line="276" w:lineRule="auto"/>
        <w:ind w:firstLine="432"/>
        <w:jc w:val="both"/>
      </w:pPr>
      <w:r>
        <w:t>"Where did you get this?" she said, and her voice had gone tight at the edges.</w:t>
      </w:r>
    </w:p>
    <w:p>
      <w:pPr>
        <w:spacing w:after="0" w:before="0" w:line="276" w:lineRule="auto"/>
        <w:ind w:firstLine="432"/>
        <w:jc w:val="both"/>
      </w:pPr>
      <w:r>
        <w:t>"Behind the hedge on the far side of the green. With a dog's saucer and a string lead." I watched her. "Somebody's been keeping a small white dog out of the wind back there, Ellie. A child. A child who knits."</w:t>
      </w:r>
    </w:p>
    <w:p>
      <w:pPr>
        <w:spacing w:after="0" w:before="0" w:line="276" w:lineRule="auto"/>
        <w:ind w:firstLine="432"/>
        <w:jc w:val="both"/>
      </w:pPr>
      <w:r>
        <w:t>"A child who's learning to knit," Ellie said faintly, still studying it. "Look at the count, she's lost it twice in one row and just carried straight on, that's exactly what I tell them, never mind the mistake, keep going, you can always…" She stopped. Set the mitten down as if it had grown warm in her hands. "Jessica. I have to tell you something, and I've been sick about it for days, and I think it's why I've been short with everyone in the circle and couldn't say why."</w:t>
      </w:r>
    </w:p>
    <w:p>
      <w:pPr>
        <w:spacing w:after="0" w:before="0" w:line="276" w:lineRule="auto"/>
        <w:ind w:firstLine="432"/>
        <w:jc w:val="both"/>
      </w:pPr>
      <w:r>
        <w:t>And there it was again, that tipping moment, the weight of the small secret grown at last heavier than the fear of setting it down. I had not come here suspecting Ellie. But the circle had put her on their list over the second pot of tea, as they'd put Pete and Laura on it, and for one moment, watching her face go strange over that mitten, I asked myself the old cold question: what if it's her. I hated the question even as I asked it, because Ellie had pressed a mug into Martha's shaking hands that first morning without being asked, and a woman like that would not steal her friend's dog. I knew it. And still the question had come, as it had been coming to the whole town all week.</w:t>
      </w:r>
    </w:p>
    <w:p>
      <w:pPr>
        <w:spacing w:after="0" w:before="0" w:line="276" w:lineRule="auto"/>
        <w:ind w:firstLine="432"/>
        <w:jc w:val="both"/>
      </w:pPr>
      <w:r>
        <w:t>"Tell me," I said.</w:t>
      </w:r>
    </w:p>
    <w:p>
      <w:pPr>
        <w:spacing w:after="0" w:before="0" w:line="276" w:lineRule="auto"/>
        <w:ind w:firstLine="432"/>
        <w:jc w:val="both"/>
      </w:pPr>
      <w:r>
        <w:t>"I'd been wanting to ask Martha if I could borrow Snowball." The words came in a rush now, released. "For the children's ward, up at the county hospital. I volunteer there Sundays. There's a little boy who's been in for six weeks, and a girl with no hair from the medicine, and they're so flat, Jessica, so tired and so flat, and I thought, a dog. A soft little dog they could hold for an afternoon. It would be the whole world to them." She pressed her hands together. "And I never asked Martha. I kept meaning to and never doing it. And then, three weeks ago, when she was away at her sister's and I was the one watching the cottage, I took him. Just for the afternoon. Just up to the ward and back. I didn't ask. I told myself she'd have said yes, so where was the harm in not asking."</w:t>
      </w:r>
    </w:p>
    <w:p>
      <w:pPr>
        <w:spacing w:after="0" w:before="0" w:line="276" w:lineRule="auto"/>
        <w:ind w:firstLine="432"/>
        <w:jc w:val="both"/>
      </w:pPr>
      <w:r>
        <w:t>"Oh, Ellie."</w:t>
      </w:r>
    </w:p>
    <w:p>
      <w:pPr>
        <w:spacing w:after="0" w:before="0" w:line="276" w:lineRule="auto"/>
        <w:ind w:firstLine="432"/>
        <w:jc w:val="both"/>
      </w:pPr>
      <w:r>
        <w:t>"He was wonderful." Her eyes had filled. "The little boy laughed. He hadn't laughed in weeks, the nurse said, hadn't made a sound, and Snowball got right up on the bed and put his chin on the boy's knee and the boy laughed out loud. And I brought him home and Martha never knew, and I have felt like a thief and a saint both at once every day since." She wiped her face with the back of her wrist. "And then a few days ago he goes missing, and all I can think is, I did this. I taught myself it was all right to take that dog without asking, just the once, for a good reason, and now somebody else has gone and done the very same thing for good, and it's the same sin, isn't it? Only mine had a happy ending and theirs hasn't, yet."</w:t>
      </w:r>
    </w:p>
    <w:p>
      <w:pPr>
        <w:spacing w:after="0" w:before="0" w:line="276" w:lineRule="auto"/>
        <w:ind w:firstLine="432"/>
        <w:jc w:val="both"/>
      </w:pPr>
      <w:r>
        <w:t>I leaned forward and took both her hands.</w:t>
      </w:r>
    </w:p>
    <w:p>
      <w:pPr>
        <w:spacing w:after="0" w:before="0" w:line="276" w:lineRule="auto"/>
        <w:ind w:firstLine="432"/>
        <w:jc w:val="both"/>
      </w:pPr>
      <w:r>
        <w:t>"Listen to me," I said. "You did a kind thing in a clumsy way, and you've punished yourself plenty for the clumsy part. But you did not make this happen. A loose latch made this happen. A curious dog, and a lonely child who found him. You are not the reason Snowball's gone." I squeezed her hands. "And what you did at that hospital, that is not a thing to be sick over. That's the best of you, Ellie. A boy laughed who hadn't laughed in weeks. Next time you ask first. That's the whole of the lesson, and it's a small one. You ask first. That's all."</w:t>
      </w:r>
    </w:p>
    <w:p>
      <w:pPr>
        <w:spacing w:after="0" w:before="0" w:line="276" w:lineRule="auto"/>
        <w:ind w:firstLine="432"/>
        <w:jc w:val="both"/>
      </w:pPr>
      <w:r>
        <w:t>She nodded and breathed. Some of the long days went out of her shoulders.</w:t>
      </w:r>
    </w:p>
    <w:p>
      <w:pPr>
        <w:spacing w:after="0" w:before="0" w:line="276" w:lineRule="auto"/>
        <w:ind w:firstLine="432"/>
        <w:jc w:val="both"/>
      </w:pPr>
      <w:r>
        <w:t>"Now." I picked the mitten back up and put it gently into her hands again. "You said look at the count. You know this work, don't you. You know these stripes."</w:t>
      </w:r>
    </w:p>
    <w:p>
      <w:pPr>
        <w:spacing w:after="0" w:before="0" w:line="276" w:lineRule="auto"/>
        <w:ind w:firstLine="432"/>
        <w:jc w:val="both"/>
      </w:pPr>
      <w:r>
        <w:t>Ellie went quiet, studying it, and the teacher came back into her face, steadier than the friend had been. She ran her thumb along the crooked rows and held the cuff to the light. Then she turned it inside out to read the back of the work.</w:t>
      </w:r>
    </w:p>
    <w:p>
      <w:pPr>
        <w:spacing w:after="0" w:before="0" w:line="276" w:lineRule="auto"/>
        <w:ind w:firstLine="432"/>
        <w:jc w:val="both"/>
      </w:pPr>
      <w:r>
        <w:t>"I know the hand," she said slowly. "Not for certain. But I've maybe nine children through the Woolly Hour, and only three or four have gotten as far as a striped mitten at all, and only one or two of those would push on through a dropped count like this instead of crying about the hole." She traced the green stripe. "And this green is mine. From the basket right there, the cheap practice green I buy by the bag. So whoever made this learned in this room, on my needles." She frowned, turning it, and her thumb stilled on the red. "But this red. The red isn't mine. The red's good wool, soft, the kind you don't waste on a child to practice with. The kind you'd have left over from something dear and couldn't bear to throw out." She looked up at me, and the teacher's certainty wavered into something with grief in it. "Whoever made this had a little of my cheap green from the library and a little of someone's good red from home. And mixed them. And made do."</w:t>
      </w:r>
    </w:p>
    <w:p>
      <w:pPr>
        <w:spacing w:after="0" w:before="0" w:line="276" w:lineRule="auto"/>
        <w:ind w:firstLine="432"/>
        <w:jc w:val="both"/>
      </w:pPr>
      <w:r>
        <w:t>Made do. A child making do, with library scraps and a few precious yards of someone's good wool. The picture sharpened another notch, and I ached for her.</w:t>
      </w:r>
    </w:p>
    <w:p>
      <w:pPr>
        <w:spacing w:after="0" w:before="0" w:line="276" w:lineRule="auto"/>
        <w:ind w:firstLine="432"/>
        <w:jc w:val="both"/>
      </w:pPr>
      <w:r>
        <w:t>"Can you give me names?" I asked. "The one or two who'd carry on through a mistake like that."</w:t>
      </w:r>
    </w:p>
    <w:p>
      <w:pPr>
        <w:spacing w:after="0" w:before="0" w:line="276" w:lineRule="auto"/>
        <w:ind w:firstLine="432"/>
        <w:jc w:val="both"/>
      </w:pPr>
      <w:r>
        <w:t>Ellie hesitated, and I understood the hesitation, because it was the same one I'd been wrestling all day. To say a child's name out loud, in connection with a missing dog, even to me, even gently, was to start a thing that could not easily be stopped.</w:t>
      </w:r>
    </w:p>
    <w:p>
      <w:pPr>
        <w:spacing w:after="0" w:before="0" w:line="276" w:lineRule="auto"/>
        <w:ind w:firstLine="432"/>
        <w:jc w:val="both"/>
      </w:pPr>
      <w:r>
        <w:t>"I won't go knocking on doors with it," I said. "I give you my word. No child is going to be marched anywhere or shamed in front of anyone. I want to find Snowball, yes. But more than that I want to find whoever's hiding him before this turns ugly and frightens her into something worse. I want to reach her gently, Ellie, before the town reaches her any other way."</w:t>
      </w:r>
    </w:p>
    <w:p>
      <w:pPr>
        <w:spacing w:after="0" w:before="0" w:line="276" w:lineRule="auto"/>
        <w:ind w:firstLine="432"/>
        <w:jc w:val="both"/>
      </w:pPr>
      <w:r>
        <w:t>That decided her. "There's a few it could be," she said. "But the one who'd push through a lost count and not give up, and the one who'd have good red wool from home, and a reason to hold onto it…" She stopped. Her face changed again, and this time I could read it: grief, all the way through. "Oh," she said softly. "Oh, no. The red. I know that red."</w:t>
      </w:r>
    </w:p>
    <w:p>
      <w:pPr>
        <w:spacing w:after="0" w:before="0" w:line="276" w:lineRule="auto"/>
        <w:ind w:firstLine="432"/>
        <w:jc w:val="both"/>
      </w:pPr>
      <w:r>
        <w:t>"Ellie. Whose red."</w:t>
      </w:r>
    </w:p>
    <w:p>
      <w:pPr>
        <w:spacing w:after="0" w:before="0" w:line="276" w:lineRule="auto"/>
        <w:ind w:firstLine="432"/>
        <w:jc w:val="both"/>
      </w:pPr>
      <w:r>
        <w:t>"I gave that red away myself," she whispered. "Year before last. A whole bag of good soft red wool, to a family having a hard Christmas. For the mother to knit with, while she still could. Before…" She pressed her lips together. "Before she couldn't anymore. Jessica. I think it's Emma. I think it's little Emma Redfern."</w:t>
      </w:r>
    </w:p>
    <w:p>
      <w:pPr>
        <w:spacing w:after="0" w:before="0" w:line="276" w:lineRule="auto"/>
        <w:ind w:firstLine="432"/>
        <w:jc w:val="both"/>
      </w:pPr>
      <w:r>
        <w:t>The name meant nothing to me. But Ellie said it low, in the voice you keep for a name you're sorry to have to say, and for a moment neither of us moved.</w:t>
      </w:r>
    </w:p>
    <w:p>
      <w:pPr>
        <w:spacing w:after="0" w:before="0" w:line="276" w:lineRule="auto"/>
        <w:ind w:firstLine="432"/>
        <w:jc w:val="both"/>
      </w:pPr>
      <w:r>
        <w:t>"Tell me about Emma Redfern," I said.</w:t>
      </w:r>
    </w:p>
    <w:p>
      <w:pPr>
        <w:spacing w:after="0" w:before="0" w:line="276" w:lineRule="auto"/>
        <w:ind w:firstLine="432"/>
        <w:jc w:val="both"/>
      </w:pPr>
      <w:r>
        <w:t>Ellie did, sitting there among the abandoned knitting. The last of the cold question went out of me, and what came up in its place I had no clever name for, only the plain word the children put in their letters when they can't find a better one. It just hurt.</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34" w:name="ch24"/>
      <w:r>
        <w:t xml:space="preserve">Chapter 24</w:t>
      </w:r>
      <w:bookmarkEnd w:id="34"/>
    </w:p>
    <w:p>
      <w:pPr>
        <w:spacing w:after="0" w:before="0" w:line="276" w:lineRule="auto"/>
        <w:jc w:val="both"/>
      </w:pPr>
      <w:r>
        <w:t>Ellie told me what she knew, and then she sent me to the one who knew more.</w:t>
      </w:r>
    </w:p>
    <w:p>
      <w:pPr>
        <w:spacing w:after="0" w:before="0" w:line="276" w:lineRule="auto"/>
        <w:ind w:firstLine="432"/>
        <w:jc w:val="both"/>
      </w:pPr>
      <w:r>
        <w:t>"You want Karla Hernandez," she said, walking me to the library door. "She runs the after-school at the community center. Half the children in town pass through her room between the last bell and supper, the ones whose parents work late. If Emma's been different lately, Karla will have seen it before any of us. She watches them when they think nobody's looking." Ellie caught my sleeve at the door. "Be gentle with her, Jessica. With Emma. She's lost so much already, and she's so small."</w:t>
      </w:r>
    </w:p>
    <w:p>
      <w:pPr>
        <w:spacing w:after="0" w:before="0" w:line="276" w:lineRule="auto"/>
        <w:ind w:firstLine="432"/>
        <w:jc w:val="both"/>
      </w:pPr>
      <w:r>
        <w:t>"I'll be gentle," I said. "I've handled fragile things before. It's most of what I do."</w:t>
      </w:r>
    </w:p>
    <w:p>
      <w:pPr>
        <w:spacing w:after="0" w:before="0" w:line="276" w:lineRule="auto"/>
        <w:ind w:firstLine="432"/>
        <w:jc w:val="both"/>
      </w:pPr>
      <w:r>
        <w:t>The community center sat behind the church, a low brick building that smelled of poster paint, floor polish and a warm room that had held thirty children since three o'clock. Through the wire-glass door I could see the last few of them: a boy building something doomed and ambitious out of blocks, two girls bent conspiratorially over a single phone, a small one asleep in a beanbag with her coat still zipped to her chin. And among them, moving with the unbothered ease of a woman who long ago stopped being startled by anything a child could say or put up its nose, was Karla.</w:t>
      </w:r>
    </w:p>
    <w:p>
      <w:pPr>
        <w:spacing w:after="0" w:before="0" w:line="276" w:lineRule="auto"/>
        <w:ind w:firstLine="432"/>
        <w:jc w:val="both"/>
      </w:pPr>
      <w:r>
        <w:t>She let me in with a finger to her lips, a nod at the sleeping one, and steered me to the snack counter at the back where we could talk low.</w:t>
      </w:r>
    </w:p>
    <w:p>
      <w:pPr>
        <w:spacing w:after="0" w:before="0" w:line="276" w:lineRule="auto"/>
        <w:ind w:firstLine="432"/>
        <w:jc w:val="both"/>
      </w:pPr>
      <w:r>
        <w:t>"You're the dog lady," she said, not unkindly. She'd heard, as everyone had. "Mrs. Claus herself. The kids are beside themselves about you, you know. Half of them have started letters. You've got a backlog already."</w:t>
      </w:r>
    </w:p>
    <w:p>
      <w:pPr>
        <w:spacing w:after="0" w:before="0" w:line="276" w:lineRule="auto"/>
        <w:ind w:firstLine="432"/>
        <w:jc w:val="both"/>
      </w:pPr>
      <w:r>
        <w:t>"I'm always behind on letters," I said. "It's the family curse." I leaned on the counter. "Karla, I'll be quick and quiet, because there's a child asleep over there and because the thing I want to ask is a delicate one. I'm here about the dog, but mostly I'm here about a little girl who I think is carrying something far too heavy, and I'd like to help her set it down before it gets heavier still. Emma Redfern. Tell me about her."</w:t>
      </w:r>
    </w:p>
    <w:p>
      <w:pPr>
        <w:spacing w:after="0" w:before="0" w:line="276" w:lineRule="auto"/>
        <w:ind w:firstLine="432"/>
        <w:jc w:val="both"/>
      </w:pPr>
      <w:r>
        <w:t>Karla's easy face went still and careful. She looked at me a long moment, weighing what I was and what I meant by it, as a good guardian of children weighs every grown person who comes asking after one of hers. Whatever she saw, she decided to trust it. She picked up a dishcloth and began wiping a counter that was already clean, one of those people whose hands need a job before their mouths will work.</w:t>
      </w:r>
    </w:p>
    <w:p>
      <w:pPr>
        <w:spacing w:after="0" w:before="0" w:line="276" w:lineRule="auto"/>
        <w:ind w:firstLine="432"/>
        <w:jc w:val="both"/>
      </w:pPr>
      <w:r>
        <w:t>"Emma." She let out a slow breath. "Yeah. I've been worried about Emma a while now." She glanced toward the beanbag, but it wasn't Emma; Emma, it turned out, had gone home an hour before. "You know about her mom?"</w:t>
      </w:r>
    </w:p>
    <w:p>
      <w:pPr>
        <w:spacing w:after="0" w:before="0" w:line="276" w:lineRule="auto"/>
        <w:ind w:firstLine="432"/>
        <w:jc w:val="both"/>
      </w:pPr>
      <w:r>
        <w:t>"A little. That she passed. Last winter."</w:t>
      </w:r>
    </w:p>
    <w:p>
      <w:pPr>
        <w:spacing w:after="0" w:before="0" w:line="276" w:lineRule="auto"/>
        <w:ind w:firstLine="432"/>
        <w:jc w:val="both"/>
      </w:pPr>
      <w:r>
        <w:t>"Sarah Redfern. Cancer. Quick at the end, which everybody calls a mercy, and it doesn't feel like one to the people left." Karla scrubbed at the counter. "Emma was seven. She's eight now. Had a birthday in September that nobody much made a fuss of, because her dad's drowning. Mark's a good man, don't get me wrong, good as they come. But he works the early propane route, then doubles at the hardware some afternoons, just to keep the house, because the house is the last thing they've got that still has Sarah in it and he'd sell anything before he'd lose it." She shook her head. "Which means Emma's here with me till near six most nights, and then she goes home to an empty kitchen and warms up whatever's in the fridge, by herself, at eight years old, and waits for the sound of his truck."</w:t>
      </w:r>
    </w:p>
    <w:p>
      <w:pPr>
        <w:spacing w:after="0" w:before="0" w:line="276" w:lineRule="auto"/>
        <w:ind w:firstLine="432"/>
        <w:jc w:val="both"/>
      </w:pPr>
      <w:r>
        <w:t>"You send food home with her," I said, half a guess, and Karla's hands went still on the cloth.</w:t>
      </w:r>
    </w:p>
    <w:p>
      <w:pPr>
        <w:spacing w:after="0" w:before="0" w:line="276" w:lineRule="auto"/>
        <w:ind w:firstLine="432"/>
        <w:jc w:val="both"/>
      </w:pPr>
      <w:r>
        <w:t>"How'd you know that?"</w:t>
      </w:r>
    </w:p>
    <w:p>
      <w:pPr>
        <w:spacing w:after="0" w:before="0" w:line="276" w:lineRule="auto"/>
        <w:ind w:firstLine="432"/>
        <w:jc w:val="both"/>
      </w:pPr>
      <w:r>
        <w:t>"You've got the look of someone who feeds children on the quiet, so they never have to ask. Tell me. Has she been taking more, lately? More than usual?"</w:t>
      </w:r>
    </w:p>
    <w:p>
      <w:pPr>
        <w:spacing w:after="0" w:before="0" w:line="276" w:lineRule="auto"/>
        <w:ind w:firstLine="432"/>
        <w:jc w:val="both"/>
      </w:pPr>
      <w:r>
        <w:t>Karla set the cloth down. "Last couple weeks, yeah. Crackers, mostly. The plain ones." She frowned. "She'd eat her own snack, and then sort of drift back to the bin when she thought I wasn't looking, and pocket a handful. For later, I figured. A kid that hungry, you don't shame her for it, you just put more out and look the other way." Her frown deepened. "But you know what, now you've got me thinking. She didn't eat them herself. I caught her at it once, behind the coat rack, wrapping them in a paper napkin, careful, folding the corners down, like they were going to somebody. I thought maybe she was saving them for her dad."</w:t>
      </w:r>
    </w:p>
    <w:p>
      <w:pPr>
        <w:spacing w:after="0" w:before="0" w:line="276" w:lineRule="auto"/>
        <w:ind w:firstLine="432"/>
        <w:jc w:val="both"/>
      </w:pPr>
      <w:r>
        <w:t>"Not for her dad," I said softly.</w:t>
      </w:r>
    </w:p>
    <w:p>
      <w:pPr>
        <w:spacing w:after="0" w:before="0" w:line="276" w:lineRule="auto"/>
        <w:ind w:firstLine="432"/>
        <w:jc w:val="both"/>
      </w:pPr>
      <w:r>
        <w:t>Karla was no fool, and she had spent her whole working life reading children. She got there half a second behind me, and her hand came up to her mouth.</w:t>
      </w:r>
    </w:p>
    <w:p>
      <w:pPr>
        <w:spacing w:after="0" w:before="0" w:line="276" w:lineRule="auto"/>
        <w:ind w:firstLine="432"/>
        <w:jc w:val="both"/>
      </w:pPr>
      <w:r>
        <w:t>"The dog," she said, almost to herself. "Oh my gosh. The little white dog. She's got the white dog." She set both hands flat on the counter, steadying herself on it. "Last Thursday she asked me, out of nowhere, right in the middle of her spelling homework, how many times a day a puppy needs to eat. And whether a dog could sleep outside if it had a blanket. And would a dog be cold, in October." Her eyes had filled. "I told her dogs are tougher than they look but they like to be warm, same as us, and I thought she was just being a kid, dreaming about a pet like they all do." She pressed her lips together hard. "Her dad said something to her, back in the summer. She told me sideways, like kids always do. He'd had a low night and he said, when things get easier, baby, we'll get you a dog, your mom always wanted you to have a dog. And then things never got easier, so he never could." She looked at me, stricken right through. "She's not keeping a stray, is she. In her head she's not keeping anything. She's getting her dad the thing he promised. The thing her mom wanted for her. She found a dog with nobody's name on it, and she thought she'd finally been handed one thing she could give back."</w:t>
      </w:r>
    </w:p>
    <w:p>
      <w:pPr>
        <w:spacing w:after="0" w:before="0" w:line="276" w:lineRule="auto"/>
        <w:ind w:firstLine="432"/>
        <w:jc w:val="both"/>
      </w:pPr>
      <w:r>
        <w:t>The room behind us was warm and full of the small sounds of tired children waiting for headlights. Somewhere across town a good man was working his second shift so his house would stay his house. He didn't know that his daughter had built an entire secret rescue out of crackers and her mother's red wool, trying to hand him back a promise he'd been forced to break.</w:t>
      </w:r>
    </w:p>
    <w:p>
      <w:pPr>
        <w:spacing w:after="0" w:before="0" w:line="276" w:lineRule="auto"/>
        <w:ind w:firstLine="432"/>
        <w:jc w:val="both"/>
      </w:pPr>
      <w:r>
        <w:t>"Yes," I said. "I think that's exactly it."</w:t>
      </w:r>
    </w:p>
    <w:p>
      <w:pPr>
        <w:spacing w:after="0" w:before="0" w:line="276" w:lineRule="auto"/>
        <w:ind w:firstLine="432"/>
        <w:jc w:val="both"/>
      </w:pPr>
      <w:r>
        <w:t>Pip, who had been inspecting the floor under the counter for dropped bottle caps with grave professional thoroughness, came to press herself against my shin and would not be moved. When I looked down she had gone still in the manner I'd learned to read, beak lifted, weight forward, pointed at the wire-glass door and the cold blue dark beyond it, in the direction, I did not need a map to tell me, of a yellow house on the far side of the green.</w:t>
      </w:r>
    </w:p>
    <w:p>
      <w:pPr>
        <w:spacing w:after="0" w:before="0" w:line="276" w:lineRule="auto"/>
        <w:ind w:firstLine="432"/>
        <w:jc w:val="both"/>
      </w:pPr>
      <w:r>
        <w:t>"All right," I said to her, very low. "I know. I know where she is."</w:t>
      </w:r>
    </w:p>
    <w:p>
      <w:pPr>
        <w:spacing w:after="0" w:before="0" w:line="276" w:lineRule="auto"/>
        <w:ind w:firstLine="432"/>
        <w:jc w:val="both"/>
      </w:pPr>
      <w:r>
        <w:t>I straightened. I had what I'd come for and a good deal more, but none of it made me glad. Days ago I had wanted only to find a lost dog. Now I knew exactly where the dog was, and the knowing was the heaviest thing I'd carried since the boxes.</w:t>
      </w:r>
    </w:p>
    <w:p>
      <w:pPr>
        <w:spacing w:after="0" w:before="0" w:line="276" w:lineRule="auto"/>
        <w:ind w:firstLine="432"/>
        <w:jc w:val="both"/>
      </w:pPr>
      <w:r>
        <w:t>"What are you going to do?" Karla asked. "You can't just… Jessica, you can't go bang on that door and take it from her. She's lost her mother and she's about to lose the one thing she's let herself love since. It'll break her clean in half."</w:t>
      </w:r>
    </w:p>
    <w:p>
      <w:pPr>
        <w:spacing w:after="0" w:before="0" w:line="276" w:lineRule="auto"/>
        <w:ind w:firstLine="432"/>
        <w:jc w:val="both"/>
      </w:pPr>
      <w:r>
        <w:t>"I know it," I said. "Which is exactly why I'm not going to bang on any door. A thing like this can't be done fast, and it can't be done in front of people. It has to be done so gently that she gets to be the hero of it instead of the thief. So she gets to give him back, and have it be the bravest, kindest thing she's ever done, because that's the truth of it, if we tell it right." I met Karla's eyes. "Tonight, you keep her name out of your mouth, and so will I, and so will Ellie. Nobody else knows. Let's keep it that way one more night. She's kept that dog warm and fed all these days, Karla. One more won't hurt either of them. I'd rather lose a night than do this loud and wrong."</w:t>
      </w:r>
    </w:p>
    <w:p>
      <w:pPr>
        <w:spacing w:after="0" w:before="0" w:line="276" w:lineRule="auto"/>
        <w:ind w:firstLine="432"/>
        <w:jc w:val="both"/>
      </w:pPr>
      <w:r>
        <w:t>Karla nodded slowly. "And tomorrow?"</w:t>
      </w:r>
    </w:p>
    <w:p>
      <w:pPr>
        <w:spacing w:after="0" w:before="0" w:line="276" w:lineRule="auto"/>
        <w:ind w:firstLine="432"/>
        <w:jc w:val="both"/>
      </w:pPr>
      <w:r>
        <w:t>"Tomorrow, early, before the day gets loud, I go to her. Gently. Just me and the penguin." I looked toward the dark glass. "And I bring her home. Both of them. The dog and the girl."</w:t>
      </w:r>
    </w:p>
    <w:p>
      <w:pPr>
        <w:spacing w:after="0" w:before="0" w:line="276" w:lineRule="auto"/>
        <w:ind w:firstLine="432"/>
        <w:jc w:val="both"/>
      </w:pPr>
      <w:r>
        <w:t>But even as I said it, I was uneasy. The town had been asking after that dog all week. I had asked them to do it quietly and kindly, and they had. Still, that was a great many people asking the same question about a missing dog, and I could not be sure all of them would keep asking it kindly.</w:t>
      </w:r>
    </w:p>
    <w:p>
      <w:pPr>
        <w:spacing w:after="0" w:before="0" w:line="276" w:lineRule="auto"/>
        <w:ind w:firstLine="432"/>
        <w:jc w:val="both"/>
      </w:pPr>
      <w:r>
        <w:t>Out in the dark, past the wire glass, the first fat flake came down slow, the leading edge of the weather I'd been smelling for two days. One flake. Then another.</w:t>
      </w:r>
    </w:p>
    <w:p>
      <w:pPr>
        <w:spacing w:after="0" w:before="0" w:line="276" w:lineRule="auto"/>
        <w:ind w:firstLine="432"/>
        <w:jc w:val="both"/>
      </w:pPr>
      <w:r>
        <w:t>One more gentle night was what I'd promised myself, and I meant to spend it well.</w:t>
      </w:r>
    </w:p>
    <w:p>
      <w:pPr>
        <w:spacing w:after="0" w:before="0" w:line="276" w:lineRule="auto"/>
        <w:ind w:firstLine="432"/>
        <w:jc w:val="both"/>
      </w:pPr>
      <w:r>
        <w:t>I left by the side door and walked home the long way, around the green, through the first of the snow.</w:t>
      </w:r>
    </w:p>
    <w:p>
      <w:pPr>
        <w:spacing w:after="0" w:before="0" w:line="276" w:lineRule="auto"/>
        <w:ind w:firstLine="432"/>
        <w:jc w:val="both"/>
      </w:pPr>
      <w:r>
        <w:t>It came down slowly at first, big wet flakes that melted the moment they touched the sidewalk. By the time I reached the green they had stopped melting. The grass went pale under them, then white. Each streetlamp along Evergreen had a cone of falling snow beneath it, and past the last lamp the green was dark.</w:t>
      </w:r>
    </w:p>
    <w:p>
      <w:pPr>
        <w:spacing w:after="0" w:before="0" w:line="276" w:lineRule="auto"/>
        <w:ind w:firstLine="432"/>
        <w:jc w:val="both"/>
      </w:pPr>
      <w:r>
        <w:t>On the far side, behind the hedge, the plain houses had their lights on. The yellow house had one, in the kitchen at the back. There was no truck in the drive.</w:t>
      </w:r>
    </w:p>
    <w:p>
      <w:pPr>
        <w:spacing w:after="0" w:before="0" w:line="276" w:lineRule="auto"/>
        <w:ind w:firstLine="432"/>
        <w:jc w:val="both"/>
      </w:pPr>
      <w:r>
        <w:t>I stopped at the edge of the grass. Pip stopped with me and pointed, beak out, at the yellow house, and didn't move.</w:t>
      </w:r>
    </w:p>
    <w:p>
      <w:pPr>
        <w:spacing w:after="0" w:before="0" w:line="276" w:lineRule="auto"/>
        <w:ind w:firstLine="432"/>
        <w:jc w:val="both"/>
      </w:pPr>
      <w:r>
        <w:t>It would have taken me three minutes to cross the green. I could have knocked at that back door, told a frightened little girl it was all right and taken a cold dog home to Martha tonight. Everything in me that had spent nine hundred years putting things right wanted to.</w:t>
      </w:r>
    </w:p>
    <w:p>
      <w:pPr>
        <w:spacing w:after="0" w:before="0" w:line="276" w:lineRule="auto"/>
        <w:ind w:firstLine="432"/>
        <w:jc w:val="both"/>
      </w:pPr>
      <w:r>
        <w:t>But I had promised Karla one more night. I had promised myself, too, that I'd do this so gently that a child got to be brave instead of caught. A strange woman at a little girl's back door in the dark, with her father still at work, was not gentle. It would frighten her half to death, and by morning the town would be saying that Mrs. Claus had come for a child at night.</w:t>
      </w:r>
    </w:p>
    <w:p>
      <w:pPr>
        <w:spacing w:after="0" w:before="0" w:line="276" w:lineRule="auto"/>
        <w:ind w:firstLine="432"/>
        <w:jc w:val="both"/>
      </w:pPr>
      <w:r>
        <w:t>So I stood in the snow with Pip leaning on my boot and watched the kitchen window. Once a small shadow crossed it. That was all.</w:t>
      </w:r>
    </w:p>
    <w:p>
      <w:pPr>
        <w:spacing w:after="0" w:before="0" w:line="276" w:lineRule="auto"/>
        <w:ind w:firstLine="432"/>
        <w:jc w:val="both"/>
      </w:pPr>
      <w:r>
        <w:t>Then headlights swung across the side of the yellow house and stopped in its drive. An engine cut out. A door slammed. The back door opened and let out a square of light, then closed again.</w:t>
      </w:r>
    </w:p>
    <w:p>
      <w:pPr>
        <w:spacing w:after="0" w:before="0" w:line="276" w:lineRule="auto"/>
        <w:ind w:firstLine="432"/>
        <w:jc w:val="both"/>
      </w:pPr>
      <w:r>
        <w:t>"All right," I said to Pip. "She's not alone now. Come on. Tomorrow."</w:t>
      </w:r>
    </w:p>
    <w:p>
      <w:pPr>
        <w:spacing w:after="0" w:before="0" w:line="276" w:lineRule="auto"/>
        <w:ind w:firstLine="432"/>
        <w:jc w:val="both"/>
      </w:pPr>
      <w:r>
        <w:t>The snow was coming faster by the time we turned up Hollyhock Lane, fine and steady now, and already lying on the lane ahead of us.</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35" w:name="ch25"/>
      <w:r>
        <w:t xml:space="preserve">Chapter 25</w:t>
      </w:r>
      <w:bookmarkEnd w:id="35"/>
    </w:p>
    <w:p>
      <w:pPr>
        <w:spacing w:after="0" w:before="0" w:line="276" w:lineRule="auto"/>
        <w:jc w:val="both"/>
      </w:pPr>
      <w:r>
        <w:t>I came home that evening to find that the cottage had begun, very quietly, to decorate itself.</w:t>
      </w:r>
    </w:p>
    <w:p>
      <w:pPr>
        <w:spacing w:after="0" w:before="0" w:line="276" w:lineRule="auto"/>
        <w:ind w:firstLine="432"/>
        <w:jc w:val="both"/>
      </w:pPr>
      <w:r>
        <w:t>I saw it from the lane. The front windows, which I had left plain that morning, were laced with frost in patterns no frost makes on its own, six-pointed stars, tiny perfect sleighs and what I took for a row of small dancing penguins. When I let myself in, the mantel that had held nothing but a clock and a stack of unopened mail now bore a swag of pine I had not cut, studded with pinecones I had not gathered. The whole room smelled of balsam and clove, and it was warmer than the stove could account for.</w:t>
      </w:r>
    </w:p>
    <w:p>
      <w:pPr>
        <w:spacing w:after="0" w:before="0" w:line="276" w:lineRule="auto"/>
        <w:ind w:firstLine="432"/>
        <w:jc w:val="both"/>
      </w:pPr>
      <w:r>
        <w:t>"Bram?" I called. "Nick?"</w:t>
      </w:r>
    </w:p>
    <w:p>
      <w:pPr>
        <w:spacing w:after="0" w:before="0" w:line="276" w:lineRule="auto"/>
        <w:ind w:firstLine="432"/>
        <w:jc w:val="both"/>
      </w:pPr>
      <w:r>
        <w:t>"Kitchen," Nick called back, in the careful voice of a man choosing his words. "Don't be alarmed. But you'll want to see the kitchen."</w:t>
      </w:r>
    </w:p>
    <w:p>
      <w:pPr>
        <w:spacing w:after="0" w:before="0" w:line="276" w:lineRule="auto"/>
        <w:ind w:firstLine="432"/>
        <w:jc w:val="both"/>
      </w:pPr>
      <w:r>
        <w:t>The kitchen had laid itself for Christmas. Not for supper. For Christmas. There was a centerpiece of holly and white candles, lit, that I had not made and we did not own. The everyday mugs had been replaced in the rack by the good ones, the painted ones from the Pole that I'd packed in newspaper and not yet unboxed. And on the windowsill, in a row, sat seven gingerbread men I had certainly not baked, holding hands, beaming, slightly smug.</w:t>
      </w:r>
    </w:p>
    <w:p>
      <w:pPr>
        <w:spacing w:after="0" w:before="0" w:line="276" w:lineRule="auto"/>
        <w:ind w:firstLine="432"/>
        <w:jc w:val="both"/>
      </w:pPr>
      <w:r>
        <w:t>Nick stood in the middle of it with his hands in his pockets, wearing the look he wore whenever one of the reindeer did something clever and inconvenient. Bram stood on his chair with his clipboard, vibrating.</w:t>
      </w:r>
    </w:p>
    <w:p>
      <w:pPr>
        <w:spacing w:after="0" w:before="0" w:line="276" w:lineRule="auto"/>
        <w:ind w:firstLine="432"/>
        <w:jc w:val="both"/>
      </w:pPr>
      <w:r>
        <w:t>"Forty-one," Bram announced. "Forty-one separate incidents since this morning, Jessica, I've logged every one. The pine. The frost. The mugs unpacked themselves, which means it went into a sealed box, which it has never done. The gingerbread baked itself in a cold oven. A cold oven." He brandished the clipboard. "And the woodpile out back has stacked itself into a perfect spiral. A spiral. Whimsical, I grant you. But a spiral is a decision, and the magic does not get to make decisions, that is not its job, its job is to do as it's bid at the proper season and otherwise sit quietly where it's put."</w:t>
      </w:r>
    </w:p>
    <w:p>
      <w:pPr>
        <w:spacing w:after="0" w:before="0" w:line="276" w:lineRule="auto"/>
        <w:ind w:firstLine="432"/>
        <w:jc w:val="both"/>
      </w:pPr>
      <w:r>
        <w:t>"It's nesting," Nick said.</w:t>
      </w:r>
    </w:p>
    <w:p>
      <w:pPr>
        <w:spacing w:after="0" w:before="0" w:line="276" w:lineRule="auto"/>
        <w:ind w:firstLine="432"/>
        <w:jc w:val="both"/>
      </w:pPr>
      <w:r>
        <w:t>I looked at him. "It's what?"</w:t>
      </w:r>
    </w:p>
    <w:p>
      <w:pPr>
        <w:spacing w:after="0" w:before="0" w:line="276" w:lineRule="auto"/>
        <w:ind w:firstLine="432"/>
        <w:jc w:val="both"/>
      </w:pPr>
      <w:r>
        <w:t>"Nesting." He picked up one of the smug gingerbread men and turned it over, fond and worried at once. "Look at it, Jess. It's not running wild. It's not doing anything frightening. It's making the place nice. Sprigs, candles, good mugs, a tidy woodpile. It's behaving like something that's moved into a new house and is trying to make it feel like home." He set the gingerbread man down gently. "Because that's what it's doing. It came down off that ice with us, and it's lost, and it's trying to build itself a hearth out of whatever's to hand, because we pulled it up from the only one it ever had."</w:t>
      </w:r>
    </w:p>
    <w:p>
      <w:pPr>
        <w:spacing w:after="0" w:before="0" w:line="276" w:lineRule="auto"/>
        <w:ind w:firstLine="432"/>
        <w:jc w:val="both"/>
      </w:pPr>
      <w:r>
        <w:t>I sat down slowly at the Christmas-laid table. The candles, I noticed, did not drip.</w:t>
      </w:r>
    </w:p>
    <w:p>
      <w:pPr>
        <w:spacing w:after="0" w:before="0" w:line="276" w:lineRule="auto"/>
        <w:ind w:firstLine="432"/>
        <w:jc w:val="both"/>
      </w:pPr>
      <w:r>
        <w:t>"I thought it would settle," I said. "When we got here. I thought it would find the new house and settle in."</w:t>
      </w:r>
    </w:p>
    <w:p>
      <w:pPr>
        <w:spacing w:after="0" w:before="0" w:line="276" w:lineRule="auto"/>
        <w:ind w:firstLine="432"/>
        <w:jc w:val="both"/>
      </w:pPr>
      <w:r>
        <w:t>"So did I." Nick sat across from me, and the worry came up plain in his face now, the worry he'd been carrying behind the humming and the soup since we arrived. "But a hearth isn't a house, love. The Pole's hearth took centuries to wear smooth. Generations of belief poured into one place until the magic had a seat so deep it could have slept a thousand years in it. We didn't bring the hearth. You can't pack a hearth in newspaper. We brought the magic, and now it's loose in a place that hasn't got one yet, and it's getting stronger, not weaker, the longer we're here." He turned a candle on the table, watching the flame lean.</w:t>
      </w:r>
    </w:p>
    <w:p>
      <w:pPr>
        <w:spacing w:after="0" w:before="0" w:line="276" w:lineRule="auto"/>
        <w:ind w:firstLine="432"/>
        <w:jc w:val="both"/>
      </w:pPr>
      <w:r>
        <w:t>Lost. The same word for the dog, the child, the magic and, when we first came, for me.</w:t>
      </w:r>
    </w:p>
    <w:p>
      <w:pPr>
        <w:spacing w:after="0" w:before="0" w:line="276" w:lineRule="auto"/>
        <w:ind w:firstLine="432"/>
        <w:jc w:val="both"/>
      </w:pPr>
      <w:r>
        <w:t>"So what do we do?" I asked. "Put it back? Send it home?"</w:t>
      </w:r>
    </w:p>
    <w:p>
      <w:pPr>
        <w:spacing w:after="0" w:before="0" w:line="276" w:lineRule="auto"/>
        <w:ind w:firstLine="432"/>
        <w:jc w:val="both"/>
      </w:pPr>
      <w:r>
        <w:t>"There's no home to send it to. The ice took that." Nick was quiet a moment. Then he stood and went to the dresser. He laid his hand flat on the flannel-covered shape he had kept hidden since the night I arrived, and he did not lift the cloth. He left his hand there, gentle as a hand laid on a sleeping animal.</w:t>
      </w:r>
    </w:p>
    <w:p>
      <w:pPr>
        <w:spacing w:after="0" w:before="0" w:line="276" w:lineRule="auto"/>
        <w:ind w:firstLine="432"/>
        <w:jc w:val="both"/>
      </w:pPr>
      <w:r>
        <w:t>"I've been working on something," he said. "That's what this is. I'm not ready to show you, and I'll thank you not to peek, because half of it is hope, and I'd rather you saw it finished." He looked at me with the whole of nine hundred Christmases in his eyes, and under it something I had not seen in him before, which was uncertainty. "I don't know if it'll work, Jess. It's never been done." He patted the flannel. "But the magic's nesting in our kitchen, so I'd say the clock's started whether I'm ready or not."</w:t>
      </w:r>
    </w:p>
    <w:p>
      <w:pPr>
        <w:spacing w:after="0" w:before="0" w:line="276" w:lineRule="auto"/>
        <w:ind w:firstLine="432"/>
        <w:jc w:val="both"/>
      </w:pPr>
      <w:r>
        <w:t>Bram had gone quiet on his chair. "Forty-one incidents," he said again, softly, and this time it wasn't a complaint. "And every one of them lovely, Jessica. That's what I couldn't put in the log. It's lost and it doesn't know the rules, but everything it makes is kind. It's a lost thing trying to be useful. I know the feeling." He looked, for a moment, very far from the Pole. "We all came down off that ice, didn't we. Every one of us trying to nest."</w:t>
      </w:r>
    </w:p>
    <w:p>
      <w:pPr>
        <w:spacing w:after="0" w:before="0" w:line="276" w:lineRule="auto"/>
        <w:ind w:firstLine="432"/>
        <w:jc w:val="both"/>
      </w:pPr>
      <w:r>
        <w:t>We sat in the kitchen the magic had dressed for Christmas, the three of us, and ate the gingerbread men, the best I'd had in a century, smug for a reason. Pip, who had looked over the frost-penguins on the front window and found them wanting, ate her herring by the stove with her back to the lot of us. And I understood that I had two lost things to bring home now, not one. A small white dog who needed a child to be brave. And the magic of Christmas itself, loose in a New Hampshire valley, building a nest out of frost and pinecones, waiting to find out whether this town could become the home it had lost.</w:t>
      </w:r>
    </w:p>
    <w:p>
      <w:pPr>
        <w:spacing w:after="0" w:before="0" w:line="276" w:lineRule="auto"/>
        <w:ind w:firstLine="432"/>
        <w:jc w:val="both"/>
      </w:pPr>
      <w:r>
        <w:t>"One thing at a time," Nick said, reading my face. "Find the dog first. Mend that family. The magic's not going anywhere. It can't, it's nesting." He smiled, tired and warm. "So go and finish what you started, love."</w:t>
      </w:r>
    </w:p>
    <w:p>
      <w:pPr>
        <w:spacing w:after="0" w:before="0" w:line="276" w:lineRule="auto"/>
        <w:ind w:firstLine="432"/>
        <w:jc w:val="both"/>
      </w:pPr>
      <w:r>
        <w:t>I went to bed under a ceiling some of the frost had reached, snowflakes, sleighs and a single small penguin over my pillow. I lay awake a while. The magic and I had come to the same valley lost, in the same season, looking for the same impossible thing, and the work of finding it, for both of us, turned out to be exactly the same work.</w:t>
      </w:r>
    </w:p>
    <w:p>
      <w:pPr>
        <w:spacing w:after="0" w:before="0" w:line="276" w:lineRule="auto"/>
        <w:ind w:firstLine="432"/>
        <w:jc w:val="both"/>
      </w:pPr>
      <w:r>
        <w:t>In the morning, I would go and find Emma Redfern.</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36" w:name="ch26"/>
      <w:r>
        <w:t xml:space="preserve">Chapter 26</w:t>
      </w:r>
      <w:bookmarkEnd w:id="36"/>
    </w:p>
    <w:p>
      <w:pPr>
        <w:spacing w:after="0" w:before="0" w:line="276" w:lineRule="auto"/>
        <w:jc w:val="both"/>
      </w:pPr>
      <w:r>
        <w:t>It snowed all night, the first real snow of the year, and I listened to it from my bed, to the hush that settles on a town when the world goes white. By morning Frost Falls was four soft inches deep and dazzling, the rooftops iced, the lanes unmarked, the reindeer in the paddock pawing at it, delighted to have the right weather at last.</w:t>
      </w:r>
    </w:p>
    <w:p>
      <w:pPr>
        <w:spacing w:after="0" w:before="0" w:line="276" w:lineRule="auto"/>
        <w:ind w:firstLine="432"/>
        <w:jc w:val="both"/>
      </w:pPr>
      <w:r>
        <w:t>I had a plan. I'd made it in the dark, where my steadiest plans had always come to me. I would walk to the yellow house early, before most people were up, and I would not knock as an accuser. I'd knock as a neighbor who'd heard there might be a little dog in want of finding. I'd let Emma Redfern see at once that I was not angry, that I had come to help her be brave. Gentle, early and quiet.</w:t>
      </w:r>
    </w:p>
    <w:p>
      <w:pPr>
        <w:spacing w:after="0" w:before="0" w:line="276" w:lineRule="auto"/>
        <w:ind w:firstLine="432"/>
        <w:jc w:val="both"/>
      </w:pPr>
      <w:r>
        <w:t>I felt the change the moment I came down Evergreen. There were too many people out for the hour, gathered in twos and threes in the snow outside Frosty's and the bakery. Some of them were saying what I'd expected: that poor little dog, out in this. The rest of the talk was not the easy talk of the circle. It was the other kind, low and fast, with glances.</w:t>
      </w:r>
    </w:p>
    <w:p>
      <w:pPr>
        <w:spacing w:after="0" w:before="0" w:line="276" w:lineRule="auto"/>
        <w:ind w:firstLine="432"/>
        <w:jc w:val="both"/>
      </w:pPr>
      <w:r>
        <w:t>"…all I'm saying is, somebody's got him, and somebody's not saying…"</w:t>
      </w:r>
    </w:p>
    <w:p>
      <w:pPr>
        <w:spacing w:after="0" w:before="0" w:line="276" w:lineRule="auto"/>
        <w:ind w:firstLine="432"/>
        <w:jc w:val="both"/>
      </w:pPr>
      <w:r>
        <w:t>"…Doreen swears she saw a little girl behind the hedge on the far side with a white dog on a string…"</w:t>
      </w:r>
    </w:p>
    <w:p>
      <w:pPr>
        <w:spacing w:after="0" w:before="0" w:line="276" w:lineRule="auto"/>
        <w:ind w:firstLine="432"/>
        <w:jc w:val="both"/>
      </w:pPr>
      <w:r>
        <w:t>"…that's the Redfern girl, isn't it, the one whose mother…"</w:t>
      </w:r>
    </w:p>
    <w:p>
      <w:pPr>
        <w:spacing w:after="0" w:before="0" w:line="276" w:lineRule="auto"/>
        <w:ind w:firstLine="432"/>
        <w:jc w:val="both"/>
      </w:pPr>
      <w:r>
        <w:t>I stopped on the corner with the snow coming down on my shoulders and went cold in a way the weather had nothing to do with. I had heard that sound before, in other towns, in other centuries, when fear curdled into suspicion. It always started kind, and then it went off, like milk left out.</w:t>
      </w:r>
    </w:p>
    <w:p>
      <w:pPr>
        <w:spacing w:after="0" w:before="0" w:line="276" w:lineRule="auto"/>
        <w:ind w:firstLine="432"/>
        <w:jc w:val="both"/>
      </w:pPr>
      <w:r>
        <w:t>Pete Garcia stood in the door of his shop with his arms folded, not selling anything, only watching the street with a face like a closed fist. When he saw me he came down the step.</w:t>
      </w:r>
    </w:p>
    <w:p>
      <w:pPr>
        <w:spacing w:after="0" w:before="0" w:line="276" w:lineRule="auto"/>
        <w:ind w:firstLine="432"/>
        <w:jc w:val="both"/>
      </w:pPr>
      <w:r>
        <w:t>"You hear them?" he said, low. "A few days ago that little dog was missing. Now he's stolen. Now somebody's a thief, and everybody's looking sideways at everybody." His jaw worked. "Edna Mills asked me this morning, right out, whether I'd done something to him. Me. Because I complained about my bins." He laughed, and there was nothing good in it. "I told you I felt that list under my feet. Now the whole town's standing on one."</w:t>
      </w:r>
    </w:p>
    <w:p>
      <w:pPr>
        <w:spacing w:after="0" w:before="0" w:line="276" w:lineRule="auto"/>
        <w:ind w:firstLine="432"/>
        <w:jc w:val="both"/>
      </w:pPr>
      <w:r>
        <w:t>"Pete, I'm sorry—"</w:t>
      </w:r>
    </w:p>
    <w:p>
      <w:pPr>
        <w:spacing w:after="0" w:before="0" w:line="276" w:lineRule="auto"/>
        <w:ind w:firstLine="432"/>
        <w:jc w:val="both"/>
      </w:pPr>
      <w:r>
        <w:t>"It's not your doing." He shook his head, and snow slid off his shoulders. "You've been kind through all of it, kinder than most. But I'll tell you, this is how a town like this gets ugly. Not all at once. A whisper here. A look there. By Sunday half of Evergreen won't speak to the other half, all over a Maltese." He looked grieved. "And the worst of it is, the dog'll turn up fine, dogs do, but the looks won't. The looks stay."</w:t>
      </w:r>
    </w:p>
    <w:p>
      <w:pPr>
        <w:spacing w:after="0" w:before="0" w:line="276" w:lineRule="auto"/>
        <w:ind w:firstLine="432"/>
        <w:jc w:val="both"/>
      </w:pPr>
      <w:r>
        <w:t>He was right. I knew it, and the knowing sat in me like a swallowed stone. I had started this. Quiet and steady, I'd said, and I'd meant it, but it hadn't mattered. Once I'd set the question loose, I couldn't choose where it stopped.</w:t>
      </w:r>
    </w:p>
    <w:p>
      <w:pPr>
        <w:spacing w:after="0" w:before="0" w:line="276" w:lineRule="auto"/>
        <w:ind w:firstLine="432"/>
        <w:jc w:val="both"/>
      </w:pPr>
      <w:r>
        <w:t>Olivia found me before I'd gone another block, hurrying through the snow with her coat half-buttoned and her face drawn. What she had to tell me put a second weight on top of the first.</w:t>
      </w:r>
    </w:p>
    <w:p>
      <w:pPr>
        <w:spacing w:after="0" w:before="0" w:line="276" w:lineRule="auto"/>
        <w:ind w:firstLine="432"/>
        <w:jc w:val="both"/>
      </w:pPr>
      <w:r>
        <w:t>"The benefit," she said, without preamble. "For the Society. Jessica, it's coming apart before we've even begun. I had four people pledge yesterday, good pledges, and this morning two of them called to say they'd rather hold off, see how things shake out, and you know what that means. It means they've heard the whispering and they don't want to be the ones writing checks while the town's at each other's throats." She pressed her gloved hands together. "You can't raise money for a town's history while the town's busy deciding which of its neighbors is a thief. The two things can't live in the same week. And Theo's January is coming whether the mood lifts or not."</w:t>
      </w:r>
    </w:p>
    <w:p>
      <w:pPr>
        <w:spacing w:after="0" w:before="0" w:line="276" w:lineRule="auto"/>
        <w:ind w:firstLine="432"/>
        <w:jc w:val="both"/>
      </w:pPr>
      <w:r>
        <w:t>I shut my eyes a moment. It was all one thing: the dog, the suspicion, the Society. Frightened people don't open their wallets.</w:t>
      </w:r>
    </w:p>
    <w:p>
      <w:pPr>
        <w:spacing w:after="0" w:before="0" w:line="276" w:lineRule="auto"/>
        <w:ind w:firstLine="432"/>
        <w:jc w:val="both"/>
      </w:pPr>
      <w:r>
        <w:t>"Then we mend the fear," I said, more to myself than to Olivia. "That's the work now. Not just find the dog. Mend the fear that losing him let loose. Because the same thing that's turning neighbors against each other is the thing closing every wallet in town, and if I can turn it back…"</w:t>
      </w:r>
    </w:p>
    <w:p>
      <w:pPr>
        <w:spacing w:after="0" w:before="0" w:line="276" w:lineRule="auto"/>
        <w:ind w:firstLine="432"/>
        <w:jc w:val="both"/>
      </w:pPr>
      <w:r>
        <w:t>I stopped. There was a knot of people on the snowy walk outside the hardware store, and at the center of it, his propane-company coat still on, a thermos in one hand, stood a man I had never met and knew at once by the propane-company coat Karla had told me about. Tall, tired, careful. A good man drowning. Mark Redfern, caught on his way between the early route and the afternoon shift, cornered by his neighbors.</w:t>
      </w:r>
    </w:p>
    <w:p>
      <w:pPr>
        <w:spacing w:after="0" w:before="0" w:line="276" w:lineRule="auto"/>
        <w:ind w:firstLine="432"/>
        <w:jc w:val="both"/>
      </w:pPr>
      <w:r>
        <w:t>"…just asking, Mark, that's all, no need to take it that way—"</w:t>
      </w:r>
    </w:p>
    <w:p>
      <w:pPr>
        <w:spacing w:after="0" w:before="0" w:line="276" w:lineRule="auto"/>
        <w:ind w:firstLine="432"/>
        <w:jc w:val="both"/>
      </w:pPr>
      <w:r>
        <w:t>"I'll take it however I like." Mark's voice was low and shaking. He was trying hard to stay civil. "You're asking if my Emma stole an old woman's dog. My eight-year-old. Who lost her mother eleven months ago and cries in her sleep and wouldn't hurt a fly." He set his jaw. "She's a good girl. She's the best thing left in my life, and she's a good girl, and I won't stand here in the snow and listen to this town decide she's a thief because she's quiet and she's mine and nobody's watching her close enough to know better."</w:t>
      </w:r>
    </w:p>
    <w:p>
      <w:pPr>
        <w:spacing w:after="0" w:before="0" w:line="276" w:lineRule="auto"/>
        <w:ind w:firstLine="432"/>
        <w:jc w:val="both"/>
      </w:pPr>
      <w:r>
        <w:t>The knot of neighbors had the grace to look ashamed. One of them muttered something about no harm meant. Mark turned on his heel and walked away through the snow, fast, his thermos clutched like a thing he might throw. He passed within ten feet of me and didn't see me, his face a wall holding back a flood.</w:t>
      </w:r>
    </w:p>
    <w:p>
      <w:pPr>
        <w:spacing w:after="0" w:before="0" w:line="276" w:lineRule="auto"/>
        <w:ind w:firstLine="432"/>
        <w:jc w:val="both"/>
      </w:pPr>
      <w:r>
        <w:t>I stood very still in the falling snow and felt the whole shape of what I'd done.</w:t>
      </w:r>
    </w:p>
    <w:p>
      <w:pPr>
        <w:spacing w:after="0" w:before="0" w:line="276" w:lineRule="auto"/>
        <w:ind w:firstLine="432"/>
        <w:jc w:val="both"/>
      </w:pPr>
      <w:r>
        <w:t>Every word he'd said in his daughter's defense was true. She was a good girl. She had lost her mother. She wouldn't hurt a fly. And she had taken the dog. Both things were true at once. The frightened town had reached for the easy story, a thief, and had it exactly backward. Emma Redfern was a grieving child trying to give her father back a promise. Her father had just defended her in the street without knowing what she'd done, and sooner or later he would have to find out.</w:t>
      </w:r>
    </w:p>
    <w:p>
      <w:pPr>
        <w:spacing w:after="0" w:before="0" w:line="276" w:lineRule="auto"/>
        <w:ind w:firstLine="432"/>
        <w:jc w:val="both"/>
      </w:pPr>
      <w:r>
        <w:t>I had wanted one more gentle night. Instead I'd gotten a curdled town, a grieving father shaking on a sidewalk and a benefit coming apart in Olivia's hands.</w:t>
      </w:r>
    </w:p>
    <w:p>
      <w:pPr>
        <w:spacing w:after="0" w:before="0" w:line="276" w:lineRule="auto"/>
        <w:ind w:firstLine="432"/>
        <w:jc w:val="both"/>
      </w:pPr>
      <w:r>
        <w:t>Pip leaned against my shin in the snow and made a small unhappy sound. She pointed, as she had pointed since the first morning, toward the yellow house across the white-blanketed green.</w:t>
      </w:r>
    </w:p>
    <w:p>
      <w:pPr>
        <w:spacing w:after="0" w:before="0" w:line="276" w:lineRule="auto"/>
        <w:ind w:firstLine="432"/>
        <w:jc w:val="both"/>
      </w:pPr>
      <w:r>
        <w:t>"I know," I said. My voice came out rough. "I know, my girl. I left it too long. I thought I had time to do it perfectly, and now there's no doing it perfectly, there's only doing it before it gets worse."</w:t>
      </w:r>
    </w:p>
    <w:p>
      <w:pPr>
        <w:spacing w:after="0" w:before="0" w:line="276" w:lineRule="auto"/>
        <w:ind w:firstLine="432"/>
        <w:jc w:val="both"/>
      </w:pPr>
      <w:r>
        <w:t>I looked toward Martha's cottage, where an old woman would be filling a bowl she didn't need to fill. I looked toward the hardware, where a grieving man had just walked away with his hands shaking. I looked at the suspicious faces along Evergreen, all that warmth gone cold in a morning. And I looked down at my boots in the snow, thinking of the woman standing in them, who had blown into this place and stirred up a storm in it, all out of wanting to help.</w:t>
      </w:r>
    </w:p>
    <w:p>
      <w:pPr>
        <w:spacing w:after="0" w:before="0" w:line="276" w:lineRule="auto"/>
        <w:ind w:firstLine="432"/>
        <w:jc w:val="both"/>
      </w:pPr>
      <w:r>
        <w:t>The snow kept coming down, and for the first time since I'd walked into Yarn Tales, I did not know if I had made anything better at all.</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37" w:name="ch27"/>
      <w:r>
        <w:t xml:space="preserve">Chapter 27</w:t>
      </w:r>
      <w:bookmarkEnd w:id="37"/>
    </w:p>
    <w:p>
      <w:pPr>
        <w:spacing w:after="0" w:before="0" w:line="276" w:lineRule="auto"/>
        <w:jc w:val="both"/>
      </w:pPr>
      <w:r>
        <w:t>Martha had heard. Of course she had heard. I walked the town for most of the day first, trying to find a gentle way through, and by the time I reached her cottage, late in the afternoon, everyone on Evergreen had heard. She opened the door before I knocked. She looked like a woman who had lost something larger than a dog and could not yet say what.</w:t>
      </w:r>
    </w:p>
    <w:p>
      <w:pPr>
        <w:spacing w:after="0" w:before="0" w:line="276" w:lineRule="auto"/>
        <w:ind w:firstLine="432"/>
        <w:jc w:val="both"/>
      </w:pPr>
      <w:r>
        <w:t>"Is it true?" she said. "What they're saying. That the town's gone after one another. That they cornered Mark Redfern at the hardware over his little girl." Her hands were shaking, as they'd shaken over the teacup that first morning, but this was a different shaking. "Jessica. I sent you to find my dog. I did not send you to set my neighbors at each other's throats."</w:t>
      </w:r>
    </w:p>
    <w:p>
      <w:pPr>
        <w:spacing w:after="0" w:before="0" w:line="276" w:lineRule="auto"/>
        <w:ind w:firstLine="432"/>
        <w:jc w:val="both"/>
      </w:pPr>
      <w:r>
        <w:t>That went into me like a blade. She was not wrong, and she had not meant it cruelly, which made it harder to bear.</w:t>
      </w:r>
    </w:p>
    <w:p>
      <w:pPr>
        <w:spacing w:after="0" w:before="0" w:line="276" w:lineRule="auto"/>
        <w:ind w:firstLine="432"/>
        <w:jc w:val="both"/>
      </w:pPr>
      <w:r>
        <w:t>"Come inside," I said. "Out of the cold. Let me—"</w:t>
      </w:r>
    </w:p>
    <w:p>
      <w:pPr>
        <w:spacing w:after="0" w:before="0" w:line="276" w:lineRule="auto"/>
        <w:ind w:firstLine="432"/>
        <w:jc w:val="both"/>
      </w:pPr>
      <w:r>
        <w:t>"I don't want tea." But she stepped back and let me in. Pip followed, subdued. We stood in the little front room with the empty dog bed by the radiator, and Martha sat down heavily on the edge of her chair.</w:t>
      </w:r>
    </w:p>
    <w:p>
      <w:pPr>
        <w:spacing w:after="0" w:before="0" w:line="276" w:lineRule="auto"/>
        <w:ind w:firstLine="432"/>
        <w:jc w:val="both"/>
      </w:pPr>
      <w:r>
        <w:t>"I keep thinking about Walter," she said. Her voice had gone small. "He loved this town. Loved it like you love a difficult relative, you know, all its faults right there in the open and you love it anyway. And I keep thinking, what would he say, if he could see them out there in the snow, accusing each other, accusing children, over his dog." Her eyes filled. "I'd give Snowball up. Do you understand me? If I could choose. If someone said to me, Martha, you can have your dog back, or you can have your town back the way it was on Monday, kind, before all this, I'd choose the town. I'd let him go. He's a dog, and they're my people, and I've already buried the one soul who knew me best, and I will not watch this place turn mean over a thing with four legs." A tear went down into the soft creases of her face. "But nobody's offering me that choice. So I just sit here filling a bowl, and out there it gets worse, and it's all, it's all…"</w:t>
      </w:r>
    </w:p>
    <w:p>
      <w:pPr>
        <w:spacing w:after="0" w:before="0" w:line="276" w:lineRule="auto"/>
        <w:ind w:firstLine="432"/>
        <w:jc w:val="both"/>
      </w:pPr>
      <w:r>
        <w:t>She didn't finish. She put her hand over her mouth and wept, the deep, used-up weeping of a person who had been brave for too long. I knelt by her chair and held her. Over her shaking shoulder I looked at the empty dog bed and let myself feel the full weight of what I'd set in motion.</w:t>
      </w:r>
    </w:p>
    <w:p>
      <w:pPr>
        <w:spacing w:after="0" w:before="0" w:line="276" w:lineRule="auto"/>
        <w:ind w:firstLine="432"/>
        <w:jc w:val="both"/>
      </w:pPr>
      <w:r>
        <w:t>I had come to this town wanting, more than anything, to belong to it. To be useful. To be the warm light at the end of the cold for someone other than children I'd never meet. I had walked in and stirred a kind town into suspicion. I had made a grieving father defend his daughter against a crime that was, underneath, only a different kind of grief. All my centuries of finding lost things, and I had not stopped once to ask whether the finding might cost more than the loss.</w:t>
      </w:r>
    </w:p>
    <w:p>
      <w:pPr>
        <w:spacing w:after="0" w:before="0" w:line="276" w:lineRule="auto"/>
        <w:ind w:firstLine="432"/>
        <w:jc w:val="both"/>
      </w:pPr>
      <w:r>
        <w:t>And it was costing more than the loss. Olivia's benefit had come apart in a single morning. Theo's January had not moved one inch closer to mercy. A frightened town wasn't going to give to a drowning historian, or forgive a grieving child. I had let the fear loose in Frost Falls, and I did not know how to call it back.</w:t>
      </w:r>
    </w:p>
    <w:p>
      <w:pPr>
        <w:spacing w:after="0" w:before="0" w:line="276" w:lineRule="auto"/>
        <w:ind w:firstLine="432"/>
        <w:jc w:val="both"/>
      </w:pPr>
      <w:r>
        <w:t>The room had gone dark while Martha wept. The early dark, the snow-dark, the light failing at half past four. I had not turned on a lamp. And as I knelt there at the lowest point of that long hard week, with no plan left that wasn't already spoiled, the lamp on the side table came on.</w:t>
      </w:r>
    </w:p>
    <w:p>
      <w:pPr>
        <w:spacing w:after="0" w:before="0" w:line="276" w:lineRule="auto"/>
        <w:ind w:firstLine="432"/>
        <w:jc w:val="both"/>
      </w:pPr>
      <w:r>
        <w:t>Just came on, soft and gold, with the same impossible steadiness as Bram's globes in the barn. I had not touched the switch, and Martha had her face in her hands and did not see it. The little lamp lit itself in the dark and threw its warm light across the room to the two of us and the empty bed.</w:t>
      </w:r>
    </w:p>
    <w:p>
      <w:pPr>
        <w:spacing w:after="0" w:before="0" w:line="276" w:lineRule="auto"/>
        <w:ind w:firstLine="432"/>
        <w:jc w:val="both"/>
      </w:pPr>
      <w:r>
        <w:t>I had spent days pretending the small magic was an old woman's fancy. Mind this one, the magic had been saying, in the only language it had, the language of small warm kindnesses pressed into my hands when I needed them. Be gentle. Here it was again, lighting a lamp in a dark room over a weeping woman, and I understood at last that finding the dog had never been the point.</w:t>
      </w:r>
    </w:p>
    <w:p>
      <w:pPr>
        <w:spacing w:after="0" w:before="0" w:line="276" w:lineRule="auto"/>
        <w:ind w:firstLine="432"/>
        <w:jc w:val="both"/>
      </w:pPr>
      <w:r>
        <w:t>The point was the child in from the cold, and the warm light at the end of someone's bad winter. The point was that this whole frightened, gossiping, good-hearted town was, underneath the curdle, still a place where the lamps came on for the people who were grieving in the dark. I could give it back to itself if I stopped trying to solve a crime and started trying to mend a hurt.</w:t>
      </w:r>
    </w:p>
    <w:p>
      <w:pPr>
        <w:spacing w:after="0" w:before="0" w:line="276" w:lineRule="auto"/>
        <w:ind w:firstLine="432"/>
        <w:jc w:val="both"/>
      </w:pPr>
      <w:r>
        <w:t>There was only a small girl and an old woman, both of them missing somebody, both of them holding too tight to a dog because the dog was warm and the dog stayed. Around them were neighbors who had forgotten, for one cold day, how to be kind. I could fix all of it, every piece, if I did the next part right.</w:t>
      </w:r>
    </w:p>
    <w:p>
      <w:pPr>
        <w:spacing w:after="0" w:before="0" w:line="276" w:lineRule="auto"/>
        <w:ind w:firstLine="432"/>
        <w:jc w:val="both"/>
      </w:pPr>
      <w:r>
        <w:t>"Martha," I said. I took her hands. The lamp burned steady beside us. "Listen to me, because I'm going to tell you the truth, and then I'm going to ask you to be the bravest you've been yet. I know where Snowball is."</w:t>
      </w:r>
    </w:p>
    <w:p>
      <w:pPr>
        <w:spacing w:after="0" w:before="0" w:line="276" w:lineRule="auto"/>
        <w:ind w:firstLine="432"/>
        <w:jc w:val="both"/>
      </w:pPr>
      <w:r>
        <w:t>Her whole body went still.</w:t>
      </w:r>
    </w:p>
    <w:p>
      <w:pPr>
        <w:spacing w:after="0" w:before="0" w:line="276" w:lineRule="auto"/>
        <w:ind w:firstLine="432"/>
        <w:jc w:val="both"/>
      </w:pPr>
      <w:r>
        <w:t>"He's warm. He's fed. He's been loved every minute he's been gone, I promise you that, loved fiercely, by somebody who needed him terribly and didn't know how to give him back." I held her eyes. "It's a child, Martha. A child who lost her mother last winter, as you lost Walter. A child who found a little white dog with no collar trotting across the green, and thought, just for a minute, that something good had finally come to her. And she's been hiding him out of the cold and feeding him out of her own pocket. Right now she is the most frightened person in this whole town, more frightened than you, more frightened than Mark, because she's eight and she's done a thing she doesn't know how to undo."</w:t>
      </w:r>
    </w:p>
    <w:p>
      <w:pPr>
        <w:spacing w:after="0" w:before="0" w:line="276" w:lineRule="auto"/>
        <w:ind w:firstLine="432"/>
        <w:jc w:val="both"/>
      </w:pPr>
      <w:r>
        <w:t>"Oh," Martha said, very low. The fight had gone out of her, and what came into her face in its place was grace. "Oh, the poor lamb."</w:t>
      </w:r>
    </w:p>
    <w:p>
      <w:pPr>
        <w:spacing w:after="0" w:before="0" w:line="276" w:lineRule="auto"/>
        <w:ind w:firstLine="432"/>
        <w:jc w:val="both"/>
      </w:pPr>
      <w:r>
        <w:t>"Here's what I need from you." I tightened my grip on her hands. "I don't want to march up to that house and take him and call it solved. That would catch a thief, and there is no thief. I want to give that little girl a way to hand him back that makes her the hero of this, not the villain. I want her to be the brave child who found a lost dog and brought him home, because that's what really happened. And I want this whole town to see her do it, so they're ashamed of the looks and the whispers." I drew a breath. "Will you help me? Will you let your dog be found gently, even though gently is slower, even though you could have him back in your arms in an hour if we just went and took him?"</w:t>
      </w:r>
    </w:p>
    <w:p>
      <w:pPr>
        <w:spacing w:after="0" w:before="0" w:line="276" w:lineRule="auto"/>
        <w:ind w:firstLine="432"/>
        <w:jc w:val="both"/>
      </w:pPr>
      <w:r>
        <w:t>Martha looked at the lamp. She looked at the empty bed. She looked, for a long moment, at something only she could see, which I took to be Walter, and what Walter would say.</w:t>
      </w:r>
    </w:p>
    <w:p>
      <w:pPr>
        <w:spacing w:after="0" w:before="0" w:line="276" w:lineRule="auto"/>
        <w:ind w:firstLine="432"/>
        <w:jc w:val="both"/>
      </w:pPr>
      <w:r>
        <w:t>Then she wiped her face with the flat of both hands and sat up straight, the retired schoolteacher coming back into her spine inch by inch.</w:t>
      </w:r>
    </w:p>
    <w:p>
      <w:pPr>
        <w:spacing w:after="0" w:before="0" w:line="276" w:lineRule="auto"/>
        <w:ind w:firstLine="432"/>
        <w:jc w:val="both"/>
      </w:pPr>
      <w:r>
        <w:t>"That child," said Martha Green, "has been carrying my dog and her own broken heart up a hill by herself for days now. The least I can do is help her down the other side." She stood. "Tell me what you need. And Jessica." She caught my arm. "Whatever you do up at that house, you tell her it's all right. You tell her Martha said it's all right. No child should be afraid of an old woman over a dog. You tell her first."</w:t>
      </w:r>
    </w:p>
    <w:p>
      <w:pPr>
        <w:spacing w:after="0" w:before="0" w:line="276" w:lineRule="auto"/>
        <w:ind w:firstLine="432"/>
        <w:jc w:val="both"/>
      </w:pPr>
      <w:r>
        <w:t>"I'll tell her first," I promised.</w:t>
      </w:r>
    </w:p>
    <w:p>
      <w:pPr>
        <w:spacing w:after="0" w:before="0" w:line="276" w:lineRule="auto"/>
        <w:ind w:firstLine="432"/>
        <w:jc w:val="both"/>
      </w:pPr>
      <w:r>
        <w:t>Outside, the snow had stopped. The clouds were tearing open in the west, and the last of the light came gold and low across the white town. Every window I could see had a lamp lit in it, ordinary lamps switched on by ordinary hands, and that was what finally made me sure.</w:t>
      </w:r>
    </w:p>
    <w:p>
      <w:pPr>
        <w:spacing w:after="0" w:before="0" w:line="276" w:lineRule="auto"/>
        <w:ind w:firstLine="432"/>
        <w:jc w:val="both"/>
      </w:pPr>
      <w:r>
        <w:t>I had a town to give back to itself, and I knew, at last, exactly how to start.</w:t>
      </w:r>
    </w:p>
    <w:p>
      <w:pPr>
        <w:spacing w:after="0" w:before="0" w:line="276" w:lineRule="auto"/>
        <w:ind w:firstLine="432"/>
        <w:jc w:val="both"/>
      </w:pPr>
      <w:r>
        <w:t>I started up the lane toward the yellow house with Pip close at my heel, and for once she did not need to point the way. I knew it myself.</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38" w:name="ch28"/>
      <w:r>
        <w:t xml:space="preserve">Chapter 28</w:t>
      </w:r>
      <w:bookmarkEnd w:id="38"/>
    </w:p>
    <w:p>
      <w:pPr>
        <w:spacing w:after="0" w:before="0" w:line="276" w:lineRule="auto"/>
        <w:jc w:val="both"/>
      </w:pPr>
      <w:r>
        <w:t>The yellow house had its kitchen light on, the rest of it dark, and no truck in the drive. That told me both the thing I'd hoped and the thing I'd feared: Emma was home and her father was not. An eight-year-old was alone at dusk with a secret too heavy for her, in a snow-covered town full of people asking after a dog.</w:t>
      </w:r>
    </w:p>
    <w:p>
      <w:pPr>
        <w:spacing w:after="0" w:before="0" w:line="276" w:lineRule="auto"/>
        <w:ind w:firstLine="432"/>
        <w:jc w:val="both"/>
      </w:pPr>
      <w:r>
        <w:t>I did not go to the front door. A front door, at dusk, from a grown-up she didn't know, would have frightened her into silence before I'd said a word. I went around the side instead, through the gate in the leaning board fence to the back, where I'd guessed the shed would be, and there, in the last gray light, I found her.</w:t>
      </w:r>
    </w:p>
    <w:p>
      <w:pPr>
        <w:spacing w:after="0" w:before="0" w:line="276" w:lineRule="auto"/>
        <w:ind w:firstLine="432"/>
        <w:jc w:val="both"/>
      </w:pPr>
      <w:r>
        <w:t>She was kneeling in the snow outside a lean-to shed at the back of the yard, a flashlight clutched in her mittened hands. She was crying in the hard swallowed hiccups of a child fighting it down, her whole small body at war with itself. There was a backpack open in the snow beside her, half-stuffed with the things a child packs when she means to run, a sweater and a juice box, and next to it a framed photograph lay face-down in the snow. From behind the shut shed door came a soft anxious whine and the scrabble of small paws against wood.</w:t>
      </w:r>
    </w:p>
    <w:p>
      <w:pPr>
        <w:spacing w:after="0" w:before="0" w:line="276" w:lineRule="auto"/>
        <w:ind w:firstLine="432"/>
        <w:jc w:val="both"/>
      </w:pPr>
      <w:r>
        <w:t>She heard the gate. She spun, the flashlight beam jerking up into my face, and for one held breath we were both frozen there, the old woman and the cornered child. Then she gathered her legs under her to bolt.</w:t>
      </w:r>
    </w:p>
    <w:p>
      <w:pPr>
        <w:spacing w:after="0" w:before="0" w:line="276" w:lineRule="auto"/>
        <w:ind w:firstLine="432"/>
        <w:jc w:val="both"/>
      </w:pPr>
      <w:r>
        <w:t>So I did the only thing I could think of that might hold her, which was to make myself small, harmless and slightly absurd. I crouched down, slow, right there in the snow, until I was no taller than she was, and I said, gently, "I'm sorry to have frightened you. I've had a very long day, and so, I think, have you, and I wonder if you'd mind very much if my penguin sat down for a moment. She's been on her feet since lunch, and she has opinions about it."</w:t>
      </w:r>
    </w:p>
    <w:p>
      <w:pPr>
        <w:spacing w:after="0" w:before="0" w:line="276" w:lineRule="auto"/>
        <w:ind w:firstLine="432"/>
        <w:jc w:val="both"/>
      </w:pPr>
      <w:r>
        <w:t>It stopped her. The flashlight beam wavered and dropped from my face. Emma Redfern stared past me at Pip, who had waddled up to my side and settled herself with enormous dignity into the snow, regarding the child with grave and glittering interest. The bolt went out of the girl's legs, and astonishment came up into her wet face in its place.</w:t>
      </w:r>
    </w:p>
    <w:p>
      <w:pPr>
        <w:spacing w:after="0" w:before="0" w:line="276" w:lineRule="auto"/>
        <w:ind w:firstLine="432"/>
        <w:jc w:val="both"/>
      </w:pPr>
      <w:r>
        <w:t>"That's a penguin," she said.</w:t>
      </w:r>
    </w:p>
    <w:p>
      <w:pPr>
        <w:spacing w:after="0" w:before="0" w:line="276" w:lineRule="auto"/>
        <w:ind w:firstLine="432"/>
        <w:jc w:val="both"/>
      </w:pPr>
      <w:r>
        <w:t>"It is. Her name is Pip. She's quite famous, in certain circles, for being extremely rude about other people's snacks."</w:t>
      </w:r>
    </w:p>
    <w:p>
      <w:pPr>
        <w:spacing w:after="0" w:before="0" w:line="276" w:lineRule="auto"/>
        <w:ind w:firstLine="432"/>
        <w:jc w:val="both"/>
      </w:pPr>
      <w:r>
        <w:t>On cue, Pip swiveled her head and fixed the half-packed backpack with a look of frank and hopeful suspicion. A sound came out of Emma that was half sob and half startled laugh, the first crack of light through a long dark afternoon.</w:t>
      </w:r>
    </w:p>
    <w:p>
      <w:pPr>
        <w:spacing w:after="0" w:before="0" w:line="276" w:lineRule="auto"/>
        <w:ind w:firstLine="432"/>
        <w:jc w:val="both"/>
      </w:pPr>
      <w:r>
        <w:t>"Is she real?"</w:t>
      </w:r>
    </w:p>
    <w:p>
      <w:pPr>
        <w:spacing w:after="0" w:before="0" w:line="276" w:lineRule="auto"/>
        <w:ind w:firstLine="432"/>
        <w:jc w:val="both"/>
      </w:pPr>
      <w:r>
        <w:t>"As real as you are. May we sit with you?" I nodded at the snow beside her.</w:t>
      </w:r>
    </w:p>
    <w:p>
      <w:pPr>
        <w:spacing w:after="0" w:before="0" w:line="276" w:lineRule="auto"/>
        <w:ind w:firstLine="432"/>
        <w:jc w:val="both"/>
      </w:pPr>
      <w:r>
        <w:t>After a long wary moment, she gave the smallest nod. I lowered myself into the snow beside her, with the shed at our backs and the whining dog behind the door. I did not reach for the latch, and I did not say his name. I sat, and left the door shut.</w:t>
      </w:r>
    </w:p>
    <w:p>
      <w:pPr>
        <w:spacing w:after="0" w:before="0" w:line="276" w:lineRule="auto"/>
        <w:ind w:firstLine="432"/>
        <w:jc w:val="both"/>
      </w:pPr>
      <w:r>
        <w:t>"You're the lady," Emma said at last, her voice small and scraped. "The Santa lady. Everybody says you're looking for a dog." Her chin came up, defiant and terrified at once. "Did they send you to take him? Are you going to take him away?"</w:t>
      </w:r>
    </w:p>
    <w:p>
      <w:pPr>
        <w:spacing w:after="0" w:before="0" w:line="276" w:lineRule="auto"/>
        <w:ind w:firstLine="432"/>
        <w:jc w:val="both"/>
      </w:pPr>
      <w:r>
        <w:t>There it was, the whole of her fear in two questions. I would not lie to a frightened child, not for anything, so I gave her the truth in the gentlest order I could, a spoonful at a time.</w:t>
      </w:r>
    </w:p>
    <w:p>
      <w:pPr>
        <w:spacing w:after="0" w:before="0" w:line="276" w:lineRule="auto"/>
        <w:ind w:firstLine="432"/>
        <w:jc w:val="both"/>
      </w:pPr>
      <w:r>
        <w:t>"Martha sent me," I said. "Do you know Martha? The lady the little dog belongs to."</w:t>
      </w:r>
    </w:p>
    <w:p>
      <w:pPr>
        <w:spacing w:after="0" w:before="0" w:line="276" w:lineRule="auto"/>
        <w:ind w:firstLine="432"/>
        <w:jc w:val="both"/>
      </w:pPr>
      <w:r>
        <w:t>Emma's face crumpled. "I didn't know he belonged to anybody," she whispered, and then it all came out of her in a rush. "I swear I didn't, I swear. He didn't have a collar or a tag or anything, he was just out on the green all by himself in the cold, and he came right to me. He came right up to me like he already knew me, like he'd been waiting." She gulped a breath. "And nobody came looking. I watched. I watched for two whole days, and there weren't any signs up, and nobody was calling for him, so I thought… I thought he didn't have anybody either. I thought he was like…" She stopped.</w:t>
      </w:r>
    </w:p>
    <w:p>
      <w:pPr>
        <w:spacing w:after="0" w:before="0" w:line="276" w:lineRule="auto"/>
        <w:ind w:firstLine="432"/>
        <w:jc w:val="both"/>
      </w:pPr>
      <w:r>
        <w:t>"Like you," I said, very softly. "Because your mama's gone."</w:t>
      </w:r>
    </w:p>
    <w:p>
      <w:pPr>
        <w:spacing w:after="0" w:before="0" w:line="276" w:lineRule="auto"/>
        <w:ind w:firstLine="432"/>
        <w:jc w:val="both"/>
      </w:pPr>
      <w:r>
        <w:t>She went rigid all over. "How do you know that?"</w:t>
      </w:r>
    </w:p>
    <w:p>
      <w:pPr>
        <w:spacing w:after="0" w:before="0" w:line="276" w:lineRule="auto"/>
        <w:ind w:firstLine="432"/>
        <w:jc w:val="both"/>
      </w:pPr>
      <w:r>
        <w:t>"Because I have spent a great many years learning what it sounds like when a person is missing somebody," I said. "And you sound exactly like that. And so does Martha. She's missing her husband, Walter, who's been gone almost a year now, and that little dog behind the door is the very last warm thing he left her in the world. She fills the dog's bowl every single morning even though he hasn't been there to eat from it. Do you know why a person would do that?"</w:t>
      </w:r>
    </w:p>
    <w:p>
      <w:pPr>
        <w:spacing w:after="0" w:before="0" w:line="276" w:lineRule="auto"/>
        <w:ind w:firstLine="432"/>
        <w:jc w:val="both"/>
      </w:pPr>
      <w:r>
        <w:t>Emma shook her head, the tears running freely down her cold cheeks now.</w:t>
      </w:r>
    </w:p>
    <w:p>
      <w:pPr>
        <w:spacing w:after="0" w:before="0" w:line="276" w:lineRule="auto"/>
        <w:ind w:firstLine="432"/>
        <w:jc w:val="both"/>
      </w:pPr>
      <w:r>
        <w:t>"Because filling the bowl is a way of saying something that's too hard to put into words," I told her. "It says: I'm still here. I still love you. Please come home. The very same thing you've been saying to that little dog, bringing him crackers wrapped up careful in a napkin so they wouldn't crumble in your pocket. The same thing, Emma. You and Martha have been doing it on opposite sides of one small town, for the same little dog, all week."</w:t>
      </w:r>
    </w:p>
    <w:p>
      <w:pPr>
        <w:spacing w:after="0" w:before="0" w:line="276" w:lineRule="auto"/>
        <w:ind w:firstLine="432"/>
        <w:jc w:val="both"/>
      </w:pPr>
      <w:r>
        <w:t>She was crying openly now, no longer fighting it, and I did the thing I had promised Martha I would do first, before anything else in the world.</w:t>
      </w:r>
    </w:p>
    <w:p>
      <w:pPr>
        <w:spacing w:after="0" w:before="0" w:line="276" w:lineRule="auto"/>
        <w:ind w:firstLine="432"/>
        <w:jc w:val="both"/>
      </w:pPr>
      <w:r>
        <w:t>"Martha asked me to tell you something the moment I found you," I said. "Before I said one single other word. She said: tell her it's all right. She said no child should ever be afraid of an old woman over a dog. She isn't angry with you, Emma. She's not going to be angry, not now, not ever. She told me she's been worried sick all these days, and not only about Snowball. About whoever had him. Because she's a wise old thing. She figured that anyone who would take a freezing dog in and keep him warm all that time must have a kind heart and a hard time of it."</w:t>
      </w:r>
    </w:p>
    <w:p>
      <w:pPr>
        <w:spacing w:after="0" w:before="0" w:line="276" w:lineRule="auto"/>
        <w:ind w:firstLine="432"/>
        <w:jc w:val="both"/>
      </w:pPr>
      <w:r>
        <w:t>"His name's not Snowball," Emma hiccuped. "I called him Marshmallow."</w:t>
      </w:r>
    </w:p>
    <w:p>
      <w:pPr>
        <w:spacing w:after="0" w:before="0" w:line="276" w:lineRule="auto"/>
        <w:ind w:firstLine="432"/>
        <w:jc w:val="both"/>
      </w:pPr>
      <w:r>
        <w:t>"Of course you did." I had to swallow before I could go on, and the swallow nearly didn't hold. "That's a wonderful name. That's the best name I've heard in a hundred years. His other name is Snowball, which is very nearly the same idea, so the two of you won't confuse him at all. A dog can carry two names."</w:t>
      </w:r>
    </w:p>
    <w:p>
      <w:pPr>
        <w:spacing w:after="0" w:before="0" w:line="276" w:lineRule="auto"/>
        <w:ind w:firstLine="432"/>
        <w:jc w:val="both"/>
      </w:pPr>
      <w:r>
        <w:t>That undid her completely. She turned, this child I had known for the length of four minutes, and put her face hard against my coat sleeve and wept. I put my arm around her in the snow and held on. Behind the shed door the dog whined and scratched, frantic to be part of whatever was happening to his girl. Pip pressed warm against the both of us from the other side, and the last of the gray light went out of the sky over the yellow house.</w:t>
      </w:r>
    </w:p>
    <w:p>
      <w:pPr>
        <w:spacing w:after="0" w:before="0" w:line="276" w:lineRule="auto"/>
        <w:ind w:firstLine="432"/>
        <w:jc w:val="both"/>
      </w:pPr>
      <w:r>
        <w:t>"I was going to run away," Emma said into my sleeve, muffled and shaking. "Tonight. I had my bag. I heard the big kids saying it on the sledding hill today, that the whole town's looking, that somebody stole a dog, and then somebody said my dad got yelled at. In town. Because of me." Her small fists knotted in my coat. "He didn't even do anything. I did it. And they yelled at HIM. So I was going to take Marshmallow and just go, somewhere, so my dad wouldn't get in any more trouble for the thing I did."</w:t>
      </w:r>
    </w:p>
    <w:p>
      <w:pPr>
        <w:spacing w:after="0" w:before="0" w:line="276" w:lineRule="auto"/>
        <w:ind w:firstLine="432"/>
        <w:jc w:val="both"/>
      </w:pPr>
      <w:r>
        <w:t>"Oh, sweetheart. No." I held her tighter against the cold. "Listen to me now, this is important. Running away tonight would have broken your daddy's heart clean in half, and it would not have fixed one single thing. You don't mend a mistake by stacking a bigger one on top of it. That's not how it works, no matter how much it feels like it would help." I tipped her chin up gently with one finger so she could see my face. "You fix a thing like this by being brave instead. And I am going to show you exactly how, step by step, so you never have to wonder. But first, and I think you have waited about long enough for this already, I think you had better open that door and let your dog out, before he scratches clean through it. He's been listening to you cry this whole time. And there is nothing in this wide world that a good dog can stand less than the sound of his person crying and not being able to get to her."</w:t>
      </w:r>
    </w:p>
    <w:p>
      <w:pPr>
        <w:spacing w:after="0" w:before="0" w:line="276" w:lineRule="auto"/>
        <w:ind w:firstLine="432"/>
        <w:jc w:val="both"/>
      </w:pPr>
      <w:r>
        <w:t>Emma went very still. "I can… I can let him out? It's allowed?"</w:t>
      </w:r>
    </w:p>
    <w:p>
      <w:pPr>
        <w:spacing w:after="0" w:before="0" w:line="276" w:lineRule="auto"/>
        <w:ind w:firstLine="432"/>
        <w:jc w:val="both"/>
      </w:pPr>
      <w:r>
        <w:t>"He's yours to let out tonight," I said. "Just for tonight, the two of you, one more night. Tomorrow we'll do the brave thing together, you, me and Martha, all three. But tonight you let him out and hold him as long as you like. You tell him what a good, brave boy he's been, because you've both of you earned exactly that much, and not one soul in this town would begrudge it."</w:t>
      </w:r>
    </w:p>
    <w:p>
      <w:pPr>
        <w:spacing w:after="0" w:before="0" w:line="276" w:lineRule="auto"/>
        <w:ind w:firstLine="432"/>
        <w:jc w:val="both"/>
      </w:pPr>
      <w:r>
        <w:t>She scrambled up out of the snow, scrubbing at her face with her mittened hands. In the swing of her flashlight beam I saw the mittens clearly for the first time: striped, red and muddy green, the stripes gone crooked where she'd lost the count and carried on, the thumbs a few rows too long. Her mother's red wool. She had lost two more like them, one under the swings in the play yard, one behind the hedge, dropped in all her careful comings and goings. She had left me a trail of her brave, clumsy handiwork without knowing she was leaving it.</w:t>
      </w:r>
    </w:p>
    <w:p>
      <w:pPr>
        <w:spacing w:after="0" w:before="0" w:line="276" w:lineRule="auto"/>
        <w:ind w:firstLine="432"/>
        <w:jc w:val="both"/>
      </w:pPr>
      <w:r>
        <w:t>She put her hand to the latch. She looked back at me, once, to be sure it was true, that it was really allowed.</w:t>
      </w:r>
    </w:p>
    <w:p>
      <w:pPr>
        <w:spacing w:after="0" w:before="0" w:line="276" w:lineRule="auto"/>
        <w:ind w:firstLine="432"/>
        <w:jc w:val="both"/>
      </w:pPr>
      <w:r>
        <w:t>I nodded.</w:t>
      </w:r>
    </w:p>
    <w:p>
      <w:pPr>
        <w:spacing w:after="0" w:before="0" w:line="276" w:lineRule="auto"/>
        <w:ind w:firstLine="432"/>
        <w:jc w:val="both"/>
      </w:pPr>
      <w:r>
        <w:t>She opened the door.</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39" w:name="ch29"/>
      <w:r>
        <w:t xml:space="preserve">Chapter 29</w:t>
      </w:r>
      <w:bookmarkEnd w:id="39"/>
    </w:p>
    <w:p>
      <w:pPr>
        <w:spacing w:after="0" w:before="0" w:line="276" w:lineRule="auto"/>
        <w:jc w:val="both"/>
      </w:pPr>
      <w:r>
        <w:t>The dog came out of the shed like a small white explosion.</w:t>
      </w:r>
    </w:p>
    <w:p>
      <w:pPr>
        <w:spacing w:after="0" w:before="0" w:line="276" w:lineRule="auto"/>
        <w:ind w:firstLine="432"/>
        <w:jc w:val="both"/>
      </w:pPr>
      <w:r>
        <w:t>He went for Emma first, straight up into her arms, wriggling and frantic, licking the tears off her face faster than they could fall. She went down on her knees in the snow, buried her face in his fur, and laughed and sobbed at once. He made the high singing whine of a dog who had been worried sick about his person and was now, thank goodness, in a position to do something about it. Then he noticed me, noticed Pip, and had a small complete breakdown about the penguin, circling her twice and bowing at her with his hindquarters in the air. Pip bore his investigation with the frozen dignity of visiting royalty sniffed by a commoner.</w:t>
      </w:r>
    </w:p>
    <w:p>
      <w:pPr>
        <w:spacing w:after="0" w:before="0" w:line="276" w:lineRule="auto"/>
        <w:ind w:firstLine="432"/>
        <w:jc w:val="both"/>
      </w:pPr>
      <w:r>
        <w:t>"Marshmallow," Emma kept saying, into his fur. "Marshmallow, Marshmallow." As if she'd been saving the name up all the days she'd had to whisper it.</w:t>
      </w:r>
    </w:p>
    <w:p>
      <w:pPr>
        <w:spacing w:after="0" w:before="0" w:line="276" w:lineRule="auto"/>
        <w:ind w:firstLine="432"/>
        <w:jc w:val="both"/>
      </w:pPr>
      <w:r>
        <w:t>I have witnessed a great many reunions in my time. I have stood at the edge of a thousand Christmas mornings and watched joy come down on a house like weather. That little dog was not thin, not cold and not frightened. His coat was clean and brushed. There was a folded blanket in the shed, a child's own bed-blanket by the look of it, given up to a dog. There was a bowl of water unfrozen because she had carried it out warm. There was a strip of rawhide, half-chewed, that I'd have wagered she'd bought with money she didn't have, walking to the store and counting it out in coins. Whatever else was true, Emma Redfern had loved that animal with her whole competent, clumsy, eight-year-old heart, and it showed in every cared-for inch of him.</w:t>
      </w:r>
    </w:p>
    <w:p>
      <w:pPr>
        <w:spacing w:after="0" w:before="0" w:line="276" w:lineRule="auto"/>
        <w:ind w:firstLine="432"/>
        <w:jc w:val="both"/>
      </w:pPr>
      <w:r>
        <w:t>"He's beautiful," I said. "You've taken better care of him than half the grown-ups in this town would have managed. You know that, don't you? When Martha sees how well you kept him, she's going to weep."</w:t>
      </w:r>
    </w:p>
    <w:p>
      <w:pPr>
        <w:spacing w:after="0" w:before="0" w:line="276" w:lineRule="auto"/>
        <w:ind w:firstLine="432"/>
        <w:jc w:val="both"/>
      </w:pPr>
      <w:r>
        <w:t>Emma looked up at me over the dog's head, snow in her hair, and the hope in her face was a fragile, terrible thing. "Really? She won't be mad?"</w:t>
      </w:r>
    </w:p>
    <w:p>
      <w:pPr>
        <w:spacing w:after="0" w:before="0" w:line="276" w:lineRule="auto"/>
        <w:ind w:firstLine="432"/>
        <w:jc w:val="both"/>
      </w:pPr>
      <w:r>
        <w:t>"There's not a mark on him, not an ounce off him, and he's the happiest I've ever—"</w:t>
      </w:r>
    </w:p>
    <w:p>
      <w:pPr>
        <w:spacing w:after="0" w:before="0" w:line="276" w:lineRule="auto"/>
        <w:ind w:firstLine="432"/>
        <w:jc w:val="both"/>
      </w:pPr>
      <w:r>
        <w:t>"Emma?"</w:t>
      </w:r>
    </w:p>
    <w:p>
      <w:pPr>
        <w:spacing w:after="0" w:before="0" w:line="276" w:lineRule="auto"/>
        <w:ind w:firstLine="432"/>
        <w:jc w:val="both"/>
      </w:pPr>
      <w:r>
        <w:t>We both turned. A man stood at the corner of the house, still in his propane-company coat, his keys in his hand, his lunch cooler hanging from one finger, and his face had gone slack with the fear of a parent who had come home in the dark to find a stranger in the yard with his child.</w:t>
      </w:r>
    </w:p>
    <w:p>
      <w:pPr>
        <w:spacing w:after="0" w:before="0" w:line="276" w:lineRule="auto"/>
        <w:ind w:firstLine="432"/>
        <w:jc w:val="both"/>
      </w:pPr>
      <w:r>
        <w:t>"Emma, get away from…" Mark Redfern's eyes went from me, to the dog, to the half-packed backpack tipped in the snow, and I watched it all arrive in him at once: the dog the entire town was hunting for, in his own yard, in his daughter's arms. What came up in his face was the dawning of a grief he had not known he still had room for.</w:t>
      </w:r>
    </w:p>
    <w:p>
      <w:pPr>
        <w:spacing w:after="0" w:before="0" w:line="276" w:lineRule="auto"/>
        <w:ind w:firstLine="432"/>
        <w:jc w:val="both"/>
      </w:pPr>
      <w:r>
        <w:t>"Oh, Emma," he said. "Oh, baby. What did you do."</w:t>
      </w:r>
    </w:p>
    <w:p>
      <w:pPr>
        <w:spacing w:after="0" w:before="0" w:line="276" w:lineRule="auto"/>
        <w:ind w:firstLine="432"/>
        <w:jc w:val="both"/>
      </w:pPr>
      <w:r>
        <w:t>And Emma Redfern, who had been so brave for so long, alone, looked up at her father and came entirely apart.</w:t>
      </w:r>
    </w:p>
    <w:p>
      <w:pPr>
        <w:spacing w:after="0" w:before="0" w:line="276" w:lineRule="auto"/>
        <w:ind w:firstLine="432"/>
        <w:jc w:val="both"/>
      </w:pPr>
      <w:r>
        <w:t>"I'm sorry," she wailed, "I'm sorry, Daddy, I didn't know he belonged to anybody, I thought he was a stray like… I thought nobody wanted him, and you said… you said we'd get a dog someday when things got easier, and they never got easier, they just kept being hard, and I wanted…" She couldn't finish it. She pressed her face into Snowball's fur. "I wanted to fix it. I wanted to fix one thing. I wanted to give you the one thing back."</w:t>
      </w:r>
    </w:p>
    <w:p>
      <w:pPr>
        <w:spacing w:after="0" w:before="0" w:line="276" w:lineRule="auto"/>
        <w:ind w:firstLine="432"/>
        <w:jc w:val="both"/>
      </w:pPr>
      <w:r>
        <w:t>Mark Redfern crossed the yard and went down on his knees in the snow in front of his daughter, work boots and all. He gathered her and the dog, the whole wet shaking bundle of it, into his arms. Over her head he looked at me, lost, and I knelt down with them.</w:t>
      </w:r>
    </w:p>
    <w:p>
      <w:pPr>
        <w:spacing w:after="0" w:before="0" w:line="276" w:lineRule="auto"/>
        <w:ind w:firstLine="432"/>
        <w:jc w:val="both"/>
      </w:pPr>
      <w:r>
        <w:t>"I'm Jessica Claus," I said quietly. "I'm the one who's been looking for him. And before you say a single thing to her or to yourself, Mr. Redfern, I need you to hear me, because I've had days to understand this and you've had thirty seconds." I held his eyes, steady. "Your girl found a freezing dog with no collar and no one looking for him. She took him in, kept him warm and fed him for days on end out of her own pocket. The only thing she got wrong is the one thing no eight-year-old could be expected to get right, that a loved thing sometimes already belongs to someone. She's a child being a child, with a heart three sizes too big for the hand she's been dealt."</w:t>
      </w:r>
    </w:p>
    <w:p>
      <w:pPr>
        <w:spacing w:after="0" w:before="0" w:line="276" w:lineRule="auto"/>
        <w:ind w:firstLine="432"/>
        <w:jc w:val="both"/>
      </w:pPr>
      <w:r>
        <w:t>Mark's jaw was working. "They cornered me at the hardware," he said, low and ragged. "This morning. Asking about her. Looking at me like… and I defended her, I told the whole lot of them she'd never, my Emma would never, and the entire time…" He shut his eyes. "The entire time she was the one. And she didn't come to me. She was so afraid of being one more hard thing on the pile that she'd rather hide a dog in a shed in the cold than come to her own dad." His voice broke clean across. "When did my girl get so scared of disappointing me that she couldn't come to me?"</w:t>
      </w:r>
    </w:p>
    <w:p>
      <w:pPr>
        <w:spacing w:after="0" w:before="0" w:line="276" w:lineRule="auto"/>
        <w:ind w:firstLine="432"/>
        <w:jc w:val="both"/>
      </w:pPr>
      <w:r>
        <w:t>"She's not scared of you," I said gently. "She's scared of being the thing that finally tips you over. She heard you, Mark. Back in the summer, on a low night, when you said you wished you could give her a dog, that her mother always wanted her to have one. She's been carrying that ever since. She was trying to give you that dog." I let it land. "She heard her daddy make a promise he couldn't keep, and she's eight, so she went and tried to keep it for you herself. With crackers and her mother's red wool. That's the whole of the crime, Mr. Redfern. Your daughter loves you so much she tried to mend the entire year by herself, in secret, so that you wouldn't have to."</w:t>
      </w:r>
    </w:p>
    <w:p>
      <w:pPr>
        <w:spacing w:after="0" w:before="0" w:line="276" w:lineRule="auto"/>
        <w:ind w:firstLine="432"/>
        <w:jc w:val="both"/>
      </w:pPr>
      <w:r>
        <w:t>Mark Redfern put his face down into his daughter's hair and wept. Emma wept too, and the dog licked frantically at both of them, trying to fix two faces at once. Pip waited at my knee. For a long while nobody said anything at all.</w:t>
      </w:r>
    </w:p>
    <w:p>
      <w:pPr>
        <w:spacing w:after="0" w:before="0" w:line="276" w:lineRule="auto"/>
        <w:ind w:firstLine="432"/>
        <w:jc w:val="both"/>
      </w:pPr>
      <w:r>
        <w:t>After a time, when the worst of it had passed and the cold was getting up through our knees, I helped them to their feet.</w:t>
      </w:r>
    </w:p>
    <w:p>
      <w:pPr>
        <w:spacing w:after="0" w:before="0" w:line="276" w:lineRule="auto"/>
        <w:ind w:firstLine="432"/>
        <w:jc w:val="both"/>
      </w:pPr>
      <w:r>
        <w:t>"Tell me one thing about her," I said quietly to Mark, while Emma knelt on with the dog. "Sarah. One thing."</w:t>
      </w:r>
    </w:p>
    <w:p>
      <w:pPr>
        <w:spacing w:after="0" w:before="0" w:line="276" w:lineRule="auto"/>
        <w:ind w:firstLine="432"/>
        <w:jc w:val="both"/>
      </w:pPr>
      <w:r>
        <w:t>He didn't ask how I knew her name. "She laughed at everything," he said, rough and low. "Everything. Burned toast. Flat tire in the rain. The winter the basement flooded and we lost the furnace, she stood there in galoshes in two inches of water and laughed till she had to sit down on the stairs." He watched his daughter. "I haven't heard that laugh in this house in a year. But Em's got it. The same one, the same little hiccup at the front of it. Just now, when the dog did something foolish, she laughed, and for one second it was…" He stopped. "It was Sarah. In my yard. Laughing."</w:t>
      </w:r>
    </w:p>
    <w:p>
      <w:pPr>
        <w:spacing w:after="0" w:before="0" w:line="276" w:lineRule="auto"/>
        <w:ind w:firstLine="432"/>
        <w:jc w:val="both"/>
      </w:pPr>
      <w:r>
        <w:t>"You'll hear it again," I said. "It isn't gone, Mark. It's only been cold."</w:t>
      </w:r>
    </w:p>
    <w:p>
      <w:pPr>
        <w:spacing w:after="0" w:before="0" w:line="276" w:lineRule="auto"/>
        <w:ind w:firstLine="432"/>
        <w:jc w:val="both"/>
      </w:pPr>
      <w:r>
        <w:t>I told them, then, what was true and what we'd do. That Snowball belonged to a woman named Martha, who had been heartbroken without him. That he had to go home, and that I thought Emma already knew it.</w:t>
      </w:r>
    </w:p>
    <w:p>
      <w:pPr>
        <w:spacing w:after="0" w:before="0" w:line="276" w:lineRule="auto"/>
        <w:ind w:firstLine="432"/>
        <w:jc w:val="both"/>
      </w:pPr>
      <w:r>
        <w:t>"I know," she whispered, miserable but no longer fighting. "I knew the whole time, really. I just didn't want to know it."</w:t>
      </w:r>
    </w:p>
    <w:p>
      <w:pPr>
        <w:spacing w:after="0" w:before="0" w:line="276" w:lineRule="auto"/>
        <w:ind w:firstLine="432"/>
        <w:jc w:val="both"/>
      </w:pPr>
      <w:r>
        <w:t>"I know you did. That's the part that makes you brave instead of bad, that you knew, and you're going to do the right thing anyway." I crouched to her level one last time. "But here is the part nobody in this town understands yet, and the part you and I are going to teach them. You found a lost dog, Emma Redfern, and you kept him safe and warm through the cold nights when not one other soul in this whole town could find him. And tomorrow you are going to walk him home to Martha yourself, with your head up, as the girl who saved Snowball. Because that is the truest version of what happened. And it's the one we're going to tell."</w:t>
      </w:r>
    </w:p>
    <w:p>
      <w:pPr>
        <w:spacing w:after="0" w:before="0" w:line="276" w:lineRule="auto"/>
        <w:ind w:firstLine="432"/>
        <w:jc w:val="both"/>
      </w:pPr>
      <w:r>
        <w:t>She stared at me. "But everybody thinks somebody stole him. They think somebody's a thief."</w:t>
      </w:r>
    </w:p>
    <w:p>
      <w:pPr>
        <w:spacing w:after="0" w:before="0" w:line="276" w:lineRule="auto"/>
        <w:ind w:firstLine="432"/>
        <w:jc w:val="both"/>
      </w:pPr>
      <w:r>
        <w:t>"Everybody's about to find out they were wrong," I said. "And being shown they were wrong about a brave little girl is exactly the medicine this whole frightened town needs. You won't be shamed in front of them, sweetheart. You're going to teach them something." I stood and looked at Mark. "If that's all right with her father."</w:t>
      </w:r>
    </w:p>
    <w:p>
      <w:pPr>
        <w:spacing w:after="0" w:before="0" w:line="276" w:lineRule="auto"/>
        <w:ind w:firstLine="432"/>
        <w:jc w:val="both"/>
      </w:pPr>
      <w:r>
        <w:t>Mark Redfern looked at me, this stranger who had walked into his snowy yard and rearranged the worst night of his year into something a person could actually survive. He wiped his face with the back of his hand and got out, "Who are you? Who just… does this?"</w:t>
      </w:r>
    </w:p>
    <w:p>
      <w:pPr>
        <w:spacing w:after="0" w:before="0" w:line="276" w:lineRule="auto"/>
        <w:ind w:firstLine="432"/>
        <w:jc w:val="both"/>
      </w:pPr>
      <w:r>
        <w:t>I smiled. "My husband would tell you it's the family business." I gathered Pip up under my arm. "Get them warm, both of them, the girl and the dog. Feed them. One more night together won't hurt a soul and it'll do the three of you a world of good. I'll come for you in the morning." I paused at the gate. "And Emma, keep calling him Marshmallow. Some night when you're missing him, you'll be glad you're the only person in the whole world who ever called him that."</w:t>
      </w:r>
    </w:p>
    <w:p>
      <w:pPr>
        <w:spacing w:after="0" w:before="0" w:line="276" w:lineRule="auto"/>
        <w:ind w:firstLine="432"/>
        <w:jc w:val="both"/>
      </w:pPr>
      <w:r>
        <w:t>I left them there in the gold square of the kitchen light, the two of them with the dog, a family that had been two and a ghost an hour before and was somehow, in the snow, knitting itself back toward whole.</w:t>
      </w:r>
    </w:p>
    <w:p>
      <w:pPr>
        <w:spacing w:after="0" w:before="0" w:line="276" w:lineRule="auto"/>
        <w:ind w:firstLine="432"/>
        <w:jc w:val="both"/>
      </w:pPr>
      <w:r>
        <w:t>I walked home under a clear sky thick with stars, with a penguin asleep against my chest, and I cried a little myself, the good kind, all the way up Hollyhock Lane. The barn glowed gold with its impossible light, our window was warm, and Nick would have the cocoa on. He would take one look at my face and know that it was finished, and finished right.</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40" w:name="ch30"/>
      <w:r>
        <w:t xml:space="preserve">Chapter 30</w:t>
      </w:r>
      <w:bookmarkEnd w:id="40"/>
    </w:p>
    <w:p>
      <w:pPr>
        <w:spacing w:after="0" w:before="0" w:line="276" w:lineRule="auto"/>
        <w:jc w:val="both"/>
      </w:pPr>
      <w:r>
        <w:t>It was barely past nine when I set out for the Redferns' yellow house with Pip at my heel and a plan in my pocket I'd lain awake half the night refining.</w:t>
      </w:r>
    </w:p>
    <w:p>
      <w:pPr>
        <w:spacing w:after="0" w:before="0" w:line="276" w:lineRule="auto"/>
        <w:ind w:firstLine="432"/>
        <w:jc w:val="both"/>
      </w:pPr>
      <w:r>
        <w:t>The sky had stayed clear all night. The morning had come up hard and bright, and the white town looked newly built. Smoke stood straight up from every chimney. The plows had been through and left the lanes ridged and gleaming. Children were already out in it, shrieking, dragging sleds toward the hill behind the school. An ordinary snowy morning, and somewhere in the middle of it a little girl was waking to the worst and best day she'd had in eleven months. It was my job to see that the best of it won.</w:t>
      </w:r>
    </w:p>
    <w:p>
      <w:pPr>
        <w:spacing w:after="0" w:before="0" w:line="276" w:lineRule="auto"/>
        <w:ind w:firstLine="432"/>
        <w:jc w:val="both"/>
      </w:pPr>
      <w:r>
        <w:t>Mark answered the door before I knocked, dressed for the cold, Emma behind him in her coat and her striped mittens with the dog already on his red string lead. They had not slept much, I could see. But both their faces had a settled calm that hadn't been there in the snowy yard the night before, the calm of the morning after a thing had finally been said out loud.</w:t>
      </w:r>
    </w:p>
    <w:p>
      <w:pPr>
        <w:spacing w:after="0" w:before="0" w:line="276" w:lineRule="auto"/>
        <w:ind w:firstLine="432"/>
        <w:jc w:val="both"/>
      </w:pPr>
      <w:r>
        <w:t>"We're ready," Mark said, and his voice only shook a little. "Or… we're as ready as we're going to get. Emma wants to do it. We talked it through. She wants to walk him to Martha herself." He put his hand on his daughter's shoulder. "I'm so proud of her I can hardly stand up straight."</w:t>
      </w:r>
    </w:p>
    <w:p>
      <w:pPr>
        <w:spacing w:after="0" w:before="0" w:line="276" w:lineRule="auto"/>
        <w:ind w:firstLine="432"/>
        <w:jc w:val="both"/>
      </w:pPr>
      <w:r>
        <w:t>Emma did not say anything. Her hand was wound twice around the red string, and her chin had a set to it that I was coming to know. She was terrified, and she was going anyway.</w:t>
      </w:r>
    </w:p>
    <w:p>
      <w:pPr>
        <w:spacing w:after="0" w:before="0" w:line="276" w:lineRule="auto"/>
        <w:ind w:firstLine="432"/>
        <w:jc w:val="both"/>
      </w:pPr>
      <w:r>
        <w:t>We walked over together, the four of us and the dog, through the bright ridged streets, and Emma hardly spoke the whole way. Her free hand crept into mine somewhere around the corner of Maple, cold even through her mitten. Twice I felt her steps slow and falter, and both times I only held on and kept walking.</w:t>
      </w:r>
    </w:p>
    <w:p>
      <w:pPr>
        <w:spacing w:after="0" w:before="0" w:line="276" w:lineRule="auto"/>
        <w:ind w:firstLine="432"/>
        <w:jc w:val="both"/>
      </w:pPr>
      <w:r>
        <w:t>"She's going to hate me," Emma whispered, as Martha's cottage came into view at the quiet end of Elm.</w:t>
      </w:r>
    </w:p>
    <w:p>
      <w:pPr>
        <w:spacing w:after="0" w:before="0" w:line="276" w:lineRule="auto"/>
        <w:ind w:firstLine="432"/>
        <w:jc w:val="both"/>
      </w:pPr>
      <w:r>
        <w:t>"She is going to do the exact opposite of that," I said. "Watch."</w:t>
      </w:r>
    </w:p>
    <w:p>
      <w:pPr>
        <w:spacing w:after="0" w:before="0" w:line="276" w:lineRule="auto"/>
        <w:ind w:firstLine="432"/>
        <w:jc w:val="both"/>
      </w:pPr>
      <w:r>
        <w:t>Martha must have been watching from the window. She came out onto the porch in her cardigan before we reached the step, and her eyes went straight down, past me, past Mark, to the small white dog at the end of the string, and I saw her whole year of grief rise up in her face at the sight of him. And then Martha Green did the kindest thing she could have done.</w:t>
      </w:r>
    </w:p>
    <w:p>
      <w:pPr>
        <w:spacing w:after="0" w:before="0" w:line="276" w:lineRule="auto"/>
        <w:ind w:firstLine="432"/>
        <w:jc w:val="both"/>
      </w:pPr>
      <w:r>
        <w:t>She did not reach for her dog.</w:t>
      </w:r>
    </w:p>
    <w:p>
      <w:pPr>
        <w:spacing w:after="0" w:before="0" w:line="276" w:lineRule="auto"/>
        <w:ind w:firstLine="432"/>
        <w:jc w:val="both"/>
      </w:pPr>
      <w:r>
        <w:t>She lowered herself down, slow, until she was level with Emma. She folded her hands in her lap to keep from reaching, and she looked at the child instead of the dog she'd wept over all week.</w:t>
      </w:r>
    </w:p>
    <w:p>
      <w:pPr>
        <w:spacing w:after="0" w:before="0" w:line="276" w:lineRule="auto"/>
        <w:ind w:firstLine="432"/>
        <w:jc w:val="both"/>
      </w:pPr>
      <w:r>
        <w:t>"You must be Emma," she said. "I have been so wanting to meet you. Jessica tells me you've taken the very best care of my Snowball."</w:t>
      </w:r>
    </w:p>
    <w:p>
      <w:pPr>
        <w:spacing w:after="0" w:before="0" w:line="276" w:lineRule="auto"/>
        <w:ind w:firstLine="432"/>
        <w:jc w:val="both"/>
      </w:pPr>
      <w:r>
        <w:t>Emma's whole body was shaking. "I'm sorry," she got out. "I'm sorry, I didn't know he was yours, I thought he was a stray, I thought…"</w:t>
      </w:r>
    </w:p>
    <w:p>
      <w:pPr>
        <w:spacing w:after="0" w:before="0" w:line="276" w:lineRule="auto"/>
        <w:ind w:firstLine="432"/>
        <w:jc w:val="both"/>
      </w:pPr>
      <w:r>
        <w:t>"I know. I know you did." Martha's voice was warm and unhurried, the voice of a woman who had spent forty years getting frightened children to breathe, and I watched it work on Emma as it must have worked on a thousand seven-year-olds before her. "Jessica told me everything. And do you know what I thought, when she told me? I thought, oh, thank goodness." She reached out, not for the dog, but for Emma's mittened hands, and held them in her two old ones. "I lay awake five whole nights, Emma, terrified of where he was. Cold, I thought. Hungry. Hit by a car on the county road. Frightened and alone in the dark. Those were my nights." Her eyes were bright but her voice held. "And the whole time, the whole time, he was warm. He was fed. He had a bed out of the wind and his water carried out warm so it wouldn't freeze, and somebody who loved him was sitting with him so he wouldn't be lonely. Because of you. You kept my dog for me, child, when I couldn't find him myself, and I will be grateful to you for it as long as I live."</w:t>
      </w:r>
    </w:p>
    <w:p>
      <w:pPr>
        <w:spacing w:after="0" w:before="0" w:line="276" w:lineRule="auto"/>
        <w:ind w:firstLine="432"/>
        <w:jc w:val="both"/>
      </w:pPr>
      <w:r>
        <w:t>Emma broke again, as she had in the yard the night before, but softer now, with the deep grief gone out of it and only relief left behind. Martha gathered her in, the old woman and the little girl kneeling together on a snowy step. Snowball, unable to bear being left out of an embrace of any kind, climbed straight into the middle of them and was wept on thoroughly by both at once.</w:t>
      </w:r>
    </w:p>
    <w:p>
      <w:pPr>
        <w:spacing w:after="0" w:before="0" w:line="276" w:lineRule="auto"/>
        <w:ind w:firstLine="432"/>
        <w:jc w:val="both"/>
      </w:pPr>
      <w:r>
        <w:t>I stepped back to stand by Mark, who had his hand pressed hard over his mouth, and we let them have it, the two of them, the one who'd lost a husband and the one who'd lost a mother, holding onto each other over a small white dog with a gift for finding exactly the people who needed warming most.</w:t>
      </w:r>
    </w:p>
    <w:p>
      <w:pPr>
        <w:spacing w:after="0" w:before="0" w:line="276" w:lineRule="auto"/>
        <w:ind w:firstLine="432"/>
        <w:jc w:val="both"/>
      </w:pPr>
      <w:r>
        <w:t>Inside, over tea that Martha insisted on making, we made the plan, and Martha made it better than I could have.</w:t>
      </w:r>
    </w:p>
    <w:p>
      <w:pPr>
        <w:spacing w:after="0" w:before="0" w:line="276" w:lineRule="auto"/>
        <w:ind w:firstLine="432"/>
        <w:jc w:val="both"/>
      </w:pPr>
      <w:r>
        <w:t>"Here's what I think," she said, when Snowball had finally, blessedly, fallen asleep in his bed by the radiator, twitching through some dog dream of crackers and string. "I think Emma should come and walk him. Properly. Three afternoons a week, after Karla's, before her dad's home from his shift. He needs the exercise. I'm not as quick on the ice as I was, and frankly the company would do a lonely old woman a great deal of good." She looked at Emma over the rim of her cup, mild as milk. "If you'd be willing. He's your Marshmallow as much as he's my Snowball now. There's no rule against it. Walter would tell you a good dog has love enough for a whole street, if you let him."</w:t>
      </w:r>
    </w:p>
    <w:p>
      <w:pPr>
        <w:spacing w:after="0" w:before="0" w:line="276" w:lineRule="auto"/>
        <w:ind w:firstLine="432"/>
        <w:jc w:val="both"/>
      </w:pPr>
      <w:r>
        <w:t>Emma's face cracked slowly open into a look I had not seen on it before: plain, disbelieving joy.</w:t>
      </w:r>
    </w:p>
    <w:p>
      <w:pPr>
        <w:spacing w:after="0" w:before="0" w:line="276" w:lineRule="auto"/>
        <w:ind w:firstLine="432"/>
        <w:jc w:val="both"/>
      </w:pPr>
      <w:r>
        <w:t>"I can still see him?"</w:t>
      </w:r>
    </w:p>
    <w:p>
      <w:pPr>
        <w:spacing w:after="0" w:before="0" w:line="276" w:lineRule="auto"/>
        <w:ind w:firstLine="432"/>
        <w:jc w:val="both"/>
      </w:pPr>
      <w:r>
        <w:t>"You can still see him whenever you like, child. He's half yours now. That's how it works." Martha set down her cup, and her eyes had gone soft and far. "And I'll tell you something else. My Walter's birthday is the week before Christmas. Every year for his birthday I hang a new bauble on the tree, something that says the year out loud. Last year, the first without him, it was a little tin sleigh, because he loved a sleigh." She smiled. "This year it's going to be a little dog made out of cotton wool, with a scrap of red string for a lead. Because this is the year a brave girl found Walter's dog and walked him home through the snow, and that is a thing worth hanging on a tree to keep forever. And I would like you to help me make it, Emma. I think it should be made by the two of us together."</w:t>
      </w:r>
    </w:p>
    <w:p>
      <w:pPr>
        <w:spacing w:after="0" w:before="0" w:line="276" w:lineRule="auto"/>
        <w:ind w:firstLine="432"/>
        <w:jc w:val="both"/>
      </w:pPr>
      <w:r>
        <w:t>I had to look hard out the window then, at the bright blank morning, until I could trust my face again.</w:t>
      </w:r>
    </w:p>
    <w:p>
      <w:pPr>
        <w:spacing w:after="0" w:before="0" w:line="276" w:lineRule="auto"/>
        <w:ind w:firstLine="432"/>
        <w:jc w:val="both"/>
      </w:pPr>
      <w:r>
        <w:t>It was Mark who raised the matter of the town. "All of Evergreen thinks somebody stole him," he said, turning his cup in his big hands. "Thought it was my Emma, near enough, yesterday at the hardware. If we leave it here, quiet, just the four of us, nobody ever has to know any different. They'll go on thinking there was a thief, and the thief was never caught, and that'll be the end of it." He frowned down into his tea. "Part of me wants that. Wants to fold her up and keep her out of it. But part of me —"</w:t>
      </w:r>
    </w:p>
    <w:p>
      <w:pPr>
        <w:spacing w:after="0" w:before="0" w:line="276" w:lineRule="auto"/>
        <w:ind w:firstLine="432"/>
        <w:jc w:val="both"/>
      </w:pPr>
      <w:r>
        <w:t>"Part of you knows a town that thinks there's a thief in it stays afraid," I said. "And a frightened town goes on looking sideways at its neighbors and its children long after the dog's home safe. If they're shown the truth instead, gently, in the open, people get to be ashamed of their fear for an afternoon, and then they can be kind again." I set down my cup. "I'd like to bring him home in the open, Mark. Today. Down in the square, where the whole town can see. I'd like them to watch Emma Redfern walk that dog home on a lead she made herself, as the girl who found him freezing and kept him safe. That's the truth, and this town needs to hear it more than it needs a quiet, tidy ending." I met his eyes, and then Emma's. "But she's your daughter, and it's her bravery you'd be spending. So it's the two of you who decide, not me. I've done enough deciding for other people this week to last a good while."</w:t>
      </w:r>
    </w:p>
    <w:p>
      <w:pPr>
        <w:spacing w:after="0" w:before="0" w:line="276" w:lineRule="auto"/>
        <w:ind w:firstLine="432"/>
        <w:jc w:val="both"/>
      </w:pPr>
      <w:r>
        <w:t>Mark looked at Emma. Emma looked at the sleeping dog, at Martha, and down at the striped mittens in her lap. I watched an eight-year-old gather up more plain courage than most grown people managed in a year.</w:t>
      </w:r>
    </w:p>
    <w:p>
      <w:pPr>
        <w:spacing w:after="0" w:before="0" w:line="276" w:lineRule="auto"/>
        <w:ind w:firstLine="432"/>
        <w:jc w:val="both"/>
      </w:pPr>
      <w:r>
        <w:t>"I don't want anybody to be scared anymore," she said at last. "Not Martha, and not my dad, and not the town. If me walking him home where everybody can see makes them all stop being scared and stop being angry…" She lifted her chin, and there was the hiccup of Sarah's laugh waiting somewhere behind it. "Then I'll do it. In front of everybody. I'm not scared of that. I did the hard part already. I told my dad."</w:t>
      </w:r>
    </w:p>
    <w:p>
      <w:pPr>
        <w:spacing w:after="0" w:before="0" w:line="276" w:lineRule="auto"/>
        <w:ind w:firstLine="432"/>
        <w:jc w:val="both"/>
      </w:pPr>
      <w:r>
        <w:t>"That's my girl," said Mark. His voice cracked open on the last word, and he didn't try to stop it.</w:t>
      </w:r>
    </w:p>
    <w:p>
      <w:pPr>
        <w:spacing w:after="0" w:before="0" w:line="276" w:lineRule="auto"/>
        <w:ind w:firstLine="432"/>
        <w:jc w:val="both"/>
      </w:pPr>
      <w:r>
        <w:t>"That's our girl now," said Martha, and reached across the table to fold her old hand over the child's small one. "Yours, mine and the dog's. Now drink up, both of you, before it goes cold, and then we'll all walk down together when the time comes."</w:t>
      </w:r>
    </w:p>
    <w:p>
      <w:pPr>
        <w:spacing w:after="0" w:before="0" w:line="276" w:lineRule="auto"/>
        <w:ind w:firstLine="432"/>
        <w:jc w:val="both"/>
      </w:pPr>
      <w:r>
        <w:t>Pip had been asleep in the warm by the radiator, beside a snoring dog she had decided, after lengthy and suspicious consideration, to approve of. She opened one eye and surveyed the four of us around the kitchen table: the old woman, the father, the brave child and the meddling stranger who'd somehow become a part of it. Then she made a small satisfied sound deep in her chest and tucked her beak back under her wing. She went to sleep again, for all the world as though the whole thing had gone according to a plan she had been keeping to herself since the very first morning.</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41" w:name="ch31"/>
      <w:r>
        <w:t xml:space="preserve">Chapter 31</w:t>
      </w:r>
      <w:bookmarkEnd w:id="41"/>
    </w:p>
    <w:p>
      <w:pPr>
        <w:spacing w:after="0" w:before="0" w:line="276" w:lineRule="auto"/>
        <w:jc w:val="both"/>
      </w:pPr>
      <w:r>
        <w:t>In Frost Falls, I learned that afternoon, the first real snow brought the whole town to the square.</w:t>
      </w:r>
    </w:p>
    <w:p>
      <w:pPr>
        <w:spacing w:after="0" w:before="0" w:line="276" w:lineRule="auto"/>
        <w:ind w:firstLine="432"/>
        <w:jc w:val="both"/>
      </w:pPr>
      <w:r>
        <w:t>It was an old habit, older than anyone living. When the first true snow had fallen and settled, folk drifted down to the square at dusk. Kelly brought the big urns of cocoa over from the café, somebody lit the lamps for the season, and everyone stood about in the cold, glad together that the year had turned. Olivia told me all this as we walked down, and I understood that the circle had not had to do much organizing at all. They'd only put the word out that Snowball was found and there'd be cocoa, and people had done the rest, because after the ugly day before, everyone had been wanting an excuse to be kind again.</w:t>
      </w:r>
    </w:p>
    <w:p>
      <w:pPr>
        <w:spacing w:after="0" w:before="0" w:line="276" w:lineRule="auto"/>
        <w:ind w:firstLine="432"/>
        <w:jc w:val="both"/>
      </w:pPr>
      <w:r>
        <w:t>They were already gathered when we came down Evergreen, a hundred people and more, breath pluming in the blue dusk, the square trodden to slush, the snow heaped clean and bright along the edges. The big unlit lamp stood in the center where the town had put it a century ago, and around it the people of Frost Falls stood in their coats with their hands around paper cups. When they saw us coming, a hush spread out across them like rings from a stone dropped in a pond.</w:t>
      </w:r>
    </w:p>
    <w:p>
      <w:pPr>
        <w:spacing w:after="0" w:before="0" w:line="276" w:lineRule="auto"/>
        <w:ind w:firstLine="432"/>
        <w:jc w:val="both"/>
      </w:pPr>
      <w:r>
        <w:t>Because they saw, at the front of our little procession, a small white dog.</w:t>
      </w:r>
    </w:p>
    <w:p>
      <w:pPr>
        <w:spacing w:after="0" w:before="0" w:line="276" w:lineRule="auto"/>
        <w:ind w:firstLine="432"/>
        <w:jc w:val="both"/>
      </w:pPr>
      <w:r>
        <w:t>And they saw, holding his lead, a little girl in striped mittens.</w:t>
      </w:r>
    </w:p>
    <w:p>
      <w:pPr>
        <w:spacing w:after="0" w:before="0" w:line="276" w:lineRule="auto"/>
        <w:ind w:firstLine="432"/>
        <w:jc w:val="both"/>
      </w:pPr>
      <w:r>
        <w:t>I felt Emma's hand tighten in mine, felt the bolt come up in her legs again, and I bent and said, for her, "Head up, brave girl. You found a lost dog and you kept him safe. That's all that's true. Walk him home."</w:t>
      </w:r>
    </w:p>
    <w:p>
      <w:pPr>
        <w:spacing w:after="0" w:before="0" w:line="276" w:lineRule="auto"/>
        <w:ind w:firstLine="432"/>
        <w:jc w:val="both"/>
      </w:pPr>
      <w:r>
        <w:t>And she did.</w:t>
      </w:r>
    </w:p>
    <w:p>
      <w:pPr>
        <w:spacing w:after="0" w:before="0" w:line="276" w:lineRule="auto"/>
        <w:ind w:firstLine="432"/>
        <w:jc w:val="both"/>
      </w:pPr>
      <w:r>
        <w:t>She let go of my hand, and she walked out into the middle of the square alone with Snowball on his red string, into the silence and the staring, an eight-year-old carrying the whole frightened town on her small shoulders. She walked him across the slush to where Martha stood waiting by the lamp, and the silence stretched so tight you could have plucked it.</w:t>
      </w:r>
    </w:p>
    <w:p>
      <w:pPr>
        <w:spacing w:after="0" w:before="0" w:line="276" w:lineRule="auto"/>
        <w:ind w:firstLine="432"/>
        <w:jc w:val="both"/>
      </w:pPr>
      <w:r>
        <w:t>Then Snowball, who had no patience for ceremony, caught sight of Martha and forgot the script entirely. He bolted the last few feet and hit the end of the string. Emma let it go, and he launched himself up into Martha's arms. Martha caught him and pressed her face into his fur, her shoulders shaking. A sound went up from the crowd, a soft ohh, the sound of a hundred people remembering all at once that they loved this dog and this old woman, and that they'd spent yesterday being afraid instead.</w:t>
      </w:r>
    </w:p>
    <w:p>
      <w:pPr>
        <w:spacing w:after="0" w:before="0" w:line="276" w:lineRule="auto"/>
        <w:ind w:firstLine="432"/>
        <w:jc w:val="both"/>
      </w:pPr>
      <w:r>
        <w:t>Martha did not let it stay a private thing. She was a schoolteacher to her bones. She knew an audience, and she knew a teaching moment when she saw one.</w:t>
      </w:r>
    </w:p>
    <w:p>
      <w:pPr>
        <w:spacing w:after="0" w:before="0" w:line="276" w:lineRule="auto"/>
        <w:ind w:firstLine="432"/>
        <w:jc w:val="both"/>
      </w:pPr>
      <w:r>
        <w:t>She straightened up with the dog in her arms, found Emma standing alone and exposed in the middle of the square, and said, in the clear carrying voice that had ruled classrooms for forty years:</w:t>
      </w:r>
    </w:p>
    <w:p>
      <w:pPr>
        <w:spacing w:after="0" w:before="0" w:line="276" w:lineRule="auto"/>
        <w:ind w:firstLine="432"/>
        <w:jc w:val="both"/>
      </w:pPr>
      <w:r>
        <w:t>"This child found my Snowball."</w:t>
      </w:r>
    </w:p>
    <w:p>
      <w:pPr>
        <w:spacing w:after="0" w:before="0" w:line="276" w:lineRule="auto"/>
        <w:ind w:firstLine="432"/>
        <w:jc w:val="both"/>
      </w:pPr>
      <w:r>
        <w:t>The square went quiet again.</w:t>
      </w:r>
    </w:p>
    <w:p>
      <w:pPr>
        <w:spacing w:after="0" w:before="0" w:line="276" w:lineRule="auto"/>
        <w:ind w:firstLine="432"/>
        <w:jc w:val="both"/>
      </w:pPr>
      <w:r>
        <w:t>"Days ago he got out through a gate I never fixed and wandered off with no collar on, and not one of us could find him. Not the police, not the search parties, not all of us looking. But this little girl found him, freezing and alone on the green, and she had no way to know he was mine, because there was nothing on him to say so. And do you know what she did?" Martha's voice rang off the shopfronts. "She took him in. She made him a bed out of the cold. She fed him from her own pocket, every day, and kept him warm and safe while the rest of us were out searching in all the wrong places."</w:t>
      </w:r>
    </w:p>
    <w:p>
      <w:pPr>
        <w:spacing w:after="0" w:before="0" w:line="276" w:lineRule="auto"/>
        <w:ind w:firstLine="432"/>
        <w:jc w:val="both"/>
      </w:pPr>
      <w:r>
        <w:t>She looked slowly around the square. More than a few faces dropped their eyes, Edna Mills's among them.</w:t>
      </w:r>
    </w:p>
    <w:p>
      <w:pPr>
        <w:spacing w:after="0" w:before="0" w:line="276" w:lineRule="auto"/>
        <w:ind w:firstLine="432"/>
        <w:jc w:val="both"/>
      </w:pPr>
      <w:r>
        <w:t>"I heard there was some talk yesterday," Martha said. "Talk of thieves. I'll tell you what I see standing in front of me. I see the bravest, kindest child in Frost Falls, who found a lost dog and has just now walked him home to me in front of the whole town, which is a far harder thing than any of us did. And I, for one, would like to say thank you."</w:t>
      </w:r>
    </w:p>
    <w:p>
      <w:pPr>
        <w:spacing w:after="0" w:before="0" w:line="276" w:lineRule="auto"/>
        <w:ind w:firstLine="432"/>
        <w:jc w:val="both"/>
      </w:pPr>
      <w:r>
        <w:t>And Martha Green began, with the dog still in her arms, to clap.</w:t>
      </w:r>
    </w:p>
    <w:p>
      <w:pPr>
        <w:spacing w:after="0" w:before="0" w:line="276" w:lineRule="auto"/>
        <w:ind w:firstLine="432"/>
        <w:jc w:val="both"/>
      </w:pPr>
      <w:r>
        <w:t>It started slow. Olivia next, then the whole circle, then Pete Garcia, who put down his cocoa to do it properly. Then it caught and ran through the crowd until the whole square was applauding a small girl in striped mittens. Emma stood in the middle of it with her face going from terror to bewilderment to a wide, wet, astonished smile, her mother's smile, I'd have wagered anything. Across the square stood Mark Redfern with tears running plainly down into his collar, making no effort to hide them.</w:t>
      </w:r>
    </w:p>
    <w:p>
      <w:pPr>
        <w:spacing w:after="0" w:before="0" w:line="276" w:lineRule="auto"/>
        <w:ind w:firstLine="432"/>
        <w:jc w:val="both"/>
      </w:pPr>
      <w:r>
        <w:t>That was when the lamps came on.</w:t>
      </w:r>
    </w:p>
    <w:p>
      <w:pPr>
        <w:spacing w:after="0" w:before="0" w:line="276" w:lineRule="auto"/>
        <w:ind w:firstLine="432"/>
        <w:jc w:val="both"/>
      </w:pPr>
      <w:r>
        <w:t>The big lamp in the center, the strings of small ones along the shopfronts, the lights in the bare trees, all of them, all at once, came up gold against the blue dusk. Everyone in the square caught a breath and looked up.</w:t>
      </w:r>
    </w:p>
    <w:p>
      <w:pPr>
        <w:spacing w:after="0" w:before="0" w:line="276" w:lineRule="auto"/>
        <w:ind w:firstLine="432"/>
        <w:jc w:val="both"/>
      </w:pPr>
      <w:r>
        <w:t>"Who's on the lamps this year?" somebody called, laughing. "You're early! You're early, the snow's barely down!"</w:t>
      </w:r>
    </w:p>
    <w:p>
      <w:pPr>
        <w:spacing w:after="0" w:before="0" w:line="276" w:lineRule="auto"/>
        <w:ind w:firstLine="432"/>
        <w:jc w:val="both"/>
      </w:pPr>
      <w:r>
        <w:t>And from over by the café came Kelly's voice, puzzled and delighted: "Nobody's on the lamps! Bob's not even here, he's in Pittsfield till Friday. I haven't touched the switch!"</w:t>
      </w:r>
    </w:p>
    <w:p>
      <w:pPr>
        <w:spacing w:after="0" w:before="0" w:line="276" w:lineRule="auto"/>
        <w:ind w:firstLine="432"/>
        <w:jc w:val="both"/>
      </w:pPr>
      <w:r>
        <w:t>A small ripple of wonder went through the crowd, here and gone, the guilty half-wonder of people who had decided they were too sensible for it and couldn't quite manage to be. Someone said the timer must have tripped early. Someone else said it didn't matter, wasn't it lovely, and reached for more cocoa. The lights stayed on, gold and warm over the whole square. Only I, I think, and perhaps Pip, who had gone still against my shin and was gazing up at the glowing trees with her head tilted back, understood that no timer had tripped anywhere.</w:t>
      </w:r>
    </w:p>
    <w:p>
      <w:pPr>
        <w:spacing w:after="0" w:before="0" w:line="276" w:lineRule="auto"/>
        <w:ind w:firstLine="432"/>
        <w:jc w:val="both"/>
      </w:pPr>
      <w:r>
        <w:t>The magic had been pressing small warm things into my hands for days, and now, with a brave child applauded and a lonely dog home, it had lit the whole square at once. The magic was glad, and it could no more help showing it than Snowball could help bolting the last few feet into Martha's arms.</w:t>
      </w:r>
    </w:p>
    <w:p>
      <w:pPr>
        <w:spacing w:after="0" w:before="0" w:line="276" w:lineRule="auto"/>
        <w:ind w:firstLine="432"/>
        <w:jc w:val="both"/>
      </w:pPr>
      <w:r>
        <w:t>I stood at the edge of the warm crowd, and Olivia found me and tucked her arm through mine without a word. Dot came and stood at my other side. Ivy, Claire and Ellie gathered in, and I was standing in the middle of the circle, inside it, no longer at the edge looking in through the glass.</w:t>
      </w:r>
    </w:p>
    <w:p>
      <w:pPr>
        <w:spacing w:after="0" w:before="0" w:line="276" w:lineRule="auto"/>
        <w:ind w:firstLine="432"/>
        <w:jc w:val="both"/>
      </w:pPr>
      <w:r>
        <w:t>"Welcome to Frost Falls," Olivia said again, softly, the same words she'd given me the first morning, only this time they landed all the way down.</w:t>
      </w:r>
    </w:p>
    <w:p>
      <w:pPr>
        <w:spacing w:after="0" w:before="0" w:line="276" w:lineRule="auto"/>
        <w:ind w:firstLine="432"/>
        <w:jc w:val="both"/>
      </w:pPr>
      <w:r>
        <w:t>Over by the lamp, Emma had her arms around Snowball one more time, saying something private into his ear. Martha had her hand on the child's shoulder, the two of them framed in gold light, the old griever and the young one, knit together now by a dog and a length of red string. Mark had made his way to them, Karla too, and the circle of people around them was widening, the hurt of yesterday covered over like old tracks under new snow.</w:t>
      </w:r>
    </w:p>
    <w:p>
      <w:pPr>
        <w:spacing w:after="0" w:before="0" w:line="276" w:lineRule="auto"/>
        <w:ind w:firstLine="432"/>
        <w:jc w:val="both"/>
      </w:pPr>
      <w:r>
        <w:t>Near the lamp post, I noticed, someone had set out the Mayor's centennial box, the one for suggestions, what would you send to the Frost Falls of 2124. I watched Ellie cross to it on some quiet impulse and slip something in. She caught my eye and mouthed: a mitten. For the children of a hundred years from now. So they'd know.</w:t>
      </w:r>
    </w:p>
    <w:p>
      <w:pPr>
        <w:spacing w:after="0" w:before="0" w:line="276" w:lineRule="auto"/>
        <w:ind w:firstLine="432"/>
        <w:jc w:val="both"/>
      </w:pPr>
      <w:r>
        <w:t>So they'd know there were people here, I thought, who lit the lamps for each other in the dark. Who clapped for brave children. Who took the lost ones in.</w:t>
      </w:r>
    </w:p>
    <w:p>
      <w:pPr>
        <w:spacing w:after="0" w:before="0" w:line="276" w:lineRule="auto"/>
        <w:ind w:firstLine="432"/>
        <w:jc w:val="both"/>
      </w:pPr>
      <w:r>
        <w:t>I would send them that, when my turn came.</w:t>
      </w:r>
    </w:p>
    <w:p>
      <w:pPr>
        <w:spacing w:after="0" w:before="0" w:line="276" w:lineRule="auto"/>
        <w:ind w:firstLine="432"/>
        <w:jc w:val="both"/>
      </w:pPr>
      <w:r>
        <w:t>The cocoa went round. The lamps burned gold that no one had lit, and the first snow of the year lay clean and bright over Frost Falls. Somewhere in the middle of all of it a small white dog barked once, joyfully, at nothing at all, for the pleasure of being home and being heard.</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42" w:name="ch32"/>
      <w:r>
        <w:t xml:space="preserve">Chapter 32</w:t>
      </w:r>
      <w:bookmarkEnd w:id="42"/>
    </w:p>
    <w:p>
      <w:pPr>
        <w:spacing w:after="0" w:before="0" w:line="276" w:lineRule="auto"/>
        <w:jc w:val="both"/>
      </w:pPr>
      <w:r>
        <w:t>The lamps had not been on long when Pete Garcia stepped out of the crowd.</w:t>
      </w:r>
    </w:p>
    <w:p>
      <w:pPr>
        <w:spacing w:after="0" w:before="0" w:line="276" w:lineRule="auto"/>
        <w:ind w:firstLine="432"/>
        <w:jc w:val="both"/>
      </w:pPr>
      <w:r>
        <w:t>I hadn't sent for him. I'd meant to, when the moment came, as we'd half-arranged over cocoa and a side of beef. But Pete was ahead of me. He walked out into the lamplight beside Emma without being asked, this great gruff man in his butcher's coat, and turned to face the crowd. Some of them had asked him, days ago, whether he'd done something to a dog.</w:t>
      </w:r>
    </w:p>
    <w:p>
      <w:pPr>
        <w:spacing w:after="0" w:before="0" w:line="276" w:lineRule="auto"/>
        <w:ind w:firstLine="432"/>
        <w:jc w:val="both"/>
      </w:pPr>
      <w:r>
        <w:t>"Most of you know I complained about this animal," Pete said. His voice carried. "Complained loud and often. Tipped my bins, dragged my bones down Evergreen, going to lose me my license, I said." He looked down at Snowball, warm in Martha's arms. "What most of you don't know is I left the best bones out for him every morning by the dock, because he was Walter's dog, and I'd sooner lose my license than run off the dog my friend picked out himself."</w:t>
      </w:r>
    </w:p>
    <w:p>
      <w:pPr>
        <w:spacing w:after="0" w:before="0" w:line="276" w:lineRule="auto"/>
        <w:ind w:firstLine="432"/>
        <w:jc w:val="both"/>
      </w:pPr>
      <w:r>
        <w:t>A low sound went through the crowd.</w:t>
      </w:r>
    </w:p>
    <w:p>
      <w:pPr>
        <w:spacing w:after="0" w:before="0" w:line="276" w:lineRule="auto"/>
        <w:ind w:firstLine="432"/>
        <w:jc w:val="both"/>
      </w:pPr>
      <w:r>
        <w:t>"So I'll tell you what I see, same as Martha," Pete said. "I see a child who did for that dog exactly what I've been doing in secret for a year. Kept him fed. Kept an eye on him. Loved him wrong, maybe, loved him in a way that needed fixing, but loved him." He put one big hand on Emma's shoulder, gentle as if she were made of sugar. "Walter counted his cribbage hands wrong every Thursday for eleven years, always in his own favor, and I never corrected him, not one time, because it made him happy and I wasn't going to be the one to take that from him. So I'm not going to stand here and call this child a thief. I'm going to call it what it is. A good thing, done a little wrong, by somebody whose heart was in the right place the whole time." He looked around the square, hard. "And if that's not a thing this town can forgive, then I don't know what town I've been living in."</w:t>
      </w:r>
    </w:p>
    <w:p>
      <w:pPr>
        <w:spacing w:after="0" w:before="0" w:line="276" w:lineRule="auto"/>
        <w:ind w:firstLine="432"/>
        <w:jc w:val="both"/>
      </w:pPr>
      <w:r>
        <w:t>There was a silence. And then Edna Mills, who had asked Pete that ugly question yesterday morning, stepped forward with her eyes wet, crouched down to Emma's level and said, "I'm sorry, honey. I'm sorry the whole lot of us got it so wrong. You did a brave thing and a kind thing, and I'm proud to know you."</w:t>
      </w:r>
    </w:p>
    <w:p>
      <w:pPr>
        <w:spacing w:after="0" w:before="0" w:line="276" w:lineRule="auto"/>
        <w:ind w:firstLine="432"/>
        <w:jc w:val="both"/>
      </w:pPr>
      <w:r>
        <w:t>That broke it. Then they were all coming forward, the whole warm flood of them, to shake Mark Redfern's hand, ruffle Emma's hair and tell Martha how well she looked.</w:t>
      </w:r>
    </w:p>
    <w:p>
      <w:pPr>
        <w:spacing w:after="0" w:before="0" w:line="276" w:lineRule="auto"/>
        <w:ind w:firstLine="432"/>
        <w:jc w:val="both"/>
      </w:pPr>
      <w:r>
        <w:t>The suspicion that had kept doors shut along Evergreen all that hard cold week, and held back the checks, came open at once, like a fist unclenching all down the length of a street.</w:t>
      </w:r>
    </w:p>
    <w:p>
      <w:pPr>
        <w:spacing w:after="0" w:before="0" w:line="276" w:lineRule="auto"/>
        <w:ind w:firstLine="432"/>
        <w:jc w:val="both"/>
      </w:pPr>
      <w:r>
        <w:t>Olivia had been standing by the cocoa with a tin cash box she'd brought on nothing but stubborn hope, and I watched her decide, right there, to chance it. She climbed up on the base of the big lamp and called out over the warm crowd.</w:t>
      </w:r>
    </w:p>
    <w:p>
      <w:pPr>
        <w:spacing w:after="0" w:before="0" w:line="276" w:lineRule="auto"/>
        <w:ind w:firstLine="432"/>
        <w:jc w:val="both"/>
      </w:pPr>
      <w:r>
        <w:t>"While we're all here loving this town!" she cried. "You know our Historical Society's in trouble. You know Theo's been holding a hundred years of us together with his two hands and his own pension, and the building could close come January if something doesn't change. Well, I've got a box right here, and I say if we can come together over one lost dog, we can come together over our whole lost-and-found past. Empty your pockets, Frost Falls. For Theo. For all of us who came before and all of us coming after."</w:t>
      </w:r>
    </w:p>
    <w:p>
      <w:pPr>
        <w:spacing w:after="0" w:before="0" w:line="276" w:lineRule="auto"/>
        <w:ind w:firstLine="432"/>
        <w:jc w:val="both"/>
      </w:pPr>
      <w:r>
        <w:t>It didn't save him. Theo's number was a large one, and a cocoa-stand cash box on a cold night could not close a gap that size. But hands that had been shut all week opened now: fives and tens, a child's fistful of coins, old Mr. Iverson writing a check with his glove still on, Laura Tsai folding in something she could not really spare. By the end the box was heavy, and Theo Hussein stood at the edge of the crowd with tears standing in his eyes. It wasn't enough, and he knew it. But for one night the people of Frost Falls had told him plainly that they cared.</w:t>
      </w:r>
    </w:p>
    <w:p>
      <w:pPr>
        <w:spacing w:after="0" w:before="0" w:line="276" w:lineRule="auto"/>
        <w:ind w:firstLine="432"/>
        <w:jc w:val="both"/>
      </w:pPr>
      <w:r>
        <w:t>"It's a start," I said quietly to Olivia when she climbed down.</w:t>
      </w:r>
    </w:p>
    <w:p>
      <w:pPr>
        <w:spacing w:after="0" w:before="0" w:line="276" w:lineRule="auto"/>
        <w:ind w:firstLine="432"/>
        <w:jc w:val="both"/>
      </w:pPr>
      <w:r>
        <w:t>"It's a start," she agreed. "It's not the finish. January's still coming." She looked across at Theo, at the heavy box. "But you watch. A town that gives like this when its heart's open won't let that building go without a fight. We'll find the rest. Somehow."</w:t>
      </w:r>
    </w:p>
    <w:p>
      <w:pPr>
        <w:spacing w:after="0" w:before="0" w:line="276" w:lineRule="auto"/>
        <w:ind w:firstLine="432"/>
        <w:jc w:val="both"/>
      </w:pPr>
      <w:r>
        <w:t>I hoped she was right. That was a trouble for another season. Tonight the box was heavy, and near it on its little table sat the Mayor's centennial suggestion box. I watched Theo set his hand on it, just for a moment, a brief, helpless touch, as if it were something he loved and feared for, before he settled his coat about him against the cold and turned away.</w:t>
      </w:r>
    </w:p>
    <w:p>
      <w:pPr>
        <w:spacing w:after="0" w:before="0" w:line="276" w:lineRule="auto"/>
        <w:ind w:firstLine="432"/>
        <w:jc w:val="both"/>
      </w:pPr>
      <w:r>
        <w:t>That was when the bells came up the lane.</w:t>
      </w:r>
    </w:p>
    <w:p>
      <w:pPr>
        <w:spacing w:after="0" w:before="0" w:line="276" w:lineRule="auto"/>
        <w:ind w:firstLine="432"/>
        <w:jc w:val="both"/>
      </w:pPr>
      <w:r>
        <w:t>Not church bells. Sleigh bells, bright and rolling. The crowd turned as one, and into the lamplit square came two reindeer, breath steaming, hooves loud on the wet cobbles, bells on their harness and Bram marching at their head on a long rein, as pleased as I had ever seen him.</w:t>
      </w:r>
    </w:p>
    <w:p>
      <w:pPr>
        <w:spacing w:after="0" w:before="0" w:line="276" w:lineRule="auto"/>
        <w:ind w:firstLine="432"/>
        <w:jc w:val="both"/>
      </w:pPr>
      <w:r>
        <w:t>"You said the town was frightened," Bram told me, over the gasps and the children's shrieks of joy. "I said a frightened town wants a thing to be glad about. So." He gestured grandly at Dasher and Dancer, who bore the sudden adoration of forty children with the patient dignity of creatures who had done Christmas Eve. "I brought down something to be glad about. Don't fuss at me about regulations, I've checked, there's no ordinance in this town against reindeer."</w:t>
      </w:r>
    </w:p>
    <w:p>
      <w:pPr>
        <w:spacing w:after="0" w:before="0" w:line="276" w:lineRule="auto"/>
        <w:ind w:firstLine="432"/>
        <w:jc w:val="both"/>
      </w:pPr>
      <w:r>
        <w:t>I did not fuss at him. I could not have spoken if I'd tried. Pip had already gone to inspect the bells on Dancer's harness. The square had filled up with gold light no one had lit, sleigh bells in October, children laughing with their hands buried in reindeer fur, and at the center of it all a small white dog and a brave girl. I felt the magic come up under the square like a tide, glad past holding, the strongest I had felt it since the ice.</w:t>
      </w:r>
    </w:p>
    <w:p>
      <w:pPr>
        <w:spacing w:after="0" w:before="0" w:line="276" w:lineRule="auto"/>
        <w:ind w:firstLine="432"/>
        <w:jc w:val="both"/>
      </w:pPr>
      <w:r>
        <w:t>Nick was there. He came through the crowd in his everyday coat, no red, no spectacle, just a broad unhurried man, and the crowd parted for him. He went to the reindeer and laid a hand on each great neck, and they leaned into him. Then he looked across all of it to me and smiled.</w:t>
      </w:r>
    </w:p>
    <w:p>
      <w:pPr>
        <w:spacing w:after="0" w:before="0" w:line="276" w:lineRule="auto"/>
        <w:ind w:firstLine="432"/>
        <w:jc w:val="both"/>
      </w:pPr>
      <w:r>
        <w:t>"Feel that?" he said, low, when he reached me. He meant the magic, running high and warm through the gold-lit square. "It's glad, Jess." He looked around the square, the bells, the heavy box, the laughing town, and his eyes were bright. "Not a soul here knows what lit those lamps, and that's how it stays. But it's glad."</w:t>
      </w:r>
    </w:p>
    <w:p>
      <w:pPr>
        <w:spacing w:after="0" w:before="0" w:line="276" w:lineRule="auto"/>
        <w:ind w:firstLine="432"/>
        <w:jc w:val="both"/>
      </w:pPr>
      <w:r>
        <w:t>I took it all in. Martha with the dog. Emma with her father's arm around her. Pete and his twenty-nine. Laura, brave at last, and her crumpled folded bills in the box. Theo by the suggestion box, less alone than he'd been that morning, his life's work a little safer than it had been by exactly one heavy cash box and one warm night. Reaching hands, all of them, catching hold of one another at last in the cold and the gold light.</w:t>
      </w:r>
    </w:p>
    <w:p>
      <w:pPr>
        <w:spacing w:after="0" w:before="0" w:line="276" w:lineRule="auto"/>
        <w:ind w:firstLine="432"/>
        <w:jc w:val="both"/>
      </w:pPr>
      <w:r>
        <w:t>I stood in the middle of the square and could not have found the edge of this town if I'd tried.</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43" w:name="ch33"/>
      <w:r>
        <w:t xml:space="preserve">Chapter 33</w:t>
      </w:r>
      <w:bookmarkEnd w:id="43"/>
    </w:p>
    <w:p>
      <w:pPr>
        <w:spacing w:after="0" w:before="0" w:line="276" w:lineRule="auto"/>
        <w:jc w:val="both"/>
      </w:pPr>
      <w:r>
        <w:t>It was late when I came up Hollyhock Lane. The cottage windows were gold, and the barn glowed along its rafters with the light of lamps that still weren't connected to anything at all. The reindeer came to the fence to breathe peppermint hopes at me out of the dark. I had remembered the peppermints this time. I gave them one each. I stood a moment in the cold starlight, in the enormous quiet, and felt, for the first time since the moving boxes, entirely and unmistakably home.</w:t>
      </w:r>
    </w:p>
    <w:p>
      <w:pPr>
        <w:spacing w:after="0" w:before="0" w:line="276" w:lineRule="auto"/>
        <w:ind w:firstLine="432"/>
        <w:jc w:val="both"/>
      </w:pPr>
      <w:r>
        <w:t>The cottage had kept up its quiet redecorating while we were out. There was a new swag of pine over the door, and the frost on the windows had spread into a whole gallery of scenes. The place was warm, as it was these days, with the warmth of a thing that was happy and wanted us happy too. After the square, I understood it for what it was, and it didn't unsettle me anymore. It only made me want to leave the porch light on for it.</w:t>
      </w:r>
    </w:p>
    <w:p>
      <w:pPr>
        <w:spacing w:after="0" w:before="0" w:line="276" w:lineRule="auto"/>
        <w:ind w:firstLine="432"/>
        <w:jc w:val="both"/>
      </w:pPr>
      <w:r>
        <w:t>Nick met me in the kitchen doorway and did not ask a single question. He crossed the room and folded me up against his chest. I stood there with my cold cheek over his warm slow heart and let the whole long week run out of me at last: the search, the suspicion, the shed, the brave girl in the gold square, all of it.</w:t>
      </w:r>
    </w:p>
    <w:p>
      <w:pPr>
        <w:spacing w:after="0" w:before="0" w:line="276" w:lineRule="auto"/>
        <w:ind w:firstLine="432"/>
        <w:jc w:val="both"/>
      </w:pPr>
      <w:r>
        <w:t>"It went right," he said, after a while. Not a question.</w:t>
      </w:r>
    </w:p>
    <w:p>
      <w:pPr>
        <w:spacing w:after="0" w:before="0" w:line="276" w:lineRule="auto"/>
        <w:ind w:firstLine="432"/>
        <w:jc w:val="both"/>
      </w:pPr>
      <w:r>
        <w:t>"It went right." I pulled back to look at him. "She walked him home herself, in front of the whole town, with her head up. And then they forgave her, Nick, out loud, and forgave each other." My voice wobbled and I let it. "Olivia put a cash box up for the Society. It wasn't enough, Theo's number is bigger than a cocoa stand. But they gave. After the week they'd had, they gave."</w:t>
      </w:r>
    </w:p>
    <w:p>
      <w:pPr>
        <w:spacing w:after="0" w:before="0" w:line="276" w:lineRule="auto"/>
        <w:ind w:firstLine="432"/>
        <w:jc w:val="both"/>
      </w:pPr>
      <w:r>
        <w:t>"I felt it," he said, and guided me to the table, where the good cocoa was already poured. "The magic was glad tonight. That's what lit the square, Jess. Not a timer." He sat across from me, and his eyes were bright, tired and full of a careful hope. "It hasn't settled. Don't let me tell you it has. But tonight I stopped wondering whether this town could ever be a home for it, and whether…" He stopped, turned his cocoa and didn't finish.</w:t>
      </w:r>
    </w:p>
    <w:p>
      <w:pPr>
        <w:spacing w:after="0" w:before="0" w:line="276" w:lineRule="auto"/>
        <w:ind w:firstLine="432"/>
        <w:jc w:val="both"/>
      </w:pPr>
      <w:r>
        <w:t>I didn't make him finish. I could feel the edges of what he wasn't saying anyway. The magic was growing, and his work in the barn wasn't finished. Tonight it had lit a whole square, and it was still growing. A lamp lighting itself over a happy square was a small, quiet thing next to what a power like that could do if it stopped being careful.</w:t>
      </w:r>
    </w:p>
    <w:p>
      <w:pPr>
        <w:spacing w:after="0" w:before="0" w:line="276" w:lineRule="auto"/>
        <w:ind w:firstLine="432"/>
        <w:jc w:val="both"/>
      </w:pPr>
      <w:r>
        <w:t>That was for the season ahead. Tonight there was cocoa, a warm room and a town I belonged to.</w:t>
      </w:r>
    </w:p>
    <w:p>
      <w:pPr>
        <w:spacing w:after="0" w:before="0" w:line="276" w:lineRule="auto"/>
        <w:ind w:firstLine="432"/>
        <w:jc w:val="both"/>
      </w:pPr>
      <w:r>
        <w:t>Before bed I stood at the window, as I had on the very first night, and looked down the dark lane toward the town. That first night I had counted the lit windows of people I didn't know. Tonight I knew the names behind half of them, the griefs and the kindnesses. Behind one, an old woman slept with a small white dog pressed warm against her side, back in his old place, the place that had stood empty since Walter. Behind another, a little girl slept with her running-away unpacked, and her father sat up just to watch her breathe. Behind another slept a butcher who had left out bones for a year and pretended not to.</w:t>
      </w:r>
    </w:p>
    <w:p>
      <w:pPr>
        <w:spacing w:after="0" w:before="0" w:line="276" w:lineRule="auto"/>
        <w:ind w:firstLine="432"/>
        <w:jc w:val="both"/>
      </w:pPr>
      <w:r>
        <w:t>And in a back room of a narrow brick building on the square, on a camp cot, a tired man sat up too late with a heavy cash box that wasn't heavy enough, and January still ahead of him. There was something Theo carried alone, I was fairly sure of it now, some weight in that archive he set his shoulder against whenever the talk strayed too near it. I didn't know what it was, and I hadn't gone looking, because some things are a man's own business. But I made myself a quiet promise, at the dark glass, that once the dust of this week had settled I'd be a better friend to him than the town had managed to be, so that whatever he was carrying, he wouldn't have to carry it alone.</w:t>
      </w:r>
    </w:p>
    <w:p>
      <w:pPr>
        <w:spacing w:after="0" w:before="0" w:line="276" w:lineRule="auto"/>
        <w:ind w:firstLine="432"/>
        <w:jc w:val="both"/>
      </w:pPr>
      <w:r>
        <w:t>"What do you think, Pip?" I said softly. She didn't stir; she was deep in some dream in her bed by the radiator, her feet paddling, chasing a fish or a whole square full of gold light. "I think we're going to be all right here. I think we might even be a good deal more than all right. Busier, certainly."</w:t>
      </w:r>
    </w:p>
    <w:p>
      <w:pPr>
        <w:spacing w:after="0" w:before="0" w:line="276" w:lineRule="auto"/>
        <w:ind w:firstLine="432"/>
        <w:jc w:val="both"/>
      </w:pPr>
      <w:r>
        <w:t>Out at the fence the reindeer stood in the snow, and clouds were coming in from the north over the stars.</w:t>
      </w:r>
    </w:p>
    <w:p>
      <w:pPr>
        <w:spacing w:after="0" w:before="0" w:line="276" w:lineRule="auto"/>
        <w:ind w:firstLine="432"/>
        <w:jc w:val="both"/>
      </w:pPr>
      <w:r>
        <w:t>I had come here sure of nothing in the world but the man beside me.</w:t>
      </w:r>
    </w:p>
    <w:p>
      <w:pPr>
        <w:spacing w:after="0" w:before="0" w:line="276" w:lineRule="auto"/>
        <w:ind w:firstLine="432"/>
        <w:jc w:val="both"/>
      </w:pPr>
      <w:r>
        <w:t>I went to bed that night a part of something larger, with two lost things found, and behind me it began, gently, to snow.</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44" w:name="ch34"/>
      <w:r>
        <w:t xml:space="preserve">Chapter 34</w:t>
      </w:r>
      <w:bookmarkEnd w:id="44"/>
    </w:p>
    <w:p>
      <w:pPr>
        <w:spacing w:after="0" w:before="0" w:line="276" w:lineRule="auto"/>
        <w:jc w:val="both"/>
      </w:pPr>
      <w:r>
        <w:t>The first Tuesday after, I walked out to Martha's to see how the new arrangement was taking, and found it taking better than any of us had dared hope.</w:t>
      </w:r>
    </w:p>
    <w:p>
      <w:pPr>
        <w:spacing w:after="0" w:before="0" w:line="276" w:lineRule="auto"/>
        <w:ind w:firstLine="432"/>
        <w:jc w:val="both"/>
      </w:pPr>
      <w:r>
        <w:t>It was Emma's afternoon. Three afternoons a week, after Karla's, before her father's shift ended, she came to walk Snowball. This was the first of them, and I'd timed my visit to be there for it, hovering near a newly mended thing to be sure the glue had held. I needn't have worried. I came up Elm to the sound I had not heard from that cottage in all the time I'd known it: two people laughing. An old woman's laugh and a child's, tangled together over a dog who was, by the sound of it, doing something foolish.</w:t>
      </w:r>
    </w:p>
    <w:p>
      <w:pPr>
        <w:spacing w:after="0" w:before="0" w:line="276" w:lineRule="auto"/>
        <w:ind w:firstLine="432"/>
        <w:jc w:val="both"/>
      </w:pPr>
      <w:r>
        <w:t>I let myself look through the window before I knocked, as I had that first morning at Yarn Tales, on the cold side of the glass watching the warmth. Martha was on the floor. Martha Green, who carried forty years of schoolroom steel in her spine, was sitting on her front-room floor in her good cardigan, Emma beside her. Between them Snowball was performing his full repertoire, rolling over and presenting his stomach to the world, because he had two people on the floor at once and intended to make the most of it.</w:t>
      </w:r>
    </w:p>
    <w:p>
      <w:pPr>
        <w:spacing w:after="0" w:before="0" w:line="276" w:lineRule="auto"/>
        <w:ind w:firstLine="432"/>
        <w:jc w:val="both"/>
      </w:pPr>
      <w:r>
        <w:t>On the low table beside them sat the makings of an ornament: cotton wool, a scrap of red string, a bottle of glue and two small black beads for eyes. A little white dog was taking shape under four hands, two old and careful, two young and clumsy, getting less clumsy by the minute.</w:t>
      </w:r>
    </w:p>
    <w:p>
      <w:pPr>
        <w:spacing w:after="0" w:before="0" w:line="276" w:lineRule="auto"/>
        <w:ind w:firstLine="432"/>
        <w:jc w:val="both"/>
      </w:pPr>
      <w:r>
        <w:t>I knocked and they called me in. I sat in the good chair and was handed a cocoa and a job. I was put in charge of the ears, which Emma had decided were beyond her, and for an hour I was part of it, the warm work of three people and a dog making a small thing to hang on a tree. Pip settled at my feet with her eye on the black beads, which were shiny and therefore, in her opinion, hers.</w:t>
      </w:r>
    </w:p>
    <w:p>
      <w:pPr>
        <w:spacing w:after="0" w:before="0" w:line="276" w:lineRule="auto"/>
        <w:ind w:firstLine="432"/>
        <w:jc w:val="both"/>
      </w:pPr>
      <w:r>
        <w:t>"It's for Walter," Emma told me, gluing a bead with her tongue between her teeth. "Martha hangs one every year for his birthday, to say the year out loud. This year's a dog, because this is the year I…" She stopped, and glanced at Martha, checking.</w:t>
      </w:r>
    </w:p>
    <w:p>
      <w:pPr>
        <w:spacing w:after="0" w:before="0" w:line="276" w:lineRule="auto"/>
        <w:ind w:firstLine="432"/>
        <w:jc w:val="both"/>
      </w:pPr>
      <w:r>
        <w:t>"Because this is the year a brave girl brought Walter's dog home," Martha finished, easy and warm. "Red string for his lead. So whoever looks at the tree in fifty years knows there was a string, a girl who held it and a dog at the end of it who got found."</w:t>
      </w:r>
    </w:p>
    <w:p>
      <w:pPr>
        <w:spacing w:after="0" w:before="0" w:line="276" w:lineRule="auto"/>
        <w:ind w:firstLine="432"/>
        <w:jc w:val="both"/>
      </w:pPr>
      <w:r>
        <w:t>Emma went back to her bead, satisfied, the story settled into a shape she could carry.</w:t>
      </w:r>
    </w:p>
    <w:p>
      <w:pPr>
        <w:spacing w:after="0" w:before="0" w:line="276" w:lineRule="auto"/>
        <w:ind w:firstLine="432"/>
        <w:jc w:val="both"/>
      </w:pPr>
      <w:r>
        <w:t>"My mom liked dogs," she said, to the cotton wool, not to either of us. It came out sideways, while her hands were busy. "She always wanted me to have one. She said when I was bigger. And then she got sick, and then she…" The small hands kept working. "I used to think if I'd just been bigger faster, we could've gotten the dog while she was still here, and she could've…" She pressed a bead too hard, and it stuck crooked, and she didn't fix it. "Anyway. Now I sort of have one. Two people's one. So."</w:t>
      </w:r>
    </w:p>
    <w:p>
      <w:pPr>
        <w:spacing w:after="0" w:before="0" w:line="276" w:lineRule="auto"/>
        <w:ind w:firstLine="432"/>
        <w:jc w:val="both"/>
      </w:pPr>
      <w:r>
        <w:t>Martha put her old hand over the small one, just for a moment, over the crooked bead, and didn't say anything. I bent over the ears I was making until I could see them clearly again.</w:t>
      </w:r>
    </w:p>
    <w:p>
      <w:pPr>
        <w:spacing w:after="0" w:before="0" w:line="276" w:lineRule="auto"/>
        <w:ind w:firstLine="432"/>
        <w:jc w:val="both"/>
      </w:pPr>
      <w:r>
        <w:t>"What was she like?" Martha asked, after a moment, gently. "Your mother. I don't think I ever knew her, and I'm sorry for it."</w:t>
      </w:r>
    </w:p>
    <w:p>
      <w:pPr>
        <w:spacing w:after="0" w:before="0" w:line="276" w:lineRule="auto"/>
        <w:ind w:firstLine="432"/>
        <w:jc w:val="both"/>
      </w:pPr>
      <w:r>
        <w:t>And Emma told her. Haltingly at first, then in a rush, all of it spilling out of a child afraid of forgetting her: that her mom laughed at everything, even burned toast and flat tires, that she sang wrong on purpose to be funny, that she made bad pancakes and called Emma "bug." In the middle of a story about the bad pancakes, Emma Redfern laughed, a real one, with a little hiccup at the front of it, and Martha's head came up sharp. I had never heard Sarah laugh either, but Mark had told me about that hiccup, and I knew whose laugh it was.</w:t>
      </w:r>
    </w:p>
    <w:p>
      <w:pPr>
        <w:spacing w:after="0" w:before="0" w:line="276" w:lineRule="auto"/>
        <w:ind w:firstLine="432"/>
        <w:jc w:val="both"/>
      </w:pPr>
      <w:r>
        <w:t>"There she is," I said softly, before I could stop myself.</w:t>
      </w:r>
    </w:p>
    <w:p>
      <w:pPr>
        <w:spacing w:after="0" w:before="0" w:line="276" w:lineRule="auto"/>
        <w:ind w:firstLine="432"/>
        <w:jc w:val="both"/>
      </w:pPr>
      <w:r>
        <w:t>Emma looked at me, puzzled. "There who is?"</w:t>
      </w:r>
    </w:p>
    <w:p>
      <w:pPr>
        <w:spacing w:after="0" w:before="0" w:line="276" w:lineRule="auto"/>
        <w:ind w:firstLine="432"/>
        <w:jc w:val="both"/>
      </w:pPr>
      <w:r>
        <w:t>"Your mom," I said. "That laugh. That was hers, wasn't it. Your dad told me she laughed at everything, and that you've got the very same one, the little hiccup at the start." I smiled at her. "She's not gone, sweetheart. Not all the way. She's right there in your laugh, and every time you laugh you let her out for a second. That's a kind of having-her that nobody can take away."</w:t>
      </w:r>
    </w:p>
    <w:p>
      <w:pPr>
        <w:spacing w:after="0" w:before="0" w:line="276" w:lineRule="auto"/>
        <w:ind w:firstLine="432"/>
        <w:jc w:val="both"/>
      </w:pPr>
      <w:r>
        <w:t>Emma considered this with the great seriousness of the young, turning it over, testing whether it was a kind thing adults say or a true thing. Then she laughed again, deliberately, listening to it, and grinned, because she'd heard it too, the hiccup at the front. "Then I'll do it a lot," she said, and went back to her ornament.</w:t>
      </w:r>
    </w:p>
    <w:p>
      <w:pPr>
        <w:spacing w:after="0" w:before="0" w:line="276" w:lineRule="auto"/>
        <w:ind w:firstLine="432"/>
        <w:jc w:val="both"/>
      </w:pPr>
      <w:r>
        <w:t>Martha looked at me over the child's head with her eyes swimming and mouthed, thank you. I shook my head. It hadn't been me. It had only been true.</w:t>
      </w:r>
    </w:p>
    <w:p>
      <w:pPr>
        <w:spacing w:after="0" w:before="0" w:line="276" w:lineRule="auto"/>
        <w:ind w:firstLine="432"/>
        <w:jc w:val="both"/>
      </w:pPr>
      <w:r>
        <w:t>When Mark came to collect her at dusk, he stood on the step a moment before he knocked, as I had, looking through the window at his daughter on an old woman's floor with a dog, a cotton-wool ornament and cocoa, laughing. I watched a year come off his shoulders standing there in the cold. Then he knocked and came in. He was handed a cocoa, put in charge of nothing, and allowed to sit and watch his girl be eight years old.</w:t>
      </w:r>
    </w:p>
    <w:p>
      <w:pPr>
        <w:spacing w:after="0" w:before="0" w:line="276" w:lineRule="auto"/>
        <w:ind w:firstLine="432"/>
        <w:jc w:val="both"/>
      </w:pPr>
      <w:r>
        <w:t>The little dog ornament hung on Martha's tree that December, beside the tin sleigh.</w:t>
      </w:r>
    </w:p>
    <w:p>
      <w:pPr>
        <w:spacing w:after="0" w:before="0" w:line="276" w:lineRule="auto"/>
        <w:ind w:firstLine="432"/>
        <w:jc w:val="both"/>
      </w:pPr>
      <w:r>
        <w:t>That was the afternoon I knew the Redferns would hold. The dog had only ever been half of it. The other half was a frozen laugh, thawing, and a mother let out for a breath at a time whenever her girl was happy.</w:t>
      </w:r>
    </w:p>
    <w:p>
      <w:pPr>
        <w:spacing w:after="0" w:before="0" w:line="276" w:lineRule="auto"/>
        <w:jc w:val="both"/>
        <w:rPr>
          <w:rFonts w:ascii="Sabon Next LT" w:hAnsi="Sabon Next LT" w:cs="Sabon Next LT"/>
          <w:sz w:val="24"/>
          <w:szCs w:val="24"/>
        </w:rPr>
      </w:pPr>
    </w:p>
    <w:p>
      <w:pPr>
        <w:spacing w:after="0" w:before="0" w:line="276" w:lineRule="auto"/>
        <w:jc w:val="both"/>
        <w:rPr>
          <w:rFonts w:ascii="Sabon Next LT" w:hAnsi="Sabon Next LT" w:cs="Sabon Next LT"/>
          <w:sz w:val="24"/>
          <w:szCs w:val="24"/>
        </w:rPr>
      </w:pPr>
    </w:p>
    <w:p>
      <w:pPr>
        <w:spacing w:after="0" w:before="0" w:line="276" w:lineRule="auto"/>
        <w:jc w:val="both"/>
        <w:rPr>
          <w:rFonts w:ascii="Sabon Next LT" w:hAnsi="Sabon Next LT" w:cs="Sabon Next LT"/>
          <w:sz w:val="24"/>
          <w:szCs w:val="24"/>
        </w:rPr>
      </w:pPr>
    </w:p>
    <w:p>
      <w:pPr>
        <w:spacing w:after="0" w:before="0" w:line="276" w:lineRule="auto"/>
        <w:jc w:val="both"/>
        <w:rPr>
          <w:rFonts w:ascii="Sabon Next LT" w:hAnsi="Sabon Next LT" w:cs="Sabon Next LT"/>
          <w:sz w:val="24"/>
          <w:szCs w:val="24"/>
        </w:rPr>
      </w:pPr>
    </w:p>
    <w:p>
      <w:pPr>
        <w:spacing w:after="0" w:before="0" w:line="276" w:lineRule="auto"/>
        <w:jc w:val="both"/>
        <w:rPr>
          <w:rFonts w:ascii="Sabon Next LT" w:hAnsi="Sabon Next LT" w:cs="Sabon Next LT"/>
          <w:sz w:val="24"/>
          <w:szCs w:val="24"/>
        </w:rPr>
      </w:pPr>
    </w:p>
    <w:p>
      <w:pPr>
        <w:spacing w:after="0" w:before="0" w:line="276" w:lineRule="auto"/>
        <w:jc w:val="center"/>
      </w:pPr>
      <w:r>
        <w:rPr>
          <w:b w:val="0"/>
          <w:i/>
          <w:sz w:val="24"/>
        </w:rPr>
        <w:t>There are more mysteries afoot for Jessica Claus! Get Inn Trouble today.</w:t>
      </w:r>
    </w:p>
    <w:p>
      <w:pPr>
        <w:pStyle w:val="Heading1"/>
        <w:pageBreakBefore/>
      </w:pPr>
      <w:bookmarkStart w:id="45" w:name="backmatter"/>
      <w:r>
        <w:t xml:space="preserve">What's Next?</w:t>
      </w:r>
      <w:bookmarkEnd w:id="45"/>
    </w:p>
    <w:p>
      <w:pPr>
        <w:spacing w:after="0" w:before="0" w:line="276" w:lineRule="auto"/>
        <w:jc w:val="both"/>
      </w:pPr>
      <w:r>
        <w:t>The Winter Wonderland Inn has warmed half of Frost Falls at one time or another. Fiona Okafor has run it the way her family has run it for a hundred years, and this morning she has buttoned her cardigan wrong and cannot stop watching the door.</w:t>
      </w:r>
    </w:p>
    <w:p>
      <w:pPr>
        <w:spacing w:after="0" w:before="0" w:line="276" w:lineRule="auto"/>
        <w:ind w:firstLine="432"/>
        <w:jc w:val="both"/>
      </w:pPr>
      <w:r>
        <w:t>The note demands half a million dollars. It knows what her great-grandmother took from the Blackburns in 1924, and the shop two towns over where she sold it, and it names the stone at the brooch's heart — details that exist in exactly one locked trunk in Fiona's attic, and one other place in town.</w:t>
      </w:r>
    </w:p>
    <w:p>
      <w:pPr>
        <w:spacing w:after="0" w:before="0" w:line="276" w:lineRule="auto"/>
        <w:ind w:firstLine="432"/>
        <w:jc w:val="both"/>
      </w:pPr>
      <w:r>
        <w:t>Jessica Claus starts where the knowing could have come from rather than where the town would like it to lead. A blacksmith owed twenty dollars and refused a straight answer. A stranger handing out cards about a missing brooch to anyone who'll take one. A historian sleeping on a cot beside a boiler he can't afford to fix.</w:t>
      </w:r>
    </w:p>
    <w:p>
      <w:pPr>
        <w:spacing w:after="0" w:before="0" w:line="276" w:lineRule="auto"/>
        <w:ind w:firstLine="432"/>
        <w:jc w:val="both"/>
      </w:pPr>
      <w:r>
        <w:t>Someone read a hundred-year-old secret by lamplight and decided to sell it. Proving it will cost Jessica the warmest week the town has had in years — and forgiveness, she is learning here, is not the same thing as forgetting.</w:t>
      </w:r>
    </w:p>
    <w:p>
      <w:pPr>
        <w:spacing w:after="0" w:before="0" w:line="276" w:lineRule="auto"/>
        <w:jc w:val="both"/>
        <w:rPr>
          <w:rFonts w:ascii="Sabon Next LT" w:hAnsi="Sabon Next LT" w:cs="Sabon Next LT"/>
          <w:sz w:val="24"/>
          <w:szCs w:val="24"/>
        </w:rPr>
      </w:pPr>
    </w:p>
    <w:p>
      <w:pPr>
        <w:spacing w:after="0" w:before="0" w:line="276" w:lineRule="auto"/>
        <w:jc w:val="both"/>
        <w:rPr>
          <w:rFonts w:ascii="Sabon Next LT" w:hAnsi="Sabon Next LT" w:cs="Sabon Next LT"/>
          <w:sz w:val="24"/>
          <w:szCs w:val="24"/>
        </w:rPr>
      </w:pPr>
    </w:p>
    <w:p>
      <w:pPr>
        <w:spacing w:after="0" w:before="0" w:line="276" w:lineRule="auto"/>
        <w:jc w:val="both"/>
        <w:rPr>
          <w:rFonts w:ascii="Sabon Next LT" w:hAnsi="Sabon Next LT" w:cs="Sabon Next LT"/>
          <w:sz w:val="24"/>
          <w:szCs w:val="24"/>
        </w:rPr>
      </w:pPr>
    </w:p>
    <w:p>
      <w:pPr>
        <w:spacing w:after="0" w:before="0" w:line="276" w:lineRule="auto"/>
        <w:jc w:val="both"/>
        <w:rPr>
          <w:rFonts w:ascii="Sabon Next LT" w:hAnsi="Sabon Next LT" w:cs="Sabon Next LT"/>
          <w:sz w:val="24"/>
          <w:szCs w:val="24"/>
        </w:rPr>
      </w:pPr>
    </w:p>
    <w:p>
      <w:pPr>
        <w:spacing w:after="0" w:before="0" w:line="276" w:lineRule="auto"/>
        <w:jc w:val="center"/>
      </w:pPr>
      <w:r>
        <w:rPr>
          <w:i/>
        </w:rPr>
        <w:t>There are more mysteries afoot for Jessica Claus! Get Inn Trouble today.</w:t>
      </w:r>
    </w:p>
    <w:p>
      <w:pPr>
        <w:pStyle w:val="Heading1"/>
        <w:pageBreakBefore/>
      </w:pPr>
      <w:bookmarkStart w:id="46" w:name="excerpt"/>
      <w:r>
        <w:t xml:space="preserve">Excerpt from Inn Trouble</w:t>
      </w:r>
      <w:bookmarkEnd w:id="46"/>
    </w:p>
    <w:p>
      <w:pPr>
        <w:spacing w:after="0" w:before="0" w:line="276" w:lineRule="auto"/>
        <w:jc w:val="both"/>
      </w:pPr>
      <w:r>
        <w:t>The pie was still warm when I lifted it into the basket, warm enough that the steam fogged the inside of the cold kitchen window, and the whole room smelled of cinnamon, apples and the brown sugar I'd let go a shade past golden because Fiona liked it that way. She'd told me once that her mother had burned the sugar on purpose, just to the edge, where it stops being sweet and starts being something deeper. The smell of it, she said, was the smell of being small and safe in a warm kitchen on a cold day. I'd made it that way for her ever since.</w:t>
      </w:r>
    </w:p>
    <w:p>
      <w:pPr>
        <w:spacing w:after="0" w:before="0" w:line="276" w:lineRule="auto"/>
        <w:ind w:firstLine="432"/>
        <w:jc w:val="both"/>
      </w:pPr>
      <w:r>
        <w:t>I tucked a checked cloth around the dish and pressed it down at the corners. Then I looked at Pip, who had stationed herself by the back door with the unmistakable air of a creature who had been promised an outing and intended to collect on it in full.</w:t>
      </w:r>
    </w:p>
    <w:p>
      <w:pPr>
        <w:spacing w:after="0" w:before="0" w:line="276" w:lineRule="auto"/>
        <w:ind w:firstLine="432"/>
        <w:jc w:val="both"/>
      </w:pPr>
      <w:r>
        <w:t>"Yes, all right, you're coming," I told her. "You don't have to look at me like that."</w:t>
      </w:r>
    </w:p>
    <w:p>
      <w:pPr>
        <w:spacing w:after="0" w:before="0" w:line="276" w:lineRule="auto"/>
        <w:ind w:firstLine="432"/>
        <w:jc w:val="both"/>
      </w:pPr>
      <w:r>
        <w:t>She chirped once, the short sharp chirp that meant hurry up, shook her tail feathers and waddled out onto the porch the moment I had the door open, as if she'd been the one waiting on me and not the other way round.</w:t>
      </w:r>
    </w:p>
    <w:p>
      <w:pPr>
        <w:spacing w:after="0" w:before="0" w:line="276" w:lineRule="auto"/>
        <w:ind w:firstLine="432"/>
        <w:jc w:val="both"/>
      </w:pPr>
      <w:r>
        <w:t>The morning was half autumn and half something colder. That was the first thing I noticed, going down the porch steps with the basket on my arm. The maples along Evergreen Avenue had dropped most of their gold over the weekend, and what was left came down in little dry rushes whenever the wind turned, skittering along the pavement and piling in the gutters. Underneath the dry-leaf smell of late autumn there was a clean cold edge to the air that I had known a long time. Snow. Not today, maybe not tomorrow. But coming. There had been snow already, the week we found Martha's dog, four inches of it, but a run of mild days had taken it off again, and nobody in town was ready to believe in winter yet. There were orange lights in the shop windows and pumpkins on every stoop, and everyone I knew was busy with the Halloween festival.</w:t>
      </w:r>
    </w:p>
    <w:p>
      <w:pPr>
        <w:spacing w:after="0" w:before="0" w:line="276" w:lineRule="auto"/>
        <w:ind w:firstLine="432"/>
        <w:jc w:val="both"/>
      </w:pPr>
      <w:r>
        <w:t>I loved it. The cobwebs had gone up with the first cold morning, and I have spent a great many years of my long life in a place where the only neighbors were elves and reindeer, with a husband humming to himself in a workshop, so I will never take a street full of pumpkins for granted. Mr. Kim had carved a whole row of them outside the auto shop, each one wearing a little paper mechanic's cap. The Gazette office had a skeleton in the window reading a newspaper. Somebody, I suspected Olivia, had knitted an orange hat for the fire hydrant outside Yarn Tales.</w:t>
      </w:r>
    </w:p>
    <w:p>
      <w:pPr>
        <w:spacing w:after="0" w:before="0" w:line="276" w:lineRule="auto"/>
        <w:ind w:firstLine="432"/>
        <w:jc w:val="both"/>
      </w:pPr>
      <w:r>
        <w:t>"She's outdone herself, hasn't she," I said to Pip as we came down the avenue.</w:t>
      </w:r>
    </w:p>
    <w:p>
      <w:pPr>
        <w:spacing w:after="0" w:before="0" w:line="276" w:lineRule="auto"/>
        <w:ind w:firstLine="432"/>
        <w:jc w:val="both"/>
      </w:pPr>
      <w:r>
        <w:t>The Winter Wonderland Inn sat where Evergreen Avenue widened toward the green, a tall gabled house painted the soft gray-green of a winter sky, with a porch that wrapped around two sides of it like an arm thrown over a friend's shoulders. It looked as though it had grown there rather than been built. Fiona had hung a wreath on the front door, and I stopped at the bottom of the steps to admire it, as I did every time I passed. It was a fat circle of evergreen, dense and dark, threaded with a wide gold ribbon and studded with pinecones she'd gilded herself, with a single sprig of bittersweet for the orange of the season.</w:t>
      </w:r>
    </w:p>
    <w:p>
      <w:pPr>
        <w:spacing w:after="0" w:before="0" w:line="276" w:lineRule="auto"/>
        <w:ind w:firstLine="432"/>
        <w:jc w:val="both"/>
      </w:pPr>
      <w:r>
        <w:t>"Look at that ribbon," I said.</w:t>
      </w:r>
    </w:p>
    <w:p>
      <w:pPr>
        <w:spacing w:after="0" w:before="0" w:line="276" w:lineRule="auto"/>
        <w:ind w:firstLine="432"/>
        <w:jc w:val="both"/>
      </w:pPr>
      <w:r>
        <w:t>Pip looked at the ribbon. Pip had opinions, strong ones, about anything that shone, and the gold ribbon shone. She lowered her head and fixed it with the deep concentration of a creature making plans. I had to take her firmly by the wing and steer her up the steps before she could lodge a formal objection to not being allowed to eat it.</w:t>
      </w:r>
    </w:p>
    <w:p>
      <w:pPr>
        <w:spacing w:after="0" w:before="0" w:line="276" w:lineRule="auto"/>
        <w:ind w:firstLine="432"/>
        <w:jc w:val="both"/>
      </w:pPr>
      <w:r>
        <w:t>"It is not food," I told her. "Almost nothing you love is food. We have discussed this."</w:t>
      </w:r>
    </w:p>
    <w:p>
      <w:pPr>
        <w:spacing w:after="0" w:before="0" w:line="276" w:lineRule="auto"/>
        <w:ind w:firstLine="432"/>
        <w:jc w:val="both"/>
      </w:pPr>
      <w:r>
        <w:t>The lobby was warm with the good deep warmth of a fire that had been going since before dawn. It smelled of coffee and woodsmoke laid over the older smell of the house itself, beeswax and old wood. Guests sat about in the low chairs, a couple by the window with a map spread between them, an older woman by the fire with a paperback, and the room had the easy murmur of a place where people are comfortable. There was a new smell under all of it this morning, though, sharp and a little metallic, that I couldn't place at first. When I looked around, I understood it. Sam Patel's ironwork was everywhere I turned. He'd done the lamp brackets along the walls, the tall fire screen at the hearth and a row of black iron stars along the mantel for the festival, and the whole front room had taken on the faint clean tang of the forge, worked into the air like the smell of bread into a kitchen.</w:t>
      </w:r>
    </w:p>
    <w:p>
      <w:pPr>
        <w:spacing w:after="0" w:before="0" w:line="276" w:lineRule="auto"/>
        <w:ind w:firstLine="432"/>
        <w:jc w:val="both"/>
      </w:pPr>
      <w:r>
        <w:t>It took me a moment to find Fiona, and when I did, my smile slipped before I could catch it.</w:t>
      </w:r>
    </w:p>
    <w:p>
      <w:pPr>
        <w:spacing w:after="0" w:before="0" w:line="276" w:lineRule="auto"/>
        <w:ind w:firstLine="432"/>
        <w:jc w:val="both"/>
      </w:pPr>
      <w:r>
        <w:t>She stood behind the reception desk, turning a pen end over end. Fiona was a woman built for cheer. She was round and quick, quick to move and quicker to laugh, with a laugh that started somewhere deep and arrived all at once. The cheer had gone out of her like heat out of a room with the door left open. There were shadows under her eyes that powder hadn't covered. Her cardigan was buttoned wrong by one button. When she saw me, she did the thing that troubled me more than the shadows: she arranged her face. She put the welcome on, deliberately, like a woman putting on a coat she's too tired to wear, and came around the desk toward me.</w:t>
      </w:r>
    </w:p>
    <w:p>
      <w:pPr>
        <w:spacing w:after="0" w:before="0" w:line="276" w:lineRule="auto"/>
        <w:ind w:firstLine="432"/>
        <w:jc w:val="both"/>
      </w:pPr>
      <w:r>
        <w:t>"Jessica." Even her voice was wrong, thin where it should have been warm. "You shouldn't have."</w:t>
      </w:r>
    </w:p>
    <w:p>
      <w:pPr>
        <w:spacing w:after="0" w:before="0" w:line="276" w:lineRule="auto"/>
        <w:ind w:firstLine="432"/>
        <w:jc w:val="both"/>
      </w:pPr>
      <w:r>
        <w:t>"I should always have," I said, and held out the basket. "Apple. Edge of burnt, the way you like it. Don't argue with me, I've walked it all the way down the avenue and Pip tried to eat your wreath, so it's cost me."</w:t>
      </w:r>
    </w:p>
    <w:p>
      <w:pPr>
        <w:spacing w:after="0" w:before="0" w:line="276" w:lineRule="auto"/>
        <w:ind w:firstLine="432"/>
        <w:jc w:val="both"/>
      </w:pPr>
      <w:r>
        <w:t>That earned half a smile, which was something. She took the basket and held it against herself with both arms, like a child clutching a hot water bottle. Over the top of it her eyes went past my shoulder to the door, came back, and went past again. She was watching the door. I knew the look. I have read a great many letters in my life from people who spend their days watching a door for the thing they dread, and the look gets into the body after a while. It was in Fiona's body now.</w:t>
      </w:r>
    </w:p>
    <w:p>
      <w:pPr>
        <w:spacing w:after="0" w:before="0" w:line="276" w:lineRule="auto"/>
        <w:ind w:firstLine="432"/>
        <w:jc w:val="both"/>
      </w:pPr>
      <w:r>
        <w:t>"Fiona," I started, low, "what's—"</w:t>
      </w:r>
    </w:p>
    <w:p>
      <w:pPr>
        <w:spacing w:after="0" w:before="0" w:line="276" w:lineRule="auto"/>
        <w:ind w:firstLine="432"/>
        <w:jc w:val="both"/>
      </w:pPr>
      <w:r>
        <w:t>The front door opened on a gust of cold that set the fire guttering, and a couple came in. Everything about Fiona changed at once. She straightened. She set the basket on the desk. The smile she found for the newcomers was real, or near enough to real that only someone watching closely would have seen the work in it.</w:t>
      </w:r>
    </w:p>
    <w:p>
      <w:pPr>
        <w:spacing w:after="0" w:before="0" w:line="276" w:lineRule="auto"/>
        <w:ind w:firstLine="432"/>
        <w:jc w:val="both"/>
      </w:pPr>
      <w:r>
        <w:t>"Mr. Worthington, Mrs. Worthington," she said. "Good morning. All settled in?"</w:t>
      </w:r>
    </w:p>
    <w:p>
      <w:pPr>
        <w:spacing w:after="0" w:before="0" w:line="276" w:lineRule="auto"/>
        <w:ind w:firstLine="432"/>
        <w:jc w:val="both"/>
      </w:pPr>
      <w:r>
        <w:t>"More than settled." The man was silver-haired and neatly pressed, pleasant and unhurried, a man who had plainly never had to wait his turn. His wife wore a cashmere the color of cream and pearl earrings, no, diamonds, small ones, that caught the firelight when she turned her head and scattered it across the ceiling. "We were hoping, Fiona, that you might let us keep the suite another week. We've fallen in love with the place. My wife says she hasn't slept so well in years."</w:t>
      </w:r>
    </w:p>
    <w:p>
      <w:pPr>
        <w:spacing w:after="0" w:before="0" w:line="276" w:lineRule="auto"/>
        <w:ind w:firstLine="432"/>
        <w:jc w:val="both"/>
      </w:pPr>
      <w:r>
        <w:t>"It's the quiet," Mrs. Worthington said. "And the quilts. I keep meaning to ask who made them."</w:t>
      </w:r>
    </w:p>
    <w:p>
      <w:pPr>
        <w:spacing w:after="0" w:before="0" w:line="276" w:lineRule="auto"/>
        <w:ind w:firstLine="432"/>
        <w:jc w:val="both"/>
      </w:pPr>
      <w:r>
        <w:t>"I'd be delighted to have you stay." Fiona said it warmly, and I watched the relief move under the warmth like a current under ice. "The suite's yours as long as you'd like it. And the quilts are local, I'll write down the name for you, she has a stall at the festival."</w:t>
      </w:r>
    </w:p>
    <w:p>
      <w:pPr>
        <w:spacing w:after="0" w:before="0" w:line="276" w:lineRule="auto"/>
        <w:ind w:firstLine="432"/>
        <w:jc w:val="both"/>
      </w:pPr>
      <w:r>
        <w:t>They thanked her and drifted toward the dining room talking of breakfast, the diamonds throwing their little lights, and the moment their backs were turned the warmth drained out of Fiona's face again.</w:t>
      </w:r>
    </w:p>
    <w:p>
      <w:pPr>
        <w:spacing w:after="0" w:before="0" w:line="276" w:lineRule="auto"/>
        <w:ind w:firstLine="432"/>
        <w:jc w:val="both"/>
      </w:pPr>
      <w:r>
        <w:t>I understood one thing then. The Worthingtons were the kind of guests every innkeeper hopes for, the kind who took the best room by the week, tipped the staff generously and asked, sincerely, who made the quilts. Whatever was wrong with Fiona, their extra week was the one solid plank under her feet.</w:t>
      </w:r>
    </w:p>
    <w:p>
      <w:pPr>
        <w:spacing w:after="0" w:before="0" w:line="276" w:lineRule="auto"/>
        <w:ind w:firstLine="432"/>
        <w:jc w:val="both"/>
      </w:pPr>
      <w:r>
        <w:t>"Fiona," I said again, quieter, stepping closer, "you're worrying me. What is it?"</w:t>
      </w:r>
    </w:p>
    <w:p>
      <w:pPr>
        <w:spacing w:after="0" w:before="0" w:line="276" w:lineRule="auto"/>
        <w:ind w:firstLine="432"/>
        <w:jc w:val="both"/>
      </w:pPr>
      <w:r>
        <w:t>She opened her mouth, and I think she might have told me then, right there in the lobby, if the door hadn't opened again.</w:t>
      </w:r>
    </w:p>
    <w:p>
      <w:pPr>
        <w:spacing w:after="0" w:before="0" w:line="276" w:lineRule="auto"/>
        <w:ind w:firstLine="432"/>
        <w:jc w:val="both"/>
      </w:pPr>
      <w:r>
        <w:t>It was Sam Patel this time, backing in with a crate of iron in his arms, the porch brackets ringing dully against each other as he turned and set them down by the desk with a grunt. Sam was a big, careful man, with soot worked so far into the creases of his knuckles that I doubted soap could reach it anymore, and ordinarily he had a craftsman's easy calm. There was none of it now. He crossed to Fiona with his jaw set.</w:t>
      </w:r>
    </w:p>
    <w:p>
      <w:pPr>
        <w:spacing w:after="0" w:before="0" w:line="276" w:lineRule="auto"/>
        <w:ind w:firstLine="432"/>
        <w:jc w:val="both"/>
      </w:pPr>
      <w:r>
        <w:t>"Last of the order," he said. "The porch brackets. I'll hang them when I get an hour." Then, lower, though not nearly low enough in a quiet lobby, "Fiona. It's been three weeks now."</w:t>
      </w:r>
    </w:p>
    <w:p>
      <w:pPr>
        <w:spacing w:after="0" w:before="0" w:line="276" w:lineRule="auto"/>
        <w:ind w:firstLine="432"/>
        <w:jc w:val="both"/>
      </w:pPr>
      <w:r>
        <w:t>"I know, Sam." She wouldn't look at him.</w:t>
      </w:r>
    </w:p>
    <w:p>
      <w:pPr>
        <w:spacing w:after="0" w:before="0" w:line="276" w:lineRule="auto"/>
        <w:ind w:firstLine="432"/>
        <w:jc w:val="both"/>
      </w:pPr>
      <w:r>
        <w:t>"Twenty dollars. That's all it is. I'm not trying to embarrass you, I just—"</w:t>
      </w:r>
    </w:p>
    <w:p>
      <w:pPr>
        <w:spacing w:after="0" w:before="0" w:line="276" w:lineRule="auto"/>
        <w:ind w:firstLine="432"/>
        <w:jc w:val="both"/>
      </w:pPr>
      <w:r>
        <w:t>"I know. I'll have it Friday. I'm sorry."</w:t>
      </w:r>
    </w:p>
    <w:p>
      <w:pPr>
        <w:spacing w:after="0" w:before="0" w:line="276" w:lineRule="auto"/>
        <w:ind w:firstLine="432"/>
        <w:jc w:val="both"/>
      </w:pPr>
      <w:r>
        <w:t>Twenty dollars. I turned that over in my mind like a stone found in a shoe. It was such a small sum to put that much strain into two good people's voices. Sam wasn't a man who'd hound a friend over twenty dollars. Fiona wasn't a woman who'd let a bill go three weeks. Something underneath the both of them had come loose.</w:t>
      </w:r>
    </w:p>
    <w:p>
      <w:pPr>
        <w:spacing w:after="0" w:before="0" w:line="276" w:lineRule="auto"/>
        <w:ind w:firstLine="432"/>
        <w:jc w:val="both"/>
      </w:pPr>
      <w:r>
        <w:t>Sam nodded, not unkindly, accepting the Friday, and went back out to his truck. A man I didn't know stepped neatly into the space he'd left, as though he'd been waiting for it.</w:t>
      </w:r>
    </w:p>
    <w:p>
      <w:pPr>
        <w:spacing w:after="0" w:before="0" w:line="276" w:lineRule="auto"/>
        <w:ind w:firstLine="432"/>
        <w:jc w:val="both"/>
      </w:pPr>
      <w:r>
        <w:t>"Lovely work, that ironwork." The stranger was trim, bright-eyed and somewhere in his middle fifties, well-dressed in the slightly rumpled way of a man who travels. He had a small notebook in his hand that he made no effort to hide. He nodded after Sam. "Local smith? You can always tell local. There's a confidence to it. And this house." He turned, unhurried, to take in the lobby, the curving stair, the old plaster medallion in the center of the ceiling. "Now this is a house with a history. Family business, I'd guess. Generations of it."</w:t>
      </w:r>
    </w:p>
    <w:p>
      <w:pPr>
        <w:spacing w:after="0" w:before="0" w:line="276" w:lineRule="auto"/>
        <w:ind w:firstLine="432"/>
        <w:jc w:val="both"/>
      </w:pPr>
      <w:r>
        <w:t>"Some generations," Fiona said. The pen was back in her hand, turning.</w:t>
      </w:r>
    </w:p>
    <w:p>
      <w:pPr>
        <w:spacing w:after="0" w:before="0" w:line="276" w:lineRule="auto"/>
        <w:ind w:firstLine="432"/>
        <w:jc w:val="both"/>
      </w:pPr>
      <w:r>
        <w:t>"It's the histories that interest me. Always have." He said it to Fiona, but his eyes came round to me, and warmed, and he put out his hand. "Forgive me. Neil Carter."</w:t>
      </w:r>
    </w:p>
    <w:p>
      <w:pPr>
        <w:spacing w:after="0" w:before="0" w:line="276" w:lineRule="auto"/>
        <w:ind w:firstLine="432"/>
        <w:jc w:val="both"/>
      </w:pPr>
      <w:r>
        <w:t>"Jessica Claus." His grip was firm, quick and dry, the handshake of a man who shakes a great many hands.</w:t>
      </w:r>
    </w:p>
    <w:p>
      <w:pPr>
        <w:spacing w:after="0" w:before="0" w:line="276" w:lineRule="auto"/>
        <w:ind w:firstLine="432"/>
        <w:jc w:val="both"/>
      </w:pPr>
      <w:r>
        <w:t>"Claus." He smiled, and it was a good smile, easy and practiced, but I trusted it about as far as I could have thrown the fire screen. "Then you're the famous Mrs. Claus. How perfectly wonderful. I'd heard, of course, one hears, but I didn't quite believe it till now." He leaned in a fraction, confiding. "Tell me. The old families here, the Blackburns and the rest, are their things still about the town? Heirlooms, furniture, jewelry, that sort of thing? I'm tracing a piece, as it happens. A brooch."</w:t>
      </w:r>
    </w:p>
    <w:p>
      <w:pPr>
        <w:spacing w:after="0" w:before="0" w:line="276" w:lineRule="auto"/>
        <w:ind w:firstLine="432"/>
        <w:jc w:val="both"/>
      </w:pPr>
      <w:r>
        <w:t>He set the word brooch down between us like a fisherman laying a fly on the water, lightly, with great care, and watched to see what rose.</w:t>
      </w:r>
    </w:p>
    <w:p>
      <w:pPr>
        <w:spacing w:after="0" w:before="0" w:line="276" w:lineRule="auto"/>
        <w:ind w:firstLine="432"/>
        <w:jc w:val="both"/>
      </w:pPr>
      <w:r>
        <w:t>Beside him, Fiona had gone the color of the plaster medallion overhead.</w:t>
      </w:r>
    </w:p>
    <w:p>
      <w:pPr>
        <w:spacing w:after="0" w:before="0" w:line="276" w:lineRule="auto"/>
        <w:ind w:firstLine="432"/>
        <w:jc w:val="both"/>
      </w:pPr>
      <w:r>
        <w:t>"I really must see to the dining room," she said, in a rush, and she was gone through the swinging door before either of us could say a word, leaving the pie basket on the desk and the question hanging in the air behind her.</w:t>
      </w:r>
    </w:p>
    <w:p>
      <w:pPr>
        <w:spacing w:after="0" w:before="0" w:line="276" w:lineRule="auto"/>
        <w:ind w:firstLine="432"/>
        <w:jc w:val="both"/>
      </w:pPr>
      <w:r>
        <w:t>Neil Carter watched the door swing shut with frank, unhurried interest. Then he turned the smile back on me, undimmed.</w:t>
      </w:r>
    </w:p>
    <w:p>
      <w:pPr>
        <w:spacing w:after="0" w:before="0" w:line="276" w:lineRule="auto"/>
        <w:ind w:firstLine="432"/>
        <w:jc w:val="both"/>
      </w:pPr>
      <w:r>
        <w:t>"Skittish, your friend."</w:t>
      </w:r>
    </w:p>
    <w:p>
      <w:pPr>
        <w:spacing w:after="0" w:before="0" w:line="276" w:lineRule="auto"/>
        <w:ind w:firstLine="432"/>
        <w:jc w:val="both"/>
      </w:pPr>
      <w:r>
        <w:t>"Busy," I said. "It's the festival. It's a great deal of work for one woman."</w:t>
      </w:r>
    </w:p>
    <w:p>
      <w:pPr>
        <w:spacing w:after="0" w:before="0" w:line="276" w:lineRule="auto"/>
        <w:ind w:firstLine="432"/>
        <w:jc w:val="both"/>
      </w:pPr>
      <w:r>
        <w:t>"Of course. Of course it is." He clicked his pen, tucked it into his breast pocket and gave me a small nod. "Well. A real pleasure, Mrs. Claus. I expect I'll see you about. It's that sort of town, isn't it. Everyone sees everyone." And he wandered off toward the stairs with his hands in his pockets, looking up at the plaster medallion as he went.</w:t>
      </w:r>
    </w:p>
    <w:p>
      <w:pPr>
        <w:spacing w:after="0" w:before="0" w:line="276" w:lineRule="auto"/>
        <w:ind w:firstLine="432"/>
        <w:jc w:val="both"/>
      </w:pPr>
      <w:r>
        <w:t>I collected Pip, who in the interval had worked her way across the lobby to a low table by the stairs and the great glittering centerpiece on it, a cut-crystal bowl of glass fruit that threw rainbows when the fire caught it. She stood with her beak about an inch from a glass pear, vibrating slightly with want.</w:t>
      </w:r>
    </w:p>
    <w:p>
      <w:pPr>
        <w:spacing w:after="0" w:before="0" w:line="276" w:lineRule="auto"/>
        <w:ind w:firstLine="432"/>
        <w:jc w:val="both"/>
      </w:pPr>
      <w:r>
        <w:t>"No," I told her. "Absolutely not. That is not a sardine, it has never been a sardine, and I will not have you eating Fiona's pear in front of the paying guests."</w:t>
      </w:r>
    </w:p>
    <w:p>
      <w:pPr>
        <w:spacing w:after="0" w:before="0" w:line="276" w:lineRule="auto"/>
        <w:ind w:firstLine="432"/>
        <w:jc w:val="both"/>
      </w:pPr>
      <w:r>
        <w:t>She gave me a look of profound and ancient betrayal. Then, because she was not above spite, she bumped the table with her shoulder on the way past. The whole crystal arrangement swayed. Half a dozen guests drew in a breath at once, the older woman by the fire half rose from her chair, and the bowl settled back into place. I got the two of us out the front door and onto the porch before my disgraceful penguin could finish what she'd started.</w:t>
      </w:r>
    </w:p>
    <w:p>
      <w:pPr>
        <w:spacing w:after="0" w:before="0" w:line="276" w:lineRule="auto"/>
        <w:ind w:firstLine="432"/>
        <w:jc w:val="both"/>
      </w:pPr>
      <w:r>
        <w:t>Outside, the cold was a relief after the close warm worry of the lobby. I stood a moment at the porch rail and let it clear my head. Down on the green, men on ladders were stringing the festival lights between the lampposts, calling to each other. A dog was barking somewhere over toward the park, and the train gave its far-off whistle as it pulled into the station. All of it was so ordinary that the wrongness in Fiona's face seemed for a moment like something I'd imagined.</w:t>
      </w:r>
    </w:p>
    <w:p>
      <w:pPr>
        <w:spacing w:after="0" w:before="0" w:line="276" w:lineRule="auto"/>
        <w:ind w:firstLine="432"/>
        <w:jc w:val="both"/>
      </w:pPr>
      <w:r>
        <w:t>I went down the steps, and as I turned at the bottom to look back at the inn, the nearest string of orange festival lights along its eaves flickered.</w:t>
      </w:r>
    </w:p>
    <w:p>
      <w:pPr>
        <w:spacing w:after="0" w:before="0" w:line="276" w:lineRule="auto"/>
        <w:ind w:firstLine="432"/>
        <w:jc w:val="both"/>
      </w:pPr>
      <w:r>
        <w:t>Just for a breath. The hard pumpkin-orange of them softened, warmed and went gold, the deep steady gold of a candle in a window, the whole strand at once, every bulb. I blinked, and it was orange again, buzzing faintly with the buzz of cheap festival lights.</w:t>
      </w:r>
    </w:p>
    <w:p>
      <w:pPr>
        <w:spacing w:after="0" w:before="0" w:line="276" w:lineRule="auto"/>
        <w:ind w:firstLine="432"/>
        <w:jc w:val="both"/>
      </w:pPr>
      <w:r>
        <w:t>I looked down at Pip. Pip was looking up at the lights, her head tilted.</w:t>
      </w:r>
    </w:p>
    <w:p>
      <w:pPr>
        <w:spacing w:after="0" w:before="0" w:line="276" w:lineRule="auto"/>
        <w:ind w:firstLine="432"/>
        <w:jc w:val="both"/>
      </w:pPr>
      <w:r>
        <w:t>"You saw that too," I said.</w:t>
      </w:r>
    </w:p>
    <w:p>
      <w:pPr>
        <w:spacing w:after="0" w:before="0" w:line="276" w:lineRule="auto"/>
        <w:ind w:firstLine="432"/>
        <w:jc w:val="both"/>
      </w:pPr>
      <w:r>
        <w:t>She chirped.</w:t>
      </w:r>
    </w:p>
    <w:p>
      <w:pPr>
        <w:spacing w:after="0" w:before="0" w:line="276" w:lineRule="auto"/>
        <w:ind w:firstLine="432"/>
        <w:jc w:val="both"/>
      </w:pPr>
      <w:r>
        <w:t>It was nothing. A loose wire. A trick of the cold on tired eyes. I told myself so all the way back up Evergreen Avenue, past the bakery where the morning's bread was scenting the whole block, past the green with its half-strung lights, past the Gazette's newspaper-reading skeleton. A loose wire. That was all.</w:t>
      </w:r>
    </w:p>
    <w:p>
      <w:pPr>
        <w:spacing w:after="0" w:before="0" w:line="276" w:lineRule="auto"/>
        <w:ind w:firstLine="432"/>
        <w:jc w:val="both"/>
      </w:pPr>
      <w:r>
        <w:t>But I had lived a long time alongside the magic of Christmas, and I knew what it was like when it stirred. I'd felt it in Frost Falls for days now, an edge in the air like the turn in the weather before the sky shows it.</w:t>
      </w:r>
    </w:p>
    <w:p>
      <w:pPr>
        <w:spacing w:after="0" w:before="0" w:line="276" w:lineRule="auto"/>
        <w:ind w:firstLine="432"/>
        <w:jc w:val="both"/>
      </w:pPr>
      <w:r>
        <w:t>And something was wrong with my friend, badly wrong, wrong enough to put shadows under her eyes and a watching look in her face. It had to do with a brooch. And a stranger with a good smile and a notebook had come to a small town to ask about exactly that.</w:t>
      </w:r>
    </w:p>
    <w:p>
      <w:pPr>
        <w:spacing w:after="0" w:before="0" w:line="276" w:lineRule="auto"/>
        <w:ind w:firstLine="432"/>
        <w:jc w:val="both"/>
      </w:pPr>
      <w:r>
        <w:t>"Come on," I said to Pip. "Let's go home and think this through. And no, you're not having a sardine for not eating the pear."</w:t>
      </w:r>
    </w:p>
    <w:p>
      <w:pPr>
        <w:spacing w:after="0" w:before="0" w:line="276" w:lineRule="auto"/>
        <w:ind w:firstLine="432"/>
        <w:jc w:val="both"/>
      </w:pPr>
      <w:r>
        <w:t>She chirped, unrepentant. We went home through the gold-cold morning, and I did not turn to look back at the inn's eaves, though part of me wanted to see whether the lights there were still orange or had gone quietly gold again while my back was turned.</w:t>
      </w:r>
    </w:p>
    <w:p>
      <w:pPr>
        <w:spacing w:after="0" w:before="0" w:line="276" w:lineRule="auto"/>
        <w:jc w:val="both"/>
        <w:rPr>
          <w:rFonts w:ascii="Sabon Next LT" w:hAnsi="Sabon Next LT" w:cs="Sabon Next LT"/>
          <w:sz w:val="24"/>
          <w:szCs w:val="24"/>
        </w:rPr>
      </w:pPr>
    </w:p>
    <w:p>
      <w:pPr>
        <w:spacing w:after="0" w:before="0" w:line="276" w:lineRule="auto"/>
        <w:jc w:val="both"/>
        <w:rPr>
          <w:rFonts w:ascii="Sabon Next LT" w:hAnsi="Sabon Next LT" w:cs="Sabon Next LT"/>
          <w:sz w:val="24"/>
          <w:szCs w:val="24"/>
        </w:rPr>
      </w:pPr>
    </w:p>
    <w:p>
      <w:pPr>
        <w:spacing w:after="0" w:before="0" w:line="276" w:lineRule="auto"/>
        <w:jc w:val="both"/>
        <w:rPr>
          <w:rFonts w:ascii="Sabon Next LT" w:hAnsi="Sabon Next LT" w:cs="Sabon Next LT"/>
          <w:sz w:val="24"/>
          <w:szCs w:val="24"/>
        </w:rPr>
      </w:pPr>
    </w:p>
    <w:p>
      <w:pPr>
        <w:spacing w:after="0" w:before="0" w:line="276" w:lineRule="auto"/>
        <w:jc w:val="both"/>
        <w:rPr>
          <w:rFonts w:ascii="Sabon Next LT" w:hAnsi="Sabon Next LT" w:cs="Sabon Next LT"/>
          <w:sz w:val="24"/>
          <w:szCs w:val="24"/>
        </w:rPr>
      </w:pPr>
    </w:p>
    <w:p>
      <w:pPr>
        <w:spacing w:after="0" w:before="0" w:line="276" w:lineRule="auto"/>
        <w:jc w:val="both"/>
        <w:rPr>
          <w:rFonts w:ascii="Sabon Next LT" w:hAnsi="Sabon Next LT" w:cs="Sabon Next LT"/>
          <w:sz w:val="24"/>
          <w:szCs w:val="24"/>
        </w:rPr>
      </w:pPr>
    </w:p>
    <w:p>
      <w:pPr>
        <w:spacing w:after="0" w:before="0" w:line="276" w:lineRule="auto"/>
        <w:jc w:val="center"/>
      </w:pPr>
      <w:r>
        <w:rPr>
          <w:i/>
        </w:rPr>
        <w:t>Get Inn Trouble today!</w:t>
      </w:r>
    </w:p>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Sabon Next LT">
    <w:charset w:val="00"/>
    <w:family w:val="roman"/>
    <w:pitch w:val="variable"/>
    <w:embedRegular r:id="rIdF0" w:fontKey="{00112233-4455-6677-7766-554433221100}"/>
    <w:embedBold r:id="rIdF1" w:fontKey="{01122334-4556-6778-7867-564534231201}"/>
    <w:embedItalic r:id="rIdF2" w:fontKey="{02132435-4657-6879-7968-574635241302}"/>
    <w:embedBoldItalic r:id="rIdF3" w:fontKey="{03142536-4758-697A-7A69-584736251403}"/>
  </w:font>
</w:fonts>
</file>

<file path=word/footer1.xml><?xml version="1.0" encoding="utf-8"?>
<w:ftr xmlns:w="http://schemas.openxmlformats.org/wordprocessingml/2006/main" xmlns:r="http://schemas.openxmlformats.org/officeDocument/2006/relationships">
  <w:p>
    <w:pPr>
      <w:spacing w:after="0" w:before="24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2.xml><?xml version="1.0" encoding="utf-8"?>
<w:ftr xmlns:w="http://schemas.openxmlformats.org/wordprocessingml/2006/main" xmlns:r="http://schemas.openxmlformats.org/officeDocument/2006/relationships">
  <w:p>
    <w:pPr>
      <w:spacing w:after="0" w:before="24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3.xml><?xml version="1.0" encoding="utf-8"?>
<w:ftr xmlns:w="http://schemas.openxmlformats.org/wordprocessingml/2006/main" xmlns:r="http://schemas.openxmlformats.org/officeDocument/2006/relationships">
  <w:p>
    <w:pPr>
      <w:spacing w:after="0" w:before="0" w:line="240" w:lineRule="auto"/>
      <w:jc w:val="center"/>
    </w:pPr>
  </w:p>
</w:ftr>
</file>

<file path=word/header1.xml><?xml version="1.0" encoding="utf-8"?>
<w:hdr xmlns:w="http://schemas.openxmlformats.org/wordprocessingml/2006/main" xmlns:r="http://schemas.openxmlformats.org/officeDocument/2006/relationships">
  <w:p>
    <w:pPr>
      <w:spacing w:after="240" w:before="0" w:line="240" w:lineRule="auto"/>
      <w:jc w:val="center"/>
      <w:rPr>
        <w:sz w:val="16"/>
        <w:szCs w:val="16"/>
      </w:rPr>
    </w:pPr>
    <w:r>
      <w:rPr>
        <w:sz w:val="16"/>
        <w:szCs w:val="16"/>
      </w:rPr>
      <w:t xml:space="preserve">Frost and Found</w:t>
    </w:r>
  </w:p>
</w:hdr>
</file>

<file path=word/header2.xml><?xml version="1.0" encoding="utf-8"?>
<w:hdr xmlns:w="http://schemas.openxmlformats.org/wordprocessingml/2006/main" xmlns:r="http://schemas.openxmlformats.org/officeDocument/2006/relationships">
  <w:p>
    <w:pPr>
      <w:spacing w:after="240" w:before="0" w:line="240" w:lineRule="auto"/>
      <w:jc w:val="center"/>
      <w:rPr>
        <w:sz w:val="16"/>
        <w:szCs w:val="16"/>
      </w:rPr>
    </w:pPr>
    <w:r>
      <w:rPr>
        <w:sz w:val="16"/>
        <w:szCs w:val="16"/>
      </w:rPr>
      <w:t xml:space="preserve">Lisa Bouchard</w:t>
    </w:r>
  </w:p>
</w:hdr>
</file>

<file path=word/header3.xml><?xml version="1.0" encoding="utf-8"?>
<w:hdr xmlns:w="http://schemas.openxmlformats.org/wordprocessingml/2006/main" xmlns:r="http://schemas.openxmlformats.org/officeDocument/2006/relationships">
  <w:p>
    <w:pPr>
      <w:spacing w:after="0" w:before="0" w:line="240" w:lineRule="auto"/>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embedTrueTypeFonts/>
  <w:saveSubsetFonts w:val="0"/>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Sabon Next LT" w:eastAsia="Sabon Next LT" w:hAnsi="Sabon Next LT" w:cs="Sabon Next LT"/>
        <w:sz w:val="24"/>
        <w:szCs w:val="24"/>
        <w:lang w:val="en-US"/>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abon Next LT" w:eastAsia="Sabon Next LT" w:hAnsi="Sabon Next LT" w:cs="Sabon Next LT"/>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uiPriority w:val="9"/>
    <w:qFormat/>
    <w:pPr>
      <w:keepNext/>
      <w:keepLines/>
      <w:spacing w:before="0" w:after="0" w:line="720" w:lineRule="auto"/>
      <w:jc w:val="center"/>
      <w:outlineLvl w:val="0"/>
    </w:pPr>
    <w:rPr>
      <w:rFonts w:ascii="Sabon Next LT" w:eastAsia="Sabon Next LT" w:hAnsi="Sabon Next LT" w:cs="Sabon Next LT"/>
      <w:b w:val="0"/>
      <w:bCs w:val="0"/>
      <w:color w:val="000000"/>
      <w:sz w:val="40"/>
      <w:szCs w:val="40"/>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Sabon Next LT" w:eastAsia="Sabon Next LT" w:hAnsi="Sabon Next LT" w:cs="Sabon Next LT"/>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Sabon Next LT" w:eastAsia="Sabon Next LT" w:hAnsi="Sabon Next LT" w:cs="Sabon Next LT"/>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Sabon Next LT" w:eastAsia="Sabon Next LT" w:hAnsi="Sabon Next LT" w:cs="Sabon Next LT"/>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Sabon Next LT" w:eastAsia="Sabon Next LT" w:hAnsi="Sabon Next LT" w:cs="Sabon Next LT"/>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HdrDef" Type="http://schemas.openxmlformats.org/officeDocument/2006/relationships/header" Target="header1.xml"/><Relationship Id="rIdHdrEvn" Type="http://schemas.openxmlformats.org/officeDocument/2006/relationships/header" Target="header2.xml"/><Relationship Id="rIdHdrFst" Type="http://schemas.openxmlformats.org/officeDocument/2006/relationships/header" Target="header3.xml"/><Relationship Id="rIdFtrDef" Type="http://schemas.openxmlformats.org/officeDocument/2006/relationships/footer" Target="footer1.xml"/><Relationship Id="rIdFtrEvn" Type="http://schemas.openxmlformats.org/officeDocument/2006/relationships/footer" Target="footer2.xml"/><Relationship Id="rIdFtrFst" Type="http://schemas.openxmlformats.org/officeDocument/2006/relationships/footer" Target="footer3.xml"/></Relationships>
</file>

<file path=word/_rels/fontTable.xml.rels><?xml version="1.0" encoding="UTF-8" standalone="yes"?><Relationships xmlns="http://schemas.openxmlformats.org/package/2006/relationships"><Relationship Id="rIdF0" Type="http://schemas.openxmlformats.org/officeDocument/2006/relationships/font" Target="fonts/font0.odttf"/><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Frost and Found</dc:title>
  <dc:subject/>
  <dc:creator>Lisa Bouchard</dc:creator>
  <cp:keywords/>
  <dc:description>generated by python-docx</dc:description>
  <cp:lastModifiedBy>Lisa Bouchard</cp:lastModifiedBy>
  <cp:revision>1</cp:revision>
  <dcterms:created xsi:type="dcterms:W3CDTF">2013-12-23T23:15:00Z</dcterms:created>
  <dcterms:modified xsi:type="dcterms:W3CDTF">2013-12-23T23:15:00Z</dcterms:modified>
  <cp:category/>
</cp:coreProperties>
</file>