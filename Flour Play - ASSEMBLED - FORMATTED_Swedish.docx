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Kapitel 1</w:t>
      </w:r>
    </w:p>
    <w:p/>
    <w:p>
      <w:r>
        <w:t>Frost Falls</w:t>
      </w:r>
    </w:p>
    <w:p/>
    <w:p>
      <w:r>
        <w:t>Bok 3</w:t>
      </w:r>
    </w:p>
    <w:p/>
    <w:p/>
    <w:p>
      <w:r>
        <w:t>Lisa Bouchard</w:t>
      </w:r>
    </w:p>
    <w:p>
      <w:r>
        <w:t>Copyright 2026 av Lisa Bouchard.</w:t>
      </w:r>
    </w:p>
    <w:p/>
    <w:p>
      <w:r>
        <w:t>Alla rättigheter förbehållna.</w:t>
      </w:r>
    </w:p>
    <w:p/>
    <w:p>
      <w:r>
        <w:t>Ingen del av denna publikation får reproduceras, distribueras eller överföras i någon form eller på något sätt, inklusive fotokopiering, inspelning eller andra elektroniska eller mekaniska metoder, utan föregående skriftligt tillstånd från förlaget, utom i den utsträckning som tillåts enligt amerikansk upphovsrättslag.</w:t>
      </w:r>
    </w:p>
    <w:p/>
    <w:p>
      <w:r>
        <w:t>Berättelsen, alla namn, karaktärer och händelser som skildras i detta verk är fiktiva. Ingen koppling till verkliga personer (levande eller avlidna), platser, byggnader och produkter är avsedd eller bör inläsas.</w:t>
      </w:r>
    </w:p>
    <w:p>
      <w:r>
        <w:t>Böcker i den här serien</w:t>
      </w:r>
    </w:p>
    <w:p>
      <w:r>
        <w:t>Frost and Found</w:t>
      </w:r>
    </w:p>
    <w:p>
      <w:r>
        <w:t>Inn Trouble</w:t>
      </w:r>
    </w:p>
    <w:p>
      <w:r>
        <w:t>Flour Play</w:t>
      </w:r>
    </w:p>
    <w:p>
      <w:r>
        <w:t>Innehållsförteckning</w:t>
      </w:r>
    </w:p>
    <w:p>
      <w:r>
        <w:t>Om den här boken</w:t>
      </w:r>
    </w:p>
    <w:p>
      <w:r>
        <w:t>Kapitel 27</w:t>
      </w:r>
    </w:p>
    <w:p/>
    <w:p>
      <w:r>
        <w:t>Vad händer härnäst?</w:t>
      </w:r>
    </w:p>
    <w:p/>
    <w:p>
      <w:r>
        <w:t xml:space="preserve">Utdrag ur </w:t>
      </w:r>
      <w:r>
        <w:t>&lt;bt&gt;</w:t>
      </w:r>
      <w:r>
        <w:t>The Binder's Bequest</w:t>
      </w:r>
      <w:r>
        <w:t>&lt;/bt&gt;</w:t>
      </w:r>
    </w:p>
    <w:p/>
    <w:p>
      <w:r>
        <w:t>Om den här boken</w:t>
      </w:r>
    </w:p>
    <w:p/>
    <w:p>
      <w:r>
        <w:t>Greta har gjort samma kanelbulle i fyrtio år. Hon bakade den morgonen efter sin mans begravning eftersom hon inte visste vad hon annars skulle ta sig till med händerna. Den här veckan kommer den ut sur ur ugnen, och det gör nästa plåt också, och den därefter.</w:t>
      </w:r>
    </w:p>
    <w:p/>
    <w:p>
      <w:r>
        <w:t>Nytt mjöl. Nytt vatten. En lånad våg. Fortfarande sur. Vid torsdagen står Greta i sitt eget bageri och berättar för Jessica Claus att händerna till slut har glömt bort hur man gör.</w:t>
      </w:r>
    </w:p>
    <w:p/>
    <w:p>
      <w:r>
        <w:t>Sedan flyger en tegelsten genom fönstret, och ett ord dyker upp i rött på fasadpanelen där vartenda barn på Evergreen Avenue kommer att läsa det på väg förbi.</w:t>
      </w:r>
    </w:p>
    <w:p/>
    <w:p>
      <w:r>
        <w:t>Staden griper efter de enkla namnen: slaktaren som kedjade fast lastkajen, familjen som låg efter med oljan, en uttråkad grabb med en stulen burk. Jessica sträcker sig efter det som passar – för den som gjorde det här köpte pulvret, kände till dosen och lämnade in ett klagomål som hänvisade till hälsovårdsstadgan under en specifik underparagraf. Det där är inget raseriutbrott. Det är ett yrke.</w:t>
      </w:r>
    </w:p>
    <w:p/>
    <w:p>
      <w:r>
        <w:t>Och i den ljusa änden av gatan har ett nytt konditori bokat sin invigning till just den vecka då Holly Jolly kommer att hålla stängt.</w:t>
      </w:r>
    </w:p>
    <w:p>
      <w:r>
        <w:t>Kapitel 1</w:t>
      </w:r>
    </w:p>
    <w:p/>
    <w:p>
      <w:r>
        <w:t>Varje kvinna i cirkeln hade med sig sin egen ädelgran, och jag hade tagit med Nordpolens sätt att binda den, vilket Olivia hade svurit på att stjäla från mig före jul. Jag fäste ståltråden vid stommen långsamt, så att alla kunde följa med. Först därefter sträckte jag mig efter den första näven gran. Doften slog emot mig, kall och grön, tillräckligt skarp för att rensa huvudet. Den fyllde det främre rummet i Yarn Tales på ett sätt som butikens ull aldrig riktigt lyckades med. Jag satt där med kåda på fingrarna och en naken stomme i knät, en av sju kvinnor som var böjda över samma arbete. Det finns sämre sätt att tillbringa novembres första lediga morgon.</w:t>
      </w:r>
    </w:p>
    <w:p/>
    <w:p>
      <w:r>
        <w:t>Snön hade fallit under natten. Inte den tidiga snön i oktober, som försvann igen efter ett par milda dagar. Riktig snö. Den djupsäsongsbetonade sorten som hade börjat vid halloween och skulle ligga kvar till våren. Den låg längs Evergreen Avenue nu i ett gott, rent lagom på femton centimeter som knarrade under fotsulorna när någon kom in och stampade av sig. Över natten hade butikerna börjat byta ut sina skelett och pumpalyktor mot majsstjälkar och papperskalkoner, även om de vanliga pumporna fick stanna kvar på farstutrapporna, dugliga fram till tacksägelsedagen. Avenyn hade blivit tyst efter halloween, i lugnet före den långa, ljusa rusningen mot julen.</w:t>
      </w:r>
    </w:p>
    <w:p/>
    <w:p>
      <w:r>
        <w:t>– Sakta ner, sa Olivia och lutade sig fram från stolen intill. Jag kan inte stjäla det om jag inte kan se det.</w:t>
      </w:r>
    </w:p>
    <w:p/>
    <w:p>
      <w:r>
        <w:t xml:space="preserve">Jag saktade ner för hennes skull. Jag lade tre kvistar mot stommen, band dem med två varv ståltråd och lade nästa knippe över det första så att det dolde bindningen. </w:t>
      </w:r>
    </w:p>
    <w:p/>
    <w:p>
      <w:r>
        <w:t>– Var och en täcker den föregående, som fiskfjäll. Alla pekar hemåt.</w:t>
      </w:r>
    </w:p>
    <w:p/>
    <w:p>
      <w:r>
        <w:t xml:space="preserve">Olivia gjorde likadant på sin stomme, snyggt och snabbt, och höll upp de båda bredvid varandra. </w:t>
      </w:r>
    </w:p>
    <w:p/>
    <w:p>
      <w:r>
        <w:t>– Min ser precis ut som din.</w:t>
      </w:r>
    </w:p>
    <w:p/>
    <w:p>
      <w:r>
        <w:t>– Så gott som.</w:t>
      </w:r>
    </w:p>
    <w:p/>
    <w:p>
      <w:r>
        <w:t>– Men var är Nordpolen i den?</w:t>
      </w:r>
    </w:p>
    <w:p/>
    <w:p>
      <w:r>
        <w:t>– I handlederna, sa jag, och hon rynkade pannan åt sina händer och försökte igen.</w:t>
      </w:r>
    </w:p>
    <w:p/>
    <w:p>
      <w:r>
        <w:t xml:space="preserve">Dot gav till sitt korta, torra skratt från andra sidan cirkeln, utan att titta upp från sin krans som redan var hälften så stor till och med som någon annans och dubbelt så tät. </w:t>
      </w:r>
    </w:p>
    <w:p/>
    <w:p>
      <w:r>
        <w:t xml:space="preserve">– Hon har varit ute efter ditt trick ända sedan den dag du klev in här. Hon var ute efter mitt nittonhundra någonting. </w:t>
      </w:r>
    </w:p>
    <w:p/>
    <w:p>
      <w:r>
        <w:t>Dot var bastant och gråhårig och sa mycket med väldigt få ord. Hon hade bundit kransar i den butiken i årtionden. Det syntes på hennes händer. De stannade aldrig upp och fumlade aldrig.</w:t>
      </w:r>
    </w:p>
    <w:p/>
    <w:p>
      <w:r>
        <w:t>Vi var alla där den morgonen. Hela cirkeln, när ingen var sängliggande med en förkylning eller passade barnbarn. Olivia i spetsen för det hela i sin butik, med ullhärvor uppstaplade bakom sig i varje färg en vinter kan önska sig. Dot bredvid henne, enkel och snabb. Sedan Claire Bennett, som skrev för Gazette, med ett anteckningsblock uppslaget på stolsarmen eftersom Claire aldrig var helt ledig. Hon ställde ständigt ifrån sig kransen för att anteckna en rad och plockade upp den ett slag efter oss andra. Ivy bredvid, vars skratt var så stort och så berett att butiken tycktes ljusare av att ha henne i den. Hon hade på något sätt fått granris i håret utan att märka det. Martha, den pensionerade läraren, änka sedan mindre än ett år, med sin lilla vita hund Snowball sovande mot ankeln. Hennes hand sjönk ner med jämna mellanrum för att röra vid hans öra. För att vara säker på att han fortfarande var där. Och Ellie, vänlig och ohetsad, som hade ökat sin volontärtid på sjukhuset till tre dagar i veckan. Hon förde med sig samma stadiga ömhet till en trådstomme. Hennes krans såg mindre ut som om den vore gjord än som om den vore växt.</w:t>
      </w:r>
    </w:p>
    <w:p/>
    <w:p>
      <w:r>
        <w:t>Och Pip, som inte tillhörde cirkeln men som skulle bli djupt kränkt om hon utelämnades ur någon räkning över vilka som var närvarande. Hon hade installerat sig under det främre fönstret i den enda fläcken av låg novembersol, i ett bo hon hade byggt av en fallen härva röd ull som Olivia, lade jag märke till, inte hade gjort några större ansträngningar för att återkräva. Hon låg där skinande och belåten, med det ena ögat på glänt för förhandlingarna och för allt som glittrade. Och det var en hel del som glittrade. Olivia hade en burk med förgyllda kottar på bordet, en rulle guldband bredvid den. Pip hade redan blivit tillrättavisad angående båda. Två gånger.</w:t>
      </w:r>
    </w:p>
    <w:p/>
    <w:p>
      <w:r>
        <w:t>– Tricket med kottarna nu, sa jag och höll upp en, är att man sätter ståltråd om dem innan man stoppar in dem, annars barrar de rakt ut på dig vid nyår och så får man leta guldkottar i soffan ända till våren – Pip. Pip, jag ser dig. Det där är inte för dig.</w:t>
      </w:r>
    </w:p>
    <w:p/>
    <w:p>
      <w:r>
        <w:t>Pip hade rest sig och påbörjat en långsam, oberörd glidning över golvbrädorna mot guldbandet, med en studerad likgiltighet som hos en varelse som låtsas vara på väg någon annanstans över huvud taget. Hon stannade. Hon tittade i taket. Hon satte sig där hon var, som om det hade varit hennes plan hela tiden.</w:t>
      </w:r>
    </w:p>
    <w:p/>
    <w:p>
      <w:r>
        <w:t>– Hon skäms inte för fem öre, sa Dot med något som lät som gillande.</w:t>
      </w:r>
    </w:p>
    <w:p/>
    <w:p>
      <w:r>
        <w:t xml:space="preserve">– Hon skäms en hel del, sa jag. Hon sparar det bara till tillfällen då det faktiskt kan göra henne någon nytta. Vilket detta inte är ett av. </w:t>
      </w:r>
    </w:p>
    <w:p/>
    <w:p>
      <w:r>
        <w:t>Jag gav Pip den blick som betyder att jag inte har slutat titta på dig, och hon gav mig den som betyder att jag inte har slutat vilja ha bandet, och vi förstod varandra. Jag återvände till mina grankvistar.</w:t>
      </w:r>
    </w:p>
    <w:p/>
    <w:p>
      <w:r>
        <w:t>Det slog mig då, när jag lade de små kvistarna omlott, hur långt jag hade färdats för att sitta där. Inte milen. Det var väldigt många sådana, men jag menade inte milen. Inte för länge sedan hade jag varit nykomlingen i Frost Falls. Kvinnan från Nordpolen med den berömda maken och den egendomliga pingvinen. Folk hade varit snälla mot mig på det sätt en stad är snäll mot en gäst, det vill säga att de beredde plats och höll uppsikt för att se vad jag skulle göra med den. Och nu försökte Olivia stjäla mitt sätt att binda en krans. Marthas hund sov mot min stol lika ledigt som mot hennes. Ingen förklarade någonting för mig längre. Det förutsattes att jag visste. Det hade jag förtjänat snabbt under en hård höst, över en bortsprungen hund och en tidskapsel.</w:t>
      </w:r>
    </w:p>
    <w:p/>
    <w:p>
      <w:r>
        <w:t>Klockan ovanför dörren ringde, en pust av kall luft kom in, och bakom den, i en stor, varm flod, kom Greta.</w:t>
      </w:r>
    </w:p>
    <w:p/>
    <w:p>
      <w:r>
        <w:t xml:space="preserve">– Ingen som reser sig, tillkännagav hon, vilket ingen hade visat minsta tecken på att göra. </w:t>
      </w:r>
    </w:p>
    <w:p/>
    <w:p>
      <w:r>
        <w:t xml:space="preserve">Hon ställde en bagerilåda i hattaskstorlek på bordet mellan kottarna och bandet, och satte händerna i sidorna för att syna oss. Greta ägde Holly Jolly Bakery längre ner på avenyn, och hon var byggd som sina munkar, rund och pudrad över hela kroppen. Den här morgonen hade hon mjöl långt ner på förklädet som hon inte hade brytt sig om att borsta bort. </w:t>
      </w:r>
    </w:p>
    <w:p/>
    <w:p>
      <w:r>
        <w:t>– Jag fick en plåt choklad- och pekannötsmuffins ur ugnen för inte en timme sedan och så sa jag till mig själv, Greta, vem sitter i en kall butik och gör sig till nytta den här morgonen, och svaret var ni allihop, så var så god.</w:t>
      </w:r>
    </w:p>
    <w:p/>
    <w:p>
      <w:r>
        <w:t>– Greta, du bortskämmer oss, sa Ellie.</w:t>
      </w:r>
    </w:p>
    <w:p/>
    <w:p>
      <w:r>
        <w:t xml:space="preserve">– Någon måste göra det. Ni själva gör det då inte. </w:t>
      </w:r>
    </w:p>
    <w:p/>
    <w:p>
      <w:r>
        <w:t xml:space="preserve">Hon höll redan på att lyfta på locket. Doften vällde ut och blandades med grandoften mitt i rummet, choklad och farinsocker lagt över kallt, grönt barr. Det var, tänkte jag, så nära doften av hela den kommande årstiden som något jag kände till. </w:t>
      </w:r>
    </w:p>
    <w:p/>
    <w:p>
      <w:r>
        <w:t>– Och det ligger pepparkakor i botten, så att ni inte bara tar muffinsarna och lämnar kakorna, Dot, jag såg dig göra det på församlingshemmet och det har jag inte glömt.</w:t>
      </w:r>
    </w:p>
    <w:p/>
    <w:p>
      <w:r>
        <w:t>– Det var en enda gång, sa Dot, och det var väldigt goda muffins.</w:t>
      </w:r>
    </w:p>
    <w:p/>
    <w:p>
      <w:r>
        <w:t>Greta pekade ett mjöligt finger mot henne som till upprättelse och började dela ut muffinsarna på pappersservetter.</w:t>
      </w:r>
    </w:p>
    <w:p/>
    <w:p>
      <w:r>
        <w:t>Hon prackade på mig en muffins innan jag hade bett om det, och en till Claire, som protesterade och tog emot den. Hon ställde sig över Martha tills Martha lovade att äta upp sin. Och först när alla hade en tog hon en själv. Hon åt den stående och såg på när vi njöt av den.</w:t>
      </w:r>
    </w:p>
    <w:p/>
    <w:p>
      <w:r>
        <w:t>– Varför håller ni på och binder kransar allihop? frågade hon och nickade mot våra stommar med munnen full.</w:t>
      </w:r>
    </w:p>
    <w:p/>
    <w:p>
      <w:r>
        <w:t>– Dörrkransar till affärerna, sa Olivia. De betalar vad de vill, och vartenda öre går till Historiska sällskapets takfond. Ivys är till kyrkan och Ellies till sjukhuset. De där två skänker vi bort.</w:t>
      </w:r>
    </w:p>
    <w:p/>
    <w:p>
      <w:r>
        <w:t>Vi kastade oss över arbetet på allvar då, åtta kvinnor, en kartong muffins, en pingvin och en sovande hund. Pratet flätades in i och ur arbetet som cirkelprat brukar, en hel morgons små nyheter som rymdes i utrymmena mellan bindandet av kvistar. Ivys dotter hade fått ett nytt jobb i Concord. Claire hade ett reportage på gång på torsdag om plogningsschemat som hon troget lovade oss var mer intressant än det lät. Martha sa att dagarna drar sig ihop så fort nu att Emma kom för att gå ut med Snowball nästan i mörker, och jag sa hälsa barnet så mycket. Martha sa att Emma ständigt frågade efter Pip. Och Pip, som hörde sitt namn och helt riktigt tolkade det som beröm, rufsade till fjädrarna och såg belåten ut.</w:t>
      </w:r>
    </w:p>
    <w:p/>
    <w:p>
      <w:r>
        <w:t>Det var Claire som förde på tal det där med butiken, eftersom det låg i Claires natur att lägga märke till att någonting hade förändrats och i alla andras att bara skvallra om det efteråt.</w:t>
      </w:r>
    </w:p>
    <w:p/>
    <w:p>
      <w:r>
        <w:t>– Är det någon som vet vad som ska flytta in i gamla Fenwicks lokal? frågade hon utan att titta upp. Det tomma stället, förbi apoteket. Någon har satt upp papper för fönstren.</w:t>
      </w:r>
    </w:p>
    <w:p/>
    <w:p>
      <w:r>
        <w:t>Det där flyttade cirkelns uppmärksamhet från ståltråden. Gamla Fenwicks lokal hade stått tom ett helt år, med mörka fönster i änden av ett ljust kvarter. Det var den sortens glugg i en rad av butiker som folk lär sig att inte titta på, för att slippa känna det lilla hugget av vemod.</w:t>
      </w:r>
    </w:p>
    <w:p/>
    <w:p>
      <w:r>
        <w:t>– Papper på vilket sätt? frågade Dot.</w:t>
      </w:r>
    </w:p>
    <w:p/>
    <w:p>
      <w:r>
        <w:t xml:space="preserve">– Brunpapper, på insidan av glaset. Som man gör när man gör i ordning en lokal och inte vill att stan ska stå och glo när man håller på. </w:t>
      </w:r>
    </w:p>
    <w:p/>
    <w:p>
      <w:r>
        <w:t xml:space="preserve">Claire ryckte på axlarna. </w:t>
      </w:r>
    </w:p>
    <w:p/>
    <w:p>
      <w:r>
        <w:t>– Ingen skylt utanför ännu. Men det står en container på bakgården och det var en skåpbil där i lördags, och man hyr inte en container om man inte röjer ur.</w:t>
      </w:r>
    </w:p>
    <w:p/>
    <w:p>
      <w:r>
        <w:t xml:space="preserve">– Nå, sa Ivy med belåtenhet, någonting öppnar i alla fall. Det var på tiden. En mörk butik är en skam för en gata. </w:t>
      </w:r>
    </w:p>
    <w:p/>
    <w:p>
      <w:r>
        <w:t>Ett allmänt samförståndssurr hördes.</w:t>
      </w:r>
    </w:p>
    <w:p/>
    <w:p>
      <w:r>
        <w:t>Jag vände på en grankvist i mina klibbiga fingrar, och jag kände, utan någon som helst anledning som jag hade kunnat sätta ord på inför cirkeln, en liten skälvning av nyfikenhet. Jag arkiverade den, som jag under ett mycket långt liv hade lärt mig att arkivera sådant som ännu inte betydde någonting, för den händelse de skulle göra det.</w:t>
      </w:r>
    </w:p>
    <w:p/>
    <w:p>
      <w:r>
        <w:t>– Nå, vem det än är, sa Greta bekvämt och samlade ihop servetterna, de vill nog ha mat i magen som folk mest. Jag tar med dem en paj den dagen de slår upp portarna.</w:t>
      </w:r>
    </w:p>
    <w:p/>
    <w:p>
      <w:r>
        <w:t>Det var Ellie, som gått bort till fönstret för att skaka av sig granbarr från ärmen, som fick syn på snögubben.</w:t>
      </w:r>
    </w:p>
    <w:p/>
    <w:p>
      <w:r>
        <w:t>– Nu är det där bra märkligt, sa hon på sitt milda sätt, och något i den mildheten fick oss alla att titta upp. Stod inte barnens snögubbar vända mot vägen i går?</w:t>
      </w:r>
    </w:p>
    <w:p/>
    <w:p>
      <w:r>
        <w:t>Allmänningen låg mitt emot Yarn Tales, en bred, vit gräsplan med krigsmonumentet upptill och den stora almen i bortre änden. Skolbarnen hade byggt en rad snögubbar längs den under halleluja-snön. Tre stycken, tjocka och sneda, krönta med vad barnen än kommit över. I går, som Ellie sa, hade de varit vända mot vägen, med kolögon och sällskapliga, och betraktat trafiken som rullade förbi vilket snögubbar nu gör. Jag hade gått förbi dem själv kvällen innan. De hade varit vända mot gatan.</w:t>
      </w:r>
    </w:p>
    <w:p/>
    <w:p>
      <w:r>
        <w:t>Den här morgonen hade den mellersta vridit sig ett helt varv.</w:t>
      </w:r>
    </w:p>
    <w:p/>
    <w:p>
      <w:r>
        <w:t>Den stod med ryggen mot vägen nu, med pinnarmarna utslagna åt båda håll, med det klumpiga kolansiktet vänt uppåt gräsplanen mot butikerna. Mot, om man skulle vara noga med det, den bortre änden av kvarteret där gamla Fenwicks lokal låg bakom sitt brunpapper. De andra två vette fortfarande mot gatan. Bara den mellersta hade flyttat på sig. Vridit sig runt på sin bas för att titta åt det andra hållet. Och det fanns inte ett fotspår i närheten av den. Snön runtomkring alla tre låg slät och obrutnen. Femton centimeter ren nattsnö, där inget annat fanns skrivet än krigsmonumentets långa, blå skugga.</w:t>
      </w:r>
    </w:p>
    <w:p/>
    <w:p>
      <w:r>
        <w:t>Vi trängdes allihop vid fönstret, med muffinsarna bortglömda, och tittade.</w:t>
      </w:r>
    </w:p>
    <w:p/>
    <w:p>
      <w:r>
        <w:t>– Någons skämt, konstaterade Dot. Vridit på den under natten. Ungar.</w:t>
      </w:r>
    </w:p>
    <w:p/>
    <w:p>
      <w:r>
        <w:t>– Det finns inga spår, sa Claire. Hur skulle de ha vridit den utan att lämna spår?</w:t>
      </w:r>
    </w:p>
    <w:p/>
    <w:p>
      <w:r>
        <w:t>– Borstat ut dem bakom sig, sa Dot. Eller så blåste vinden igen dem. Det är ett skämt. Något barntroll med kalla fingrar som inte hade något bättre för sig. Det kommer att vara en hel rad av dem som blivit vridna till helgen, ska ni få se, när de väl märker att det går.</w:t>
      </w:r>
    </w:p>
    <w:p/>
    <w:p>
      <w:r>
        <w:t>– Den behövde inte ens vridas. Allt som behövdes var att flytta ansiktet till andra sidan, sa Martha.</w:t>
      </w:r>
    </w:p>
    <w:p/>
    <w:p>
      <w:r>
        <w:t>Och det var den förnuftiga synen, och cirkeln köpte den, och någon sa att ungarna nuförtiden och någon annan sa att det aldrig snöade så här när jag var ung, och samtalet gick vidare, som cirkelprat brukar göra, och Ivy gick tillbaka för att ta en pepparkaka till. Men jag stod kvar vid fönstret en stund längre än de andra, med min halvfärdiga krans i handen. Jag betraktade den mellersta snögubben som stod vänd uppåt kvarteret. Jag tittade på den släta, obrutna snön som inga skojfriska kängor hade rört vid.</w:t>
      </w:r>
    </w:p>
    <w:p/>
    <w:p>
      <w:r>
        <w:t>För jag kände till skillnaden. Jag hade levt länge nu vid sidan av julens magi. Tillräckligt länge för att känna den i benmärgen, lika påtagligt som ett fotsteg i min trappa. Det här var inget barn med kalla fingrar. Magin var lös i Frost Falls. Den hade varit lös sedan vi anlände, på jakt efter ett hem. Min make byggde ett åt den. Långsamt och tålamodigt i sin verkstad, en eldstad för den att slå sig ner vid, och den kom lite närmare elden för varje dag. Men den hade inte funnit sin ro än. Den var alltjämt ute i staden om natten, klumpig och helt utan illvilja, och utförde de små omöjliga ting magin gör när den har mer känslor än förstånd. Förvandlade festivalbelysningen från orange till guld. Och nu, uppenbarligen, promenerade med ett barnats snögubbe i mörkret för att vända den mot vad det nu var som hade fångat dess kringirrande uppmärksamhet.</w:t>
      </w:r>
    </w:p>
    <w:p/>
    <w:p>
      <w:r>
        <w:t>Jag flyttade blicken från den vridna snögubben uppåt kvarteret mot de brunpappersförsedda fönstren till gamla Fenwicks lokal, exakt dit dess pinnarmar pekade.</w:t>
      </w:r>
    </w:p>
    <w:p/>
    <w:p>
      <w:r>
        <w:t>Men jag sa inget av detta till cirkeln. Jag tog en pepparkaka, sa nej till Pip när hon kastade lystna blickar på smulorna, och satte mig till rätta vid kransen igen. Jag band fast granen, kvist efter kvist, alla pekande åt samma håll. Bakom mig knäppte det till i en vedklabb i kaminen och kvinnorna pratade. Snön låg klar på allmänningen med en snögubbe vänd åt fel håll i den. Jag litade på den svala ilningen i nacken, och den stannade kvar hos mig hela morgonen.</w:t>
      </w:r>
    </w:p>
    <w:p>
      <w:r>
        <w:t>Kapitel 2</w:t>
      </w:r>
    </w:p>
    <w:p/>
    <w:p>
      <w:r>
        <w:t>Nästa morgon promenerade jag in till stan med Pip vaggande framför mig genom den packade snön, och jag visste att något stod inte rätt till på Holly Jolly innan jag ens nådde dörren. En vanlig morgon kunde man höra Gretas plåtar skramla från halva kvarteret bort. När vinden låg åt rätt håll kunde man känna lukten av hennes första bak långt bort mot kyrkan. Den här morgonen hörde jag bara mina egna kängor knarra i snön. Jag tryckte upp bageridörren och klockan plingade ovanför mitt huvud.</w:t>
      </w:r>
    </w:p>
    <w:p/>
    <w:p>
      <w:r>
        <w:t>Greta stod vid den bortre disken med ryggen mot mig och vände sig inte om när det plingade.</w:t>
      </w:r>
    </w:p>
    <w:p/>
    <w:p>
      <w:r>
        <w:t>– Greta, sa jag.</w:t>
      </w:r>
    </w:p>
    <w:p/>
    <w:p>
      <w:r>
        <w:t>– Jag hörde dig.</w:t>
      </w:r>
    </w:p>
    <w:p/>
    <w:p>
      <w:r>
        <w:t>Hon vände sig fortfarande inte om. Axlarna satt uppe vid öronen på henne, något jag aldrig hade sett hos henne. Greta skrattade lättare än någon annan jag hade träffat i Frost Falls. Att finna henne hopkrupen över sin arbetsbänk, spänd som om en kall vind blåste inomhus, fick mig att stanna upp på dörrmattan.</w:t>
      </w:r>
    </w:p>
    <w:p/>
    <w:p>
      <w:r>
        <w:t>Sedan nådde lukten mig. Under dofterna av smör och kanel som jag kände igen från hennes butik fanns det något surt. En tunn, skuren ton i luften, svag men omisskännlig. Lukten av något som hade slagit om.</w:t>
      </w:r>
    </w:p>
    <w:p/>
    <w:p>
      <w:r>
        <w:t>På arbetsbänken framför henne stod en lång plåt med kanelbullar, ett dussin av dem, gyllene och jämnt snurrade. Bredvid stod en soptunna som hon hade dragit fram från väggen. När jag gick fram till henne lyfte hon upp plåten och tippade alla tolv i tunnan, liksom en kvinna som skrapar av aska.</w:t>
      </w:r>
    </w:p>
    <w:p/>
    <w:p>
      <w:r>
        <w:t>Jag tog henne om handleden, varsamt, innan hon hann sträcka sig efter limporna på stället.</w:t>
      </w:r>
    </w:p>
    <w:p/>
    <w:p>
      <w:r>
        <w:t>– Greta, vad i hela fridens namn har hänt?</w:t>
      </w:r>
    </w:p>
    <w:p/>
    <w:p>
      <w:r>
        <w:t>– Smaka på en.</w:t>
      </w:r>
    </w:p>
    <w:p/>
    <w:p>
      <w:r>
        <w:t>Hon nickade mot ett fat på bordet där hon hade lagt undan en enda bulle, uppriven i mitten.</w:t>
      </w:r>
    </w:p>
    <w:p/>
    <w:p>
      <w:r>
        <w:t>– Gå på. Jag vill att någon annans mun ska tala om för mig att jag inte har blivit blåst i huvudet.</w:t>
      </w:r>
    </w:p>
    <w:p/>
    <w:p>
      <w:r>
        <w:t>Jag bröt av en liten bit och åt den. Jag önskade att jag inte hade gjort det. Den såg ut som hennes bullar, med samma mjukhet under fingrarna, men den smakade surt och platt, som om degen hade stått framme i en vecka i juli. Jag försökte att inte göra en grimas och misslyckades. Greta såg det och axlarna stelnade till.</w:t>
      </w:r>
    </w:p>
    <w:p/>
    <w:p>
      <w:r>
        <w:t>– Där ser du, sa hon. Jag är inte knäpp.</w:t>
      </w:r>
    </w:p>
    <w:p/>
    <w:p>
      <w:r>
        <w:t>– Hur mycket?</w:t>
      </w:r>
    </w:p>
    <w:p/>
    <w:p>
      <w:r>
        <w:t>– Alltihop.</w:t>
      </w:r>
    </w:p>
    <w:p/>
    <w:p>
      <w:r>
        <w:t>Hon sa det platt och stirrade på soptunnan.</w:t>
      </w:r>
    </w:p>
    <w:p/>
    <w:p>
      <w:r>
        <w:t>– Två satser bullar. En omgång munkar innan dess, hela fritösen full. Jag skyllde på frityroljan först, så jag bytte ut den och friterade nya. De blev precis lika sura. Och mackbrödet.</w:t>
      </w:r>
    </w:p>
    <w:p/>
    <w:p>
      <w:r>
        <w:t>Hon gestikulerade mot ställena längs väggen där limporna låg brunskorpiga och ståtliga. Var och en av dem var förstörd.</w:t>
      </w:r>
    </w:p>
    <w:p/>
    <w:p>
      <w:r>
        <w:t>– Allt jag har bakat sedan igår middag. Allt i tunnan. En hel dag under min värsta högsäsong, Jessica. Borta.</w:t>
      </w:r>
    </w:p>
    <w:p/>
    <w:p>
      <w:r>
        <w:t>Jag hade sett henne bränna handen på en plåt, bita ihop och skratta åt det. Jag hade aldrig sett henne rådlös.</w:t>
      </w:r>
    </w:p>
    <w:p/>
    <w:p>
      <w:r>
        <w:t>– Sätt dig ned, sa jag. Du har varit på benen sedan före gryningen, det ser jag. Sätt dig ned och berätta ordentligt.</w:t>
      </w:r>
    </w:p>
    <w:p/>
    <w:p>
      <w:r>
        <w:t>Jag lotsade henne till stolen vid änden av disken. Hon lät mig göra det, och det avslöjade hur skakad hon var, för Greta tog inte order från någon.</w:t>
      </w:r>
    </w:p>
    <w:p/>
    <w:p>
      <w:r>
        <w:t>Pip hade synat golvet längs med diskarnas socklar. Nu kom hon fram och lade sig tätt mot Gretas fotled, vilket hon sällan gjorde för någon annan än mig. Greta såg ner på henne, och en del av stelheten släppte från hennes axlar.</w:t>
      </w:r>
    </w:p>
    <w:p/>
    <w:p>
      <w:r>
        <w:t>– Mina recept misslyckas inte, sa Greta mot golvet. Jag har gjort den där kanelbullen tiotusen gånger om jag gjort den en enda. Jag lärde mig den i min mammas kök. Jag skulle kunna baka den med ögonen förbundna och ena handen bunden på ryggen. Jag har bakat den bakis, jag har bakat den med värkar, jag bakade den morgonen efter Harolds begravning för att jag inte visste vad jag annars skulle ta mig till med händerna, och på fyrtio år har den aldrig en enda gång kommit ur min ugn på annat sätt än perfekt.</w:t>
      </w:r>
    </w:p>
    <w:p/>
    <w:p>
      <w:r>
        <w:t>Hennes röst sprack, men hon fortsatte.</w:t>
      </w:r>
    </w:p>
    <w:p/>
    <w:p>
      <w:r>
        <w:t>– Och nu, med tacksägelsedagen runt hörnet, kan jag inte ens baka en ätbar limpa bröd. Jag har kollat allt. Ugnarna håller rätt temperatur, jag hängde en termometer i varje. Jag öppnade ett nytt paket jäst. Jag skurade hela stället igår kväll i fall något skämt hade kommit ut i luften. Och i morse rörde jag ihop en ren deg, noggrann som ett dop, och den blev så där.</w:t>
      </w:r>
    </w:p>
    <w:p/>
    <w:p>
      <w:r>
        <w:t>Hon gestikulerade mot soptunnan.</w:t>
      </w:r>
    </w:p>
    <w:p/>
    <w:p>
      <w:r>
        <w:t>– När började det?</w:t>
      </w:r>
    </w:p>
    <w:p/>
    <w:p>
      <w:r>
        <w:t>– Igår middag. Den första dåliga plåten kom ut och jag tänkte väl, nåja Greta, du var oförsiktig, alla är oförsiktiga ibland. Jag slängde den och började om, och det hände igen. Jag har gått som katten kring het gröt sedan dess, med tacksägelsedagsbeställningarna liggande i den där boken.</w:t>
      </w:r>
    </w:p>
    <w:p/>
    <w:p>
      <w:r>
        <w:t>En liggare låg uppslagen på disken, dess kolumner med pajer och bröd bokade av halva Frost Falls.</w:t>
      </w:r>
    </w:p>
    <w:p/>
    <w:p>
      <w:r>
        <w:t>– Och julen efter det, sa hon. De här kommande sex veckorna är mitt hela år, Jessica. Det är de pengarna som bär mig till våren.</w:t>
      </w:r>
    </w:p>
    <w:p/>
    <w:p>
      <w:r>
        <w:t>Hon lade handen platt på den uppslagna boken.</w:t>
      </w:r>
    </w:p>
    <w:p/>
    <w:p>
      <w:r>
        <w:t>– Det var därför jag rev sönder det där advokatbrevet i augusti. Något bolag som ville köpa ut mig, med hull, hår och namn. Jag hade inte ens hört talas om dem.</w:t>
      </w:r>
    </w:p>
    <w:p/>
    <w:p>
      <w:r>
        <w:t>Att säga att det skulle ordna sig hade bara varit ett tomt löfte, och Greta hade hört igenom det. Jag satte mig istället mitt emot henne och funderade.</w:t>
      </w:r>
    </w:p>
    <w:p/>
    <w:p>
      <w:r>
        <w:t>Gretas hela produktion hade fallerat. En plåt kunde bli fel en dålig morgon, på grund av en slarvig hand eller ett kallt drag. Det här gällde bullarna, munkarna och brödet, tre olika degar bakade under ett dygn i ugnar som hon hade kontrollerat, med jäst hon nyss öppnat. Var och en av dem hade samma sura smak. Ett oaktsamt misstag skulle inte yttra sig på samma sätt i tre olika degar. Det såg ut som något som gjorts med flit.</w:t>
      </w:r>
    </w:p>
    <w:p/>
    <w:p>
      <w:r>
        <w:t>– Du sa att du skurade lokalen, sa jag. Rörde du dina förråd? Mjölet, socker?</w:t>
      </w:r>
    </w:p>
    <w:p/>
    <w:p>
      <w:r>
        <w:t>– Jag hann inte till förråden. Natten tog slut.</w:t>
      </w:r>
    </w:p>
    <w:p/>
    <w:p>
      <w:r>
        <w:t>Hon gned ansiktet med båda händerna.</w:t>
      </w:r>
    </w:p>
    <w:p/>
    <w:p>
      <w:r>
        <w:t>– Allt är som det var. Varför det?</w:t>
      </w:r>
    </w:p>
    <w:p/>
    <w:p>
      <w:r>
        <w:t>Jag reste mig upp istället för att svara. Greta förvarade sina basvaror i höga tunnor längs bakre väggen, var och en med sin skopa hängande på en spik ovanför. Jag lyfte på locket till mjöltunnan. Det såg ut som mjöl, fint och ljust. Lite grann hade spillts ut på kanten och ner på klinkerstenarna nedanför, där någon i hastigheten råkat stöta till det.</w:t>
      </w:r>
    </w:p>
    <w:p/>
    <w:p>
      <w:r>
        <w:t>Pip hade följt efter mig. Det gjorde hon alltid när jag gick någonstans med ett syfte, i händelse av att syftet inbegrep fisk. Hon kom runt mina anklar till det utspillda mjölet på klinkersen och sänkte näbben mot det, nyfiken. Hon undersökte allt med nosen först.</w:t>
      </w:r>
    </w:p>
    <w:p/>
    <w:p>
      <w:r>
        <w:t>Sedan ryggade hon tillbaka.</w:t>
      </w:r>
    </w:p>
    <w:p/>
    <w:p>
      <w:r>
        <w:t>Hon ryckte huvudet bakåt, som om hon hade blivit nypt, och gav en kort, kränkt skakning. Hon backade två steg över klinkersen och stod med fjädrarna uppborrade högt i nacken, stirrande på mjölet med uppenbar förebråelse. Det var den blick hon gav en sill som hade blivit dålig. Hon ville inte gå i närheten av det igen. Hon sneglade runt det i en vid båge och kom för att ställa sig bakom mina hälar.</w:t>
      </w:r>
    </w:p>
    <w:p/>
    <w:p>
      <w:r>
        <w:t>– Vad har flugit i henne? sa Greta från sin stol.</w:t>
      </w:r>
    </w:p>
    <w:p/>
    <w:p>
      <w:r>
        <w:t>– Jag vet inte, sa jag, och det gjorde jag inte heller.</w:t>
      </w:r>
    </w:p>
    <w:p/>
    <w:p>
      <w:r>
        <w:t>Jag tittade på det vanliga ljusa mjölet och på min pingvin som stod långt bak med fjädrarna på ända. Jag hade sett Pip följa en enda tappad sardin genom tre rum i ett fullsatt hus. Om hon kände lukten av något fel på Gretas mjöl, så trodde jag på henne. Men Greta hade tillräckligt med bekymmer utan en pingvins åsikt som jag inte kunde förklara.</w:t>
      </w:r>
    </w:p>
    <w:p/>
    <w:p>
      <w:r>
        <w:t>– Hon är kräsen, sa jag och lade tillbaka locket på tunnan.</w:t>
      </w:r>
    </w:p>
    <w:p/>
    <w:p>
      <w:r>
        <w:t>Jag gillade inte att lägga på det. Jag gjorde det ändå.</w:t>
      </w:r>
    </w:p>
    <w:p/>
    <w:p>
      <w:r>
        <w:t>Jag stannade en timme till. Jag gjorde så att Greta drack en kopp te och drack en själv med henne. Jag hjälpte henne att bära ut de förstörda limporna till soptunnan i gränden, famn efter famn, en hel omgång av hennes fina arbete som bar ut i kylan. På sista vändan in skopade jag upp en kopp av det dåliga mjölet från toppen av mjöltunnan i den tomma syltburk jag hade tänkt lämna tillbaka till henne, skruvade på locket och stoppade ner den i kappan, eftersom Pip vägrade gå i närheten av det mjölet.</w:t>
      </w:r>
    </w:p>
    <w:p/>
    <w:p>
      <w:r>
        <w:t>– Jag kommer tillbaka imorgon, sa jag till henne. Sluta skrubba och få lite sömn. Vi reder ut det här, vi två.</w:t>
      </w:r>
    </w:p>
    <w:p/>
    <w:p>
      <w:r>
        <w:t>Hon lät mig säga det. Vid dörren klappade hon till och med min hand och tröstade mig ett ögonblick av gammal vana.</w:t>
      </w:r>
    </w:p>
    <w:p/>
    <w:p>
      <w:r>
        <w:t xml:space="preserve">När jag kom ut på Evergreen Avenue slog dörren igen bakom Pip och mig, och jag stod ett ögonblick i den rena kylan och tittade tillbaka på </w:t>
      </w:r>
      <w:r>
        <w:t>&lt;bt&gt;</w:t>
      </w:r>
      <w:r>
        <w:t>HOLLY JOLLY BAKERY</w:t>
      </w:r>
      <w:r>
        <w:t>&lt;/bt&gt;</w:t>
      </w:r>
      <w:r>
        <w:t xml:space="preserve"> som stod skrivet i guld på glaset. Inne vände Greta skylten på dörren till STÄNGT och började släcka ner lamporna.</w:t>
      </w:r>
    </w:p>
    <w:p>
      <w:r>
        <w:t>Kapitel 3</w:t>
      </w:r>
    </w:p>
    <w:p/>
    <w:p>
      <w:r>
        <w:t>Det bruna pappret drogs bort från de gamla Fenwick-fönstren samma kväll som kransbindarkretsen träffades. Till morgonen därpå visste alla på gatan att det var ett nytt bageri, Sugarplum Patisserie.</w:t>
      </w:r>
    </w:p>
    <w:p/>
    <w:p>
      <w:r>
        <w:t>Jag hörde det först från Kelly. Jag var på väg hem från Gretas med Pip när hon nappade tag i mig i armvecket utanför Starlight Café och drog in mig ur kylan. Det syntes tydligt att hon hade gått och burit på nyheten ända sedan frukosten. Kaféet var varmt och luktade kaffe och gammalt papper, den där goda, torra doften av ett rum fyllt med böcker. Kelly hade en trasa i handen och en uppsyn som jag inte genast kunde placera, vilket hörde till ovanligheterna när det gällde Kelly.</w:t>
      </w:r>
    </w:p>
    <w:p/>
    <w:p>
      <w:r>
        <w:t>– Du har sett det, sa hon. Det var ingen fråga. – Förbi apoteket. De har satt upp skylten.</w:t>
      </w:r>
    </w:p>
    <w:p/>
    <w:p>
      <w:r>
        <w:t>– Jag har inte varit så långt upp i morse.</w:t>
      </w:r>
    </w:p>
    <w:p/>
    <w:p>
      <w:r>
        <w:t>– Nå, det kommer du att vilja. – Hon torkade av en disk som inte behövde torkas. – Ett konditori, Jessica. Inte ett bageri. Ett konditori. Det är skillnad, har jag låtit mig berättas, och jag räknar med att vi alla kommer att bli varse det igen.</w:t>
      </w:r>
    </w:p>
    <w:p/>
    <w:p>
      <w:r>
        <w:t>Hon sa det lättsamt, men hon log inte.</w:t>
      </w:r>
    </w:p>
    <w:p/>
    <w:p>
      <w:r>
        <w:t>Så jag gick upp längs gatan för att se efter själv.</w:t>
      </w:r>
    </w:p>
    <w:p/>
    <w:p>
      <w:r>
        <w:t xml:space="preserve">Det gamla Fenwick-stället hade förvandlats. Där det tidigare funnits mörkt glas och brunt papper fanns nu ett skyltfönster som ordnats med så stor omsorg att jag stannade till på trottoaren. Fönsterfodren var nymålade i en blek grå nyans, i samma färg som en duvas bröst. En girlang av grönska hängde över dörren, glansig och proffsig, inte alls lik de kransar vi tillverkade på Yarn Tales, med små vita lampor invävda i den, ännu inte tända. Över glaset stod ordet </w:t>
      </w:r>
      <w:r>
        <w:rPr>
          <w:i/>
        </w:rPr>
        <w:t>Sugarplum</w:t>
      </w:r>
      <w:r>
        <w:t xml:space="preserve"> i en guldstil så tunn att den kunde ha skrivits med penna. Under det, i mindre stil: </w:t>
      </w:r>
      <w:r>
        <w:rPr>
          <w:i/>
        </w:rPr>
        <w:t>Patisserie &amp; Confiserie</w:t>
      </w:r>
      <w:r>
        <w:t>.</w:t>
      </w:r>
    </w:p>
    <w:p/>
    <w:p>
      <w:r>
        <w:t>Pip hade gått rakt fram till fönstret och stod med näbben nästan snuddande vid glaset medan hon synade guldbokstäverna.</w:t>
      </w:r>
    </w:p>
    <w:p/>
    <w:p>
      <w:r>
        <w:t>Dörren öppnades innan jag läst färdigt, och en kvinna kom ut med handen redo.</w:t>
      </w:r>
    </w:p>
    <w:p/>
    <w:p>
      <w:r>
        <w:t>– Du måste vara fru Claus, sa hon.</w:t>
      </w:r>
    </w:p>
    <w:p/>
    <w:p>
      <w:r>
        <w:t>Hennes leende var snabbt och varmt, och hennes hand, när jag tog den, var sval och torr.</w:t>
      </w:r>
    </w:p>
    <w:p/>
    <w:p>
      <w:r>
        <w:t>– Jag har hört hela gatan tala om dig. Renée Duval. Jag är hon som förvandlar ert stackars sorgliga hörn till något man faktiskt ids promenera till.</w:t>
      </w:r>
    </w:p>
    <w:p/>
    <w:p>
      <w:r>
        <w:t>Hon var kanske femtio, och hon bar åldern med den vackraste värdighet. Hennes mörka hår var uppsatt utan ett enda löst strå, i den vind som blåst hår i ögonen på var och en hela morgonen. Hennes kläder var enkla och dyra. Bredvid henne blev jag smärtsamt medveten om det mjöl jag troligen dragit med mig från Gretas, och jag hade en känsla av att hon lagt märke till det först.</w:t>
      </w:r>
    </w:p>
    <w:p/>
    <w:p>
      <w:r>
        <w:t>– Jessica går bra, sa hon. – Välkommen till Frost Falls.</w:t>
      </w:r>
    </w:p>
    <w:p/>
    <w:p>
      <w:r>
        <w:t>– Visst är det underbart? – Hon vände sig om för att blicka ut över gatan och dess guldbokstavsskyltade butiksfasader, och hon granskade dem med en samlares njutning. – I samma stund jag såg fotografierna visste jag det. Det finns mer julslantar i den här staden än vad någon här verkar inse. Alla dessa gulliga små butiker, och inte ett riktigt konditori så långt ögat når. Jag kunde knappt tro min tur.</w:t>
      </w:r>
    </w:p>
    <w:p/>
    <w:p>
      <w:r>
        <w:t>– Vi har klarat oss, sa jag.</w:t>
      </w:r>
    </w:p>
    <w:p/>
    <w:p>
      <w:r>
        <w:t>– Åh, jag är säker på att ni har klarat er.</w:t>
      </w:r>
    </w:p>
    <w:p/>
    <w:p>
      <w:r>
        <w:t>Hon skrattade och snuddade vid min ärm, så att ordet lät både vänligt och nedlåtande på en gång.</w:t>
      </w:r>
    </w:p>
    <w:p/>
    <w:p>
      <w:r>
        <w:t>– Du har ju redan ett bageri, vet jag. Det där med den... – Hon tvekade och sökte efter rätt ord. – Den lantliga stilen. Bullar och sånt. Jag har hört att hon är en institution. – Ännu en tvekan, så lätt att jag kunde ha inbillat mig den. – Stackars människa. Så synd om henne med hennes besvär just nu.</w:t>
      </w:r>
    </w:p>
    <w:p/>
    <w:p>
      <w:r>
        <w:t>Där kom det, och jag hade inte ens tagit upp det.</w:t>
      </w:r>
    </w:p>
    <w:p/>
    <w:p>
      <w:r>
        <w:t>– Hennes besvär, sa jag.</w:t>
      </w:r>
    </w:p>
    <w:p/>
    <w:p>
      <w:r>
        <w:t>– Bara det man hör.</w:t>
      </w:r>
    </w:p>
    <w:p/>
    <w:p>
      <w:r>
        <w:t>Renée bredde ut sina svala händer, idel medlidande.</w:t>
      </w:r>
    </w:p>
    <w:p/>
    <w:p>
      <w:r>
        <w:t>– Hennes dörr har varit stängd hela morgonen, och brödfolket säger att hon har haft en svacka. Degar som misslyckas, den sortens tråkigheter. Jag lider verkligen med henne. – Hon skakade på huvudet. – Fast jag ska säga dig att i den här branschen, så fort ett köks rykte kommer i vanrykte – hon tittade på mig, uppriktig och ångerfull, som en yrkesmänniska som anförtros åt en vän – så pratar folk minsann. Det är inte rättvist, men så är det. Ett bageri lever på sitt namn. Släpper man in ett tvivel är det djävulskt svårt att få ut det igen. – Hon log. – Men lyssna på mig, som står här och pratar yrke när du bara kommit för att säga hej. Kom in. Jag vill att du ska få se ugnarna.</w:t>
      </w:r>
    </w:p>
    <w:p/>
    <w:p>
      <w:r>
        <w:t>Hon kastade en blick ner på Pip.</w:t>
      </w:r>
    </w:p>
    <w:p/>
    <w:p>
      <w:r>
        <w:t>– Inte fågeln, är jag rädd, sa hon glatt. – Hälsoföreskrifter. Du förstår.</w:t>
      </w:r>
    </w:p>
    <w:p/>
    <w:p>
      <w:r>
        <w:t>Pip slog sig ner på trappsteget för att vänta, med blicken kvar på de gyllene bokstäverna. Renée höll upp dörren för mig, och jag gick in. Jag ville också se köket, om än inte av någon av de anledningar jag uppgav för henne.</w:t>
      </w:r>
    </w:p>
    <w:p/>
    <w:p>
      <w:r>
        <w:t>Insidan var lika färdig som utsidan. Diskarna var av marmor, äkta marmor, kalla och ådriga, och glasmontrarna stod tomma men polerade till glans. Genom en bred valvbåge längst bak syntes köket. Där inne var hon en helt annan kvinna, stående bland rostfritt stål med armarna i kors och hakan högt, mer hemma där än hon hade varit på trottoaren.</w:t>
      </w:r>
    </w:p>
    <w:p/>
    <w:p>
      <w:r>
        <w:t>– Två ugnar i flera etager, sa hon, gasdrivna, med ånginjektion. Man får ingen ordentlig skorpa utan det, vad de än säger, de där lanthurrorna. En degkavlingsmaskin där, för smördegar. En blastkyl, som inte ett kök i det här läget har, det slår jag vad om vad som helst. – Hon drog handen längs stålet. – Jag är utbildad i Lyon. Sedan elva år i Montreal, varav två år som chef för ett konditori som försörjde halva staden vid jul. Jag vet vad december är, Jessica. – Frost Falls, hon log mot sitt blänkande rum, – Frost Falls kommer att bli en vila.</w:t>
      </w:r>
    </w:p>
    <w:p/>
    <w:p>
      <w:r>
        <w:t>– Ska du göra allt själv? frågade jag.</w:t>
      </w:r>
    </w:p>
    <w:p/>
    <w:p>
      <w:r>
        <w:t>– Finjobbet, ja. Alltid. Volymerna har jag leverantörer till. Det finns en grossistfirma från Portland som skickar mig mjöl och smör och kuvertur på pall, bättre än allt man hittar i detaljhandeln, och hälften så billigt i de mängder jag tar. – Hon gled över på kuverturen, långsamt, som om jag aldrig i hela mitt liv hade smält choklad. – Det är choklad som är gjord för överdrag. Mer kakaosmör än i de kakor man köper, förstår du, så den flyter tunt och stelnar med ett knäpp.</w:t>
      </w:r>
    </w:p>
    <w:p/>
    <w:p>
      <w:r>
        <w:t>Jag hade vetat att kuvertur var till för att doppa och överdra sedan innan hennes farmor föddes. Jag lät henne förklara.</w:t>
      </w:r>
    </w:p>
    <w:p/>
    <w:p>
      <w:r>
        <w:t>– Inget bröd dock, tillade hon. – Bröd kräver att någon är uppe klockan två på natten för några dollar limpan, och mina morgnar är uppbokade. Det finns en grossistbakare borta i Bridgton som vill sälja mig sitt bröd. Hon är väldigt på. Jag kanske nappar. – Hon skrattade åt sig själv. – Du får ursäkta mig. Jag pratar visst bara jobb. Det är det enda jag älskar lika högt som att äta.</w:t>
      </w:r>
    </w:p>
    <w:p/>
    <w:p>
      <w:r>
        <w:t>Hon var trevligt sällskap, det kunde jag inte förneka. Hon visade mig alltihop, och hennes kärlek till arbetet var äkta. Hon frågade hur Nick och jag kom tillrätta, och hon kom ihåg svaren. Vid dörren trugade hon på mig en liten guldfärgad ask med financiers, varma från ugnen, små, mäktiga kakor på brynt smör och mandel. Jag åt en på trottoaren. Den var enastående, och jag tänkte på den resten av dagen.</w:t>
      </w:r>
    </w:p>
    <w:p/>
    <w:p>
      <w:r>
        <w:t>Genom allt detta kunde jag inte riktigt finna mig till rätta. Under värmen var hon sval och exakt. Hon hade välkomnat mig och bjudit mig, och i ett och samma andetag, utan att jag bett om det, hade hon planterat ett litet, omsorgsfullt tvivel kring den enda bagerskan på gatan vars hela år hängde på de kommande sex veckorna. Hon hade gjort det så försiktigt, med en sådan medkänsla, att var och en som inte var uppmärksam skulle ha tackat henne för hennes omtanke.</w:t>
      </w:r>
    </w:p>
    <w:p/>
    <w:p>
      <w:r>
        <w:t>* * *</w:t>
      </w:r>
    </w:p>
    <w:p/>
    <w:p>
      <w:r>
        <w:t>Jag bar resten av dina financiers tillbaka till Starlight, eftersom Kelly förtjänade något för tipset. Jag fann henne alltjämt vid disken med Hal Thompson lutad mot den, och de båda hade huvudena tätt intill varandra över ett papper som Hal hade tagit med sig.</w:t>
      </w:r>
    </w:p>
    <w:p/>
    <w:p>
      <w:r>
        <w:t>– Du gick dit, sa hon och läste mitt ansikte. – Och?</w:t>
      </w:r>
    </w:p>
    <w:p/>
    <w:p>
      <w:r>
        <w:t>– Hon är charmig, sa jag. – Ugnarna är väldigt fina, och jag har med mig en fransk kaka för att bevisa att jag var där. – Jag ställde ner asken. – Hon är utbildad i Lyon och drev ett stort ställe i Montreal. Hon vet exakt vad hon gör.</w:t>
      </w:r>
    </w:p>
    <w:p/>
    <w:p>
      <w:r>
        <w:t>– Mm. – Kelly öppnade asken och tittade på de små kakorna utan att ta någon. – Det tror jag säkert. Det är lite det som oroar mig. – Hon tittade upp. – Mellan oss sagt, jag ogillar henne inte. Jag har knappt sagt två ord till henne. Men jag såg en finbutik öppna på en liten gata som den här en gång, borta i North Conway, och jag känner igen utseendet hos någon som har kommit för att vinna, inte för att passa in. Hon kom in här för en kaffe en gång och tittade på mina hyllor som om hon höll på att prissätta lokalen. – Hon ryckte på axlarna, lite generad. – Det är säkert ingenting. Ny granne, och jag är revirtänkande. Men det finns bara ett visst mått av julhandel på den här gatan, och hon kom inte hela vägen från Montreal för en liten skiva av den.</w:t>
      </w:r>
    </w:p>
    <w:p/>
    <w:p>
      <w:r>
        <w:t>Kelly tog till slut en financier och åt den. Hon försökte att inte tycka om den, men misslyckades.</w:t>
      </w:r>
    </w:p>
    <w:p/>
    <w:p>
      <w:r>
        <w:t>– Nåja, sa hon, det där är irriterande. Den är god.</w:t>
      </w:r>
    </w:p>
    <w:p/>
    <w:p>
      <w:r>
        <w:t>– Den är god, medgav jag.</w:t>
      </w:r>
    </w:p>
    <w:p/>
    <w:p>
      <w:r>
        <w:t>Pip hade siktet inställt på den gyllene asken. Jag sköt den till baksidan av disken, utom räckhåll för henne.</w:t>
      </w:r>
    </w:p>
    <w:p/>
    <w:p>
      <w:r>
        <w:t>– Hal bryr sig inte om nåt av det där, sa Kelly. – Hal har den sanna julstämningen. Berätta för henne, Hal.</w:t>
      </w:r>
    </w:p>
    <w:p/>
    <w:p>
      <w:r>
        <w:t>Hal rätade på sig från disken och vände sitt papper så att jag kunde läsa det, med den blyga glöden hos en noggrann man som visar upp något han funderat mycket på. Hal drev Frosty's Groceries i änden av gatan närmast oss, och han var den mest ordningsamma själen i Frost Falls. Hans burkar stod vända framåt och hans äpplen vilade med stjälken uppåt i lådan.</w:t>
      </w:r>
    </w:p>
    <w:p/>
    <w:p>
      <w:r>
        <w:t>– Det är bara en idé, sa han. – Men kylan har kommit tidigt i år, och de säger att det blir en lång vinter. För vissa människor i den här staden betyder en lång vinter mer än en mysig brasa och en krans på dörren. – Han knackade på pappret, där han dragit kolumner med sirlig handstil: skafferivaror, konserver, varma kläder. – En insamling. Över säsongen. Inget storslaget. En tunna framme i min butik, en till här om Kelly går med på det, och en i kyrkan. Folk lägger i vad de kan och till januari, när det drar ihop sig, har vi lite lagt på a sid för den som behöver det. – Han såg upp, blyg igen, en man som var rädd för att hans goda idé skulle uppfattas som blödig. – Jag hade en hård vinter en gång, innan jag hade affären. Jag minns fortfarande vem som lämnade en låda på min förstukvist. Jag skulle vilja vara det för någon i år.</w:t>
      </w:r>
    </w:p>
    <w:p/>
    <w:p>
      <w:r>
        <w:t>– Hal, sa jag, det är en bra idé. Det är den bästa jag hört på hela veckan.</w:t>
      </w:r>
    </w:p>
    <w:p/>
    <w:p>
      <w:r>
        <w:t>– Så du hjälper till då?</w:t>
      </w:r>
    </w:p>
    <w:p/>
    <w:p>
      <w:r>
        <w:t>– Jag stickar till kolumnen för varma kläder, sa jag, och jag drar med mig Nick för att bära tunnor, så ser vi till att det blir gjort. – Jag tänkte på Greta, som för en vecka sedan hade gett bort hela sin affär till det och kanske inte hade något att ge nu. – Den här staden skulle behöva det i år.</w:t>
      </w:r>
    </w:p>
    <w:p/>
    <w:p>
      <w:r>
        <w:t>– Det var det jag tänkte. – Hal vek ihop sitt papper längs vecket, exakt, och stoppade ner det i kappan, belåten och ivrig att inte visa det. – Jag pratar med kyrkan i morgon. Kelly är med. Det är en början.</w:t>
      </w:r>
    </w:p>
    <w:p/>
    <w:p>
      <w:r>
        <w:t>Kelly sträckte sig efter en andra financier innan hon hann hejda sig, grimaserade mot sig själv och åt den i alla fall.</w:t>
      </w:r>
    </w:p>
    <w:p/>
    <w:p>
      <w:r>
        <w:t>* * *</w:t>
      </w:r>
    </w:p>
    <w:p/>
    <w:p>
      <w:r>
        <w:t>Jag gick hem i det fallande mörkret medan butiksfönstren tändes i gult längs med gatan, och jag vände och vred på dagen medan jag gick. Hal, som förberedde sig för kylan innan behovet hann uppstå. Greta i andra änden av gatan med mörklagd butik och snacket om det redan i svang ute på gatan, mjukt påhejat av en kvinna som bjudit mig på brynt smör.</w:t>
      </w:r>
    </w:p>
    <w:p/>
    <w:p>
      <w:r>
        <w:t>Renée Duval hade inte gjort något fel. Det intalade jag mig bestämt medan jag gick, eftersom det var sant. Hon hade välkomnat mig och inte sagt ett enda ovänligt ord. Att vara för tillfixad för Frost Falls var inget brott, och om jag hade gått därifrån med en olustig känsla i kroppen berodde det troligen bara på att jag försvarade Gretas revir, precis som Kelly sagt om sig själv. Det mesta av det trodde jag på.</w:t>
      </w:r>
    </w:p>
    <w:p/>
    <w:p>
      <w:r>
        <w:t>Pip hade gått i förväg, mot hemmet och sin kvällsmat.</w:t>
      </w:r>
    </w:p>
    <w:p/>
    <w:p>
      <w:r>
        <w:t>Vid hörnet där jag svängde av på Evergreen tittade jag bakåt. Längre upp på gatan lyste Sugarplums nya fönster i gult, skarpare än någon annan butik på gatan. Längst ner låg Holly Jolly mörklagd.</w:t>
      </w:r>
    </w:p>
    <w:p>
      <w:r>
        <w:t>Kapitel 4</w:t>
      </w:r>
    </w:p>
    <w:p>
      <w:r>
        <w:t>Jag gick tillbaka till Holly Jolly nästa morgon och fann Greta i arbete, trots att jag hade sagt åt henne att vila. Hela fasaden var omgjord. Golvet var skurat så att det glänste och montrarna var avtorkade och tomma. Greta var upp till armbågarna i en ny deg, eftersom hon hade bestämt sig för att ge ugnen ett försök till.</w:t>
      </w:r>
    </w:p>
    <w:p>
      <w:r>
        <w:t>– En omgång till, sade hon innan jag ens hunnit stänga dörren. Jag tog det långsamt. Vägde allt dubbelt på en våg som jag lånat av Hal, i händelse av att min visade fel. Nytt mjöl ur en påse som jag öppnade klockan fyra och ställde vid bakdörren medan ugnarna värmdes upp. Inte tunnan. Om det här blir bra så var de senaste dagarna bara något elakt oknytt i luften, och jag får min säsong tillbaka, och vi ska aldrig mer tala om saken.</w:t>
      </w:r>
    </w:p>
    <w:p>
      <w:r>
        <w:t>Timern hade tio minuter kvar. Jag satte mig ned, och Pip slog sig till ro vid dörren med ryggen mot lokalen.</w:t>
      </w:r>
    </w:p>
    <w:p>
      <w:r>
        <w:t>Greta stod inte ut med att vänta. Hon torkade av en monter som redan var ren och gick två gånger till ugnen utan att öppna den. Sedan ringde timern. Hon drog ut plåten och ställde den på gallret, och vi stod båda två lutade över den.</w:t>
      </w:r>
    </w:p>
    <w:p>
      <w:r>
        <w:t>De var vackra. Ett dussin mjuka frallor, högt och jämnt uppjästa, vackert gyllenbruna. Doften som slog emot oss var varm och jästaktig, och om det fanns en syrlig bismak under den kunde jag inte hitta den. Greta lät höra ett litet lättelsens ljud och sträckte sig för att bryta av en bit.</w:t>
      </w:r>
    </w:p>
    <w:p>
      <w:r>
        <w:t>Hon drog isär den, och vit ånga vällde ut. Hon åt en bit. Hoppet försvann från hennes ansikte som sol från en äng när ett moln drar förbi. Hon var för stolt för att spotta ut den, så hon svällde bettet, ställde resten på gallret och lade båda händerna platt mot disken med huvudet sänkt över dem.</w:t>
      </w:r>
    </w:p>
    <w:p>
      <w:r>
        <w:t>Hon talade till disken:</w:t>
      </w:r>
    </w:p>
    <w:p>
      <w:r>
        <w:t>– Sur. Precis som resten. Ny påse, allting nytt. Det är inte mjölet då. Det är jag. Fyrtio år, och mina händer har till slut glömt bort hur man gör.</w:t>
      </w:r>
    </w:p>
    <w:p>
      <w:r>
        <w:t>– Det är inte dina händer. Jag sade det skarpare än jag hade menat, eftersom jag inte stod ut med att höra henne säga det. Man glömmer inte fyrtio år över en natt, och det enbart i sitt eget kök. Någonting annat är fel här, någonting jag inte kan se än, och jag säger dig att det inte är du.</w:t>
      </w:r>
    </w:p>
    <w:p>
      <w:r>
        <w:t>Vad som än var fel i den butiken hade förblivit fel trots alla förändringar hon gjort, och jag fortsatte att tänka på hur Pip backade undan från mjöltunnan. Jag var inte säker på att den nya påsen innebar att mjölet i den var bra. Det fick anstå. Hon stod lutad över sin disk och sörjde händer som inte hade gjort något ont.</w:t>
      </w:r>
    </w:p>
    <w:p>
      <w:r>
        <w:t>Jag stannade tills hon satt med en kopp te och ett halvhjärtat löfte om att sluta baka för dagen. Sedan promenerade jag hem långsamt, vred och vände på saken utan att komma någon vart.</w:t>
      </w:r>
    </w:p>
    <w:p>
      <w:r>
        <w:t>* * *</w:t>
      </w:r>
    </w:p>
    <w:p>
      <w:r>
        <w:t>Jag fick veta det om fönstret av Claire, som ringde nästa morgon innan jag hunnit dricka ur mitt kaffe.</w:t>
      </w:r>
    </w:p>
    <w:p>
      <w:r>
        <w:t>– Jessica. Kom ner till Holly Jolly. Någon har krossat skyltfönstret.</w:t>
      </w:r>
    </w:p>
    <w:p>
      <w:r>
        <w:t>Jag tog på mig kappan och ropade på Pip, som hörde förändringen i min röst och kom på stört. Vi två gick ner längs Evergreen Avenue i en takt som gjorde mig andfådd innan jag nådde bageriet, ut i en sträng, kall liten vind från allmänningen.</w:t>
      </w:r>
    </w:p>
    <w:p>
      <w:r>
        <w:t>Ett dussintal personer stod framför bageriet och sänkte rösterna. De gjorde plats för mig.</w:t>
      </w:r>
    </w:p>
    <w:p>
      <w:r>
        <w:t>Det stora skyltfönstret till Holly Jolly, det där det stod HOLLY JOLLY BAKERY med guldskrift, var krossat. Det mesta hade fallit inåt och lämnat ett ojämnt hål i karmen, och guldbokstäverna låg i bitar på fönsterbrädan och på golvet. En röd tegelsten låg på klinkerplattorna där inne bland skärvorna, med en skorpa av gammalt grått murbruk kvar på ena sidan. Kylan strömmade in i Gretas butik genom hålet där hennes namn hade suttit.</w:t>
      </w:r>
    </w:p>
    <w:p>
      <w:r>
        <w:t>Sedan fick jag syn på väggen.</w:t>
      </w:r>
    </w:p>
    <w:p>
      <w:r>
        <w:t>Bredvid det krossade fönstret, på butikens ljusa panel, hade någon sprayat två ord med röda bokstäver som var en fot höga. Färgen hade lagts på för tjockt och runnit längst ner på bokstäverna. Det första ordet var DIRTY. Det andra var UNSAFE. Under dem, i mindre format, inklämda i en vinkel som om de lagts till sist och i all hast, stod tre till: DON'T EAT HERE.</w:t>
      </w:r>
    </w:p>
    <w:p>
      <w:r>
        <w:t>Jag läste det och kände kylan sprida sig.</w:t>
      </w:r>
    </w:p>
    <w:p>
      <w:r>
        <w:t>Ett krossat fönster kostade pengar, och det gick att laga. Greta skulle få nytt glas före veckans slut. Men den som hade kommit under natten hade inte stannat vid glaset: de hade skrivit, så att alla på gatan kunde läsa det i förbifarten, att hennes mat var smutsig och att hennes butik utgjorde en fara. Och ett bageri, som Renée hade sagt till mig två dagar tidigare på trottoaren utanför sin nya butik, lever på sitt namn.</w:t>
      </w:r>
    </w:p>
    <w:p>
      <w:r>
        <w:t>Renée. Hennes namn dök upp så snabbt i mitt medvetande att jag inte litade på det. Vad hade jag egentligen emot henne? Hon hade förklarat choklad för mig som om jag vore ett barn. Hon hade nämnt Gretas bekymmer, men vid det laget hade halva gatan hört talas om dem. Hon var polerad, och Frost Falls var det inte, och jag hade inte tyckt om henne. Inget av detta var bevis. Jag hade tillbringat en eftermiddag med kvinnan och redan bestämt mig för vad hon var för slags person. Om jag tänkte hjälpa Greta fick jag prestera bättre än ett ogillande.</w:t>
      </w:r>
    </w:p>
    <w:p>
      <w:r>
        <w:t>Greta stod i dörröppningen i sin kappa med den kalla, mörka butiken bakom sig. Hon grät inte. Hon stod rak och stilla och betraktade ordet DIRTY på den träpanel som hon skurade varje vår. Hennes ansikte hade den avskalade uppsynen hos en stolt kvinna som tvingats stå offentligt bredvid en lögn om sig själv.</w:t>
      </w:r>
    </w:p>
    <w:p>
      <w:r>
        <w:t>Jag gick fram till henne och tog hennes arm, och hon lät mig göra det.</w:t>
      </w:r>
    </w:p>
    <w:p>
      <w:r>
        <w:t>– De tror inte att jag håller en ren butik. Hennes röst lät platt och underlig. I fyrtio år har jag haft det renaste köket på den här gatan. Man skulle kunna äta direkt från mina golv, och det vet du. Och de har skrivit det där Emma kommer att läsa det när hon går med Snowball, där kyrktorterna kommer att läsa det, där alla som någonsin köpt en födelsedagstårta av mig kommer att gå förbi det. Och det biter sig fast, lite grann, oavsett om de vill det eller ej. Det är det som är det värsta. Det biter sig fast. Hon vände sig mot mig, och smärtan fanns där igen under det platta tonfallet. Vem hatar mig så här mycket? Jag har aldrig gjort någon människa i den här staden illa. Jag mättar människor. Vem vill att folk ska vara rädda för min mat?</w:t>
      </w:r>
    </w:p>
    <w:p>
      <w:r>
        <w:t>Jag hade inget svar. Jag satt med samma fråga, och en till under den. Skadeglädje skulle ha satt dit något personligt, en förbannelse eller ett namn. Den som skrivit DIRTY och UNSAFE och DON'T EAT HERE vände sig till Gretas kunder, i ett försök att leda stadens handel bort från hennes kvarter. Det var för diffust för att lägga fram för henne under hennes livs värsta morgon, men jag var säker på saken. Detta hade varit riktat, och den som riktat det var ute efter något.</w:t>
      </w:r>
    </w:p>
    <w:p>
      <w:r>
        <w:t>* * *</w:t>
      </w:r>
    </w:p>
    <w:p>
      <w:r>
        <w:t>Vi dröjde oss inte kvar länge.</w:t>
      </w:r>
    </w:p>
    <w:p>
      <w:r>
        <w:t>Hal Thompson kom uppför gatan i nästan lunkande löptakt, fortfarande iklädd sitt livsmedelsförkläde. Han kastade en blick på fönstret och en på Greta utan att spilla ord. Han gick tillbaka efter sin lastbil och återvände med den träfiberskiva han brukade spara till stormissäsongen samt sin bästa borrmaskin.</w:t>
      </w:r>
    </w:p>
    <w:p>
      <w:r>
        <w:t>Innan tio minuter hade gått hade han spikat för hålet, kvadratiskt och tätt mot vinden. Sedan klev han bakåt och betraktade det röda ordet ovanför sitt verk, och käken stelnade på honom.</w:t>
      </w:r>
    </w:p>
    <w:p>
      <w:r>
        <w:t>– Det där ska bort, sade han. Det där får inte sitta kvar för skolbarnen att gå förbi. Kan någon hämta Tom på järnhandeln? Han måste ha någonting som får bort sprayfärg utan att följa med panelens egen färg.</w:t>
      </w:r>
    </w:p>
    <w:p>
      <w:r>
        <w:t>– Jag hämtar honom, sade Ivy. Hon hade anlänt med större delen av stickcirkeln i släptåg, Olivia och Ellie och Dot, allihop uppe vid kvarteret inom några minuter. Hon gav sig av i rask takt.</w:t>
      </w:r>
    </w:p>
    <w:p>
      <w:r>
        <w:t>Dot drog på sig sina arbetshandskar och började plocka det krossade glaset ur karmen och lägga det i en hink, snabbt och tyst.</w:t>
      </w:r>
    </w:p>
    <w:p>
      <w:r>
        <w:t>Ellie drog Greta en aning åt sidan från väggen, där hon slapp se den, och stod hos henne. Olivia gick in för att se vad kylan hade ställt till med under natten. Kelly anlände med en termos och en trave pappersmuggar, med en uppsyn som ett åskmoln. Claire kom med sitt anteckningsblock och lät det för en gång skull ligga stängt, stod en stund och betraktade ordet med sina reporterögon stelnade, stoppade sedan blocket i fickan och gick för att hjälpa Dot med glaset.</w:t>
      </w:r>
    </w:p>
    <w:p>
      <w:r>
        <w:t>Jag stod mitt i alltihop med Pip tryckt hårt mot min känga, på behörigt avstånd från glaset.</w:t>
      </w:r>
    </w:p>
    <w:p>
      <w:r>
        <w:t>Detta var det Frost Falls jag hade lärt mig att älska. Ingen hade kallat till möte. Ingen behövde göra det. Hal hade sin skiva på plats innan någon hann be om det, och större delen av cirkeln dök upp på gatan utan att ha blivit tillkallade, alla inställda på att ställa sig emellan en hederlig kvinna och det som gjorts mot henne.</w:t>
      </w:r>
    </w:p>
    <w:p>
      <w:r>
        <w:t>Men ordet fanns kvar på väggen, och det skulle sitta där tills Tom kom. Halva staden skulle gå förbi det innan det var borta, och den andra halvan skulle få höra talas om det vid middagen. Någon hade sett till att staden skulle tala om saken.</w:t>
      </w:r>
    </w:p>
    <w:p>
      <w:r>
        <w:t>Greta märkte att jag stod och stirrade på väggen. Hon kom fram och ställde sig bredvid mig, stadigare nu, med cirkeln i full fart runt omkring oss.</w:t>
      </w:r>
    </w:p>
    <w:p>
      <w:r>
        <w:t>– Du ser fundersam ut, sade hon. Det gjorde du i affären igår också. Du vet någonting.</w:t>
      </w:r>
    </w:p>
    <w:p>
      <w:r>
        <w:t>– Jag vet ingenting än, sade jag, vilket var sant och svårt att få ur sig. Men här är vad jag tänker göra, och du kan hålla mig till det. Jag ska ta reda på det. Inte vem jag skulle önska att det vore, och inte det som är en genväg, utan sanningen om det hela, från topp till tå. Någon gjorde det här mot dig med berått mod. Jag tog hennes kalla hand i båda mina. Du håller hakan högt och låter folk hjälpa dig, och så lämnar du resten till mig. Någon vill att Frost Falls ska sluta lita på Holly Jolly. Jag ska ta reda på varför, och sedan vem, och sedan ska vi se till att de djupt ångrar att de valde att starta ett bråk på min gata.</w:t>
      </w:r>
    </w:p>
    <w:p>
      <w:r>
        <w:t>Hon betraktade mig en lång stund. En del av uppgivenheten släppte taget om henne, och den gamla bestämdheten trädde fram under den.</w:t>
      </w:r>
    </w:p>
    <w:p>
      <w:r>
        <w:t>– Din gata, sade hon.</w:t>
      </w:r>
    </w:p>
    <w:p>
      <w:r>
        <w:t>– Vår gata, sade jag och kramade hennes hand.</w:t>
      </w:r>
    </w:p>
    <w:p>
      <w:r>
        <w:t>Ivy kom tillbaka uppför gatan tillsammans med Tom från järnhandeln, iförd snickarbyxor och med en burk klotterborttagning i hand, och han satte igång med arbetet på väggen. Greta gick in för att se vad Olivia hade hittat, och Ellie och jag följde efter henne, med Pip som prövande banade sig väg längs kanten på trappsteget.</w:t>
      </w:r>
    </w:p>
    <w:p>
      <w:r>
        <w:t>Butiken var lika kall som gatan. Glaset låg där det hade fallit, i en driva från fönsterbrädan halvvägs till montrarna. Olivia stod på huk vid elementet under den igenplankade öppningen och kände på röret med handryggen.</w:t>
      </w:r>
    </w:p>
    <w:p>
      <w:r>
        <w:t>En skåpbil svängde in vid trottoarkanten bakom Hals lastbil. Det var en vit bageribil med WENDT'S BAKEHOUSE · BRIDGTON målat med bruna bokstäver längs sidan. Kvinnan som klev ur den var i Gretas ålder, mager och snabb i rörelserna, iförd en parkas som hängde öppen över en vit bagerirock. Hon betraktade träfiberskivan, sedan på Tom som skrubbade de röda bokstäverna, och munnen stramades åt på henne. Sedan klev hon in genom den öppna dörren.</w:t>
      </w:r>
    </w:p>
    <w:p>
      <w:r>
        <w:t>Bredvid mig stannade Greta upp.</w:t>
      </w:r>
    </w:p>
    <w:p>
      <w:r>
        <w:t>– Joyce, sade hon.</w:t>
      </w:r>
    </w:p>
    <w:p>
      <w:r>
        <w:t>– Greta.</w:t>
      </w:r>
    </w:p>
    <w:p>
      <w:r>
        <w:t>Det var allt någon av dem sade. Bakom Gretas rygg tittade Olivia upp från elementet mot Ellie, och Ellie besvarade blicken.</w:t>
      </w:r>
    </w:p>
    <w:p>
      <w:r>
        <w:t>– Min chaufför kör värdshusrutten, sade kvinnan, mer till rummet än till Greta. Han såg träskivan. Tänkte att du kunde behöva ett handtag.</w:t>
      </w:r>
    </w:p>
    <w:p>
      <w:r>
        <w:t>Hon väntade inte på svar. Hon gick förbi montrarna och in till köket längst bak, och kom ut igen med Gretas breda piasavakvast. Hon började i ytterkanten av glasskärvorna och arbetade sig inåt med korta, fasta tag, samlade glaset i en enda hög och såg noga till att inte en enda skiva slirade iväg under montrarna. När jag kom till för att hjälpa till nickade hon mot skyffeln vid dörren.</w:t>
      </w:r>
    </w:p>
    <w:p>
      <w:r>
        <w:t>– Håll du, så sopar jag, sade hon. Håll din fågel härifrån. Det där sätter sig i fötterna.</w:t>
      </w:r>
    </w:p>
    <w:p>
      <w:r>
        <w:t>– Hon kommer inte nära det, sade jag. Pip hade stannat på dörrmattan och inte rört sig en tum, med fjädrarna tätt intill kroppen.</w:t>
      </w:r>
    </w:p>
    <w:p>
      <w:r>
        <w:t>Kvinnan kastade en blick på Pip, och dragen mjuknade i ansiktet för första gången sedan hon klev in. – Smart tjej.</w:t>
      </w:r>
    </w:p>
    <w:p>
      <w:r>
        <w:t>Mellan oss fyllde vi en hink. Hon drog kvasten ytterligare två gånger längs med montrarnas fot för att få med de sista flisorna. När golvet var rent lutade hon kvasten mot disken och räckte fram en hand som var grov efter årtionden av degknådning.</w:t>
      </w:r>
    </w:p>
    <w:p>
      <w:r>
        <w:t>– Joyce Wendt, sade hon. Och du är fru Claus.</w:t>
      </w:r>
    </w:p>
    <w:p>
      <w:r>
        <w:t>– Jessica, sade jag.</w:t>
      </w:r>
    </w:p>
    <w:p>
      <w:r>
        <w:t>– Jessica.</w:t>
      </w:r>
    </w:p>
    <w:p>
      <w:r>
        <w:t>Greta hade gått ut i köket för att koka te åt alla, och hon vägrade att ta emot hjälp med det. Joyce satte sig på pallen vid diskens bortre ände, bredvid tacksägelsebokningsboken som låg uppslagen precis som i måndags. Hon tog på sig ett par läsglasögon och plockade fram sin telefon.</w:t>
      </w:r>
    </w:p>
    <w:p>
      <w:r>
        <w:t>– Jag svarar min chaufför, sade hon och knappade på den. Han har väl vänt hela rutten bakåfram vid det här laget.</w:t>
      </w:r>
    </w:p>
    <w:p>
      <w:r>
        <w:t>Pip hade lämnat dörrmattan för trottoarkanten, där hon fått syn på skåpbilen. Hon stod vid dess framhjul med huvudet på sned och granskade den blanka kromade navkapseln med den långa, bedömande blick hon ägnade åt allt som blänkte och kunde tänkas lossna.</w:t>
      </w:r>
    </w:p>
    <w:p>
      <w:r>
        <w:t>Greta kom ut med en bricka full med muggar. Hon ställde en vid Joyces armbåge utan att säga ett ord och tog resten ut till trottoaren. Joyce drack och fortsatte med telefonen.</w:t>
      </w:r>
    </w:p>
    <w:p>
      <w:r>
        <w:t>– Hur har hon ätit? frågade hon mig utan att se upp.</w:t>
      </w:r>
    </w:p>
    <w:p>
      <w:r>
        <w:t>– Jag fick i henne te igår. Inte mycket mer.</w:t>
      </w:r>
    </w:p>
    <w:p>
      <w:r>
        <w:t>– Se till att få i henne lite mat. Hon glömmer sådant när hon är upprörd. Hon lade ifrån sig telefonen och plockade fram ett visitkort med bageriets namn på, vände på det och skrev ett nummer på baksidan med fyrkantiga, noggranna siffror. Glasmästaren jag anlitar. Han skär till en ruta i den storleken till fredagen om du ringer honom före tio. Säg åt honom att det var jag som skickade dig, så tar han inte extra betalt i onödan. Hon ställde kortet lutat mot kassaapparaten.</w:t>
      </w:r>
    </w:p>
    <w:p>
      <w:r>
        <w:t>Hon föll mig i smaken. Hon hade kört över från Bridgton en arbetsmorgon med mjöl kvar på ärmarna och tagit itu med det värsta jobbet på hela stället utan att knysta om det.</w:t>
      </w:r>
    </w:p>
    <w:p>
      <w:r>
        <w:t>Hon stannade i ungefär en timme, tills Tom fått bort det mesta av det röda från träpanelen och cirkeln börjat skingras inför sina morgonbestyr, knäppte sedan sin parkas över den vita rocken och gick ut till sin skåpbil. Jag hann ikapp henne vid trottoarkanten.</w:t>
      </w:r>
    </w:p>
    <w:p>
      <w:r>
        <w:t>– Joyce, tack för…</w:t>
      </w:r>
    </w:p>
    <w:p>
      <w:r>
        <w:t>– Lägg av. Hon viftade bort det med bilnycklarna. Jag har varit vaken sedan två. Det här var den lätta delen av min dag.</w:t>
      </w:r>
    </w:p>
    <w:p>
      <w:r>
        <w:t>Pip befann sig åter vid navkapseln, och Joyce väntade tills fågeln hade hoppat upp på trottoaren igen. Därefter kröp hon in, körde iväg och svängde upp längs gatan mot den bortre änden av kvarteret, och var borta.</w:t>
      </w:r>
    </w:p>
    <w:p>
      <w:r>
        <w:t>Vid tolvtiden var panelen ren. Man kunde fortfarande urskilja var DIRTY hade suttit, om man visste var man skulle titta.</w:t>
      </w:r>
    </w:p>
    <w:p>
      <w:r>
        <w:t>Kapitel 5</w:t>
      </w:r>
    </w:p>
    <w:p/>
    <w:p>
      <w:r>
        <w:t>När ringen samlades den eftermiddagen i Garnbodyn för sin andra kransdag, hade alla på avenyn redan pratat sig halvt hesa om Greta. Kvinnorna i ringen hade sparat resten av sin andedräkt åt mig.</w:t>
      </w:r>
    </w:p>
    <w:p/>
    <w:p>
      <w:r>
        <w:t>Jag visste det i samma stund som jag kom in och stampade. De sex kvinnorna satt böjda över sina stommar som tidigare, omgivna av ädelgran och samma burk med förgyllda kottar, men tystnaden i butiken hade en annan ton. Det var det dämpade lugn som präglar kvinnor som har avhandlat allvarliga ting och tänker fortsätta med det så fort dörren slutat röra sig. Olivia såg upp från sin stol längst fram i ringen. «Sätt dig, Jessica. Vi är alla helt tagna av det här.»</w:t>
      </w:r>
    </w:p>
    <w:p/>
    <w:p>
      <w:r>
        <w:t>«Både fönster och vägg», sa Dot och bet av en bit ståltråd med ett torrt, hårt knäppande ljud. «Tom fick bort färgen.»</w:t>
      </w:r>
    </w:p>
    <w:p/>
    <w:p>
      <w:r>
        <w:t>Jag tog stolen de hade sparat åt mig, i den varma mitten av ringen i stället för på den kalla änden vid dörren. Olivia räckte mig en ny stomme i knät och en näve ädelgran bredvid utan att behöva bli ombedd. Jag satte igång med att lägga kvistarna, en över en annan, allihop pekande hemåt, och jag lyssnade.</w:t>
      </w:r>
    </w:p>
    <w:p/>
    <w:p>
      <w:r>
        <w:t>Pip gick raka vägen till sitt bo av rött garn i fönstret, fann att det hade puffats upp i hennes frånvaro och tog detta som sin fulla rätt. Snöboll låg och sov under Marthas stol. Innan samtalet kom riktigt i gång lutade sig Martha över glappet mellan våra stolar och lade sin torra, varma hand över min på ståltråden för ett ögonblick.</w:t>
      </w:r>
    </w:p>
    <w:p/>
    <w:p>
      <w:r>
        <w:t>«Jag är glad att du tittar närmare på det här», sa hon, lågmält, enbart till mig. «Det är vi alla. Var och en av oss sover lite lugnare när vi vet att du håller ett öga på den här staden.» Hon klappade min hand en enda gång, drog tillbaka sin till sin krans och sa inte mer om det. Jag böjde mig över min ädelgran för att ringen inte skulle se vad en enda enkel mening från en pensionerad skolfröken hade gjort med mitt lugn.</w:t>
      </w:r>
    </w:p>
    <w:p/>
    <w:p>
      <w:r>
        <w:t>«Var det någon som såg Gretas min i morse när Joyce Wendt kom in?» sa Olivia ut i ringen och sträckte sig efter tråden.</w:t>
      </w:r>
    </w:p>
    <w:p/>
    <w:p>
      <w:r>
        <w:t>«Alla såg den», sa Dot.</w:t>
      </w:r>
    </w:p>
    <w:p/>
    <w:p>
      <w:r>
        <w:t>Jag hade också sett den, och hört dem nämna varandras namn och inte ett ord till. Jag hade tyckt om Joyce. Hon hade tagit i ett hårt tag på Holly Jolly och gått utan att låta någon tacka henne. «Hur känner de varandra?» frågade jag.</w:t>
      </w:r>
    </w:p>
    <w:p/>
    <w:p>
      <w:r>
        <w:t>Dot lade ifrån sig avbitartången. «Känner du inte till det? De startade Holly Jolly tillsammans. För fyrtio år sedan, ungefär. Femton år. Sida vid sida i det köket.»</w:t>
      </w:r>
    </w:p>
    <w:p/>
    <w:p>
      <w:r>
        <w:t>«Min mamma köpte våra tacksägelsepajer av dem båda», sa Ivy.</w:t>
      </w:r>
    </w:p>
    <w:p/>
    <w:p>
      <w:r>
        <w:t>«Sedan splittrades de», fortsatte Dot. «För tjugofem år sedan. Då och då. Greta köpte ut henne. Det var mycket onda känslor kring byggnaden och namnet, och vems pajen egentligen var.»</w:t>
      </w:r>
    </w:p>
    <w:p/>
    <w:p>
      <w:r>
        <w:t>«Choklad-pekannötspajen», sa Ellie lite sorgset. «Joyce hävdade alltid att det receptet var hennes.»</w:t>
      </w:r>
    </w:p>
    <w:p/>
    <w:p>
      <w:r>
        <w:t>«Och Greta hävdade alltid att det var hennes, och ingen av dem tänkte någonsin ge vika en tum.» Dot ryckte på axlarna. «Joyce tog sina pengar och startade ett brödbageri borta i Bridgton. Partihandel. För värdshusen och sjukhuset. De har inte pratat med varandra på flera år.»</w:t>
      </w:r>
    </w:p>
    <w:p/>
    <w:p>
      <w:r>
        <w:t>«Det var snällt av Joyce att komma», sa Ivy.</w:t>
      </w:r>
    </w:p>
    <w:p/>
    <w:p>
      <w:r>
        <w:t>«Det var det», sa jag, och menade det.</w:t>
      </w:r>
    </w:p>
    <w:p/>
    <w:p>
      <w:r>
        <w:t>«Frågan», sa Ivy, och hennes stora skratt fanns inte alls i henne i eftermiddag, «är vem. Vem i den här staden skulle göra något sådant mot Greta? Greta, som gjorde min dotters bröllopstårta och inte ville ha ett öre för det.»</w:t>
      </w:r>
    </w:p>
    <w:p/>
    <w:p>
      <w:r>
        <w:t>«Det är förvisso den rätta frågan», sa Claire. Hennes anteckningsbok var uppslagen på stolens armstöd, och blyertspennan gick varm. «Jag har tillbringat hela förmiddagen med att försöka få ur mig fyra rader om ett krossat fönster. Jag tvingas hela tiden utesluta vem-et, eftersom vem-et enbart är gissningar, och att gissa i tryck är det säkraste sättet att bli stämd på.» Hon såg sig omkring i ringen. «Men vi är inte i tryck här. Så gissa.»</w:t>
      </w:r>
    </w:p>
    <w:p/>
    <w:p>
      <w:r>
        <w:t>Och det gjorde de. Jag lade ut mina kvistar, lyssnade och gav ingenting tillbaka.</w:t>
      </w:r>
    </w:p>
    <w:p/>
    <w:p>
      <w:r>
        <w:t>«Jag säger det som ingen annan vill säga», sa Dot, «eftersom jag är gammal och bry mig föga. Pete Garcia.»</w:t>
      </w:r>
    </w:p>
    <w:p/>
    <w:p>
      <w:r>
        <w:t>Namnet föll pladask. Hälften av kvinnorna i ringen gav ifrån sig ett dämpat läte, och hälften gjorde det inte. Jag höll blicken fäst vid min krans.</w:t>
      </w:r>
    </w:p>
    <w:p/>
    <w:p>
      <w:r>
        <w:t>«Nu du, Dot», sa Ellie milt.</w:t>
      </w:r>
    </w:p>
    <w:p/>
    <w:p>
      <w:r>
        <w:t>«Nu är det ingenting med det. Ni har alla tänkt tanken, annars skulle ni inte sitta och stirra i era knän.» Dot snurrade fast en kvist, stadigt och snabbt. «Pete och Greta har legat i luven på varandra om den där bakre gränden ända sedan i somras.»</w:t>
      </w:r>
    </w:p>
    <w:p/>
    <w:p>
      <w:r>
        <w:t>«Hans butik ligger tvärs över byalunden utan att man får in någon lastbil», sa Claire, «så han hyr det gamla kylhuset på gården bakom Evergreen-butikerna. Plats för en lastbil där bak, och två som vill ha den.»</w:t>
      </w:r>
    </w:p>
    <w:p/>
    <w:p>
      <w:r>
        <w:t>«Han kedjade fast den i juli så att hennes mjöl inte kom in», sa Dot. «Hon ringde kommunen om honom. Han ringde tillbaka om råttor vid hennes soptunnor.» Hon klippte av en tråd. «Fult sagt om en bagare. Det visste han också. Och Tom säger att Pete har varit där nere i gränden vid alla tider på dygnet den senaste tiden. Före gryningen. Efter stängning.»</w:t>
      </w:r>
    </w:p>
    <w:p/>
    <w:p>
      <w:r>
        <w:t>«Det har han», medgav Ivy, inte utan missnöje. «Tom sa det själv till mig. Pete köpte ett andra hänglås av honom för knappt en vecka sedan. Sa att Gretas lås ständigt lossnade från kedjan.» Hon vände kransen i händerna. «Men det är en man som låser en grind, sa jag till mig själv. Inte en man som kastar en tegelsten.»</w:t>
      </w:r>
    </w:p>
    <w:p/>
    <w:p>
      <w:r>
        <w:t>«Sur nog att kedja en grind, sur nog att göra värre saker», sa Dot. «Jag säger inte att han gjorde det. Hans namn var det första som dök upp i mitt huvudet, det är allt. Jag skulle inte vara ärlig om jag utelämnade det.»</w:t>
      </w:r>
    </w:p>
    <w:p/>
    <w:p>
      <w:r>
        <w:t>Jag lade dit en kvist, band fast den och tänkte på Pete. Han muttrade högt och visade godhet i det tysta. Det var så mycket jag hade lärt mig om honom gällande Snöboll, när det visade sig att han hade lämnat de bästa benen på sin brygga till Walters hund varje morgon. En småaktig fejd om en lastkaj kunde jag lätt föreställa mig att han var kapabel till.</w:t>
      </w:r>
    </w:p>
    <w:p/>
    <w:p>
      <w:r>
        <w:t>«Det var ett namn», sa jag milt. «Vilka mer pratar folk om?»</w:t>
      </w:r>
    </w:p>
    <w:p/>
    <w:p>
      <w:r>
        <w:t>«Inga trevliga namn», sa Ellie, upprörd. «Jag hörde det på sjukhuset vid tolvtiden. Jag gillade det inte. Någon sa – och jag tänker inte säga vem – att med tanke på hur knapra tiderna är i vinter, och hur ansträngt läge folk har, så kanske det var någon desperat person. Någon som hamnat i en tillräckligt svår sits för att...» Hon tystnade.</w:t>
      </w:r>
    </w:p>
    <w:p/>
    <w:p>
      <w:r>
        <w:t>«Låta det gå ut över den första varma butik som har något värt att slå sönder», fyllde Dot i, inte utan vänlighet.</w:t>
      </w:r>
    </w:p>
    <w:p/>
    <w:p>
      <w:r>
        <w:t>«Jag hatar den tanken», sa Ivy lågmält. «Jag hatar den mest av allt. Vi vet alla att det finns familjer som har en tuff november. Hal fyller inte sina tunnor för intet. Och det är en grym sak att titta på en granne som fryser och ligger efter med oljeräkningen och tänka: där har vi din tegelstensslängare.»</w:t>
      </w:r>
    </w:p>
    <w:p/>
    <w:p>
      <w:r>
        <w:t>«Det är både grymt och lamt», sa jag, skarpare än jag hade avsett, och ringen tittade upp. Jag mildrade tonen. «Förlåt mig. Det är bara det att jag har sett det förr, i andra städer, under andra år. När något hemskt händer riktar folk först blicken mot den som redan ligger ner, eftersom det är enkelt och inte kräver någonting av dem. Och de familjer som har den jobbigaste vintern är nästan alltid de som aldrig skulle drömma om något sådant. Den som räknar på sina oljepengar den här månaden har varken tid eller färgburkar över till illvilja.» Jag band fast en kvist. «Om det beroft på mig skulle den tanken aldrig få lämna det här rummet.»</w:t>
      </w:r>
    </w:p>
    <w:p/>
    <w:p>
      <w:r>
        <w:t>«Det kommer den inte heller, och det tänker inte jag heller göra», sa Ellie, lågmält och lättad, som om hon hade velat ha någons godkännande för att hon slapp bära på det. «Jag ville bara att det skulle sägas högt så att vi alla kunde enas om att skämmas över det.»</w:t>
      </w:r>
    </w:p>
    <w:p/>
    <w:p>
      <w:r>
        <w:t>«Anse det sagt och skämts», sa Dot, och därmed var det slutpratat om den saken i ringen.</w:t>
      </w:r>
    </w:p>
    <w:p/>
    <w:p>
      <w:r>
        <w:t>«Och den tredje», sa Claire och knackade med blyertspennan mot papperet, «vilket är den min redaktör gillar bäst, eftersom ingen bryr sig om den i tryck. Ungar.»</w:t>
      </w:r>
    </w:p>
    <w:p/>
    <w:p>
      <w:r>
        <w:t>«Ungar», höll Olivia med, och en allmän lättelse spred sig i ringen, befrielsen av ett namn som inte sårade någon. «Färgen i alla fall. Det ser ut som ungar i mitt tycke. En uttråkad grabb med en stulen burk, några stora, fula ord och så springa innan någon ser dem. Det var så staketet vid bollplanen råkade ut för för två somrar sedan, om ni minns. Det var Petersen-pojken och en kompis. Lite skrämsel, en skrubbning och ett samtal med deras fäder satte stopp för det där.»</w:t>
      </w:r>
    </w:p>
    <w:p/>
    <w:p>
      <w:r>
        <w:t>«Det dräller av dem runt byalunden efter mörkrets inbrott nu när festivalen är över», sa Ivy. «Jag har motat bort dem från min trappa. Fjorton, femton år. Den åldern, med alldeles för mycket tid över.»</w:t>
      </w:r>
    </w:p>
    <w:p/>
    <w:p>
      <w:r>
        <w:t>«Det skulle förklara varför det var så klumpigt utfört», medgav Claire och antecknade. «Bokstäverna flöt ut. Den som gjorde det brydde sig inte om att färgen rann. Det är inte ett särskilt noggrant handlag.»</w:t>
      </w:r>
    </w:p>
    <w:p/>
    <w:p>
      <w:r>
        <w:t>Jag vände på min krans. Att färg rann tydde mer på brådska än på ungdom i mina ögon. Den som hade gjort det ville ha väggen märkt och sig själv därifrån innan det ljusnade. En grabb som ville visa upp sig hade stannat kvar för att beundra verket. Likväl behövde inte färgen och de förstörda satserna vara verk av samma person: det kunde vara en enda människa som slog till två gånger, eller ett uttråkat barn som hört alla prata om Holly Jolly och ville vara med och leka. Jag kunde inte avgöra vilket, och jag tänkte inte låtsas som att jag kunde det.</w:t>
      </w:r>
    </w:p>
    <w:p/>
    <w:p>
      <w:r>
        <w:t>«Ungar för färgen, kanske», sa jag. «Resten av det hela skulle jag ta med en större nypa salt.»</w:t>
      </w:r>
    </w:p>
    <w:p/>
    <w:p>
      <w:r>
        <w:t>«Det är hela du det», sa Olivia tillfyllest. «Vi andra har löst gåtan tre gånger om innan teet har hunnit koka, och Jessica sitter där och binder ädelgran och vägrar nämna en enda själ.»</w:t>
      </w:r>
    </w:p>
    <w:p/>
    <w:p>
      <w:r>
        <w:t>«Jag har pekat ut folk förr på lösare grunder än så här», sa jag, «och haft fel, och sedan fått bo granne med dem efteråt.» Jag höll upp min krans, färdig, med varje kvist pekande hemåt. «Greta har gjort sig förtjänt av mer än en gissning från min sida. Det är hon värd av oss alla.»</w:t>
      </w:r>
    </w:p>
    <w:p/>
    <w:p>
      <w:r>
        <w:t>«Det är hon», sa Martha och rörde vid Snöbolls öra. De andra mumlade instämmande. För ett ögonblick gissade ingen någonting alls, och en vedklabbe sjönk ihop i kaminen.</w:t>
      </w:r>
    </w:p>
    <w:p/>
    <w:p>
      <w:r>
        <w:t>Klockan plingade till och Emma Redfern kom in från kylan, åtta år gammal och rosenrasande om öronen. Hon hade Snöbolls koppel i vanten redan, trots att Snöboll befann sig mitt i butiken, eftersom hon hade kommit direkt från skolan för att hämta honom till hans eftermiddagspromenad och inte ville höra talas om att hoppa över den. Hon stannade precis innanför dörren, mönstrade rummet med en snabb och skygg blick och fann det hon sökte.</w:t>
      </w:r>
    </w:p>
    <w:p/>
    <w:p>
      <w:r>
        <w:t>«Är Pip här?» frågade hon.</w:t>
      </w:r>
    </w:p>
    <w:p/>
    <w:p>
      <w:r>
        <w:t>Pip kände igen den rösten. Hon lyfte huvudet ur det röda garnet, rufsaktig överallt, och såg, för att vara pingvin, oerhört smickrad ut.</w:t>
      </w:r>
    </w:p>
    <w:p/>
    <w:p>
      <w:r>
        <w:t>«Hon håller hov vid fönstret», sa jag. «Du får lov att avlägga din vördnad. Försiktigt.»</w:t>
      </w:r>
    </w:p>
    <w:p/>
    <w:p>
      <w:r>
        <w:t>Emma gick dit bort, hukade sig bredvid boet och lät bli att gripa tag, eftersom hon hade lärt sig den läxan. Pip tillät två försiktiga strykningar över ryggen och en viskande överläggning som jag inte var delaktig i. Snöboll ryckte upp sig och kom för att luta sig mot Emmas knä, svartsjuk, och Martha lät sitt låga skratt ljuda åt de båda två.</w:t>
      </w:r>
    </w:p>
    <w:p/>
    <w:p>
      <w:r>
        <w:t>«Passa dig för isen borta vid kyrkan», sa Martha till barnet. «Se till att du har hem honom innan det mörknar på riktigt. Inte ett enda steg förbi byalunden.»</w:t>
      </w:r>
    </w:p>
    <w:p/>
    <w:p>
      <w:r>
        <w:t>«Det gör jag alltid», sa Emma med åtta års värdighet i bagaget. Hon knäppte fast kopplet och sa farväl till Pip med mer ömhet än hon skänkte någon av oss, och klev sedan ut i den blå eftermiddagen med den lilla vita hunden travande stolt vid sin sida, och vi stod kvar och såg henne gå.</w:t>
      </w:r>
    </w:p>
    <w:p/>
    <w:p>
      <w:r>
        <w:t>* * *</w:t>
      </w:r>
    </w:p>
    <w:p/>
    <w:p>
      <w:r>
        <w:t>Jag gick hem i det avtagande ljuset med Pip som en liten mörk silhuett framför mig.</w:t>
      </w:r>
    </w:p>
    <w:p/>
    <w:p>
      <w:r>
        <w:t>Vid grinden stannade hon för att inspektera en istapp som hade ramlat ner från verandaräcket, kom fram till att det inte var en fisk och fortsatte upp längs gången.</w:t>
      </w:r>
    </w:p>
    <w:p/>
    <w:p>
      <w:r>
        <w:t>Ingen i ringen hade nämnt Renées namn. Inte jag heller.</w:t>
      </w:r>
    </w:p>
    <w:p>
      <w:r>
        <w:t>Kapitel 6</w:t>
      </w:r>
    </w:p>
    <w:p/>
    <w:p>
      <w:r>
        <w:t>Frost Falls historiska sällskap låg i en smal tegelbyggnad vid torget, med en grön dörr och en mässingsskylt. Ett hundra års väder och vind hade nött på den, och morgonen efter kransbindningen, när jag klev uppför dess trappor ur snön, såg den ut att ha nötts ytterligare en tum. En sträng ny fogmassa löpte längs tröskeln mot draget. En hink stod i tamburen under en brun fuktbula i taket. Inget kunde göras åt saken förrän det blev tö. Kom våren skulle vi veta om taket höll för ännu en vinter eller gav vika. Långt därnere i källaren lät pannan som en panna inte ska låta. Ett långt, ojämnt knackande. Sedan tände den, och en tunn värme steg uppför trapphuset, som nådde ungefär halvvägs till att vara ljummen och inte en bit till.</w:t>
      </w:r>
    </w:p>
    <w:p/>
    <w:p>
      <w:r>
        <w:t>Jag hade kommit med en burk Gretas småkakor, gräddade i min ugn eftersom Gretas fortfarande var stängd. Jag hade lämnat Pip hemma vid kaminen med en sill, eftersom ett rum fullt av gammal mässing och lösa stift inte var någon plats för en fågel med hennes smak. Jag stod en stund i hallen och tog in stället. Damm och kallputs. Och under alltihop, sötman av bevarade gamla ting.</w:t>
      </w:r>
    </w:p>
    <w:p/>
    <w:p>
      <w:r>
        <w:t>Böjd över ett långt bord i det främre rummet, i en pöl av lampljus, med glasögonen uppskjutna i pannan. Theo Hussein.</w:t>
      </w:r>
    </w:p>
    <w:p/>
    <w:p>
      <w:r>
        <w:t>Han hörde mig inte först. Han hade en gammal teckning framför sig, i en sprucken ram, och han bände loss den med en försiktighet som förvånade mig fastän jag visste vad jag visste om honom. Varje liten spik vreds ut med en juvelerarskruvmejsel i stället för att bändas. En träbricka vid hans armbåge rymde ett hundra sådana små sysslor: stift, hörnskydd, remsor syrafritt papper skurna i rätt mått. Han lappade ihop sällskapet, en spik i taget, med det tålmodigt lutade utseendet hos en man som visste hur lång tid det skulle ta och hade förlikat sig med dess längd.</w:t>
      </w:r>
    </w:p>
    <w:p/>
    <w:p>
      <w:r>
        <w:t>– Theo, sade jag.</w:t>
      </w:r>
    </w:p>
    <w:p/>
    <w:p>
      <w:r>
        <w:t>Han kom långsamt upp ur sina tankar, vände sig om, och ett helt litet oväder drog över hans ansikte innan han slätade ut det. Förvåning. En ryckning, halvvägs dold. Sedan en försiktig, vaksam glädje. Och över alltihop den trötthet han burit på sedan allhelgonahelgen. Han skulle aldrig helt bli av med den.</w:t>
      </w:r>
    </w:p>
    <w:p/>
    <w:p>
      <w:r>
        <w:t>– Fru Claus. Han satte ner skruvmejseln stadigt på duken och torkade händerna, fastän de var rena. – Jag hörde inte ringklockan. Chef Tanaka säger att jag ska se till att den fungerar så att folk vet när någon kommer, och jag glömmer att lyssna efter den. Ett ångerfullt drag kring munnen. – Jag glömmer en hel del av de små reglerna. Jag håller på att lära mig dem.</w:t>
      </w:r>
    </w:p>
    <w:p/>
    <w:p>
      <w:r>
        <w:t>– Du har en vaktmästares öra nu, inte en handlares. Jag ställde småkakorna på det enda hörnet av bordet som inte var belamrat med arbetet. – Jag tog med de här åt dig. Gretas recept, mina händer. Så döm inte henne efter dem.</w:t>
      </w:r>
    </w:p>
    <w:p/>
    <w:p>
      <w:r>
        <w:t>Han tittade på burken som om jag hade ställt fram något han inte visste hur man tog emot.</w:t>
      </w:r>
    </w:p>
    <w:p/>
    <w:p>
      <w:r>
        <w:t>– Det var snällt av dig, sade jag lågt. – Det behövde du inte.</w:t>
      </w:r>
    </w:p>
    <w:p/>
    <w:p>
      <w:r>
        <w:t>– Jag vet. Det är det som är meningen. Jag tittade på ramen som föll sönder under hans händer. – Vad har du funnit?</w:t>
      </w:r>
    </w:p>
    <w:p/>
    <w:p>
      <w:r>
        <w:t>Det tog en stund för honom att svara, och svaret tog den långa vägen runt. Han lade upp sin grund omsorgsfullt. Han hade varit i arkivet varje dag sedan hans bekymmer uppdagats. Sällskapets papper hade kommit i oordning under den tråkiga historien förra månaden.</w:t>
      </w:r>
    </w:p>
    <w:p/>
    <w:p>
      <w:r>
        <w:t>– Chef Tanaka har satt mig på att ordna upp dem igen, sade han. – Under hennes vakande öga och styrelsens. Jag utför det enklaste arbetet och ber om lov för resten. Han var inte återinsatt, och inget han sade den förmiddagen tydde på att han förväntade sig att bli det. När han ville ha ner en låda från den höga hyllan bad han mig bevittna att han först hade fört in den i liggaren. Han skrev sitt namn i kolumnen med den målmedvetna omsorg som präglas av en man som visste att hans namn i en liggare inte var den enkla sak det brukade vara.</w:t>
      </w:r>
    </w:p>
    <w:p/>
    <w:p>
      <w:r>
        <w:t>– Jag letade inte efter det, sade han, bände loss den sista spiken och lyfte bort bakstycket. – Man sorterar skattelängderna och kyrkans protokoll och skötingarna, en stads torra benrangel. Man letar inte efter något annat än ordning. Och sedan. Han vände teckningen mot lampan. – Och sedan vänder man på en sak.</w:t>
      </w:r>
    </w:p>
    <w:p/>
    <w:p>
      <w:r>
        <w:t>Det fanns skrift på baksidan av teckningen. Framsidan var en bild jag hade sett hundra versioner av, en stel blyertsskiss av grundare framför en nyuppförd byggnad, leende lösa, tecknade av någon med mer tålamod än skicklighet. Men någon hade skrivit på baksidan, i en fin, sluttande stil som mörknat med åren, och Theo vände den så att jag kunde läsa.</w:t>
      </w:r>
    </w:p>
    <w:p/>
    <w:p>
      <w:r>
        <w:t>Den första vintern klarade vi oss nätt och jämnt. Snö upp till takfoten i december och kvarnen ännu inte rest. Det var sammanhållningen som räddade oss. Ingen mans vedbod var hans egen det året, ingen kvinnas skafferi. Vi lade allt gemensamt och klarade oss till våren med varje själ av oss i livet. Låt det bli antecknat att Frost Falls inte byggdes av de starka. Det byggdes av de grannlaga. — E. Frost, hennes hand, 1809.</w:t>
      </w:r>
    </w:p>
    <w:p/>
    <w:p>
      <w:r>
        <w:t xml:space="preserve">Jag läste det två gånger. Det var en sällsynt sak att vända på en bit av en stads grundande och finna, i grundarens handstil, inte ett skryt utan en enkel och oväntad tacksägelse. Inte </w:t>
      </w:r>
      <w:r>
        <w:rPr>
          <w:i/>
        </w:rPr>
        <w:t>jag byggde detta</w:t>
      </w:r>
      <w:r>
        <w:t xml:space="preserve">. Utan </w:t>
      </w:r>
      <w:r>
        <w:rPr>
          <w:i/>
        </w:rPr>
        <w:t>vi höll varandra vid liv, och se till att ni minns hur</w:t>
      </w:r>
      <w:r>
        <w:t>.</w:t>
      </w:r>
    </w:p>
    <w:p/>
    <w:p>
      <w:r>
        <w:t xml:space="preserve">– Eliza Frost, sade Theo, och det fanns en andakt i honom när han uttalade namnet. – Vi har hennes namn på köpebreven och hennes sten på kyrkogården och inte tre meningar av henne som inte är lag eller liggare. Och här är hon, och talar om för oss rakt ut vad hon tyckte att staden var till för. Han lade ner den på det syrafria papperet med båda händerna. – </w:t>
      </w:r>
      <w:r>
        <w:rPr>
          <w:i/>
        </w:rPr>
        <w:t>De grannlaga.</w:t>
      </w:r>
      <w:r>
        <w:t xml:space="preserve"> Hon skrev </w:t>
      </w:r>
      <w:r>
        <w:rPr>
          <w:i/>
        </w:rPr>
        <w:t>de grannlaga.</w:t>
      </w:r>
    </w:p>
    <w:p/>
    <w:p>
      <w:r>
        <w:t>– Det året då staden nästan gick under, sade jag. – Hon måste ha vetat exakt vad det ordet kostade.</w:t>
      </w:r>
    </w:p>
    <w:p/>
    <w:p>
      <w:r>
        <w:t>– Det är den biten. För henne är det vad som höll hennes barn mätta. Hon varnar oss.</w:t>
      </w:r>
    </w:p>
    <w:p/>
    <w:p>
      <w:r>
        <w:t>Han lade teckningen i dess tråg, och ingen av oss sade något på en stund, och i den tystnaden blev jag åter medveten om hela det kalla främre rummet omkring oss. Bakom oss, i det främre fönstret där Sällskapet hade gett den hedersplatsen, stod tidskapseln i koppar.</w:t>
      </w:r>
    </w:p>
    <w:p/>
    <w:p>
      <w:r>
        <w:t xml:space="preserve">Jag hade inte tittat rakt på den sedan jag kom in. Det var inte en lätt låda att betrakta rakt av, i och med vad den rymmer och vad den betyder för den här staden efter den höst vi alla hade haft, sedan den kommit upp ur den kalla jorden under gräsplanen i sluten av oktober, förseglad i ett hundra år och mer. Ingen hade slitit upp den i den råa sorgen under den säsong den återfanns. De hade ställt den här i stället, bakom rent glas, till det nya året. Ett handskrivet kort lutade mot den. </w:t>
      </w:r>
      <w:r>
        <w:rPr>
          <w:i/>
        </w:rPr>
        <w:t>Ska öppnas vid det nya året, i sällskap, såsom våra förfäder avsett.</w:t>
      </w:r>
      <w:r>
        <w:t xml:space="preserve"> Kopparen hade polerats tills den fångade fönstrets grå ljus likt stillastående vatten. Någon hade lagt en kvist balsamgran bredvid den. Den var inte min att öppna. Jag tittade bara på den i ögonvrån, eftersom jag hade lovat att vänta.</w:t>
      </w:r>
    </w:p>
    <w:p/>
    <w:p>
      <w:r>
        <w:t>– De kommer för att titta på den, sade Theo och följde min blick. – Människor som inte har satt sin fot här på flera år. In från den kalla gatan. Står framför lådan en minut, och sedan går de. Emma Redfern tog hit hela sin skolklass, två led av dem som höll i repen, tysta som i kyrkan, med vetskapen om att det finns ett hundra år instängda i den som tillhör dem. Han skakade på huvudet. – Jag har slitit för att få in folk i den här byggnaden i hela mitt liv. Och det är en förseglad låda som gör det till slut, och en grundares rad på baksidan av en gammal teckning. Inte jag.</w:t>
      </w:r>
    </w:p>
    <w:p/>
    <w:p>
      <w:r>
        <w:t>– Det är ingen liten sak du har gjort, som hittade raden.</w:t>
      </w:r>
    </w:p>
    <w:p/>
    <w:p>
      <w:r>
        <w:t>– Jag gjorde det inte. Jag vände på en teckning. Han sade det platt, avböjde äran, och jag förstod att avböjandet var en del av gottgörelsen. En regel han ställt upp för sig själv mot att bli tackad, och som han tänkte hålla hur mycket det än skavde. – Den som tryckte in den teckningen i dess ram med grundarens ord dolda inuti, det var de som gjorde det. Jag råkade bara sortera lådan den dag den behövde vändas.</w:t>
      </w:r>
    </w:p>
    <w:p/>
    <w:p>
      <w:r>
        <w:t>Jag lät honom behålla sin ödmjukhet, eftersom det var sant. Men jag såg hur han inte ville ta en enda tum mark som inte uppenbart var hans. I oktober hade Theo Hussein sträckt sig efter det som inte var hans, av ett nästan gott skäl och på ett helt felaktigt sätt. Det hade kostat honom hans plats i spetsen för det Sällskap han älskade och nästan kostat honom hela stadens aktning. Nu ville han inte ens ha den lilla, hederliga äran av ett lyckosamt fynd. Han visste exakt hur långt ett enda felsteg kunde bära, och han gick försiktigt på grund av det. Jag lät det passera utan lovord. Han hade bett, utan att be, om att slippa.</w:t>
      </w:r>
    </w:p>
    <w:p/>
    <w:p>
      <w:r>
        <w:t>* * *</w:t>
      </w:r>
    </w:p>
    <w:p/>
    <w:p>
      <w:r>
        <w:t>Ryktet spred sig innan jag hade hunnit ner för trapporna.</w:t>
      </w:r>
    </w:p>
    <w:p/>
    <w:p>
      <w:r>
        <w:t xml:space="preserve">Claire kände till det vid middagstid. Två dagar senare fanns ett fotografi av teckningen i Gazette, båda sidor, de stela blyertstecknade grundarna och den fina bruna handstilen. Rubriken löd EN GRUNDARES EGNA ORD, och under den, med mindre stil: </w:t>
      </w:r>
      <w:r>
        <w:rPr>
          <w:i/>
        </w:rPr>
        <w:t>Frost Falls byggdes inte av de starka. Det byggdes av de grannlaga.</w:t>
      </w:r>
      <w:r>
        <w:t xml:space="preserve"> Folk klippte ut den. Kelly tejpade upp sin bakom disken på Starlight intill kassan, där varje själ som köpte en kaffe läste den, mestadels högt, och tystnade en stund efteråt. Greta läste den två gånger när jag kom med urklippet till hennes stängda butik, precis som jag hade gjort. Hon pressade läpparna hårt mot varandra. – Jaha, sade hon. Bara det, med rösten tillhörande en kvinna som påmints om något i exakt den timme hon som mest behövde påminnelsen. Sedan tejpade hon upp den på insidan av sitt mörka fönster, vänd utåt. Där ordet SMUTS nyligen hade tvättats bort från träpanelen.</w:t>
      </w:r>
    </w:p>
    <w:p/>
    <w:p>
      <w:r>
        <w:t>Och sedan, långsamt, började folk rikta sina tankar mot Sällskapet.</w:t>
      </w:r>
    </w:p>
    <w:p/>
    <w:p>
      <w:r>
        <w:t xml:space="preserve">Det började, som så ofta, med Hal, som var tillräckligt ordningsam för att urskilja en struktur innan vi andra kände den. Han kom till mig dagen efter att artikeln publicerats med ett pappersark linjerat med hans prydliga handstil. Han hade kommit rörande matinsamlingen med ett exakt likadant. Det här hade en rubrik, och rubriken löd </w:t>
      </w:r>
      <w:r>
        <w:rPr>
          <w:i/>
        </w:rPr>
        <w:t>Behåll Sällskapet</w:t>
      </w:r>
      <w:r>
        <w:t>.</w:t>
      </w:r>
    </w:p>
    <w:p/>
    <w:p>
      <w:r>
        <w:t>– Det är både taket och pannan, sade han. – Staden vet om det. Ingen vill se sanningen i vitögat, för det finns inga pengar i kassan. Men. Han knackade på kolumnerna. – Folk har kommit för att titta på lådan. Grundarens rad sitter i vartenda fönster längs gatan. Igår på Frosty's hörde jag två kvinnor som brukar vara sparsamma med slantarna säga att det vore en skam om byggnaden tilläts rasa ihop kring lådan det år vi ska öppna den. Han såg upp, full av hopp under blygheten. – Så. En tunna för Sällskapet. Uppställd där folk passerar. Inget påtvingat.</w:t>
      </w:r>
    </w:p>
    <w:p/>
    <w:p>
      <w:r>
        <w:t>Jag tänkte på Theo som satt böjd över sina spikar i det kalla främre rummet och lappade ihop en byggnad tum för tum som inte kunde lagas för kärleks skull, enbart för pengar. Och på Eliza Frost, som skrivit att ingen mans vedbod var hans egen det året.</w:t>
      </w:r>
    </w:p>
    <w:p/>
    <w:p>
      <w:r>
        <w:t>– Du bygger tunnan, sade jag. – Jag bakar till den och drar med Nick för att bära den. Och jag slår vad om att Greta bakar till den hon också, den dagen hennes ugnar kommer tillbaka till henne, för det finns inte en själ på den här gatan som har haft hennes namn i sitt fönster genom allt detta utan att ha hennes tillbaka. Jag vek hans papper fyrkantigt längs vecket, vilket var så han gillade det, och räckte tillbaka det. – Sällskapet har det fortfarande svårt, Hal. Låt dig inte luras av den goda stämningen. En grundares rad lagar inte en panna.</w:t>
      </w:r>
    </w:p>
    <w:p/>
    <w:p>
      <w:r>
        <w:t>– Nej, höll han med, både belåten och allvarlig. – Men den får folk att kliva in genom dörren för att höra pannan knacka. Och när de väl har hört den knacka, stående framför den där lådan, kan de inte få den ogjord. Han stoppade undan papperet i rocken.</w:t>
      </w:r>
    </w:p>
    <w:p/>
    <w:p>
      <w:r>
        <w:t>* * *</w:t>
      </w:r>
    </w:p>
    <w:p/>
    <w:p>
      <w:r>
        <w:t>Jag gick hem i eftermiddagens blånande slut. En grundares vackra handstil, som dykt upp precis den vintern vi som mest behövde höra den. Och under den fortfarande det blåsbildade taket, den knackande pannan, den tomma kassan. Inget annat än stadens långsamt växande kärlek stod mellan den byggnaden och dess undergång.</w:t>
      </w:r>
    </w:p>
    <w:p/>
    <w:p>
      <w:r>
        <w:t>Bakom mig brann fortfarande en ensam lampa i Sällskapets främre fönster: Theo vid sina spikar, och någon från styrelsen vid skrivbordet nära dörren som vaktade nyckeln. I kylan, sedan alla förnuftiga människor gått hem.</w:t>
      </w:r>
    </w:p>
    <w:p>
      <w:r>
        <w:t>Kapitel 7</w:t>
      </w:r>
    </w:p>
    <w:p/>
    <w:p>
      <w:r>
        <w:t>Torsdagen då jag hade varit på Sällskapet, sent på eftermiddagen och innan han stängde, begav jag mig till Pete Garcia med en stek i tankarna och Gretas bekymmer i hälarna. Jag lät honom tro att steken var mitt enda ärende.</w:t>
      </w:r>
    </w:p>
    <w:p/>
    <w:p>
      <w:r>
        <w:t>Petes slakteri låg mitt emot parken vid Evergreen Avenue, i raden av butikslokaler som vette mot parken från bortre sidan. Jag korsade gatan på den plogade stigen förbi krigsmonumentet. Hans kött kom in via gården bakom butikerna vid Evergreen, samma gård som Gretas mjöl. Jag hade inte ordentligt tänkt igenom, förrän jag stod på hans dörrmatta med dörrklockan som fortfarande svajade i karmen, hur den enda gården knöt hans trubbel till hennes. Det var varmt i affären. Det luktade kallt, rent kött och sågspån, och därunder den svaga anstrykningen av järn som fanns i alla slakterier, hur skurade de än var. Pete stod bakom disken i sitt randiga förkläde, bred och med salt- och pepparfärgat hår vid tinningarna. Han högg sönder ett sidstycke med de korta, ekonomiska rörelserna hos en man som gjort det fyrtiotusen gånger. Han tittade upp när klockan plingade, såg att det var jag, och hans ansikte blev misstänksamt. Det var blicken hos en man som på sistone märkt att människorna som klev in genom hans dörr brukade vilja ha precis samma sak av honom.</w:t>
      </w:r>
    </w:p>
    <w:p/>
    <w:p>
      <w:r>
        <w:t>– Fru Claus. Han lade ner köttyxan plant. – Det är inte ofta man ser dig på det här hållet.</w:t>
      </w:r>
    </w:p>
    <w:p/>
    <w:p>
      <w:r>
        <w:t>– Jag är på det här hållet oftare än du tror, sade jag. Jag har kommit för att köpa en stek. Nick är sugen på en ordentlig söndagsmiddag, och jag tänker inte mata honom med något krympplastat i en stad där du finns. Vad har du för två personer och en kock som pratar för mycket och tittar till ugnen för lite?</w:t>
      </w:r>
    </w:p>
    <w:p/>
    <w:p>
      <w:r>
        <w:t>Det träffade honom där jag siktat, och Petes ansikte mjuknade i den enkla glädjen över sitt yrke. Han kom runt disken och vägde en marmorerad biffbit mot högreven bredvid, lika ärlig som en våg. Sedan styrde han in mig på det billigare stycket, eftersom det skulle göra jobbet bättre och han inte ville sälja dyrt när billigt var det rätta. Pip, som hade kommit in i hälarna på mig och gjort sin runda på sågspånet i fall det fanns något av värde för en pingvin, fann etablissemanget bedrövligt avsopat. Hon stod vid disken med minnet av en kund som var besviken på servicen.</w:t>
      </w:r>
    </w:p>
    <w:p/>
    <w:p>
      <w:r>
        <w:t>– Den där, sade Pete och klappade på högreven. – Låg ugn, hela eftermiddagen. Och så rör du den inte, vilket jag hör är det svåra för dig. En torr glimt, där och borta. – Jag ska binda den. Ge mig en minut.</w:t>
      </w:r>
    </w:p>
    <w:p/>
    <w:p>
      <w:r>
        <w:t>* * *</w:t>
      </w:r>
    </w:p>
    <w:p/>
    <w:p>
      <w:r>
        <w:t>Han band steken vid sitt styckblock med snabba, säkra snörvridningar. Jag höll tungan i styr med vilje och lät honom arbeta sig fram till det han hade i tankarna.</w:t>
      </w:r>
    </w:p>
    <w:p/>
    <w:p>
      <w:r>
        <w:t>– Du har väl hört om Greta, sade han utan att titta upp från snöret.</w:t>
      </w:r>
    </w:p>
    <w:p/>
    <w:p>
      <w:r>
        <w:t>– Hela gatan har hört om Greta.</w:t>
      </w:r>
    </w:p>
    <w:p/>
    <w:p>
      <w:r>
        <w:t>– Ja, nå. Han drog åt en ögla hårt. – Och hela gatan har bestämt vems dörr skulden ska läggas vid. Det är den där borta vid parken med mitt namn på skylten. Han sade det rakt ut, med förbittringen helt synlig på ytan, sårad och högljudd, en kränkning som han hellre bar mitt på avenyen mitt på dagen än stoppade undan. – Kom igen. Du har hört det. Pete Garcia och lastbryggan, kedjan över grinden, haft det inbitet på henne sedan i somras. Så vem annars.</w:t>
      </w:r>
    </w:p>
    <w:p/>
    <w:p>
      <w:r>
        <w:t>– Jag har hört det nämnas, sade jag, försiktigt och sanningsenligt. – Jag har inte hört mig själv hålla med om det.</w:t>
      </w:r>
    </w:p>
    <w:p/>
    <w:p>
      <w:r>
        <w:t>– Det är mer än de flesta har besvärat sig med. Han vände på steken och började på en ny ögla. – Jag tänker inte påstå att Greta och jag är vänner. Det är vi inte, och jag tänker inte låta dig ta mig på sängen med det senare. Den där gården är byggd för en lastbil och vi är två som vill ha den. Och ja, jag kedjade grinden i juli, och ja, hon ringde kommunen och anmälde mig, och ja, hans käke spändes, jag sade en sak om hennes sopkärl och råttorna som jag inte skulle säga igen, och inte borde ha sagt från början, och hon är värd en ursäkt som hon får när jag är mindre sårbar och inte förr. Han drog i knuten. – Det är sanningen med den saken, och den är ful nog. Men det är sanningen om en lastbrygga. Det är inte sanningen om en tegelsten genom ett fönster.</w:t>
      </w:r>
    </w:p>
    <w:p/>
    <w:p>
      <w:r>
        <w:t>– Nej, sade jag. Det är det inte.</w:t>
      </w:r>
    </w:p>
    <w:p/>
    <w:p>
      <w:r>
        <w:t>Han tittade upp vid det, uppenbarligen beredd på något annat, och visste inte riktigt vad han skulle ta sig till med det raka medgivandet. Om han hade velat rädda sitt skinn hade han tonat ner fejden. Pete gjorde sin större än jag skulle ha gjort den åt honom. Det frikände honom inte, eftersom jag hade känt den sällsynta person som var tillräckligt slug för att bära sitt larm med vilje, men det skavde mot sakens natur.</w:t>
      </w:r>
    </w:p>
    <w:p/>
    <w:p>
      <w:r>
        <w:t>– Tom säger att du har gått nere i gränderna vid konstiga tider, sade jag lätt, som om det vore mer affärssnack. – Köpt hänglås av honom som om de höll på att gå ur tiden.</w:t>
      </w:r>
    </w:p>
    <w:p/>
    <w:p>
      <w:r>
        <w:t>Jag höll utkik efter ryckningen. Det jag fick var ett fnys och en skakning på det grå huvudet, avsmaken hos en trött man över en berättelse som berättats fel.</w:t>
      </w:r>
    </w:p>
    <w:p/>
    <w:p>
      <w:r>
        <w:t>– Klar det har jag. Hennes lås lossnar ständigt från den gemensamma grinden. Jag tänker inte lämna mitt skåp olåst bara för att hon inte orkar besvära sig med en ordentlig hasp. Så ja, jag köpte ett till av Tom, och jag köper ett tredje om jag måste. Han bet av snöret. – Och jag har varit där nere före gryningen nästan varje morgon de senaste veckorna. Jag besparar dig besväret att finna det skumt. Mina leveranser kommer före gryningen. Det har de alltid gjort. Köttbilen kör sin runda under småtimmarna för att vi ska vara fyllda till öppning. Jag är på den gården och tar emot ett sidstycke från hans lastbil tre, fyra morgnar i veckan, precis som för tjugo år sedan. Bara det att nu har någon slängt en tegelsten genom Gretas fönster. Mannen som alltid är där bak före gryningen är ett mysterium värt att viska om.</w:t>
      </w:r>
    </w:p>
    <w:p/>
    <w:p>
      <w:r>
        <w:t>– Det är sant, sade jag. – Jag ska inte låtsas som att jag inte har hört viskningarna.</w:t>
      </w:r>
    </w:p>
    <w:p/>
    <w:p>
      <w:r>
        <w:t>– Det har viskats till mig, sade han surt. – Vilket är en nyhet.</w:t>
      </w:r>
    </w:p>
    <w:p/>
    <w:p>
      <w:r>
        <w:t>Och så tystnade han med den bundna steken i båda händerna, en man som bestämde sig för antingen att säga nästa del eller låta det bero. Jag höll tystnaden öppen, och Pip stod stilla som om hon lärt sig det knepet av mig, och efter en stund lät Pete knogarna vila mot bänken.</w:t>
      </w:r>
    </w:p>
    <w:p/>
    <w:p>
      <w:r>
        <w:t>– Jag ska säga dig en sak, sade han, lägre nu, med förbittringen borta ur rösten, och du kan göra vad du vill med det, för jag kan inte göra mycket med det själv. De morgnar jag är nere på gården i mörkret har jag inte varit den enda där. Han vände på huvudet mot sitt främre fönster och butiksfasaderna vid Evergreen tvärs över parken, med gården utom synhåll bakom dem. – Det har varit någon runt baksidan av hennes hus. Tidigt, innan det är tillräckligt ljust för att se ett ansikte, bara en gestalt, och som försvinner snabbt när mitt helljus kommer runt hörnet. Två gånger har jag sett det. Kanske tre. Någon där ingen borde vara vid den tiden, tätt intill hennes bakdörr, och sedan borta. Han rynkade pannan ner mot sina händer. – Jag trodde det var en luffare först, någon som var ute efter värmen från hennes ventilationsgaller. Men en luffare slår sig till ro, och den här gjorde inte det. Den här höll på med något. Och drog när den blev sedd. En av de morgnar stod det en skåpbil jag inte kände igen, parkerad längst bort vid apoteket med släckta lyktor. Inte köttbilens. Utomlänsplåt; jag hann inte läsa den.</w:t>
      </w:r>
    </w:p>
    <w:p/>
    <w:p>
      <w:r>
        <w:t>Jag kände hur det landade, och höll det borta från ansiktet.</w:t>
      </w:r>
    </w:p>
    <w:p/>
    <w:p>
      <w:r>
        <w:t>– Har du berättat det för någon?</w:t>
      </w:r>
    </w:p>
    <w:p/>
    <w:p>
      <w:r>
        <w:t>– Vem skulle jag berätta det för? Han spred ut sina stora händer, bittra och ärliga. – Staden som redan har dömt mig för det? Jag säger att jag såg en gestalt vid Gretas bakdörr, och det första som kommer ur varje mun är *jodå, Pete, vi vet att du var där nere, det är liksom poängen.* När man väl ligger pyrt till vill ingen höra vad man såg. Han sköt steken över disken, med snygga snören och exakt vikt papper. – Så nej. Jag har inte berättat det för någon. Jag berättar det för dig eftersom du kom in för en stek och inte för mitt skinn. Vad som än görs mot den där kvinnan, det har inte jag gjort, och jag är så trött på att hela gatan till hälften tror att jag gjorde det. Om du är den som går runt med öppna ögon, så är det här vad mina öppna ögon har sett. Gör vad du vill med det.</w:t>
      </w:r>
    </w:p>
    <w:p/>
    <w:p>
      <w:r>
        <w:t>– Det borde finnas spår, sade jag, halvvägs till mig själv, när jag såg snön på den gården i tankarna, femton centimeter som låg lika ren där som överallt annars så här dags på månadslönen – förlåt, så här dags i månaden. *Red. anm.: så här dags i månaden.* Om någon har stått vid hennes bakdörr i mörkret måste de ha lämnat spår efter sig.</w:t>
      </w:r>
    </w:p>
    <w:p/>
    <w:p>
      <w:r>
        <w:t>– Det är kängavtryck runt hela hennes trappa när det ljusnar, sade Pete. – Intalade mig att de var leveranskillarnas, eller hennes, eller mina som släpats dit. En så upptagen gård, fotspår är fotspår. Han tittade på mig, uppriktigt nu, en man som lämnar ifrån sig något han inte kunnat bli av med någon annanstans. – Men de låg inte alltid där arbetet utförs. Vissa morgnar var de tätt intill hennes vägg, under fönstret, där det inte finns någon anledning att stå om man inte är mån om att inte synas från gatan. Han ryckte på axlarna, tungt. – Eller om man är slaktaren med sitt skåp där bak som hittar på en gestalt för att rädda sitt skinn. Jag vet hur det låter. Jag har hört hur allt jag säger låter på sistone.</w:t>
      </w:r>
    </w:p>
    <w:p/>
    <w:p>
      <w:r>
        <w:t>* * *</w:t>
      </w:r>
    </w:p>
    <w:p/>
    <w:p>
      <w:r>
        <w:t>Jag betalade honom. Han ville inte ta emot det extra jag pressade på honom för besväret.</w:t>
      </w:r>
    </w:p>
    <w:p/>
    <w:p>
      <w:r>
        <w:t>– Söndag, sade Pete och sköt växelpengarna till mig, tillbaka i sin tvära ton nu när det svåra var sagt. – Låg ugn. Rör den inte. Och, han tittade inte upp, utan rätade till snörrullen som inte behövde rätas till, du kan väl säga till henne, om det kommer på tal, att jag aldrig rörde hennes fönster. Vi pratar inte med varandra, annars skulle jag sagt det själv. Vad som än är mellan oss över den där lastbryggan, det är en kedja och några ord. Det är inte det här. Jag gör inga sådana saker i mörkret. Om jag är osams med någon får de höra det från mig rakt i ansiktet, tillräckligt högt för att hela gatan ska få vara med. Hans käke stramades åt. – Det är mitt bekymmer, ska folk få höra. Inget med mig är tyst.</w:t>
      </w:r>
    </w:p>
    <w:p/>
    <w:p>
      <w:r>
        <w:t>– Nej, sade jag. Det är det inte. Jag hade märkt det.</w:t>
      </w:r>
    </w:p>
    <w:p/>
    <w:p>
      <w:r>
        <w:t>Han log nästan åt det, men lät bli. Jag tog min stek och min pingvin ut i kylan.</w:t>
      </w:r>
    </w:p>
    <w:p/>
    <w:p>
      <w:r>
        <w:t>* * *</w:t>
      </w:r>
    </w:p>
    <w:p/>
    <w:p>
      <w:r>
        <w:t>Jag promenerade hem långsamt, med den inlagda högreven tung under armen. Pip höll sig tätt intill mitt knä med näbben riktad mot den, i händelse av att slaktarpapperet mot förmodan skulle visa sig innehålla en fisk. Jag kunde inte få Pete Garcia att stanna kvar i mina händer åt det ena eller andra hållet.</w:t>
      </w:r>
    </w:p>
    <w:p/>
    <w:p>
      <w:r>
        <w:t>Om jag hade velat ha ett enkelt namn på cirkeln han var inslagen i och knuten med sitt snörsnöre: fejden, skåpet, timmarna före gryningen. Och ändå, om Pete arbetade för att driva iväg Greta från kvarteret skulle han knappast lägga hela sin agg på disken oombedd, eller frivilligt erkänna att han varit ute i mörkret. Det fanns inget tyst över hans gräl. Men han hade räckt mig en gestalt vid hennes bakdörr, och hade han hittat på den för att rädda sitt skinn skulle han ha gett den ett ansikte och hängt den på någon som staden redan ogillade. Han lät den förbli en gestalt eftersom en gestalt var allt han hade sett.</w:t>
      </w:r>
    </w:p>
    <w:p/>
    <w:p>
      <w:r>
        <w:rPr>
          <w:i/>
        </w:rPr>
        <w:t>Jag tror inte att han gjorde det.</w:t>
      </w:r>
      <w:r>
        <w:t xml:space="preserve"> Jag vände på meningen och gillade inte formen på den. </w:t>
      </w:r>
      <w:r>
        <w:rPr>
          <w:i/>
        </w:rPr>
        <w:t>Jag tror inte</w:t>
      </w:r>
      <w:r>
        <w:t xml:space="preserve"> är inte </w:t>
      </w:r>
      <w:r>
        <w:rPr>
          <w:i/>
        </w:rPr>
        <w:t>han gjorde det inte</w:t>
      </w:r>
      <w:r>
        <w:t>. Under ett långt liv hade jag sett mer än en person frikännas på mindre än så som ändå hade begått brottet. Skillnaden mellan de där två meningarna var alla mina bekymmer. Så jag skrev inte in någondera i liggaren. Jag bar in steken och lät mannen stå kvar där han var: frikänd, inte anklagad.</w:t>
      </w:r>
    </w:p>
    <w:p>
      <w:r>
        <w:t>Kapitel 8</w:t>
      </w:r>
    </w:p>
    <w:p/>
    <w:p>
      <w:r>
        <w:t>Jag fick morgonens nyheter av Ivy. Hon ringde innan jag hade röjt undan frukosten, och skrattade så att jag knappt kunde tyda vad hon sa.</w:t>
      </w:r>
    </w:p>
    <w:p>
      <w:r>
        <w:t>– Du måste komma och titta på byalunden. De har flyttat på sig. Varenda snögubbe på hela gatan har gått ut under natten och tagit en promenad.</w:t>
      </w:r>
    </w:p>
    <w:p/>
    <w:p>
      <w:r>
        <w:t>Jag tog på mig kappan.</w:t>
      </w:r>
    </w:p>
    <w:p>
      <w:r>
        <w:t>Det hade de sannerligen gjort. Det fanns inget annat ärligt ord för det. Jag stod högst upp på Evergreen Avenue med Pip vid min sida, medan en skara människor samlades längs hela kvarteret. Och till och med jag, som kände till den hand som hade åstadkommit det lika väl som min egen, häpnade inför det rent ut sagt glada vansinnet i det hela.</w:t>
      </w:r>
    </w:p>
    <w:p/>
    <w:p>
      <w:r>
        <w:t>Över natten hade varenda snögubbe i Frost Falls flyttat på sig.</w:t>
      </w:r>
    </w:p>
    <w:p>
      <w:r>
        <w:t>Inte långt. Det var det som gjorde det komiskt i stället för skrämmande. Som fick människorna på gatan att skratta i stället för att låsa dörrarna. En fot, kanske två. Barnens tre knubbiga figurer på byalunden hade stått i en sällskaplig rad vända mot vägen. Under natten hade de dragit sig närmare varandra, axel mot klumpig axel. Som om de hade samlats för att diskutera något och vore tacksamma om man inte avbröt. Den stora snögubben vid krigsminnesmärket, nästan lika lång som en man, hade lämnat sin post med råge. Han stod framåtlutad på sin bas. Lutad, så som en person lutar sig mot en brasa. De två vid kyrkan hade klivit ner från sitt trappsteg. De stod tålmodiga som församlingsbor som väntar på att portarna ska slå upp.</w:t>
      </w:r>
    </w:p>
    <w:p/>
    <w:p>
      <w:r>
        <w:t>Och inte ett enda fotavtryck någonstans. Det var den detaljen som fick skrattet att fastna i halsen varje gång en ny människa kom uppför gatan och tittade efter. Snön låg ren och djup runt omkring dem alla. Ingenting skrivet i den. Inga släpande spår. Inga stövelavtryck som ringlade sig där en skojare kan ha stått för att kasta snöboll. Bara snögubbarna själva, flyttade och samlade, med den fullkomligt oskyldiga uppsynen hos statyer som absolut inte har varit någon annanstans.</w:t>
      </w:r>
    </w:p>
    <w:p/>
    <w:p>
      <w:r>
        <w:t>– Nå, hur..., sa Hal Thompson och kom ut ur Frosty's i sitt förkläde, men kom inte längre, för det fanns inget hur, och Hal var för ärlig för att låtsas att det fanns det.</w:t>
      </w:r>
    </w:p>
    <w:p/>
    <w:p>
      <w:r>
        <w:t>Men staden var inte gjord av Halar. Folk ville ha ett hur, eftersom ett hur lät dig skratta bekvämt och gå in igen, och inom en kvart hade de hittat på flera förklaringar åt sig själva.</w:t>
      </w:r>
    </w:p>
    <w:p>
      <w:r>
        <w:t>– Det är tövädret och frosten, sa en. Snön sätter sig när den smälter. Solen ligger på åt ena hållet.</w:t>
      </w:r>
    </w:p>
    <w:p/>
    <w:p>
      <w:r>
        <w:t>Att det inte hade töat en enda grad sedan Halloween brydde man sig inte om.</w:t>
      </w:r>
    </w:p>
    <w:p>
      <w:r>
        <w:t>– Det är barn, sa en annan. Ute före gryningen och sopar igen sina spår efter sig.</w:t>
      </w:r>
    </w:p>
    <w:p>
      <w:r>
        <w:t>– Det finns ju inga spår att sopa igen, invände en tredje, halvhjärtat, eftersom han också ville skratta.</w:t>
      </w:r>
    </w:p>
    <w:p/>
    <w:p>
      <w:r>
        <w:t>Så alla på gatan slog sig till ro med det. Något pojkstreck. Något tövädershyss. Och visst var det ett under, och bäst att inte fundera för mycket på det, och hade någon tagit med kaffe. Det hade Kelly. Hon kom upp från Starlight med en stor kanna av det och delade ut det som en fältherre som förser en häpen armé med proviant. Det hela fick stämningen av en liten festival. Grannar ute i kylan, i kappor över nattlinnarna.</w:t>
      </w:r>
    </w:p>
    <w:p/>
    <w:p>
      <w:r>
        <w:t>Det fanns ingenting att rätta till. Man kunde inte säga till en kvinna som värmde händerna på Kellys kaffe att stadens snögubbar hade gått upp mitt i natten för att leta efter någonting. Julens magi var lös på gatorna. Lös, och ensam, och den visste ännu inte hur man höll sig stilla. Så jag drack mitt kaffe och förundrades med de andra, och gjorde det jag alltid gjorde, nämligen räknade.</w:t>
      </w:r>
    </w:p>
    <w:p/>
    <w:p>
      <w:r>
        <w:t>Och medan jag räknade fann jag det. De lutade inte åt samma håll.</w:t>
      </w:r>
    </w:p>
    <w:p>
      <w:r>
        <w:t>Folkmassan lade inte märke till det. Eftersom de var en folksamling, och glada, och inte sysslade med att räkna. Men när jag väl hade druckit upp min kopp gick jag sakta över byalunden med Pip vid min häl och betraktade dem en i taget. De flesta var överens. De lutade alla åt samma håll, precis som järnspån lägger sig åt samma håll när man drar en magnet under pappret. Inte mot gatan eller kyrkan eller varandra. Utan mot Hollyhock Lane och dess bortre ände, där staden glesnade ut till fält och Nick hade sin verkstad. Varenda blind kolsida hade vridit sig ditåt och lutat sig. Tålmodiga och hoppfulla. Likt resenärer som dras mot en eldstad de kan känna men ännu inte se. Jag visste vems lutning det var. Det skrämde mig inte.</w:t>
      </w:r>
    </w:p>
    <w:p/>
    <w:p>
      <w:r>
        <w:t>Det var den som inte lutade med de andra som fick mig att stanna upp.</w:t>
      </w:r>
    </w:p>
    <w:p>
      <w:r>
        <w:t>Bortom apoteket, där folkmassan hade glesnade till intet, stod en ensam snögubbe för sig själv. Den hade inte begett sig till byalunden över huvud taget. Den hade gått åt andra hållet, ut mot butikerna i den bortre änden, med ryggen vänd mot den gränd som alla de andra lutade sig mot, och med det klumpiga ansiktet vänt mot öppningen på den gränd som löpte bakom dem. Den hade promenerat gott och väl tre meter bort från alla de andra, och det fanns inte ett fotavtryck under den. Den stod ensam i kylan med sina kolögon fästa vid den mörka glipan mellan byggnaderna.</w:t>
      </w:r>
    </w:p>
    <w:p/>
    <w:p>
      <w:r>
        <w:t>Pip tittade också på den, och fjädrarna på halsen reste sig på henne, precis som de hade gjort vid Gretas mjölkista. Hon gick inte fram till den. Det gjorde inte jag heller. Jag lade den åt sidan i mitt medvetande, denna enda som stod på tvären mot allt det andra, som vägrade att luta sig dit dess gelikar lutade. En snögubbe felplacerad vid en gränd. Jag hade inte kunnat tala om för dig vad det betydde, mer än att den inte hörde ihop med resten av miraklet.</w:t>
      </w:r>
    </w:p>
    <w:p/>
    <w:p>
      <w:r>
        <w:t>Sedan vek jag upp kragen och gick hem, eftersom jag på en gång och innerligt ville prata med min man.</w:t>
      </w:r>
    </w:p>
    <w:p/>
    <w:p>
      <w:r>
        <w:t>* * *</w:t>
      </w:r>
    </w:p>
    <w:p/>
    <w:p>
      <w:r>
        <w:t>Nick var i verkstaden. Jag kände det på lukten redan innan jag såg skenet, trärök och tallkåda och het järn. Och under allt det låg den där andra doften som rummet hade burit på i veckor, likt en struken tändsticka, nyhuggen ceder och någonting varmt som man inte kunde sätta ett namn på. Han kom till dörren medan han torkade händerna, kastade en blick på mitt ansikte och frågade inte vad som stod på. Utan:</w:t>
      </w:r>
    </w:p>
    <w:p>
      <w:r>
        <w:t>– Hur många?</w:t>
      </w:r>
    </w:p>
    <w:p/>
    <w:p>
      <w:r>
        <w:t>– Alla. Samlade på byalunden, lutande åt det här hållet. Inga spår. Jag stampade av mig snön på hans trappsteg. Staden har bestämt sig för att det är barnen och tövädret. Den står ute och dricker Kellys kaffe och har det trevligt utan att tänka på saken. Nick. De gick.</w:t>
      </w:r>
    </w:p>
    <w:p/>
    <w:p>
      <w:r>
        <w:t>– Jag vet. Han sa det milt, helt utan överraskning, enbart med den överseende ömhet som en man kan hysa för ett barn som har gjort något som både ställer till en väldig oreda och är omöjligt att förbli arg på. Jag kände det gå förbi i natten. Som ett varmt drag under dörren som inte borde finnas där. Han drog mig bort mot eldstaden mitt i rummet. Kom och ställ dig vid den. Du kommer att känna det du också, nu när du letar.</w:t>
      </w:r>
    </w:p>
    <w:p/>
    <w:p>
      <w:r>
        <w:t>Jag ställde mig vid den. Den stora eldstaden av runda fältstenar spred sitt mjuka guldsken över det kalla, tomma rostret, och ovanför rostrets galler hängde magin i lösa guldtrådar, lägre än jag mindes och tjockare. Den var varm. Inte med vedspisens hetta, som var dämpad lågt tvärs över rummet. Varm inifrån, som en sten som har suttit hela dagen i solen. Dess värme sträckte sig mot mig, och förbi mig, mot dörren. Pip gick rakt fram till gallret och stod med näbben uppåtriktad, och följde guldtrådarna så som hon skulle ha följt en sill över en tallrik.</w:t>
      </w:r>
    </w:p>
    <w:p/>
    <w:p>
      <w:r>
        <w:t>– Den är närmare än den var, sa jag.</w:t>
      </w:r>
    </w:p>
    <w:p>
      <w:r>
        <w:t>– Varje vecka. Du vet hur det är, Jess. Nick lade sin stora hand platt mot stenarna, ömt och försiktigt, som en man vidrör det han vigt sitt liv åt. Den har mer hjärta än förstånd just nu, som vilket ungt väsen som helst. Men den vet var hemma kommer att vara, och den drar åt det här hållet hårdare för varje vecka. Snögubbarna vandrar inte omkring. De lutar sig dit det drar. De har inte förstånd att dölja det.</w:t>
      </w:r>
    </w:p>
    <w:p/>
    <w:p>
      <w:r>
        <w:t>– Och det här är brasan den lutar sig mot. Jag lade min hand bredvid hans. På den varma stenen.</w:t>
      </w:r>
    </w:p>
    <w:p>
      <w:r>
        <w:t>– Det här är det hem jag bygger åt den, så att den sluter låna snögubbarna. Ett trött, uppriktigt leende. Den är inte färdig. Det tar år innan hela biten är klar. Men det är en början, och tills den är färdig kommer den att fortsätta göra ett stearinljus gyllene och promenera runt med barnens snögubbar i mörkret, eftersom den vill vara här och inte har några egna ben. Bram är utom sig av fasa. Tycker det är ovärdigt, att magi tar sig offentliga friheter mitt framför ögonen på staden. Han skulle låsa in den i hagen med renarna om han kunde, och ha ungefär lika stor chans att hålla den kvar.</w:t>
      </w:r>
    </w:p>
    <w:p/>
    <w:p>
      <w:r>
        <w:t>Jag skrattade, eftersom jag exakt kunde föreställa mig Brams ansiktsuttryck när han sa något sådant, potatisrundt och förargat. Och Nick skrattade med mig. Ett ögonblick var verkstaden enbart varm och vår och doftade tall.</w:t>
      </w:r>
    </w:p>
    <w:p/>
    <w:p>
      <w:r>
        <w:t>Jag hade tänkt berätta för honom om den ensamma som stod nere vid apoteket, vänd bort från det håll dit alla de andra lutade. Sedan tittade jag på eldstaden som glödde med sin tålmodiga, inre värme, all denna lösa, ensamma magi som hängde ovanför gallret och lutade sig hemåt, och jag kunde inte lägga den kalla, egendomliga sanningen om den snögubben mitt i allt detta. Inte förrän jag förstod det bättre själv. Så jag lät den ligga tillsammans med resten av det jag ännu inte kunde få ett grepp om, och lät min man värma mina händer vid sin märkliga sorts eld.</w:t>
      </w:r>
    </w:p>
    <w:p/>
    <w:p>
      <w:r>
        <w:t>* * *</w:t>
      </w:r>
    </w:p>
    <w:p/>
    <w:p>
      <w:r>
        <w:t>Jag gick tillbaka till gatans bortre ände i den sena eftermiddagen, med enbart Pip vid min sida, när folkmassan hade gått in, eftersom jag ville stå framför den märkliga snögubben utan att någon såg på när jag tittade.</w:t>
      </w:r>
    </w:p>
    <w:p/>
    <w:p>
      <w:r>
        <w:t>– Du har någonting att berätta för mig, sa jag lågmält till den, lika fånigt som en gammal gumma som pratar med snö. Och sa det ändå, eftersom jag hade levt tillräckligt länge vid den här magins sida för att veta att den inte gjorde någonting utan anledning, även när den inte var klok nog att säga det rent ut. Du har fått alla de andra att drömma sig upp längs gränden, och du har ställt dig här nere och stirrar in i en grändmynning. Varför?</w:t>
      </w:r>
    </w:p>
    <w:p/>
    <w:p>
      <w:r>
        <w:t>Den svarade inte, eftersom den var en snögubbe. Den fortsatte att titta dit den tittade med en kompassnåls tålmodiga, blinda visshet, och jag fortsatte att inte förstå den. Pip, som vägrade att gå nära den, såg upp på mig med fjädrarna fortfarande resta längs nacken.</w:t>
      </w:r>
    </w:p>
    <w:p/>
    <w:p>
      <w:r>
        <w:t>– Jag vet, sa jag till henne, tystare än jag hade menat. Den försöker att säga mig någonting. Jag kan bara inte tyda det än.</w:t>
      </w:r>
    </w:p>
    <w:p/>
    <w:p>
      <w:r>
        <w:t>Jag vände om hemåt i det mörker som föll på, med hela den varma staden bakom mig, en enda kall snögubbe som lutade åt ett annat håll, och magin runtomkring mig full av någon ordlös, enträgen ömhet som den inte kunde stava till och som jag ännu inte kunde stava till åt den. Halvvägs uppför gatan stannade Pip och såg sig om efter snögubben, för att sedan skynda sig ikapp mig.</w:t>
      </w:r>
    </w:p>
    <w:p>
      <w:r>
        <w:t>Kapitel 9</w:t>
      </w:r>
    </w:p>
    <w:p/>
    <w:p>
      <w:r>
        <w:t>Greta fick sitt fönster tillbaka tre dagar efter teglet, glaset och de båda guldbokstäverna, där HOLLY JOLLY BAKERY åter syntes i sin helhet över fasaden, ditsatta av Tom från järnaffären. Samma morgon slog hon upp dörrarna till en kundtillströmning som nästan fick henne att gråta. Hennes ugnar hade börjat fungera lika märkligt som de hade lagt av. Ända sedan teglet hade hon haft bakdörren reglad medan hon bakade, varmt kök eller ej, och varenda omgång efter det hade blivit ljuvlig. Hon stod bakom sin lagade disk, pudrad med mjöl och strålande som en lampa. Hon sålde ingefärskakor till en kö som ringlade sig ut genom dörren och berättade högt för varenda en att hon aldrig någonsin hade tvivlat på säsongen. Det var en lögn. En ljuv sådan, och alla på gatan lät henne hålla den.</w:t>
      </w:r>
    </w:p>
    <w:p/>
    <w:p>
      <w:r>
        <w:t>Jag stod trea i kön, medan Pip undersökte smulorna under disken, när klockan plingade till och en man klev in med kylan. Jag kände igen honom som en främling innan han ens hade tagit av sig hatten. Länskappa, en platt lädermapp under armen, utstrålningen av en man vars ärende inte handlade om att handla. Han ställde sig strax innanför dörren och lät den varma kön tystna kring sig en kund i taget.</w:t>
      </w:r>
    </w:p>
    <w:p/>
    <w:p>
      <w:r>
        <w:t>– Jag söker ägaren, sa hon.</w:t>
      </w:r>
    </w:p>
    <w:p/>
    <w:p>
      <w:r>
        <w:t>– Det är henne du har hittat. Greta torkade händerna och rundade disken, fortfarande strålande, som om hon ännu inte förstod. – Vad kan jag stå till tjänst med?</w:t>
      </w:r>
    </w:p>
    <w:p/>
    <w:p>
      <w:r>
        <w:t xml:space="preserve">Han tog fram ett visitkort ur kappan och höll det så att hon kunde se det utan att räcka över det. Om han hade haft vänliga avsikter hade han lämnat över det. </w:t>
      </w:r>
    </w:p>
    <w:p/>
    <w:p>
      <w:r>
        <w:t>– Alan Varney. Länets hälsovårdsmyndighet. Jag kommer att behöva ert kök i några minuter, frun, och jag är rädd att det inte kan vänta till en bättre stund.</w:t>
      </w:r>
    </w:p>
    <w:p/>
    <w:p>
      <w:r>
        <w:t>Jag hade sett väldigt många ansikten ta emot väldigt många slag, och jag såg Gretas ta emot det där. Ljuset slocknade inte på en gång. Det drog in som frost över ett fönster, från kanterna och inåt, så att hon under en hel, fruktansvärd stund stod kvar och halvlog mot honom mitt i ett ansikte vars mungipor redan avslöjade vad som komma skulle. Kön bakom mig hade blivit tyst.</w:t>
      </w:r>
    </w:p>
    <w:p/>
    <w:p>
      <w:r>
        <w:t>– Mitt kök, sa Greta.</w:t>
      </w:r>
    </w:p>
    <w:p/>
    <w:p>
      <w:r>
        <w:t xml:space="preserve">– Det har kommit in en anmälan. Jag är skyldig att göra en inspektion inom en dag efter en sådan. Det är ingen dom, frun, det är en rutin. </w:t>
      </w:r>
    </w:p>
    <w:p/>
    <w:p>
      <w:r>
        <w:t xml:space="preserve">Han sa det flatt och inte ovänligt, som en man som rabblar upp något han har upprepat för tusentals skrämda ansikten och för länge sedan slutat höra grymheten i. </w:t>
      </w:r>
    </w:p>
    <w:p/>
    <w:p>
      <w:r>
        <w:t>– Jag gör det helst i tysthet. Men jag behöver köket, skafferiet, era loggböcker och ert tillstånd.</w:t>
      </w:r>
    </w:p>
    <w:p/>
    <w:p>
      <w:r>
        <w:t>* * *</w:t>
      </w:r>
    </w:p>
    <w:p/>
    <w:p>
      <w:r>
        <w:t>Han var grundlig, och han var kall, och jag stannade kvar eftersom Greta fångade min blick genom den tömda affären med en blick som bad mig om det.</w:t>
      </w:r>
    </w:p>
    <w:p/>
    <w:p>
      <w:r>
        <w:t>Varney var ingen grym man. Han var en trött man som utförde ett noggrant arbete efter regelboken, eftersom regelboken var det enda som stod mellan honom och att göra det på känsla. Han stack ner en termometer i hennes kylskåp och skrev upp siffran. Han lyfte locken av hennes förrådsburkar en efter en. Pip höll sig till smulorna under disken och lät honom hållas. Han läste igenom hennes städningslogg och temperaturlogg, fyrtio år av dem förda med en hand lika prydlig som Hals, och jag såg den lilla olyckliga blixten i honom när han fann att de var i sin ordning. Han hade kommit förberedd på att hitta ett smutsigt kök och fann ett skinande rent, och han visste att han hade skickats ut på ett viloärende. Och han var ändå tvungen att fullfölja det.</w:t>
      </w:r>
    </w:p>
    <w:p/>
    <w:p>
      <w:r>
        <w:t>– Ert kök är rent, sa han till slut och rätade på sig, och det fanns något nästan ursäktande bakom hans flackande tonfall. – Renare än de flesta jag kliver in i. Men jag är bunden till anmälans detaljer, och det är några punkter jag måste skriva upp, och jag tänker inte låtsas som att de ingenting betyder.</w:t>
      </w:r>
    </w:p>
    <w:p/>
    <w:p>
      <w:r>
        <w:t xml:space="preserve">– Skriv upp dem då. </w:t>
      </w:r>
    </w:p>
    <w:p/>
    <w:p>
      <w:r>
        <w:t xml:space="preserve">Greta stod rakryggad vid sitt lagade fönster med de mjöliga händerna knäppta framför sig, och bar sig åt som jag hade sett henne bära sig åt framför ordet SMUTSIG. En stolt kvinna som ställt sig in på att få höra offentligt att hon var det hon tillbringat sitt liv med att inte vara. </w:t>
      </w:r>
    </w:p>
    <w:p/>
    <w:p>
      <w:r>
        <w:t>– Försköna det inte för min skull. Säg alltihop.</w:t>
      </w:r>
    </w:p>
    <w:p/>
    <w:p>
      <w:r>
        <w:t>Han sa alltihop och läste från sin lista.</w:t>
      </w:r>
    </w:p>
    <w:p/>
    <w:p>
      <w:r>
        <w:t xml:space="preserve">– Spricka i fogen längst ner vid bortre väggen. Den behöver tätas. Glipa under bakdörren där tätningslisten är nött. Enligt boken kan sådant släppa in skadedjur. </w:t>
      </w:r>
    </w:p>
    <w:p/>
    <w:p>
      <w:r>
        <w:t xml:space="preserve">Han vred på kranen till handfatet och höll termometern under den. </w:t>
      </w:r>
    </w:p>
    <w:p/>
    <w:p>
      <w:r>
        <w:t>– Och det här rinner två grader under gällande norm. Kall morgon, kallt rör, det förstår jag. Men det är den siffra som står.</w:t>
      </w:r>
    </w:p>
    <w:p/>
    <w:p>
      <w:r>
        <w:t>Små saker. Sanna saker. De slitna ting som vartenda hederligt gammalt kök på en nyengelsk gata hade, och som ingen inspektör anmärkte på om han inte hade skickats ut för att hitta just dem.</w:t>
      </w:r>
    </w:p>
    <w:p/>
    <w:p>
      <w:r>
        <w:t xml:space="preserve">– Det räcker till ett interimistiskt beslut, sa han, och jag såg hur Greta inte kände till ordet och lärde sig det i nästa andetag. – Jag måste dra in tillståndet i avvaktan på rättelse. Ni har stängt för försäljning tills de här punkterna har åtgärdats och jag kommer tillbaka och godkänner dem. Så fort jag kan, men med de anmärkta punkterna som grund. </w:t>
      </w:r>
    </w:p>
    <w:p/>
    <w:p>
      <w:r>
        <w:t xml:space="preserve">Han tittade på sin lista en stund längre än nödvändigt. </w:t>
      </w:r>
    </w:p>
    <w:p/>
    <w:p>
      <w:r>
        <w:t>– En vecka. Kanske mer om delarna till handfatet inte kommer fram.</w:t>
      </w:r>
    </w:p>
    <w:p/>
    <w:p>
      <w:r>
        <w:t xml:space="preserve">– En vecka. </w:t>
      </w:r>
    </w:p>
    <w:p/>
    <w:p>
      <w:r>
        <w:t xml:space="preserve">Gretas röst höjdes inte. Det var det värsta av allt. </w:t>
      </w:r>
    </w:p>
    <w:p/>
    <w:p>
      <w:r>
        <w:t>– Ni stänger mig en vecka in på säsongen.</w:t>
      </w:r>
    </w:p>
    <w:p/>
    <w:p>
      <w:r>
        <w:t xml:space="preserve">– Jag drar in tillståndet i avvaktan på rättelse, sa han, vilket var samma sak sagt med de ord som lät honom sova om natten, och han hade så pass mycket hyfs att han såg ut att veta om det. </w:t>
      </w:r>
    </w:p>
    <w:p/>
    <w:p>
      <w:r>
        <w:t xml:space="preserve">Han skrev anmälan, rev av kopian och lade den på hennes rena disk. Ett gult papper med länets sigill, och det låg där bland kakaobullarna som en död tingest. </w:t>
      </w:r>
    </w:p>
    <w:p/>
    <w:p>
      <w:r>
        <w:t>– Förlåt mig, frun. Det är inget personligt. Jag går bara dit jag blir skickad.</w:t>
      </w:r>
    </w:p>
    <w:p/>
    <w:p>
      <w:r>
        <w:t>* * *</w:t>
      </w:r>
    </w:p>
    <w:p/>
    <w:p>
      <w:r>
        <w:t xml:space="preserve">Jag följde honom till dörren medan han drog på sig kappan, med Pip hasande efter sig och ögonen fästa på det mässingsglänsande spännet på hans väska. </w:t>
      </w:r>
    </w:p>
    <w:p/>
    <w:p>
      <w:r>
        <w:t xml:space="preserve">– Vem var det som anmälde? frågade jag ledigt, som en gammal gumma som för ett samtal. </w:t>
      </w:r>
    </w:p>
    <w:p/>
    <w:p>
      <w:r>
        <w:t>Han skulle naturligtvis inte avslöja det. Men han skakade på huvudet medan han stoppade mappen under armen, med den bitterhet som präglar en man som tvingats utföra en osmaklig handling av någon smartare än vad saken var värd.</w:t>
      </w:r>
    </w:p>
    <w:p/>
    <w:p>
      <w:r>
        <w:t xml:space="preserve">– Kan inte säga vem. Jag kan säga så här mycket, för det har bitit sig fast i mitt medvetande. </w:t>
      </w:r>
    </w:p>
    <w:p/>
    <w:p>
      <w:r>
        <w:t xml:space="preserve">Han nickade bakåt mot det gula papperet. </w:t>
      </w:r>
    </w:p>
    <w:p/>
    <w:p>
      <w:r>
        <w:t xml:space="preserve">– De flesta anmälningar jag får kommer från en galen granne eller en kräsen kund, och de låter därefter. </w:t>
      </w:r>
      <w:r>
        <w:rPr>
          <w:i/>
        </w:rPr>
        <w:t>Det luktar illa. Jag såg en mus. Min limpa var rå i mitten.</w:t>
      </w:r>
      <w:r>
        <w:t xml:space="preserve"> Känslor mestadels, hälften ren skadeglädje, och jag sorterar bort skadeglädjen på farstukvisten innan jag öppnar min väska. </w:t>
      </w:r>
    </w:p>
    <w:p/>
    <w:p>
      <w:r>
        <w:t xml:space="preserve">Han rättade till hatten. </w:t>
      </w:r>
    </w:p>
    <w:p/>
    <w:p>
      <w:r>
        <w:t xml:space="preserve">– Den här lät inte så. Den kom in maskinskriven och räknade upp underparagraferna. Den angav exakt regelverk för handfatets temperatur, kapitel och avsnitt. Den nämnde fogen och dörrglipan med facktermer innan jag ens satt min fot där inne, som om den läste en checklista ur min manual. Den kallade kylrummet för ”kallrummet”, som om det vore ett namn, och handfatet för ”Hobart-hon”. Vem som än skrev det visste vad ett storkök kan anmärkas på, kunde det på sina fem fingrar och visste precis var en gammal byggnad har sina slitna fläckar. </w:t>
      </w:r>
    </w:p>
    <w:p/>
    <w:p>
      <w:r>
        <w:t xml:space="preserve">Han sköt upp dörren mot kylan. </w:t>
      </w:r>
    </w:p>
    <w:p/>
    <w:p>
      <w:r>
        <w:t>– Någon som kan regelverket så bra brukar inte vara den som lämnar in anmälningen. De brukar ha ett eget kök att sköta.</w:t>
      </w:r>
    </w:p>
    <w:p/>
    <w:p>
      <w:r>
        <w:t>Och han rörde vid hatten till Greta, som inte såg det, och klev ut i snön, och klockan plingade till bakom honom och tystnade.</w:t>
      </w:r>
    </w:p>
    <w:p/>
    <w:p>
      <w:r>
        <w:t>Greta stod kvar vid disken med det gula papperet under händerna. Hennes händer hade stelnat mot det när han sa ”kallrummet”. Jag hade sett det över hans axel. Hon sa ingenting, och jag frågade inte.</w:t>
      </w:r>
    </w:p>
    <w:p/>
    <w:p>
      <w:r>
        <w:t xml:space="preserve">Jag stod stilla en stund, för någonting hade farit igenom mig och jag ville hålla mig stilla tills jag hade funnit formen på det. </w:t>
      </w:r>
      <w:r>
        <w:rPr>
          <w:i/>
        </w:rPr>
        <w:t>Den angav underparagraferna.</w:t>
      </w:r>
      <w:r>
        <w:t xml:space="preserve"> Inte en galen granne. Inte en kräsen kund. Inte ett uttråkat barn med en burk färg som hade skrivit SMUTSIG över en vägg eftersom SMUTSIG var allt han kunde stava till. Det här var en hand som kände till den exakta regeln för handfatets temperatur och facktermen för glipan under en dörr. En hand som hade läst av Gretas gamla, hederliga kök från en checklista utan att ens sätta sin fot där, och som visste exakt var en hundraårig byggnad var nött. Det var inte kunskapen hos någon som bara åt bröd. Det var kunskapen hos någon som bakade det.</w:t>
      </w:r>
    </w:p>
    <w:p/>
    <w:p>
      <w:r>
        <w:t>Det fanns inget ansikte knutet till det ännu, bara en falsk ton, klar som en anslagen klocka i fel tonart. Ett faktum som inte passade in på något av de tre namn som kvinnorna i cirkeln hade gett mig, utan pekade i stället ut någon som kände till branschen inifrån. Jag lade det åt sidan bredvid det sura mjölet och skuggan vid bakdörren i mörkret, och kunde ännu inte se den helhetsbild som de skulle bilda.</w:t>
      </w:r>
    </w:p>
    <w:p/>
    <w:p>
      <w:r>
        <w:t>* * *</w:t>
      </w:r>
    </w:p>
    <w:p/>
    <w:p>
      <w:r>
        <w:t>Jag stannade hos Greta medan dagsljuset försvann, och hjälpte henne att lägga de osålda kakaobullarna i lådor till matlådan. Hon ville inte sälja daggamalt bröd, och hon ville inte slänga gott bröd så länge Hal hade en tunna att fylla.</w:t>
      </w:r>
    </w:p>
    <w:p/>
    <w:p>
      <w:r>
        <w:t>Vi höll på att lägga de sista bullarna i lådor när klockan plingade. En ung kvinna stod på dörrmattan i svart kappa, högst tjugo år gammal, och höll i en liten guldlåda bunden med ett band i båda händerna. Jag hade inte sett henne förut. Hon kom inte längre in.</w:t>
      </w:r>
    </w:p>
    <w:p/>
    <w:p>
      <w:r>
        <w:t>– Från Madame Duval, sa hon. – På Sugarplum. Som en tröst.</w:t>
      </w:r>
    </w:p>
    <w:p/>
    <w:p>
      <w:r>
        <w:t>Pip vaggade över golvet för att syna hennes kängor. Den unga kvinnan tog ett steg tillbaka mot dörren och höll lådan lite högre.</w:t>
      </w:r>
    </w:p>
    <w:p/>
    <w:p>
      <w:r>
        <w:t>Greta rundade disken och tog den ur hennes händer utan ett ord. Den unga kvinnan stod kvar, som om det kunde finnas ett svarsmeddelande att ta med sig. När inget kom sa hon: – Jaha. Ha en trevlig kväll, och slank ut.</w:t>
      </w:r>
    </w:p>
    <w:p/>
    <w:p>
      <w:r>
        <w:t>Greta satte guldlådan på disken bredvid det gula papperet. Hon öppnade den inte. Hon återgick till bullarna, och det gjorde jag med. Pip stannade vid dörren en stund och tittade ut åt det håll den unga kvinnan hade gått.</w:t>
      </w:r>
    </w:p>
    <w:p/>
    <w:p>
      <w:r>
        <w:t>Sedan gick Pip och jag ut på Evergreen Avenue, och jag såg folk redan börja bestämma sig för vad de skulle tycka om saken.</w:t>
      </w:r>
    </w:p>
    <w:p/>
    <w:p>
      <w:r>
        <w:t>Det hade spritt sig lagom till kvällsmaten. Det var det grymmaste draget i hela den grymma historien. Folk slöt upp, men tvivlet smög sig in ändå, och det var tvivlet som var poängen.</w:t>
      </w:r>
    </w:p>
    <w:p/>
    <w:p>
      <w:r>
        <w:t xml:space="preserve">De flesta slöt upp. Kelly dök upp innan mörkrets inbrott med ett ansikte mörkt som vädret, läste anslaget, fällde ett ord jag inte tänker upprepa och gick rakt in för att sitta med Greta. Hal tog bullådan till tunnan. </w:t>
      </w:r>
    </w:p>
    <w:p/>
    <w:p>
      <w:r>
        <w:t xml:space="preserve">– Det finns inte ett renare kök i det här länet, sa han dämpat till den som stod närmast. </w:t>
      </w:r>
    </w:p>
    <w:p/>
    <w:p>
      <w:r>
        <w:t>Hennes vänner slöt sig omkring henne utan att behöva bli tillfrågade.</w:t>
      </w:r>
    </w:p>
    <w:p/>
    <w:p>
      <w:r>
        <w:t xml:space="preserve">Men jag stod i kylan och såg det andra hända också, litet och tyst vid sidan av uppslutningen. En man jag kände flyktigt stannade till vid fönstret med sin pojke, läste lappen och styrde honom vidare. Inte ovänligt. Bara försiktigt. En kvinna sa lågmält till en annan, ovetande om att jag stod i närheten: </w:t>
      </w:r>
    </w:p>
    <w:p/>
    <w:p>
      <w:r>
        <w:t xml:space="preserve">– Nå, de stänger ju inte ner en för intet, eller hur? </w:t>
      </w:r>
    </w:p>
    <w:p/>
    <w:p>
      <w:r>
        <w:t xml:space="preserve">och den andra svarade: </w:t>
      </w:r>
    </w:p>
    <w:p/>
    <w:p>
      <w:r>
        <w:t xml:space="preserve">– Nej, det gör de väl knappast. </w:t>
      </w:r>
    </w:p>
    <w:p/>
    <w:p>
      <w:r>
        <w:t>Ingendera av dem ville Greta det minsta ont, och båda två förde henne, utan att veta om det, ett steg längre bort från tryggheten i människors medvetande. Det var vapnet. Nedstängningen skulle hävas och det gula papperet tas ner, men tvivlet skulle finnas kvar. Länets sigill lät en anständig, tvivlande person säga *ingen rök utan eld* och känna sig rimlig som sa det. Tom kunde skrubba bort ett ord från en vägg. Ingen kunde skrubba bort ett sigill. Det kröp in och det bet sig fast, just där ett bageri har hela sitt liv. Förtroendet hos de människor som äter dess bröd.</w:t>
      </w:r>
    </w:p>
    <w:p/>
    <w:p>
      <w:r>
        <w:t>Jag gick långsamt hem i mörkret med Pip tätt intill hälen.</w:t>
      </w:r>
    </w:p>
    <w:p/>
    <w:p>
      <w:r>
        <w:t>Jag hade inget namn ännu. Men jag hade slutat leta efter någon som hatade Greta, och börjat leta efter någon som förstod hennes yrke.</w:t>
      </w:r>
    </w:p>
    <w:p>
      <w:r>
        <w:t>Kapitel 10</w:t>
      </w:r>
    </w:p>
    <w:p>
      <w:r>
        <w:t>Namnet nådde mig snett underifrån. Från någon som inte menade att bli tjuvlyssnad på, och som hade skämts om det. Jag befann mig i Frosty's nästa morgon och fyllde en påse med det mjöl som Hal höll åt folk vars spisar stod kalla, medan Pip stod framför de konserverade sardinerna i tyst bön. Jag hade tänkt baka Gretas shortbread igen i mitt kök till tunnan. Två kvinnor vid konserverna stack huvudena ihop över oljepriset. Den ena sa ett namn jag inte kände till. Den andra sa: ”Ja, de ligger så långt efter i år, och desperata människor gör desperata saker.” Den första sa: ”Jag säger inget.” De drog sig vidare längs gången mot soppan, sin lilla elakhet undanstoppad utom synhåll. Utan att veta att de hade tappat den. Utan att veta att jag hade plockat upp den.</w:t>
      </w:r>
    </w:p>
    <w:p>
      <w:r>
        <w:t>Namnet var Doucette.</w:t>
      </w:r>
    </w:p>
    <w:p>
      <w:r>
        <w:t>Hal stod vid kassan och rättade till tunnan vid dörren med den petnoga omsorg han skänkte åt sådant han älskade. Han hade hört det också. Jag såg det på hans axlar, som hade stelnat till över en oordning han inte nådde för att ställa till rätta.</w:t>
      </w:r>
    </w:p>
    <w:p>
      <w:r>
        <w:t>– Du hörde det där, sa jag lågt och satte ner mitt mjöl.</w:t>
      </w:r>
    </w:p>
    <w:p>
      <w:r>
        <w:t>– Jag hörde det. Hal hade aldrig i sitt liv låtsats om något annat vad gällde någonting. – Marc Doucette blev permitterad från fabriken i september. Svarvfabriken ute vid Miller’s Creek, stolsben och träpluggar. Hela skiftet blev det, ingen hemlighet och ingen skam i det. Men staden har ett krossat fönster på hjärnan och en familj som ligger efter med värmen, samma månad. Den har satt ihop de två, för två är lättare att bära än sanningen. Det finns inte ett skryt jag kan säga om det. Ju mer jag försvarar dem, desto mer ser det ut som om jag vet en anledning till att de behöver försvaras.</w:t>
      </w:r>
    </w:p>
    <w:p>
      <w:r>
        <w:t>– Och matinsamlingen når dem.</w:t>
      </w:r>
    </w:p>
    <w:p>
      <w:r>
        <w:t>– Tyst. Han sa det med en liten varning i, en försiktig mans varning när han vaktade en försiktig vänlighet. – Hela poängen med tunnan är att ingen behöver ställa sig i ljuset och be. Men en låda går ut till den änden av staden en gång i veckan, och vars trappa den hamnar på är ingen annans ensak. Han tittade på mig, och det blyga lämnade honom. – Du kan ta dig in i hus som förblir stängda för oss andra. Om du ville se med egna ögon vilken familj gatan har bestämt sig för att frukta den här veckan, så finns det en låda som behöver bäras, och jag kan inte ta den. De känner mig.</w:t>
      </w:r>
    </w:p>
    <w:p>
      <w:r>
        <w:t>Jag tittade på lådan han nickade mot. En enkel kartong fylld med burkar, en säck med mjöl, en vridning te. Och instoppad på sidan där ett stolt öga inte skulle hitta den först, en pappersförpackning med det goda smör som Hal inte lade i tunnan åt vem som helst.</w:t>
      </w:r>
    </w:p>
    <w:p>
      <w:r>
        <w:t>– Ge mig lådan, sa jag.</w:t>
      </w:r>
    </w:p>
    <w:p>
      <w:r>
        <w:t>Han gav mig den, och jag gick uppför backen med den innan jag hann prata mig ur ärendet. Doucettes bodde vid kyrkänden, där avenyn slutade vara affärer och blev bostäder. Ett smalt, grått ställe med en hängande veranda och en lönn som blivit bar på gården. Jag kände igen det som deras innan jag läste namnet på lådan, på grund av vedstapeln. Den var för liten. En familj som tänker uthärda en nyengelsk vinter staplar sin ved upp till takfoten i november. Doucettes stapel var en låg, elak sak under en presenning. Två veckors eldande där det borde ha varit fyra månader. Och genomsökt en gång redan den här månaden efter sådant som gick att elda.</w:t>
      </w:r>
    </w:p>
    <w:p>
      <w:r>
        <w:t>Pip hade gått hela vägen vid min häll utan sina vanliga matsökningsomvägar, vilket var hennes sätt när hon hade läst av ett allvar hos mig och tänkte hålla mig sällskap i det.</w:t>
      </w:r>
    </w:p>
    <w:p>
      <w:r>
        <w:t>– Bästa uppförande, sa jag till henne vid grinden. – Det här är stolt folk. Vi stirrar inte.</w:t>
      </w:r>
    </w:p>
    <w:p>
      <w:r>
        <w:t>En flicka på kanske tio öppnade dörren när jag knackade. Hon ställde sin lilla kropp i springan, ett barn som redan hade lärt sig att en knackning kunde vara en räkning eller värre, och tittade på lådan innan hon tittade på mig.</w:t>
      </w:r>
    </w:p>
    <w:p>
      <w:r>
        <w:t>– Jag är fru Claus, sa jag. – Hal skickade upp mig med det mjöl jag är skyldig honom, och han lät mig inte gå utan resten av det, och det är tungt, och jag är gammal, så du skulle göra mig en tjänst om du tog det ur händerna på mig innan jag tappar ert te i snön.</w:t>
      </w:r>
    </w:p>
    <w:p>
      <w:r>
        <w:t>Det var rätt tonart. Flickans ansikte mjuknade en smula. Hon ropade in över axeln på det lokala sättet, halvengelska och halv den gamla québécoisiska som rörde sig under fabriksfamiljerna som ett varmt rör under ett kallt golv. Sedan stod det en kvinna bakom henne och torkade händerna. En värme av vedrök och något tunt och ärligt som tillagades. Och jag var inne i skydd för kylan.</w:t>
      </w:r>
    </w:p>
    <w:p>
      <w:r>
        <w:t>Anne Doucette var yngre än jag hade förberett mig på. Tröttare också, än någon kvinna i hennes ålder borde vara. Hennes hus var skinande rent. Det fanns inte mycket i rummet. Varje liten bit glänste. En krubba stod redan på spiselkransen trots att november knappt var en vecka gammal. Små täljda figurer nötta och glatta av beröring, färg bortnött från herdarna. Framställd tidigt.</w:t>
      </w:r>
    </w:p>
    <w:p>
      <w:r>
        <w:t>Hon ville inte ta emot lådan förrän hon hade gett mig te. En kvinna som räknade sin sista famn ved satte på the-pannan åt en främling innan hon lät sig hjälpas. Anne Doucette tänkte inte bara vara fattig framför fru Claus, inte om det kostade henne det sista av det goda teet för att förhindra det.</w:t>
      </w:r>
    </w:p>
    <w:p>
      <w:r>
        <w:t>– Marc är ute och letar, sa hon när teet var upphällt och flickan hade tagit sin kopp till det andra rummet med en bok, och kastat en längtansfull blick tillbaka på Pip, som hade slagit sig ner vid spisen med minnet av en varelse som har bestämt att ett hus dugar. – Han är ute och letar de flesta dagar. Det pratas om att det behövs folk borta i Bridgton efter jul. Men det är efter jul. Det är nu som är besväret. Hon svepte händerna om sin kopp. Drack inte. Värmde dem. – Jag tänker inte gråta över det för dig. Folk förlorar arbetet. Vi är inte de första. Vi blir inte de sista. Vi har vår hälsa, och barnen, och ett tak som för det mesta håller. Det är bara timingen i det. Att ha det knappt i december, med de små som räknar dagarna och hela staden upplyst som ett löfte. Hon hejdade sig och bet ihop hakan, och det fanns Gretas exakta järn i det, en stolt kvinna som spände sig för att inte bli föremål för medlidande. – Men vi klarar oss.</w:t>
      </w:r>
    </w:p>
    <w:p>
      <w:r>
        <w:t>– Ni klarar mer än så, sa jag. – Jag har sett hus med tre gånger så mycket som ni och inte en tiondel så omhändertagna.</w:t>
      </w:r>
    </w:p>
    <w:p>
      <w:r>
        <w:t>Hon tittade på mig för att se om jag menade det. Hon såg att jag gjorde det, och hennes händer slappnade av på koppen.</w:t>
      </w:r>
    </w:p>
    <w:p>
      <w:r>
        <w:t>– Det betyder något för mig, sa hon lågt. – Att det är rent. Att vad de än säger om oss – och där var det, ute innan hon kunde hejda sig, det som tyngde hela huset – vad de än säger, så kan vem som helst kliva in här vilken timme som helst och se att vi inte är vad de tror.</w:t>
      </w:r>
    </w:p>
    <w:p>
      <w:r>
        <w:t>– Vad tror du att de säger?</w:t>
      </w:r>
    </w:p>
    <w:p>
      <w:r>
        <w:t>– Du vet vad de säger. Hon sa det utan hetta, uttröttad bortom hetta. – Det finns en affär med ett krossat fönster nere på avenyn och en familj som ligger efter med oljan uppe i backen, och folk har aritmetik i sig, fru Claus, till och med de snälla. Jag har känt det i butiken. En paus före godmorgonen. Ett öga som drar sig till min korg och räknar den. Hennes mun drogs snett, inte rent bitter. – Som om en man som inte kan betala sin oljeräkning skulle ta en natt och en burk färg för att skrämma den enda kvinnan på den här gatan som har gett ett gratis bröd i fler händer än någon annan. Som om det är där en hungrig man gör av med sin ork. Hon ställde ner koppen. – Marc höll på att gå dit ner för att säga det till gatan. Jag stoppade honom. Man rensar inte upp något genom att skrika åt det. Man ger dem bara skriket att prata om i stället.</w:t>
      </w:r>
    </w:p>
    <w:p>
      <w:r>
        <w:t>Det fanns inget svar på det som var värt att tillverka, så jag drack mitt te och lät henne få sista ordet, vilket hon hade gjort sig förtjänt av. Jag stannade inte länge. Men jag stannade tillräckligt länge för att se det med den del av mig som hade tillbringat ett långt liv med att lära sig skilja en form från den berättelse folk hade draperat över den. Formen passade inte.</w:t>
      </w:r>
    </w:p>
    <w:p>
      <w:r>
        <w:t>Jag funderade på det medan jag gick hem. Medge all aritmetik. Medge en man som är tillräckligt desperat. Jag tänker inte vara den kvinna som ställer sig upp och säger att de fattiga är för goda för att göra något fel, vilket bara är samma gamla elakhet sägd lite vänligare. En desperat man kan slänga en tegelsten. Det kan han, Gud förlåte honom, måla ett ord på en vägg i mörkret och hata sig själv till morgonen. Så mycket låg inom räckhåll för en desperat man.</w:t>
      </w:r>
    </w:p>
    <w:p>
      <w:r>
        <w:t>Men tegelstenen och färgen var den högljudda delen, och den högljudda delen var den minsta delen. Under den låg mjölet. Om någonting hade lagts i det kom det knappast ur ett köksskåp. Det hade surnat tre degar på samma sätt och fortsatt att surna efter att Greta skurat sitt kök och öppnat ny jäst. Vad det än var som gjorde det hade det krävt kunskap: vad som skulle användas, hur mycket, och hur man nådde en låda bakom en låst dörr. En desperat Marc Doucette skulle vara högljudd och klumpig. Han skulle ta det som fanns till hands. Han skulle inte driva en tålmodig, noggrann kampanj mot ett bageri. Han skulle vara för upptagen med att vara hungrig.</w:t>
      </w:r>
    </w:p>
    <w:p>
      <w:r>
        <w:t>Så jag lade ner Doucettes namn försiktigt.</w:t>
      </w:r>
    </w:p>
    <w:p/>
    <w:p>
      <w:r>
        <w:t>* * *</w:t>
      </w:r>
    </w:p>
    <w:p/>
    <w:p>
      <w:r>
        <w:t>Jag stannade till vid Frosty's på vägen tillbaka för att berätta för Hal att lådan var levererad, och fann att hjälpen utförde sitt tysta goda precis där framför mig, tydligare än något argument. Pip gick rakt tillbaka till sin post framför sardinerna.</w:t>
      </w:r>
    </w:p>
    <w:p>
      <w:r>
        <w:t xml:space="preserve">En man jag kände flyktigt stod vid tunnan med en pojke. Han tog två soppburkar från sina små inköp och lade dem i utan ett ord, utan att se sig omkring för att se vem som såg. Hal hade byggt tunnan så att givmildheten inte kostat en man något annat än burkarna. Ingen behövde bli sedd när de gjorde det. Och Hal stod bakom sin kassa med sin bok över det, för givetvis höll Hal ordning på en bok, linjerad och snygg. Avprickningarna längs sidan var inte namn utan bara räkningar. </w:t>
      </w:r>
      <w:r>
        <w:rPr>
          <w:i/>
        </w:rPr>
        <w:t>Så många burkar. Så många säckar. Så många varma saker.</w:t>
      </w:r>
      <w:r>
        <w:t xml:space="preserve"> Han ville inte skriva ner en familj ens för att hjälpa den, bara att folk i staden, denna kalla, svåra månad, hade lagt i mer än de tog.</w:t>
      </w:r>
    </w:p>
    <w:p>
      <w:r>
        <w:t>– De är bra folk, sa jag. – Doucettes. Bättre husmödrar än halva gatan som viskar om dem.</w:t>
      </w:r>
    </w:p>
    <w:p>
      <w:r>
        <w:t>– Jag tvekade aldrig. Hal drog ett streck under dagens summa, exakt. – Du fann ingen sabotör uppe för den backen.</w:t>
      </w:r>
    </w:p>
    <w:p>
      <w:r>
        <w:t>– Jag fann ett rent golv. Och en kvinna som bjöd mig på te hon inte kunde undvara. Jag såg mannen och hennes pojke gå ut, soppburkarna försvunna ner i tunnan bakom dem. – Vem som än gör det här mot Greta gjorde det inte för att de frös. De gjorde det för att de ville ha hennes butik tom och sin egen full. Det där är ingen hungrig hand. Hunger hade hafsat åt sig. Den här siktar.</w:t>
      </w:r>
    </w:p>
    <w:p>
      <w:r>
        <w:t>Hal stängde sin bok. – Då är det någon med pengar.</w:t>
      </w:r>
    </w:p>
    <w:p>
      <w:r>
        <w:t>– Pengar, och kunskap, och en väg in. Jag sa det långsamt. Jag hade lagt ihop de tre i huvudsak under promenaden ner, och jag tyckte inte om vart de pekade än, bara att de inte längre pekade uppför backen mot de fattiga. – Det krävs alla tre, om jag har rätt om mjölet. Pengar till att köpa det som surnade det. Kunskap, för att veta att en sådan sak existerar och vad den gör och hur mycket. Och en väg att nå en mjölbox bakom en låst dörr i mörkret. Ta bort någon av dem och du kan inte göra det. Och Doucettes har inte en enda av de tre, därtill alla tre.</w:t>
      </w:r>
    </w:p>
    <w:p>
      <w:r>
        <w:t>– Det är en liten krets, sa Hal. – Av folk som har alla tre.</w:t>
      </w:r>
    </w:p>
    <w:p>
      <w:r>
        <w:t>– Det är det. Jag lät mig inte gå det sista steget där i Frosty's varma doft med tunnan fylld vid dörren, för jag hade nämnt namn för fort tidigare och betalat för det i städer jag inte kunde lämna. Men fältet hade krympt under mig medan jag stod. Inte en pojke med en burk. Inte en slaktare som skriker dig i ansiktet. Inte en far som räknar sin sista vedstapel. Någon med ett hantverk i händerna och en leverantör i böckerna, och en anledning att vilja ha det äldsta bageriet på avenyn mörklagt före jul.</w:t>
      </w:r>
    </w:p>
    <w:p/>
    <w:p>
      <w:r>
        <w:t>* * *</w:t>
      </w:r>
    </w:p>
    <w:p/>
    <w:p>
      <w:r>
        <w:t>Vid hörnet stannade Pip och såg tillbaka dit vi hade kommit, mot kyrkänden och det lilla upplysta fönstret. Sedan vände hon och gick vidare före mig mot hemmet.</w:t>
      </w:r>
    </w:p>
    <w:p>
      <w:r>
        <w:t>Kapitel 11</w:t>
      </w:r>
    </w:p>
    <w:p>
      <w:r>
        <w:t>Jag hade fortfarande burken med Gretas mjöl från den första morgonen. Det var det enda smarta jag hade gjort i hela historien, och jag hade gjort det lite av instinkt eftersom jag levt tillräckligt länge för att låta bli det som näsan sa till mig att hålla mig borta från.</w:t>
      </w:r>
    </w:p>
    <w:p>
      <w:r>
        <w:t>Den eftermiddagen ville jag ha någon som kunde läsa det.</w:t>
      </w:r>
    </w:p>
    <w:p>
      <w:r>
        <w:t>Inte Greta. Hon stod för nära för att se det, och var för sårad. Inte länet, vars man redan hade skickats för att stänga henne, inte för att hjälpa henne. Jag ville ha ett enkelt, ärligt öga och en bänk att ställa mjölet på. Frost Falls hade exakt ett av varje, i slutet av en gränd vid Maple, där doc Mitchell hade sin praktik.</w:t>
      </w:r>
    </w:p>
    <w:p>
      <w:r>
        <w:t>Doc Mitchell var stadens djurkarl, vilket på ett ställe av den här storleken gjorde honom till stadens kemist också. En lanthandelsveterinär ägnar sitt liv åt att skilja rent foder från foder som det gått mögel i. Han hade en låg bänk längs bakre väggen med en våg och en brännare och en hylla med bruna flaskor, dit en bonde kom med sin oro över sitt spannmål för att få svar. Jag klev in med en burk mjöl i stället för ett sjukt djur, och en pingvin som gick rakt mot hans kamin. Han blinkade inte. Han hade fått märkligare saker över den disken.</w:t>
      </w:r>
    </w:p>
    <w:p>
      <w:r>
        <w:t>– Gretas problem, sa han innan jag hade tagit av mig kappan. Han måste ha hört det. Alla hade gjort det.</w:t>
      </w:r>
    </w:p>
    <w:p>
      <w:r>
        <w:t>– Gretas problem. I en burk. Jag ställde den på hans bänk. – Säg att det är skämt, doc. Säg att ett fuktigt lager och en varm vecka förstörde det, så går jag hem och är glad, och så tätar vi hennes väggar och öppnar hennes dörrar och tänker aldrig mer på det.</w:t>
      </w:r>
    </w:p>
    <w:p>
      <w:r>
        <w:t>Han skruvade av locket och gjorde det första jag själv hade gjort, nämligen att lukta på det. Sedan luktade han på det igen, lite längre, och rynkade pannan. – Inget jag kan sätta namn på, sa han och satte igång.</w:t>
      </w:r>
    </w:p>
    <w:p>
      <w:r>
        <w:t>* * *</w:t>
      </w:r>
    </w:p>
    <w:p>
      <w:r>
        <w:t>Jag tänker inte låtsas att jag hängde med i allt han gjorde. Han fuktade lite på ett objektglas och tittade på det i mässingsmikroskopet som han använde till mjölk. Han tippade upp ett mått på vågen, brände en nypa av det i en skål och luktade på röken. Han rynkade pannan. Han gjorde om det. Sedan rörde han ut en nypa i ett tefat med vatten, lade i en remsa pH-papper från den bleckask han hade för att testa vad som försiggick i magen på en ko, och höll upp den i det sista fönsterljuset. Det blev rött, snabbt och hela vägen, där mjöl som hällts ur en fin och ren säck skulle ha lämnat det svagt gult. Pip satt vid kaminhornet och betraktade honom på snett huvud, professionellt, som en specialist som observerar en annan.</w:t>
      </w:r>
    </w:p>
    <w:p>
      <w:r>
        <w:t>Det tog större delen av en timme. När han rätade på ryggen gned han sig över näsroten. Han såg ut som en man som hittat det svar han hoppats slippa.</w:t>
      </w:r>
    </w:p>
    <w:p>
      <w:r>
        <w:t>– Jaha, sa han. Det har inte surnat, om det nu är vad du hoppas. Skämt luktar på ett sätt och ger utslag på ett annat, och det här gör ingetdera. Mögel ger en unken ton och ett ludd under linsen, och det finns inget sådant. Härsket fett blir skarpt, och det finns inget fett att tala om i vanligt mjöl som kan bli det. Fukt skulle klumpa ihop det, och det är torrt som ben. Han slog lätt på burken. – Det här mjölet är felfritt. Det är inget fel på mjölet.</w:t>
      </w:r>
    </w:p>
    <w:p>
      <w:r>
        <w:t>– Då har jag slösat bort din eftermiddag, och det gör jag så gärna ...</w:t>
      </w:r>
    </w:p>
    <w:p>
      <w:r>
        <w:t>– Jag sa inte att det inte var något fel. Jag sa att det inte var något fel på mjölet. Han vände burken i ljuset. – Det är något i det. Något som inte är mjöl. Det är blandat överallt, fint och jämnt, och det är det som gör hennes bakverk sura, eftersom det inte gör någonting alls när det är torrt i en tunna och allt i världen så fort det blir blött. Om du blandar en deg med det här i surnar hela omgången, och ugnen driver den där ystade kanten upp genom smulan och ut på tungan. Det var därför hon jagade det genom fyra rena satser och en ny påse jäst utan att någonsin få fast det. Hon letade efter en dålig ingrediens. Det här är ingen dålig ingrediens. Det är en tillsats.</w:t>
      </w:r>
    </w:p>
    <w:p>
      <w:r>
        <w:t>– Vad är det?</w:t>
      </w:r>
    </w:p>
    <w:p>
      <w:r>
        <w:t>– Jag kan inte ge dig handelsnamnet från min bänk. Jag är veterinär, inget laboratorium i Portland. Men jag kan berätta vilken familj det tillhör. Han ställde ner burken och tittade mig rakt i ögonen. – Det är en sur bas. Torkad syra, mjölksyra och ättiksyra. Värm upp det så finns det ättika i röken; det är ättiksyran. Mjölksyran är samma syra som får mjölk att surnar. Storbagerier köper det säckvis för att ge råg- och delibröd en surdegssmak utan startkultur. Ett konditori har ingen nytta av det. Han rörde vid burken igen. – I ett rågbröd, i rätt dos, gör det ingen skada. Det här är ingen rågdos, och det här är inget rågbröd. Det här är den dos du använder för att förstöra femtio kilo mjöl med vilje. Tio gånger så mycket som en brödbakare någonsin skulle lägga i.</w:t>
      </w:r>
    </w:p>
    <w:p>
      <w:r>
        <w:t>– Med vilje, sa jag.</w:t>
      </w:r>
    </w:p>
    <w:p>
      <w:r>
        <w:t>– Jag kan inte läsa någons tankar, Jessica. Jag kan tala om att en tunna bra mjöl inte drar på sig ett bageris sura bas över en natt i tio gånger så stor dos genom någon olycka som Gud eller vädret någonsin skapat. Han satte på locket på burken och sköt den försiktigt tillbaka till mig över bänken. – Någon lade det där. Och den som gjorde det visste exakt hur mycket som skulle i.</w:t>
      </w:r>
    </w:p>
    <w:p>
      <w:r>
        <w:t>* * *</w:t>
      </w:r>
    </w:p>
    <w:p>
      <w:r>
        <w:t>Jag klev ut i kylan med burken tillbaka i kappan och allting ommöblerat inom mig. Pip kom efter mig nerför trappan och höll sig på min bortre sida, långt från fickan med burken i.</w:t>
      </w:r>
    </w:p>
    <w:p>
      <w:r>
        <w:t>För det stämde. Inte ett fuktigt lager. Inte otur. Ett köpt pulver med handelsnamn, inblandat i hennes mjöl av en hand som kände dosen på håret, gömt i säcken och som bara visade sig på tungan, efter gräddningen. Jag stod där på docs trappa och radade upp de gamla fakta i en följd, precis som hos Frosty’s, fast närmare nu, och hårdare.</w:t>
      </w:r>
    </w:p>
    <w:p>
      <w:r>
        <w:t>Man kunde inte köpa en sur bas säckvis från en specerihylla. Den kom från en bagerileverantör, på konto, till personer som var kända inom branschen. Inte heller kunde man dosera det på känn. En nypa för lite misslyckades. En skopa för mycket och det råa mjölet luktade skarpt i samma stund säcken öppnades, och vilken bagare som helst skulle ha slängt påsen. Att förstöra henne och ändå lämna mjölet så till den grad friskt till utseende och lukt att hon bakade det fyra gånger, fyra gånger genom rena satser och en färsk påse jäst medan hon jagade ett fel som aldrig fanns i hennes händer, krävde att man kände till den exakt felaktiga dosen. Det var yrkeskunskap, inte ett grannas raseri. Det hängde ihop med det maskinskrivna klagomålet som hänvisade till underparagraferna, den hand som kände koden till handfatet utantill. Samma vetskap, två gånger nu, med två olika vapen.</w:t>
      </w:r>
    </w:p>
    <w:p>
      <w:r>
        <w:t>Jag satte inget ansikte på det, även om staden skulle ha gjort det. Men marken under frågan hade flyttat på sig medan jag stod på docs trappa. Det som hade hänt med Gretas bakning fick sin förklaring, i en konservburk i min kapa. Kvar stod frågan om vem på den här gatan som kunde nå det mjölet och kände till den exakta dosen för att förstöra det.</w:t>
      </w:r>
    </w:p>
    <w:p>
      <w:r>
        <w:t>* * *</w:t>
      </w:r>
    </w:p>
    <w:p>
      <w:r>
        <w:t>Och sedan lade den sak som var lös i staden sin hand på min ärm.</w:t>
      </w:r>
    </w:p>
    <w:p>
      <w:r>
        <w:t>Jag kom ner mot allmänningen i det avtynande blå ljuset, med avsikt att gå rakt hem, och snögubben vid apoteket hade flyttat på sig igen. Den stora skaran samlad på allmänningen lutade sig fortfarande inåt mot sin varma, osynliga eld, tålmodiga som alltid. Men den som hade stått ensam vid grändens mynning de här två dagarna hade flyttat på sig i det gångna dygnets mörker, och i stället för att luta sig mot allmänningen med resten lutade den sig hårt åt andra hållet, med sitt kolansikte och hela sin klumpiga tyngd tippad mot baksidorna av butikerna vid Evergreen.</w:t>
      </w:r>
    </w:p>
    <w:p>
      <w:r>
        <w:t>Inga fotspår någonstans. Bara snön som låg ren, och snögubben som lutade sig hårt mot baksidorna av butikerna, tippad liksom en vägvisare som slagits omkull för att peka åt ett håll. Pip tvärstannade bredvid min känga och vägrade gå vidare.</w:t>
      </w:r>
    </w:p>
    <w:p>
      <w:r>
        <w:t>Jag stod och tittade dit hon tittade, på butikernas mörka baksidor, de igenystade trapporna och de stängda dörrarna. Magin kunde inte säga mig något namn. Det kunde den aldrig. Den hade mer hjärta än förstånd, sa min Nick, och den kunde inte stava. Den hade stått i två dagar och tittat in i den gränden, och nu lutade den sig mot butikernas baksidor, och jag kunde inte förstå varför.</w:t>
      </w:r>
    </w:p>
    <w:p>
      <w:r>
        <w:t>– Du har försökt berätta det för mig sedan första morgonen, sa jag tyst till pingvinen vid min känga som hade backat undan från den mjöltunnan med fjädrarna på ända innan jag förstod någonting. Din näsa visste det före någon av oss. Jag är bara trög. Jag börjar fatta nu.</w:t>
      </w:r>
    </w:p>
    <w:p>
      <w:r>
        <w:t>Hon tittade dit snögubben tittade, och sedan upp på mig.</w:t>
      </w:r>
    </w:p>
    <w:p>
      <w:r>
        <w:t>– Det är inte skämt och det har aldrig varit det, sa jag till henne. Någon köpte det och någon doserade det, och de kunde branschen för att göra det, och de kom åt det på något sätt. Jag tittade på den rena, omärkta snön och den ensamma, kalla snögubben som lutade sig bort från alla sina gelikar.</w:t>
      </w:r>
    </w:p>
    <w:p>
      <w:r>
        <w:t>Jag lämnade snögubben i dess långa, tålmodiga vakt över gränden och gick hem med burken tung i kappan, det enda hårda jag hade som pekade någonstans överhuvudtaget.</w:t>
      </w:r>
    </w:p>
    <w:p>
      <w:r>
        <w:t>Kapitel 12</w:t>
      </w:r>
    </w:p>
    <w:p/>
    <w:p>
      <w:r>
        <w:t>Frågan hade ändrat skepnad under natten, liksom en sten man bär för länge i fickan slits slät, och till morgonen hade den nötts ner till ett enda hårt ord. Åtkomst. Doc hade svarat på vad det var, där bland sina bruna flaskor, och lämnat kvar hela frågan om vem. Och vem började, som alla sådana frågor måste, med en enklare sak. Inte vem som hatade henne. Utan vem som kunde komma åt hennes mjöl.</w:t>
      </w:r>
    </w:p>
    <w:p/>
    <w:p>
      <w:r>
        <w:t>Så jag satt vid mitt bord med det kallnande teet och Pip sovande på min toffla, och gick igenom dess geografi i tankarna. Jag kände kartan. Jag hade gått den tillräckligt ofta utan att någonsin ha sett den som en väg in.</w:t>
      </w:r>
    </w:p>
    <w:p/>
    <w:p>
      <w:r>
        <w:t>Gretas mjöl kom inte in genom hennes ytterdörr tillsammans med kunderna. Ingen bakares mjöl gjorde det. Det kom i säckar, på en vagn, nerför den gemensamma gränden bakom butikerna vid Evergreen. Lastgården som Pete hade morrat över över min stek, med utrymme för en enda lastbil och tillräckligt med agg för två. Leveransföraren backade upp sin skåpbil till lastbryggan under de tidiga, svarta timmarna och ställde säckarna innanför hennes bakdörr, där ljuset var dåligt och kylan höll dem. Hon bar dem till lådorna längs bakväggen allt eftersom hon behövde dem under morgonen. Mjölet stod där mellan vagnen och lådan, i det enda rummet i Holly Jolly som ingen kund någonsin fick se och som ingen gatlykta någonsin nådde, tills hon lyfte det.</w:t>
      </w:r>
    </w:p>
    <w:p/>
    <w:p>
      <w:r>
        <w:t>Och fram till tegelstenen hade hennes bakdörr stått öppen medan hon bakade.</w:t>
      </w:r>
    </w:p>
    <w:p/>
    <w:p>
      <w:r>
        <w:t>Det var allt som krävdes. Jag vände på koppen och tyckte inte om hur enkelt det var. Greta var uppe och mjölad vid fyra, båda händerna i en jäsande deg eller en het plåt, ugnen dånande och bakrummet tätt av hetta. Hon slog upp den där dörren mot gränden för syrets skull och barmhärtigheten i ett kallt drag på en bagare som hållit på vid ugnarna sedan det mörknat. Det var bara det vanliga arbetet i en fungerande butik. Men fram till tegelstenen innebar det att en dörr stod öppen mot den gränden under två timmar varje mörk morgon. En kvinna på andra sidan om den, händerna fulla av deg, med ryggen mot kylan. Och däremellan en mjölbehållare som ingen höll uppsikt över alls.</w:t>
      </w:r>
    </w:p>
    <w:p/>
    <w:p>
      <w:r>
        <w:t>Man behövde inte ens gå in. Man kunde ställa sig vid säckarna innanför tröskeln medan hon var böjd över sin ugn med fläktarna igång. Tillsätta sitt pulver. Röra i det med hennes skopa. Vara borta innan hon vände sig om. En minuts arbete. Mindre. Hon skulle själv bära det manipulerade mjölet till sina behållare och tacka kylan för draget.</w:t>
      </w:r>
    </w:p>
    <w:p/>
    <w:p>
      <w:r>
        <w:t>Jag ställde ner koppen.</w:t>
      </w:r>
    </w:p>
    <w:p/>
    <w:p>
      <w:r>
        <w:t>* * *</w:t>
      </w:r>
    </w:p>
    <w:p/>
    <w:p>
      <w:r>
        <w:t>Jag tog på mig rocken och gick ut för att betrakta kartan med egna ögon.</w:t>
      </w:r>
    </w:p>
    <w:p/>
    <w:p>
      <w:r>
        <w:t>Gränden bakom butikerna vid Evergreen löpte längs hela kvarteret, en plogad fåra mellan affärernas baksidor och den låga mur som omgav tomtarna bakom dem. Tillräckligt bred för den enda skåpbilen och inte mer. Jag gick långsamt genom den i det platta morgonljuset, med Pip tätt vid hälen, tyst och försiktig, och läste butikernas baksidor på ett sätt jag aldrig tidigare besvärat mig med. Som dörrar i stället för väggar. Här var apotekets dörr i stål, hållen låst, med en klocka på. Och här de två som delade på lastbryggan. Petes kylrum, ett gammalt blockbyggt rum med en tung bygel, och det andra hänglåset som han hade köpt av Tom, ljust och nytt på grindens dörr. Och tre dörrar upp, Gretas, låg och i trä, bleknad vid handtaget efter fyrtio år av en mjölig hand.</w:t>
      </w:r>
    </w:p>
    <w:p/>
    <w:p>
      <w:r>
        <w:t>Jag stod vid Gretas bakdörr i kylan och betraktade det som vem som helst som stod där skulle få se. Tröskeln där säckarna kom in. Mörkret i bakrummet bortom den. Och genom rummet, litet och ljust, långt borta, öppningen till hennes ugnar, där hon brukade befinna sig. En person vid denna tröskel i mörkret skulle ha hela butikens varma kärna upprullad framför sig som en teaterscen, och befinna sig själv i kulisserna dit ljuset inte nådde. Han skulle se henne innan hon kunde se honom. Han skulle höra fläktarna och veta att hon inte kunde höra honom. Och han skulle ha all den tid han behövde.</w:t>
      </w:r>
    </w:p>
    <w:p/>
    <w:p>
      <w:r>
        <w:t>Och den var åtkomlig. Det var det som var problemet. Inget valv. En trädörr i en offentlig gränd som hade stått öppen halva varje morgon fram till tegelstenen. Vem som helst som kände till en bakares tider och hade en anledning att befinna sig på den gården före gryningen kunde gå fram till den här tröskeln utan att synas. En gård med så mycket rörelse, som Pete själv hade sagt, var full av avtryck och inga svar. Snön runt Gretas trappsteg var upptrampad till modd och återfryst, känga på känga på känga, leveransförarens, hennes, plogbilens och Gud vet vems. Ett hundratal fötter. Inte ett enda namn.</w:t>
      </w:r>
    </w:p>
    <w:p/>
    <w:p>
      <w:r>
        <w:t>– Så, sade jag lågt till Pip. – Inte inlåst. Inte övervakad. Öppen mot luften med ryggen vänd mot den, varje mörk morgon fram till tegelstenen. Vem som helst som hörde hemma i den här gränden före gryningen kunde ha stått precis här.</w:t>
      </w:r>
    </w:p>
    <w:p/>
    <w:p>
      <w:r>
        <w:t>Pip svarade inte. Hon hade blivit helt stilla mot min ankel. Det brukade hon göra när oron var närmare än jag hade tillåtit mig att erkänna. Hon tittade förbi mig, tre dörrar bort, på det nya, blanka hänglåset på slaktarens grind.</w:t>
      </w:r>
    </w:p>
    <w:p/>
    <w:p>
      <w:r>
        <w:t>Jag hade försökt att låta bli.</w:t>
      </w:r>
    </w:p>
    <w:p/>
    <w:p>
      <w:r>
        <w:t>* * *</w:t>
      </w:r>
    </w:p>
    <w:p/>
    <w:p>
      <w:r>
        <w:t>För när jag väl hade ställt frågan om vem som kunde nå mjölet var jag tvungen att följa svaret ner längs den upptrampade bryggan. Tre dörrar från Gretas öppna dörr fanns den ende mannen som befann sig på den gården före gryningen tre eller fyra morgnar i veckan.</w:t>
      </w:r>
    </w:p>
    <w:p/>
    <w:p>
      <w:r>
        <w:t>Pete Garcia hade lastbryggan och tjugo vintrar av urlastning där, på en plats där ingen enda själ i Frost Falls skulle ägna hans skåpbil en andra blick. Han hade en nyckel till den gemensamma porten, två stycken nu, skinande nya från Toms tavla. Han bar på sitt agg, som hördes högt på honom, över just den här lastbryggan. Och han hade, enligt egen utsaga, varit den ende mannen som sett en gestalt vid Gretas bakdörr i mörkret.</w:t>
      </w:r>
    </w:p>
    <w:p/>
    <w:p>
      <w:r>
        <w:t>Utifrån grändens rena geografi, utifrån enbart vem som kunde stå vid den tröskeln osynlig i mörkret, var Pete Garcia inte ett namn bland flera. Han var namnet. Inritat på kartan löpte strecket rakt ner genom den upptrampade snön och slutade vid hans grind, och ingen hederlig läsning av marken kunde få det att peka någon annanstans.</w:t>
      </w:r>
    </w:p>
    <w:p/>
    <w:p>
      <w:r>
        <w:t>Jag tyckte inte om det. Jag hade till hälften bestämt mig för att han var oskyldig redan innan jag visste att mjölet var manipulerat. Ställt mot den enkla åtkomstkartan höll inte den där halvt beslutade vänligheten.</w:t>
      </w:r>
    </w:p>
    <w:p/>
    <w:p>
      <w:r>
        <w:t>När det gällde åtkomst såg han värre ut än han någonsin gjort, eftersom åtkomst var det enda som hela historien hade brustit i, och här var den, och den bar hans namn.</w:t>
      </w:r>
    </w:p>
    <w:p/>
    <w:p>
      <w:r>
        <w:t>* * *</w:t>
      </w:r>
    </w:p>
    <w:p/>
    <w:p>
      <w:r>
        <w:t>Jag tvingade mig själv att säga den andra hälften av det, medan jag gick tillbaka uppför den upptrampade gränden i det platta, kalla ljuset. Jag hade tagit fel på ett namn förut.</w:t>
      </w:r>
    </w:p>
    <w:p/>
    <w:p>
      <w:r>
        <w:t>Bara åtkomsten räckte inte. Att nå fram till mjölet var det ena benet. Pengarna och vetskapen var de andra två, och det hade jag vetat ända sedan Docs bänk.</w:t>
      </w:r>
    </w:p>
    <w:p/>
    <w:p>
      <w:r>
        <w:t>Så åtkomsten var ingen fällande dom. Den var en dörrpost, och en bred sådan, och väldigt många hederliga människor stod i den varje morgon utan att mena någon levande varelse något ont.</w:t>
      </w:r>
    </w:p>
    <w:p/>
    <w:p>
      <w:r>
        <w:t>Men det var Petes dörrpost mer än någon annans. Och för att veta det krävdes det inte mer än en natt att lära sig, och pengar var något som en slaktare i en leverantörsbok inte så uppenbart saknade. Och jag kunde inte, där jag stod i den kalla gränden, få trösten i att åtkomsten inte var allt att räcka till för att skyla över obehaget i vem som stod mitt i dörröppningen.</w:t>
      </w:r>
    </w:p>
    <w:p/>
    <w:p>
      <w:r>
        <w:t>Längst upp i gränden tittade Pip tillbaka ner i den upptrampade vita fåran mot de två gemensamma dörrarna, den nötta trädörren och den med det ljusa, nya hänglåset, och sedan upp på mig. Hon talade inte om för mig att det var ordning på torpet. Det var det inte, och hon var en ärlig fågel.</w:t>
      </w:r>
    </w:p>
    <w:p/>
    <w:p>
      <w:r>
        <w:t>– Jag gillar inte heller vart kartan pekar, sade jag. Jag kastade en sista blick ner i bryggans kalla svalg, mot Gretas låga dörr som hade stått öppen halva varje mörk morgon fram till tegelstenen, och tre dörrar ner till slaktarens grind där en hederlig man hade all anledning i världen att befinna sig före gryningen. – Jag tyckte bättre om honom förra veckan. Då var det bara en kedja och lite skrikande. Åtkomsten är svårare att leda en man förbi.</w:t>
      </w:r>
    </w:p>
    <w:p/>
    <w:p>
      <w:r>
        <w:t>Jag kom upp ur gränden på Evergreen och stannade till.</w:t>
      </w:r>
    </w:p>
    <w:p/>
    <w:p>
      <w:r>
        <w:t xml:space="preserve">Längst ner i kvarteret stod en bageriskåpbil vid trottoarkanten utanför Holly Jolly, med texten </w:t>
      </w:r>
      <w:r>
        <w:rPr>
          <w:i/>
        </w:rPr>
        <w:t>Wendt's Bakehouse, Bridgton</w:t>
      </w:r>
      <w:r>
        <w:t xml:space="preserve"> längs sidan. Joyce Wendt kom runt bakändan av den bärande på en ugnsform inlindad i en handduk, med aluminiumfolie vikt över kanten, och gick över den packade snön fram till Gretas dörr. Persiennen var nere. Joyce knackade med armbågen.</w:t>
      </w:r>
    </w:p>
    <w:p/>
    <w:p>
      <w:r>
        <w:t>Det tog en stund. Sedan öppnades dörren och Greta stod i den iförd sin kofta, helt utan mjöl någonstans på sig.</w:t>
      </w:r>
    </w:p>
    <w:p/>
    <w:p>
      <w:r>
        <w:t>– Tonfisknudlar, sade Joyce och höll upp formen. – Du har inte ätit.</w:t>
      </w:r>
    </w:p>
    <w:p/>
    <w:p>
      <w:r>
        <w:t>Greta tog ett steg bakåt och Joyce gick in med formen.</w:t>
      </w:r>
    </w:p>
    <w:p/>
    <w:p>
      <w:r>
        <w:t>Jag tyckte att det var en vänlig gest, en varm form mat körd hela vägen från Bridgton till en kvinna som sagt ett enda ord till henne över disken förra veckan.</w:t>
      </w:r>
    </w:p>
    <w:p/>
    <w:p>
      <w:r>
        <w:t>Joyce fick syn på mig när hon vände sig om för att trycka igen dörren och lyfte handen. Jag vinkade tillbaka. Pip, som hade tittat på hur folien fångade ljuset hela vägen fram till dörren, gav sig iväg ner längs trottoaren efter den, och jag fick ropa på henne två gånger innan hon vände om och kom.</w:t>
      </w:r>
    </w:p>
    <w:p>
      <w:r>
        <w:t>Kapitel 13</w:t>
      </w:r>
    </w:p>
    <w:p>
      <w:r>
        <w:t>Jag låg vaken halva natten under den, kartan med Petes namn i den kalla änden av den, och jag vaknade före gryningen med hela historien rakt över bröstet och Pip som en varm tyngd mot ländryggen. Nick sov vidare. Jag låg och tittade på gråljuset i fönstret och lät mig själv ställa den fråga som jag vägrat ställa i gränden. Inte vem som kunde ha stått vid den fönsterkarmen, utan om den man som kartan ledde mig till var den som hade stått där. Stadens skvallertackor, som så när som dömσει honom, hade aldrig brytt sig om det andra.</w:t>
      </w:r>
    </w:p>
    <w:p/>
    <w:p>
      <w:r>
        <w:t>Så jag ställde frågan. Och när vattnet kokat upp hade jag mitt svar, och det pekade inte dit kartan hade gjort.</w:t>
      </w:r>
    </w:p>
    <w:p/>
    <w:p>
      <w:r>
        <w:t>Betänk agget, sa jag till vattenkokaren, eftersom Pip sov för djupt för att talas vid. Pete hade brett ut hela den fula historien om osämjan över sin disk, oombedd, den dagen jag kom för att köpa stek. Den som hällde ut det där pulvret hade baserat sin metod på att aldrig bli sedd eller hörd, och Pete hade byggt sitt liv på att vara bådadera.</w:t>
      </w:r>
    </w:p>
    <w:p/>
    <w:p>
      <w:r>
        <w:t>Och Pete Garcia var slaktare. Han kände igen en biffkant på håret, och skulle lika lite veta en sur bas från ett lager kritdamm som jag skulle veta hur man styckar en oxe. Han kunde stå vid hennes öppna dörr varenda mörk morgon i sitt liv och ändå sakna det enda som gjorde brottet till vad det var. Vetskapen om vad man skulle ta med sig.</w:t>
      </w:r>
    </w:p>
    <w:p/>
    <w:p>
      <w:r>
        <w:t>Jag lyfte bort vattenkokaren från plattan. Jag hade dragit den kalla linjen till hans grind enbart på grund av tillgänglighet, och tillgänglighet, hade jag intalat mig i gränden, var en dörröppning och ingen dom. Han stod mitt i dörröppningen, javisst. Men rummet bakom den rymde ett lynne han inte hade och ett yrke han inte kände till.</w:t>
      </w:r>
    </w:p>
    <w:p/>
    <w:p>
      <w:r>
        <w:t>– Han har inte gjort det, sa jag, och den här gången hoppade jag över »jag tror inte det«. Jag hade gjort mig förtjänt av den kortare meningen.</w:t>
      </w:r>
    </w:p>
    <w:p/>
    <w:p>
      <w:r>
        <w:t>* * *</w:t>
      </w:r>
    </w:p>
    <w:p/>
    <w:p>
      <w:r>
        <w:t>Jag var skyldig honom att säga det, ett svårare ärende än de flesta. Att tala om för en man rakt i ansiktet att man hade misstänkt honom, och slutat med det. Jag lämnade Pip sovande på de varma tegelstenarna och gick ensam.</w:t>
      </w:r>
    </w:p>
    <w:p/>
    <w:p>
      <w:r>
        <w:t>Jag fann honom vid sitt huggblock innan affären ens öppnat, i färd med att stycka morgonens biff, och han rätade på ryggen när klockan plingade och lade kniven platt, beredd, precis som han gjort första gången – en man som vant sig vid att vänta sig en viss sak i dörren.</w:t>
      </w:r>
    </w:p>
    <w:p/>
    <w:p>
      <w:r>
        <w:t>– Jag ska inte uppehålla dig i arbetet, sa jag. – Jag kom för att berätta att jag hade skrivit upp dig på listan. Över Gretas problem. Av det enkla skälet att du är där på gården före daggryningen och att ingen annan har rätt att vara det.</w:t>
      </w:r>
    </w:p>
    <w:p/>
    <w:p>
      <w:r>
        <w:t>Jag hade funnit att det bästa var att ge en man den fula saken i ett stycke och låta honom titta på den.</w:t>
      </w:r>
    </w:p>
    <w:p/>
    <w:p>
      <w:r>
        <w:t>– Och jag kom för att säga att jag strukit dig igen. Vad det än var som gjorde det här krävde ett lynne för mörkret och ett bageriyrke för pulvret, och du har ingetdera. Du bråkar mitt på dagen och du styckar kött. Det passar inte in på dig.</w:t>
      </w:r>
    </w:p>
    <w:p/>
    <w:p>
      <w:r>
        <w:t xml:space="preserve">Han betraktade mig en lång stund över huggbiten, märkligt tyst för en man som burit sitt missnöje så högt de senaste veckorna, och när han talade lät det strävt. </w:t>
      </w:r>
    </w:p>
    <w:p/>
    <w:p>
      <w:r>
        <w:t>– Du kom väl ändå inte hela den här vägen för att stryka en gammal vresig fan med medvind.</w:t>
      </w:r>
    </w:p>
    <w:p/>
    <w:p>
      <w:r>
        <w:t>– Jag har kommit för att säga att jag litar på dig. Vilket jag förstår är en nyhet.</w:t>
      </w:r>
    </w:p>
    <w:p/>
    <w:p>
      <w:r>
        <w:t xml:space="preserve">Käkmusklerna spelade i hans ansikte. Han tog upp kniven igen, eftersom Pete behövde händerna till något hederligt medan resten av honom rördes, och vände sig till biffen i stället för till mig. </w:t>
      </w:r>
    </w:p>
    <w:p/>
    <w:p>
      <w:r>
        <w:t xml:space="preserve">– Det kan man lugnt säga, sa han. – Hela gatan har haft mig dömd och klar ända sedan rutan gick. Du är den enda som har kommit för att säga motsatsen. </w:t>
      </w:r>
    </w:p>
    <w:p/>
    <w:p>
      <w:r>
        <w:t xml:space="preserve">Ett kort andetag genom näsan som inte riktigt var ett skratt. </w:t>
      </w:r>
    </w:p>
    <w:p/>
    <w:p>
      <w:r>
        <w:t>– Jaha. Nåväl. Du får en kotlett med dig då. Inget prutande. Jag tänker inte låta dig betala, och så är det med den saken.</w:t>
      </w:r>
    </w:p>
    <w:p/>
    <w:p>
      <w:r>
        <w:t>Och sedan, när han väl var frikänd, blev han till nytta.</w:t>
      </w:r>
    </w:p>
    <w:p/>
    <w:p>
      <w:r>
        <w:t>– Den där skuggan jag berättade om, sa han och slog in kotletten jag inte hade bett om. – Vid hennes bakdörr i mörkret. Du vill nog veta allt om den nu när du tror på mig.</w:t>
      </w:r>
    </w:p>
    <w:p/>
    <w:p>
      <w:r>
        <w:t xml:space="preserve">Han tryckte de stora händerna platt mot blocket och såg ut genom sitt fönster mot Evergreen-butikerna tvärs över allmänningen, som om han kunde se rakt igenom dem till gården. </w:t>
      </w:r>
    </w:p>
    <w:p/>
    <w:p>
      <w:r>
        <w:t xml:space="preserve">– En vuxen. Ingen snorunge, vad staden än vill skylla på någon grabb med en färgburk. Längre än Greta, och med ett bestämt syfte i stegen. Inget drällande. Inget handvärmande. Den visste varför den var där. Och dold. En långrock eller en arbetsrock, säckig, sådan man har på jobbet för att slippa fläckar – blek, skulle jag nästan vilja säga, även om mörkret åt upp färgen. Tät intill hennes vägg, där varuleveranserna går och inga ärliga ärenden har att göra. Och när mina strålkastare svepte runt var den borta, snabbt och tyst, inget krafsande utan ett uppbrott. Ingen brådska i det. Klar och borta. </w:t>
      </w:r>
    </w:p>
    <w:p/>
    <w:p>
      <w:r>
        <w:t xml:space="preserve">Han skakade på det grå huvudet. </w:t>
      </w:r>
    </w:p>
    <w:p/>
    <w:p>
      <w:r>
        <w:t>– Inget ansikte. Det fanns aldrig något ansikte. Bara en arbetande gestalt som passade sig för att inte bli sedd, och som kände Gretas tider bättre än en främling borde.</w:t>
      </w:r>
    </w:p>
    <w:p/>
    <w:p>
      <w:r>
        <w:t xml:space="preserve">Han knöt till papperet. </w:t>
      </w:r>
    </w:p>
    <w:p/>
    <w:p>
      <w:r>
        <w:t>– Den där skåpbilen igen en morgon. Parkerad vid apoteket, med motorn på tomgång. Hög i tak, högre än en skåpbil behöver vara, med en remsa röd reflextejp över bakdörrarna. Upplyst som en julgran när mina strålkastare träffade den.</w:t>
      </w:r>
    </w:p>
    <w:p/>
    <w:p>
      <w:r>
        <w:t>Jag lagrade det på minnet, vart enda ord. En vuxen gestalt med ett syfte, i en säckig blek arbetsrock, före daggryningen, vid den enda dörr en insatt hand kunde nå. Ingen pojke och inget hetsigt lynne.</w:t>
      </w:r>
    </w:p>
    <w:p/>
    <w:p>
      <w:r>
        <w:t>– Och du skrämde iväg den, sa jag. – De mornarna. Det stannade inte vid att du bara såg den.</w:t>
      </w:r>
    </w:p>
    <w:p/>
    <w:p>
      <w:r>
        <w:t xml:space="preserve">– Jag körde bort den två gånger, ja, när jag kom den nära. </w:t>
      </w:r>
    </w:p>
    <w:p/>
    <w:p>
      <w:r>
        <w:t xml:space="preserve">Han sa det buttert, till hälften skamsen, en man som tas på bar gärning med en god gärning. </w:t>
      </w:r>
    </w:p>
    <w:p/>
    <w:p>
      <w:r>
        <w:t xml:space="preserve">– Inte för att jag gillar henne, tro mig. Vi pratar inte med varandra, och det tänker jag inte göra förrän jag har svalt en sak jag fortfarande är förbannad över. Men någon som stryker omkring vid hennes dörr i mörkret har inte rent mjöl i påsen, fejd eller inte fejd, och jag tänker då inte stå på en gård och titta på utan att göra någonting. </w:t>
      </w:r>
    </w:p>
    <w:p/>
    <w:p>
      <w:r>
        <w:t xml:space="preserve">Han sköt den inslagna kotletten mot kanten som inte behövde den. </w:t>
      </w:r>
    </w:p>
    <w:p/>
    <w:p>
      <w:r>
        <w:t>– Det där har jag aldrig sagt till henne heller. Hon hade ändå inte trott på att det kom från mig.</w:t>
      </w:r>
    </w:p>
    <w:p/>
    <w:p>
      <w:r>
        <w:t>Där fanns hela mannen, i en mening han hellre hade dött än kallat för en god gärning. Agget som bars upp i dagen, och därunder en butter hand som körde bort en gestalt från dörren till en kvinna han vägrade tala med, utan att säga ett dugg till någon, eftersom man under ett sådant moln inte fick ett tack för det goda man gjorde i skymundan.</w:t>
      </w:r>
    </w:p>
    <w:p/>
    <w:p>
      <w:r>
        <w:t>– Du är en bättre granne än vad ditt gräl ger sken av, sa jag.</w:t>
      </w:r>
    </w:p>
    <w:p/>
    <w:p>
      <w:r>
        <w:t>– Säg för guds skull inte till någon att du sa så, muttrade han och rodnade.</w:t>
      </w:r>
    </w:p>
    <w:p/>
    <w:p>
      <w:r>
        <w:t>Jag lovade att inte göra det, tog min kotlett och lät honom fortsätta med sin morgon.</w:t>
      </w:r>
    </w:p>
    <w:p/>
    <w:p>
      <w:r>
        <w:t>* * *</w:t>
      </w:r>
    </w:p>
    <w:p/>
    <w:p>
      <w:r>
        <w:t>Jag gick hem i det korta, hårda förmiddagsljuset med kotletten under armen och fältet inskränkt med en hederlig man, och räknade det inte som en förlust.</w:t>
      </w:r>
    </w:p>
    <w:p/>
    <w:p>
      <w:r>
        <w:t>Pip mötte mig i köket, fortfarande varm efter tegelstenarna, och synade slaktarpapperet med stora förhoppningar tills jag lade upp kotletten utom räckhåll för henne.</w:t>
      </w:r>
    </w:p>
    <w:p>
      <w:r>
        <w:t>Kapitel 14</w:t>
      </w:r>
    </w:p>
    <w:p/>
    <w:p>
      <w:r>
        <w:t>Staden fann sin syndabock före mig, och det var en pojke.</w:t>
      </w:r>
    </w:p>
    <w:p/>
    <w:p>
      <w:r>
        <w:t>Jag fick veta det av Claire, som kom uppför min gång den morgonen, inte långt efter att jag hade kommit hem, med sitt anteckningsblock stängt för omväxlings skull och munnen hårt sammanbiten. Hon hade hört det på apoteket. Folket i kön där hade fått det av ungarna på allmänningen, och ungarna hade fått det från nattgänget själva, som var fjorton år och inte kunde hålla en hemlighet över natten. Ett namn cirkulerade om färgen på Gretas vägg. Namnet var Danny Ott.</w:t>
      </w:r>
    </w:p>
    <w:p/>
    <w:p>
      <w:r>
        <w:t xml:space="preserve">– Du känner säkert till familjen, sa Claire. Hans mamma gör skolluncherna. Och det som är värst av allt, det som gör att det har fått fäste, är att han jobbade hos Greta det här senaste året. Sopade, bar lådor, diskade. Hon lät honom gå för en månad sedan, innan allt det här började. </w:t>
      </w:r>
    </w:p>
    <w:p/>
    <w:p>
      <w:r>
        <w:t xml:space="preserve">Hon drog in hakan i kragen. </w:t>
      </w:r>
    </w:p>
    <w:p/>
    <w:p>
      <w:r>
        <w:t xml:space="preserve">– Så staden har pusslat ihop det. En grabb hon avskedat, förbannad på det, ute på allmänningen efter mörkrets inbrott och fula ord på hennes vägg några veckor senare. </w:t>
      </w:r>
    </w:p>
    <w:p/>
    <w:p>
      <w:r>
        <w:t xml:space="preserve">Hon tittade på mig. </w:t>
      </w:r>
    </w:p>
    <w:p/>
    <w:p>
      <w:r>
        <w:t>– Det skriver sig självt. Det är det som skrämmer mig. Ingen har stannat upp för att läsa det.</w:t>
      </w:r>
    </w:p>
    <w:p/>
    <w:p>
      <w:r>
        <w:t>Jag tackade henne och hämtade my kappa.</w:t>
      </w:r>
    </w:p>
    <w:p/>
    <w:p>
      <w:r>
        <w:t>Jag gick inte till pojken först. Jag gick till Greta, eftersom det var hon som hade låtit honom gå, och hon kände till hans sanna natur medan människorna på gatan bara kände till historien.</w:t>
      </w:r>
    </w:p>
    <w:p/>
    <w:p>
      <w:r>
        <w:t>Hon stod vid disken i den stängda butiken, med skylten STÄNGT kvar i dörren och glaset omglasat, hennes namn i guld där igen. Pip gick rakt fram till den nya rutan och ställde sig och tittade ut genom den mot gatan, som för att kontrollera att utsikten hade satts tillbaka på rätt sätt. Greta stelnade till när jag nämnde hans namn.</w:t>
      </w:r>
    </w:p>
    <w:p/>
    <w:p>
      <w:r>
        <w:t xml:space="preserve">– Danny. </w:t>
      </w:r>
    </w:p>
    <w:p/>
    <w:p>
      <w:r>
        <w:t xml:space="preserve">Hon torkade händerna mot förklädet. </w:t>
      </w:r>
    </w:p>
    <w:p/>
    <w:p>
      <w:r>
        <w:t xml:space="preserve">– De säger att det var Danny. Jag fick höra det i går och jag har inte sovit sedan dess. </w:t>
      </w:r>
    </w:p>
    <w:p/>
    <w:p>
      <w:r>
        <w:t xml:space="preserve">Hon rundade disken. </w:t>
      </w:r>
    </w:p>
    <w:p/>
    <w:p>
      <w:r>
        <w:t xml:space="preserve">– Jessica, jag lät den pojken gå av den enklaste anledningen i världen, och inget av det var hans fel. Affärerna gick trögt i höstas, och jag kunde inte ha kvar en helgpojke på lön genom det. Jag satte mig ner och berättade det rakt ut för honom, och gav honom två veckors lön som han inte hade jobbat ihop och en låda dagsgamla bakverk till hans mamma. Han tog emot det tyst, skamsen över tårarna i ögonen, och var ute genom dörren innan jag hann säga hälften av det jag ville. </w:t>
      </w:r>
    </w:p>
    <w:p/>
    <w:p>
      <w:r>
        <w:t xml:space="preserve">Hennes röst blev grötig. </w:t>
      </w:r>
    </w:p>
    <w:p/>
    <w:p>
      <w:r>
        <w:t>– En bra arbetare. Svår att få varm i kläderna men stadig när han väl var det. Och nu har de fått det till att han målar SMUTSIGT på min vägg, och jag kan inte få det att stämma in på den pojke som brukade rada upp mina morgonlådor rakt eftersom han inte stod ut med att de stod snett.</w:t>
      </w:r>
    </w:p>
    <w:p/>
    <w:p>
      <w:r>
        <w:t>– Var han förbannad när han gick?</w:t>
      </w:r>
    </w:p>
    <w:p/>
    <w:p>
      <w:r>
        <w:t xml:space="preserve">– Sårad, inte förbannad. </w:t>
      </w:r>
    </w:p>
    <w:p/>
    <w:p>
      <w:r>
        <w:t xml:space="preserve">Hon vred om förklädet. </w:t>
      </w:r>
    </w:p>
    <w:p/>
    <w:p>
      <w:r>
        <w:t xml:space="preserve">– En sårad grabb smäller igen dörren. Danny skakade hand med mig. Han hade varit stolt över den lönen. </w:t>
      </w:r>
    </w:p>
    <w:p/>
    <w:p>
      <w:r>
        <w:t xml:space="preserve">Hon tittade på mig, tagen av stundens allvar. </w:t>
      </w:r>
    </w:p>
    <w:p/>
    <w:p>
      <w:r>
        <w:t>– Men det är just det de kommer att säga, eller hur? Att såret vände. Att jag är förtjust i honom, så jag skulle vara den sista att se det.</w:t>
      </w:r>
    </w:p>
    <w:p/>
    <w:p>
      <w:r>
        <w:t>– Det är precis vad de kommer att säga, sa jag till henne. Så jag tänker inte förlita mig på din förtjusning eller hans handslag. Var tillbringar han sina eftermiddagar?</w:t>
      </w:r>
    </w:p>
    <w:p/>
    <w:p>
      <w:r>
        <w:t>* * *</w:t>
      </w:r>
    </w:p>
    <w:p/>
    <w:p>
      <w:r>
        <w:t>Jag hittade Danny Ott på allmänningen i det avtagande ljuset, där alla sa att han skulle vara. För en gång skull hade de rätt, även om de drog fel slutsats av det. Han var vid krigsmonumentet tillsammans med två andra ur gänget, där ingen av dem gjorde annat än att frysa och vara femton år utan något att fylla mörkret med. När jag kom drev de andra iväg, eftersom de inte ville ha något att göra med en vuxen kvinna med ett ärende. Danny gjorde det inte. Han stod kvar vid räcket, en lång, mager pojke i en jacka som var en storlek för kort vid handleden, med den där spända uppsynen hos någon som har hört vad som sägs och vet att han inte kan springa ifrån det.</w:t>
      </w:r>
    </w:p>
    <w:p/>
    <w:p>
      <w:r>
        <w:t xml:space="preserve">– Du är «du» Claus, sa han. Du snokar i saker. </w:t>
      </w:r>
    </w:p>
    <w:p/>
    <w:p>
      <w:r>
        <w:t xml:space="preserve">Han svalde. </w:t>
      </w:r>
    </w:p>
    <w:p/>
    <w:p>
      <w:r>
        <w:t>– Jag gjorde inte hennes vägg.</w:t>
      </w:r>
    </w:p>
    <w:p/>
    <w:p>
      <w:r>
        <w:t>– Sätt dig, sa jag, inte ovänligt, och tog den ena änden av bänken.</w:t>
      </w:r>
    </w:p>
    <w:p/>
    <w:p>
      <w:r>
        <w:t>Efter en stund satte han sig på den andra, hopkrupen, med andetagen som vita moln i luften. Pip synade honom med huvud på sned. Sedan stack hon ner näbben i snön vid bänkbenet, drog upp en blank stålbricka som någon hade tappat och lade den på tån på hans känga. Han tittade ner på den en lång stund och sparkade inte bort den.</w:t>
      </w:r>
    </w:p>
    <w:p/>
    <w:p>
      <w:r>
        <w:t>– Berätta om natten den målades, sa jag. Inte om du gjorde det. Var du var. Rakt av, och jag märker om det är sanningen.</w:t>
      </w:r>
    </w:p>
    <w:p/>
    <w:p>
      <w:r>
        <w:t>Han berättade det för mig. Han hade varit hemma. Hans far hade dragit på sig nattpasset på fabriken den veckan, och hans mamma hade tagit extraarbete med städning på skolan, så Danny satt upp om nätterna med sina småsyskon, eftersom man inte kan lämna en sexåring ensam klockan två på natten. Han hade befunnit sig i köket under hela den natten väggen målades, med en sjuk lillasyster, en termometer och fabrikens nummer bredvid telefonen ifall febern skulle stiga. Han gav mig alldeles för mycket detaljer och alla felaktiga sådana, temperaturen, smaken på halstabletterna, och det lät som sanningen.</w:t>
      </w:r>
    </w:p>
    <w:p/>
    <w:p>
      <w:r>
        <w:t>– Din mamma säger samma sak?</w:t>
      </w:r>
    </w:p>
    <w:p/>
    <w:p>
      <w:r>
        <w:t xml:space="preserve">– Fråga henne. </w:t>
      </w:r>
    </w:p>
    <w:p/>
    <w:p>
      <w:r>
        <w:t xml:space="preserve">Han tittade på sina händer. </w:t>
      </w:r>
    </w:p>
    <w:p/>
    <w:p>
      <w:r>
        <w:t xml:space="preserve">– Fråga Petersens två hus bort. De passade mina syskon den timme jag sprang till apoteket innan det stängde. Jag kan inte vara på två platser samtidigt. Jag försöker säga det till folk, men de har redan bestämt sig. </w:t>
      </w:r>
    </w:p>
    <w:p/>
    <w:p>
      <w:r>
        <w:t xml:space="preserve">Bitterheten vällde upp, ung och rå. </w:t>
      </w:r>
    </w:p>
    <w:p/>
    <w:p>
      <w:r>
        <w:t>– För att Greta lät mig gå. Som om jag skulle måla något sådant på hennes ställe, av alla butiker. Hon var snäll mot mig. Hon är den enda här nere som någonsin betalat mig på öret och aldrig dragit av på summan.</w:t>
      </w:r>
    </w:p>
    <w:p/>
    <w:p>
      <w:r>
        <w:t>Jag satt i kylan bredvid honom och ställde väggen vid sidan av mjölet. Man sprayade inte ord på en vägg mitt i natten och mätte samtidigt upp mjöl i skopor efter kemistens mått.</w:t>
      </w:r>
    </w:p>
    <w:p/>
    <w:p>
      <w:r>
        <w:t>Väggen var ett eko. Snacket om Holly Jolly Bakery hade gått fram och tillbaka längs gatan, och någon ung person hade gripit efter närmaste sätt att delta. Det kom efter nyheterna. Det hopade sig ovanpå ett problem som någon annan hade startat.</w:t>
      </w:r>
    </w:p>
    <w:p/>
    <w:p>
      <w:r>
        <w:t>Inte Dannys. Men inte heller sabotörens.</w:t>
      </w:r>
    </w:p>
    <w:p/>
    <w:p>
      <w:r>
        <w:t xml:space="preserve">– Det var inte du, sa jag. Och den som målade det surade inte till hennes mjöl. Jag har jagat den högljudda delen. </w:t>
      </w:r>
    </w:p>
    <w:p/>
    <w:p>
      <w:r>
        <w:t xml:space="preserve">Jag reste mig, och Pip reste mig med mig. </w:t>
      </w:r>
    </w:p>
    <w:p/>
    <w:p>
      <w:r>
        <w:t>– Du är vaken om nätterna i alla fall. Har du sett någon på baksidan av butikerna före gryningen som inte hade något ärligt ärende där?</w:t>
      </w:r>
    </w:p>
    <w:p/>
    <w:p>
      <w:r>
        <w:t xml:space="preserve">Han rynkade pannan mot kylan, sträckte sig efter minnet, men kunde inte riktigt få grepp om det. </w:t>
      </w:r>
    </w:p>
    <w:p/>
    <w:p>
      <w:r>
        <w:t xml:space="preserve">– Det var en. En gång. </w:t>
      </w:r>
    </w:p>
    <w:p/>
    <w:p>
      <w:r>
        <w:t xml:space="preserve">Han tystnade. </w:t>
      </w:r>
    </w:p>
    <w:p/>
    <w:p>
      <w:r>
        <w:t>– Jag vet inte. Det är inget.</w:t>
      </w:r>
    </w:p>
    <w:p/>
    <w:p>
      <w:r>
        <w:t>– Håll i det då, sa jag, och kom till mig med det när det klarnar. Polera inte på det.</w:t>
      </w:r>
    </w:p>
    <w:p/>
    <w:p>
      <w:r>
        <w:t>Han tittade på brickan på sin känga. Pip, som hade gett den till honom, stod och tittade för att se om han tänkte behålla den. Han stoppade den i fickan.</w:t>
      </w:r>
    </w:p>
    <w:p/>
    <w:p>
      <w:r>
        <w:t>* * *</w:t>
      </w:r>
    </w:p>
    <w:p/>
    <w:p>
      <w:r>
        <w:t xml:space="preserve">Jag följde honom bort till hans grind. Det kostade mig ingenting, och det sa grannarna en hel del: en kvinna de litade på, som sågs promenera hem med en pojke i stället för att överlämna honom till polisen. Pip gick för att syna skrapan vid trappsteget. Hans mamma kom till dörren med en disktrasa kramad i båda händerna. Jag sa det rent ut, på trappsteget, där en granne kunde höra det och föra det vidare. </w:t>
      </w:r>
    </w:p>
    <w:p/>
    <w:p>
      <w:r>
        <w:t>– Din Danny målade inte den väggen, fru Ott. Han satt upp med sina syskon den natt den gjordes, och det tänker jag säga till vem som helst som frågar.</w:t>
      </w:r>
    </w:p>
    <w:p/>
    <w:p>
      <w:r>
        <w:t>Hon lade en hand på dörrkarmen och andades ut, länge.</w:t>
      </w:r>
    </w:p>
    <w:p/>
    <w:p>
      <w:r>
        <w:t>Det fanns ingen offentlig skam att tvätta bort, bara en viskning. Claire skulle föra det dit det räknades.</w:t>
      </w:r>
    </w:p>
    <w:p/>
    <w:p>
      <w:r>
        <w:t>* * *</w:t>
      </w:r>
    </w:p>
    <w:p/>
    <w:p>
      <w:r>
        <w:t>Cirkeln möttes den kvällen utan kransar. Olivia hade ringt runt under eftermiddagen: enbart stickning, eftersom Hals tunna för varma kläder hade tömts två gånger på en vecka och familjerna uppe på kullen behövde mössor. Så ramarna låg staplade i det inre rummet, och vi sju drog fram våra stolar runt kaminen med stickor och varje rest av garn som fanns i butiken.</w:t>
      </w:r>
    </w:p>
    <w:p/>
    <w:p>
      <w:r>
        <w:t>Pip tog sitt bo i rött garn under det främre fönstret, trots att det inte fanns någon sol vid den timmen, bara lampan. Hon stannade inte kvar där. Ivys blå garnnystan hade rullat iväg från hennes knä, och Pip mötte det halvvägs över golvplankorna, tog den lösa änden i näbben och började bogsera det hem.</w:t>
      </w:r>
    </w:p>
    <w:p/>
    <w:p>
      <w:r>
        <w:t>– Det där är mitt fina blå! sa Ivy och fällde sitt stora skratt för första gången på en vecka, och lät henne hållas.</w:t>
      </w:r>
    </w:p>
    <w:p/>
    <w:p>
      <w:r>
        <w:t>Jag berättade om Danny innan jag hade lagt upp maskor.</w:t>
      </w:r>
    </w:p>
    <w:p/>
    <w:p>
      <w:r>
        <w:t>– Det var inte han, sa jag. Han var hemma hela natten och passade sina syskon, och Petersens hade flickorna den enda timme han gick ut efter hostmedicin. Hans mamma kommer att säga det, och det kommer de också att göra.</w:t>
      </w:r>
    </w:p>
    <w:p/>
    <w:p>
      <w:r>
        <w:t>Claire antecknade allt eftersom jag berättade.</w:t>
      </w:r>
    </w:p>
    <w:p/>
    <w:p>
      <w:r>
        <w:t xml:space="preserve">– Jag visste det, sa Claire, och underströk något två gånger. </w:t>
      </w:r>
    </w:p>
    <w:p/>
    <w:p>
      <w:r>
        <w:t>– Jag börjar på apoteket i morgon, eftersom det var där det hela började.</w:t>
      </w:r>
    </w:p>
    <w:p/>
    <w:p>
      <w:r>
        <w:t>– Jag hade Danny Ott i fjärde klass, sa Martha. Han var det barn som stannade kvar på rasten för att ställa böckerna i ordning i biblioteket. Ingen bad honom om det.</w:t>
      </w:r>
    </w:p>
    <w:p/>
    <w:p>
      <w:r>
        <w:t xml:space="preserve">– Och jag jagade bort honom från min trappa som om han vore en tvättbjörn. </w:t>
      </w:r>
    </w:p>
    <w:p/>
    <w:p>
      <w:r>
        <w:t xml:space="preserve">Ivys stickor hade stannat. </w:t>
      </w:r>
    </w:p>
    <w:p/>
    <w:p>
      <w:r>
        <w:t>– Jag mår fruktansvärt dåligt.</w:t>
      </w:r>
    </w:p>
    <w:p/>
    <w:p>
      <w:r>
        <w:t>– Hans mamma har gett varenda unge i den här staden lunch i tjugo år, sa Dot. Någon kunde väl ha tänkt på det innan de började gapa.</w:t>
      </w:r>
    </w:p>
    <w:p/>
    <w:p>
      <w:r>
        <w:t>– Någon kommer att tänka på det nu, sa Olivia med den röst hon använde när hon fattade beslut, och det var slutet för Danny Ott som namn i cirkeln.</w:t>
      </w:r>
    </w:p>
    <w:p/>
    <w:p>
      <w:r>
        <w:t>Ellie släppte ut ett andetag och återgick till sin mössa.</w:t>
      </w:r>
    </w:p>
    <w:p/>
    <w:p>
      <w:r>
        <w:t>Jag satt bredvid Ellie, som stickade halsdukar i milsvida längder och aldrig hade provat på en mössa. Hennes topp hade börjat sticka upp i en spets. Jag tog den ifrån henne och visade hur hon skulle fördela minskningarna jämnt runtom så att toppen skulle ligga platt i stället för att resa sig som ett kyrktorn. Hon tittade på, och gjorde sedan nästa varv själv utan en enda tappad maska.</w:t>
      </w:r>
    </w:p>
    <w:p/>
    <w:p>
      <w:r>
        <w:t>– Du får det att se ut som ingenting, sa hon.</w:t>
      </w:r>
    </w:p>
    <w:p/>
    <w:p>
      <w:r>
        <w:t>– Det är inte mer än varv på varv, sa jag. Du har kläm på det till den tredje mössan.</w:t>
      </w:r>
    </w:p>
    <w:p/>
    <w:p>
      <w:r>
        <w:t>Pip hade det blå nystanet i sitt bo vid det laget och stod och vaktade över det.</w:t>
      </w:r>
    </w:p>
    <w:p/>
    <w:p>
      <w:r>
        <w:t xml:space="preserve">– Jag gick in på Sugarplum på min lunchrast, sa Ivy med en min som en kvinna som bekänner något. </w:t>
      </w:r>
    </w:p>
    <w:p/>
    <w:p>
      <w:r>
        <w:t>– Titta inte på mig så där. Hon låste upp dörrarna i morse, och halva gatan var där inne vid tolvtiden. Hon kallar det Invigningsvecka, vilket såvitt jag kan förstå betyder inget band och fulla priser. Fyra femtio för en liten mandelkaka stor som min tumme.</w:t>
      </w:r>
    </w:p>
    <w:p/>
    <w:p>
      <w:r>
        <w:t>– En financier, sa Claire.</w:t>
      </w:r>
    </w:p>
    <w:p/>
    <w:p>
      <w:r>
        <w:t xml:space="preserve">– Fyra femtio var vad det var. Och en kö ut ur dörren. </w:t>
      </w:r>
    </w:p>
    <w:p/>
    <w:p>
      <w:r>
        <w:t xml:space="preserve">Ivy vände på sin sticka. </w:t>
      </w:r>
    </w:p>
    <w:p/>
    <w:p>
      <w:r>
        <w:t>– Den var väldigt god. Jag hatade hur god den var.</w:t>
      </w:r>
    </w:p>
    <w:p/>
    <w:p>
      <w:r>
        <w:t xml:space="preserve">Dot tittade inte upp från sin resårstickning. </w:t>
      </w:r>
    </w:p>
    <w:p/>
    <w:p>
      <w:r>
        <w:t>– De vill väl att det ska vara gott på guldbutiken. Någon betalar för allt det där guldet på fönstren.</w:t>
      </w:r>
    </w:p>
    <w:p/>
    <w:p>
      <w:r>
        <w:t>– Hon har inte kommit in efter en krans, sa Olivia. Varenda butiksdörr på Evergreen har en av våra utom hennes.</w:t>
      </w:r>
    </w:p>
    <w:p/>
    <w:p>
      <w:r>
        <w:t>– Ge henne en chans, sa Ellie. Hon är ny.</w:t>
      </w:r>
    </w:p>
    <w:p/>
    <w:p>
      <w:r>
        <w:t>Ingen sa något mer om Renée Duval. Jag höll ögonen på Ellies mössa.</w:t>
      </w:r>
    </w:p>
    <w:p/>
    <w:p>
      <w:r>
        <w:t>Samtalet gled över till kyrkmiddagen och om Tom hade fått delen till stadens snöslunga ännu. Under det lutade sig Martha fram från nästa stol och talade lågmält, enbart för mig.</w:t>
      </w:r>
    </w:p>
    <w:p/>
    <w:p>
      <w:r>
        <w:t>– Hur mår hon egentligen? Greta.</w:t>
      </w:r>
    </w:p>
    <w:p/>
    <w:p>
      <w:r>
        <w:t>– Hon går in dit varje morgon i alla fall, sa jag. Hon har skurat det köket två gånger sedan i lördags, och det var rent innan inspektören ens kom. Och hon har inte sovit sedan hon hörde vad de sa om Danny.</w:t>
      </w:r>
    </w:p>
    <w:p/>
    <w:p>
      <w:r>
        <w:t xml:space="preserve">Marthas stickor saktade in. </w:t>
      </w:r>
    </w:p>
    <w:p/>
    <w:p>
      <w:r>
        <w:t>– Säg till henne att jag fortfarande vill ha mina två choklad-pekannötter och ett dussin bullar till tacksägelsedagen. Samma som varje år. Säg att jag sa det, och att jag står vid hennes dörr och hämtar dem.</w:t>
      </w:r>
    </w:p>
    <w:p/>
    <w:p>
      <w:r>
        <w:t>– Det ska jag säga henne i morgon.</w:t>
      </w:r>
    </w:p>
    <w:p/>
    <w:p>
      <w:r>
        <w:t xml:space="preserve">– Bra. </w:t>
      </w:r>
    </w:p>
    <w:p/>
    <w:p>
      <w:r>
        <w:t xml:space="preserve">Martha avslutade sitt varv. </w:t>
      </w:r>
    </w:p>
    <w:p/>
    <w:p>
      <w:r>
        <w:t>– Hon behöver höra att någon säger det.</w:t>
      </w:r>
    </w:p>
    <w:p/>
    <w:p>
      <w:r>
        <w:t>Vid nio-tiden var lådan till Hals tunna halvfull med mössor, de flesta färdiga hemifrån, och kaminen hade brunnit ner till glöd. Ivy klippte av sin tråd och lämnade resten av det blå garnet där det låg i det röda boet under fönstret. Pip drog in det under hakan och blundade.</w:t>
      </w:r>
    </w:p>
    <w:p>
      <w:r>
        <w:t>Kapitel 15</w:t>
      </w:r>
    </w:p>
    <w:p>
      <w:r>
        <w:t>Nästa eftermiddag gav vi och gav.</w:t>
      </w:r>
    </w:p>
    <w:p>
      <w:r>
        <w:t>Grange-hallen hade slagits upp för de båda insamlingarna samtidigt, Hals och Sällskapets, och Frost Falls invånare hade kommit in ur kylan för att fylla dem båda. Hal stod vid matfaten i ena änden i sin finaste rock, blyg över den stora uppslutningen. Han tog emot burkar och rotfrukter, och från en kvinna som hade svårt att avvara det ett helt skinka. Han skrev inte upp något av det som ett namn. Bara som ett antal. Människor som hade blivit tysta och försiktiga sedan Gretas problem började hade öppnat sig nu. De stod i en varm och högljudd hall och gav bort sitt vinterförråd till grannar vilka de aldrig skulle tillåta sig att få veta namnet på. Pip gick längs tunnraden en gång, hittade sardinerna i den andra och ställde sig över dem i protest.</w:t>
      </w:r>
    </w:p>
    <w:p>
      <w:r>
        <w:t>– De där är till stugorna uppe i bergen, sade jag till henne. Inte till dig.</w:t>
      </w:r>
    </w:p>
    <w:p>
      <w:r>
        <w:t>Hon gick ut för att vänta på trappsteget.</w:t>
      </w:r>
    </w:p>
    <w:p>
      <w:r>
        <w:t>Innan långe backade en vit skåpbil upp till Granges sidodörr med WENDT'S BAKEHOUSE · BRIDGTON på sidan, och Joyce Wendt klev ur den med parkasen öppen över bakkappan. Hon kom in med en brödlåda på varje höft, ställde ner dem vid Hals tunnor och gick ut igen efter fler innan någon hann fråga vad det var.</w:t>
      </w:r>
    </w:p>
    <w:p>
      <w:r>
        <w:t>När hon var klar stod det sex lådor staplade vid tunnorna. Dagsgamla limpor, råg- och fröbröd, fortfarande i sitt papper. Ivy började klappa händerna och hela den änden av hallen hängde på. Joyce väntade ut det med händerna i parkasfickorna och blicken fäst i golvet.</w:t>
      </w:r>
    </w:p>
    <w:p>
      <w:r>
        <w:t>– Det är dagsgammalt, sade hon när det tystnat. Jag får bara några ören för det av svinbonden. Det gör sig bättre uppe i bergen.</w:t>
      </w:r>
    </w:p>
    <w:p>
      <w:r>
        <w:t>Hals ansikte hade blivit rosa. Han tittade ner på lådorna med blyertspennan redo och skrev ingenting på en stund. Sedan skrev han in det i sin kolumn, precis som skinkan och burkarna. Ett antal.</w:t>
      </w:r>
    </w:p>
    <w:p>
      <w:r>
        <w:t>– Det är mer bröd än jag har haft på hela månaden, sade hon. Jag kommer att behöva en tunna till.</w:t>
      </w:r>
    </w:p>
    <w:p>
      <w:r>
        <w:t>– Ta två. Det finns mer där det kom ifrån.</w:t>
      </w:r>
    </w:p>
    <w:p>
      <w:r>
        <w:t>Hon vände sig om och fann mig vid sin armbåge.</w:t>
      </w:r>
    </w:p>
    <w:p>
      <w:r>
        <w:t>– Jessica. Hur är det med henne?</w:t>
      </w:r>
    </w:p>
    <w:p>
      <w:r>
        <w:t>Hon behövde inte säga vem. Greta hade inte kommit. Hennes butik var stängd och hennes ugnar kalla, och hon hade sagt till mig i morse att hon inte stod ut med att vara i en hall full av människor som tyckte synd om henne. Jag hade inte sagt emot.</w:t>
      </w:r>
    </w:p>
    <w:p>
      <w:r>
        <w:t>– Hon kämpar på, sade jag. Hon står där nere och skrubbar ett kök som hon inte tillåts baka i.</w:t>
      </w:r>
    </w:p>
    <w:p>
      <w:r>
        <w:t>– Det är likt Greta.</w:t>
      </w:r>
    </w:p>
    <w:p>
      <w:r>
        <w:t>Joyce drog fram vantarna ur fickan och drog på dem.</w:t>
      </w:r>
    </w:p>
    <w:p>
      <w:r>
        <w:t>– Säg inte till henne att brödet kom från mig. Hon skulle skicka tillbaka det för att bevisa en poäng, och stugorna i bergen skulle bli utan.</w:t>
      </w:r>
    </w:p>
    <w:p>
      <w:r>
        <w:t>På väg ut till dörren stannade hon till vid klädkrokarna, där Renée Duval stod i blek ull bland några av kvinnorna, och sade något till henne. Renée nickade kort och vände sig tillbaka till sin konversation. Sedan körde skåpbilen i iväg från parkeringen, och Hal släpade fram en tom tunna från scenen.</w:t>
      </w:r>
    </w:p>
    <w:p>
      <w:r>
        <w:t>Och i den andra änden av hallen stod den nya kapseln.</w:t>
      </w:r>
    </w:p>
    <w:p>
      <w:r>
        <w:t xml:space="preserve">Den var inte ny för någon. Sällskapets cederträklädda låda hade stått öppen på sitt sidobord sedan oktober med en handfull tidiga bidrag i botten: ett barns teckning av klocktornet, ett pressat lönnlöv, Gretas receptkort på choklad- och pekannötter, Brams två tumstora vantar. Den morgonen hade Theo burit ner den till Grange och ställt den på en bock under ett handskrivet kort: </w:t>
      </w:r>
      <w:r>
        <w:rPr>
          <w:i/>
        </w:rPr>
        <w:t>Vad ska vi skicka dem, hundra år fram i tiden? Att förseglas när den gamla öppnas, vid det nya året.</w:t>
      </w:r>
      <w:r>
        <w:t xml:space="preserve"> Och nu hade staden kommit för att lägga till saker i den. Alla tog med sig en bit av nuet att lägga i den, för att ligga i mörkret ett sekel för vem som än grävde upp den.</w:t>
      </w:r>
    </w:p>
    <w:p>
      <w:r>
        <w:t>Jag såg dem komma, hela eftermiddagen, var och en med någon liten bit av nuet. Jag lade i min röda vante, den lilla jag hade stickat till den i oktober och sparat till rätt dag. Den lade sig bredvid Brams.</w:t>
      </w:r>
    </w:p>
    <w:p>
      <w:r>
        <w:t>Den gamla lådan låg kvar där den var, förseglad under sitt kort i Sällskapets främre rum till dess timme var slagen. Alla hade dragit en tydlig gräns i sina sinnen mellan de två, utan att en enda själ behövde säga det högt. Den gamla skulle öppnas vid det nya året, i gemenskap, som förfäderna hade avsett. Den nya skulle fyllas nu, av levande händer, och begravas oöppnad i ytterligare hundra år. Den ena väntade man på. Den andra lade man till i. När jag såg mina grannar lägga sina små skatter i den nya kapseln medan tunnor med burkar och bröd rullade förbi till stugorna i bergen, tyckte jag att jag aldrig hade sett Frost Falls mer fullständigt sig självt.</w:t>
      </w:r>
    </w:p>
    <w:p>
      <w:r>
        <w:t>Hal kom och ställde sig bredvid mig ett ögonblick, andfådd och upprymd.</w:t>
      </w:r>
    </w:p>
    <w:p>
      <w:r>
        <w:t>– Det kommer att räcka, sade han lågt, och vågade knappt tro på orden. Sällskapet. Ingen har bett om en enda dollar och löftena strömmar in ändå. Gamle Ferris, som gått i pension från fabriken, säger att han står för hela pannan om staden gör taket. De kommer att rädda stället, Jessica. Med sina egna händer. Jag trodde inte jag skulle få uppleva att de ville ha det så här mycket.</w:t>
      </w:r>
    </w:p>
    <w:p>
      <w:r>
        <w:t>– Jag känner det, sade jag, och det gjorde jag. Det vällde upp från den där hallen som värme från Nicks murade eldstad. Och för en enda ren timme lät jag mig stå mitt i det och glömde att det fanns någon på min gata som ville Greta illa.</w:t>
      </w:r>
    </w:p>
    <w:p>
      <w:r>
        <w:t>* * *</w:t>
      </w:r>
    </w:p>
    <w:p>
      <w:r>
        <w:t>Den hängde på Granges anslagstavla bland plogscheman och kyrkomiddagar, glansig och ljusgrå, fastnålad långt ner bakom klädkrokarna där inte ens Claire hade kommit på tanken att titta. Jag gick fram för att läsa den som jag läste allt, utan att förvänta mig något.</w:t>
      </w:r>
    </w:p>
    <w:p>
      <w:r>
        <w:rPr>
          <w:i/>
        </w:rPr>
        <w:t>Sugarplum. Patisserie &amp; Confiserie. Grand Opening Week.</w:t>
      </w:r>
      <w:r>
        <w:t xml:space="preserve"> Och under det fina guldskriptet datumen: </w:t>
      </w:r>
      <w:r>
        <w:rPr>
          <w:i/>
        </w:rPr>
        <w:t>Tisdagen den 10 november till söndagen den 15 november.</w:t>
      </w:r>
    </w:p>
    <w:p>
      <w:r>
        <w:t>Jag kände till den veckan. Det gjorde alla. Dörrarna hade öppnats igår, och Ivy hade stått i kön. Det som fick mig att stanna upp fanns längst ner i hörnet, där Grange-sekreteraren hade stämplat arket i lila bläck, precis som hon stämplade allt hon släppte upp på sin tavla. Jag tog ner den för att vara säker. ANSLAGEN, och ett datum. 30 oktober.</w:t>
      </w:r>
    </w:p>
    <w:p>
      <w:r>
        <w:t>Jag läste datumet. Jag läste det igen. Den varma hallen avlägsnade sig en aning omkring mig. All min uppmärksamhet hade uppslukats av det datumet.</w:t>
      </w:r>
    </w:p>
    <w:p>
      <w:r>
        <w:t xml:space="preserve">Eftersom jag kände till den veckan från andra sidan också. Jag hade sett Gretas stängning skrivet i Varneys trötta handstil på ett gult länsblad placerat bland kakaobullarna, och hört honom säga det. </w:t>
      </w:r>
      <w:r>
        <w:rPr>
          <w:i/>
        </w:rPr>
        <w:t>En vecka. Kanske mer, om delarna till diskhon inte kommer.</w:t>
      </w:r>
      <w:r>
        <w:t xml:space="preserve"> Den vecka då Gretas tillstånd hängde på anstånd i avvaktan på rättelse, då Holly Jolly skulle stå mörkt och hela dess första sats för säsongen slogs undan helt och hållet. Den enda veckan under hela den ljusa rusningen mot jul som det äldsta bageriet på Evergreen Avenue skulle vara nedsläckt.</w:t>
      </w:r>
    </w:p>
    <w:p>
      <w:r>
        <w:t>Och det var den vecka som Renée Duval hade valt att öppna sina dörrar.</w:t>
      </w:r>
    </w:p>
    <w:p>
      <w:r>
        <w:t>Inte en vecka före, för att bygga upp en kundkrets inför rusningen. Inte en vecka efter, när handeln hade stabiliserats. Den exakta veckan. Den enda mörka veckan på hela Gretas år, då stadens hela julgodishandel inte skulle ha någonstans att ta vägen, och där längst bort på gatan låg ett glansigt, nytt konditori med sina guldbelysta dörrar vidöppna för att fånga upp varenda själ. Tryckt och fastnålat och betalat en hel vecka innan länsmannen någonsin satte sin fot i Gretas kök.</w:t>
      </w:r>
    </w:p>
    <w:p>
      <w:r>
        <w:t>Man kunde inte datera en invigning efter en stängning som inte hade ägt rum ännu. Inte av en slump. Inte om man inte visste att den skulle komma, eftersom det var du som låg bakom den.</w:t>
      </w:r>
    </w:p>
    <w:p>
      <w:r>
        <w:t>* * *</w:t>
      </w:r>
    </w:p>
    <w:p>
      <w:r>
        <w:t>Jag stod vid anslagstavlan med papperet i handen, och hon befann sig på andra sidan hallen.</w:t>
      </w:r>
    </w:p>
    <w:p>
      <w:r>
        <w:t>Hon hade kommit till insamlingarna som alla andra, och hon charmade alla. Hon hade lagt ett av sina menukort i cederträdosan, med guldskrift och allt.</w:t>
      </w:r>
    </w:p>
    <w:p>
      <w:r>
        <w:t>– Man kan ju tycka, hade hon sagt, att det om hundra år fortfarande är någon här som vet vad en financier är.</w:t>
      </w:r>
    </w:p>
    <w:p>
      <w:r>
        <w:t>Kvinnorna nära henne hade skrattat. Nu stod hon i en klunga av dem vid matfaten, älskvärd och varm. Vad som än låg dolt därunder var så väl inpackat i de ljusa, fina kläderna och det snabba, äkta leendet att halva hallen skulle ha kallat henne eftermiddagens drottning.</w:t>
      </w:r>
    </w:p>
    <w:p>
      <w:r>
        <w:t>Jag gick närmare. Inte för att anklaga. Allt inom mig ville korsa den där hallen, hålla upp flygbladet och be henne förklara veckan mitt i ansiktet på dem. Det gjorde jag inte. En misstanke som lyfts fram i en varm hall skulle bara vara en grymhet, och jag hade tillbringat de här veckorna med att lära mig priset för den enkla, högljudda handlingen. Jag gick närmare för att lyssna.</w:t>
      </w:r>
    </w:p>
    <w:p>
      <w:r>
        <w:t>Och hon pratade yrke, som hon alltid gjorde.</w:t>
      </w:r>
    </w:p>
    <w:p>
      <w:r>
        <w:t>– Hur orkar du med när julen kommer? frågade en bondmora henne. Allt det där fina bakverket. Jag kan inte få ut två pajer ur min ugn samtidigt utan att den ena bränns vid.</w:t>
      </w:r>
    </w:p>
    <w:p>
      <w:r>
        <w:t>Renées ansikte lyste upp av den enkla glädjen i sitt hantverk.</w:t>
      </w:r>
    </w:p>
    <w:p>
      <w:r>
        <w:t>– Volym är i grund och botten bara en fråga om en deg som uppför sig, sade hon ledigt till den lilla skaran. En plåt croissanter kan man pyssla om. Men i semestertider vill man ha ett mjöl som hanteras på exakt samma sätt varje dag, oavsett varmt eller kallt kök, annars går hela sortimentet till spillo till den tjugonde. Så man konditionerar det. En viskning av en enzym, lite askorbinsyra, vilket bara är C-vitamin. Inget man smakar, bara tillräckligt för att göra degen lätthanterlig och hålla briochen mjuk en dag till. Min leverantör i Portland blandar mitt efter mina specifikationer.</w:t>
      </w:r>
    </w:p>
    <w:p>
      <w:r>
        <w:t>Hon log mot dem runt omkring.</w:t>
      </w:r>
    </w:p>
    <w:p>
      <w:r>
        <w:t>– De gamla landsortsbakarna rör det förstås inte. De skyller hellre på luftfuktigheten.</w:t>
      </w:r>
    </w:p>
    <w:p>
      <w:r>
        <w:t>Och kvinnorna nickade, beundrade det professionella pratet som de bara till hälften hängde med i, och inte en enda av dem hörde hur botten gick ur eftermiddagen.</w:t>
      </w:r>
    </w:p>
    <w:p>
      <w:r>
        <w:t xml:space="preserve">Jag hörde det. Jag stod i kanten av dem med flygbladet som mjuknade i mitt grepp, och doktors Mitchells röst dök upp över hennes från hans bänk bland de bruna flaskorna. </w:t>
      </w:r>
      <w:r>
        <w:rPr>
          <w:i/>
        </w:rPr>
        <w:t>Torkad syra. Någon har lagt den där. Och de visste exakt hur mycket de skulle lägga.</w:t>
      </w:r>
      <w:r>
        <w:t xml:space="preserve"> En syra, hade hon sagt, lätt som en plätt, till en ring av kvinnor vid ett matfat. Ett pulver som blandats in i hennes mjöl efter hennes beställning av en leverantör som stoppade i vad hon än bad om. En kvinna som visste på ett uns hur mycket en deg tålde, och därmed visste hur mycket som skulle förstöra den.</w:t>
      </w:r>
    </w:p>
    <w:p>
      <w:r>
        <w:t>Doktorn hade sagt att ett konditori inte skulle ha någon nytta av det som fanns i Gretas tunna. Men hon var en i branschen, med ett konto hos en partihandel i Portland som skulle skicka henne vad hon än skrev på beställningssedeln. Tegelstenen på Gretas plattor hade haft gammalt grått murbruk på sig, och den enda högen med gammalt tegel på kvarteret låg i sopcontainern bakom hennes butik. Och där var veckan, i min hand. Doktorn hade inte stått här och hört henne.</w:t>
      </w:r>
    </w:p>
    <w:p>
      <w:r>
        <w:t xml:space="preserve">Motivet hade legat framför mig sedan första dagen, i en kvinna inlindad i brynt smör som sade </w:t>
      </w:r>
      <w:r>
        <w:rPr>
          <w:i/>
        </w:rPr>
        <w:t>stackars människa, så synd om henne med alla hennes bekymmer just nu.</w:t>
      </w:r>
      <w:r>
        <w:t xml:space="preserve"> Hon hade inte gissat den veckan. Hon hade skapat den.</w:t>
      </w:r>
    </w:p>
    <w:p>
      <w:r>
        <w:t>* * *</w:t>
      </w:r>
    </w:p>
    <w:p>
      <w:r>
        <w:t>Jag korsade inte hallen och höll inte heller upp flygbladet. Jag nålade fast det igen på anslagstavlan där jag hade hittat det och gick ut efter lite luft, eftersom jag inte kunde tänka i all den värmen.</w:t>
      </w:r>
    </w:p>
    <w:p>
      <w:r>
        <w:t>Pip befann sig där hon hade placerat sig, på det översta trappsteget med ryggen mot parkeringen, fortfarande kränkt över sardinerna. Hon vände sig om när dörren öppnades och kom för att ställa sig bredvid mig.</w:t>
      </w:r>
    </w:p>
    <w:p>
      <w:r>
        <w:t>Solen låg redan bakom åsen, och min andedräkt steg vit.</w:t>
      </w:r>
    </w:p>
    <w:p>
      <w:r>
        <w:t>Jag hade varit långsam. Inte långsam med att arbeta med mjölet eller gränden. Jag hade läst allt det där rätt. Långsam med den enda saken. Hela veckan hade jag plockat upp henne i mina tankar och satt ner henne igen, medan jag gick på jakt efter ondska hos en sårad pojke, en sargad slaktare, en familj som räknade vedträn. Eftersom hon var ny, och älskvärd, och hade matat mig.</w:t>
      </w:r>
    </w:p>
    <w:p>
      <w:r>
        <w:t>Jag sade inte hennes namn. Inte i hallen, och inte på trappsteget, inte ens till Pip. En sak som sägdes högt i den här staden hade nått hela vägen runt den innan middagen, och jag hade en lila datostämpel och några ord om bageriprat, och ingenting som skulle hålla någon annanstans än i mitt eget säkra hjärta.</w:t>
      </w:r>
    </w:p>
    <w:p>
      <w:r>
        <w:t>Pip såg upp på mig, och sedan på dörren, och sedan tillbaka på mig.</w:t>
      </w:r>
    </w:p>
    <w:p>
      <w:r>
        <w:t>– Ja, sade hon. In.</w:t>
      </w:r>
    </w:p>
    <w:p>
      <w:r>
        <w:t>Hon gick före mig in i värmen och rakt ner längs raden till den andra tunnan för att stå vakt över sardinerna. Någon räckte mig en säck potatis vid dörren. Jag bar den längs hela hallen till Hals tunnor, förbi cederträdosan och förbi Renée som skrattade bland kvinnorna, och tittade inte på henne.</w:t>
      </w:r>
    </w:p>
    <w:p>
      <w:r>
        <w:t>Kapitel 16</w:t>
      </w:r>
    </w:p>
    <w:p/>
    <w:p>
      <w:r>
        <w:t>Nästa morgon gick jag till henne med en trådstomme och en plan, vilket var en farlig sak att ta med till en kvinna som läste människor lika lätt som hon läste ett rum.</w:t>
      </w:r>
    </w:p>
    <w:p>
      <w:r>
        <w:t>Jag hade bestämt mig för kransen i mörkret medan Nick sov, den enda förevändning som skulle ta mig in genom hennes gyllene dörr utan att det lät falskt, eftersom den inte var falsk. Cirklens kvinnor pyntade hela avenyn för säsongen, varenda butiksdörr längs den, och en ny butik var en ny dörr. Att inte erbjuda Sugarplum en krans den vecka den öppnade skulle ha varit det där uppenbara. Så medan mina händer höll på med ädelgranen skulle jag göra det andra jag hade kommit för. Läsa av henne noga. Tillräckligt nära för att uppfatta vad förtrollningen vilade på. Jag hade gjort samma sak med Pete vid hans huggkubbe.</w:t>
      </w:r>
    </w:p>
    <w:p>
      <w:r>
        <w:t>Pip följde med mig och lunkade villigt längs avenyn vid min häl. Vid den gyllene dörren stannade hon på den sopade trappan, eftersom Renée hade gjort sin regel tydlig första dagen: ingen fågel, hälsoföreskrifter. Hon slog sig ner där för att vänta och satte igång med att syna en kapsyl hon hittat i rännstenen.</w:t>
      </w:r>
    </w:p>
    <w:p>
      <w:r>
        <w:t>– Jag dröjer inte länge, sade jag till henne och gick in utan henne, in i den varma butiksdoften. Socker och smör, och den mörka doften av god choklad under det.</w:t>
      </w:r>
    </w:p>
    <w:p>
      <w:r>
        <w:t>– Mrs. Claus. Renée kom ut från bakre regionen med utsträckta händer och hela ansiktet upplyst, som om jag vore den enda människan hon hade hoppats få se hela morgonen. – Och på min tredje dag. Förlåt röran, vi har knappt kommit i ordning. Röran bestod av diskar som nu var fyllda, rader av små glaserade bakverk i så jämna rader att de kunde ha varit tryckta. Inte en smula på marmorn. – Du har kommit för att se den pyntad. Visst är det bättre med verksamheten i skyltfönstret?</w:t>
      </w:r>
    </w:p>
    <w:p>
      <w:r>
        <w:t>– Den är mycket fin, sade jag, och det var den. – Jag har faktiskt kommit med ett anbud. Cirkeln gör kransar till dörrarna längs avenyn, till varenda butik som vill ha en. Jag undrade om jag fick göra Sugarplums. En välkomsthälsning till kvarteret.</w:t>
      </w:r>
    </w:p>
    <w:p>
      <w:r>
        <w:t>Nöje rörde sig bakom hennes ögon, snabbt, och försvann under leendet. Fel nyans av det. För belåtet. En bit som föll på plats i ett spår hon redan hade skurit ut för det.</w:t>
      </w:r>
    </w:p>
    <w:p>
      <w:r>
        <w:t>– Så oerhört snällt. Hon vidrörde min ärm, den där lätta, svala beröringen hon hade. – Ädelgran, förmodligen, den dämpade gröna. Det kommer att lyfta fasaden. De gamla butikerna har ju alla sina små handgjorda kransar. Charmigt. Och jag vill att min ska smälta in bland dem och se ut som om jag alltid har funnits här. Hon sade ”alltid funnits här” platt och tvärsäkert, något som var bestämt och bortom all tvekan. – Mät dörren då, och stanna på en kaffe. Det händer så sällan att jag får prata med någon som inte köper något.</w:t>
      </w:r>
    </w:p>
    <w:p>
      <w:r>
        <w:t>Så jag mätte dörren, vilket gav mina händer ett hederligt ärende och mina ögon en anledning att röra sig runt i rummet, medan hon bryggde kaffet på en väsande maskin som kostat mer än hela Kellys disk. Och jag lyssnade.</w:t>
      </w:r>
    </w:p>
    <w:p>
      <w:r>
        <w:t>Hon pratade butik. Hon kunde inte låta bli och försökte inte heller, och jag lät henne hållas, eftersom hon skulle vara på sin vakt när hon berättade om det hon älskade.</w:t>
      </w:r>
    </w:p>
    <w:p>
      <w:r>
        <w:t>– Du har inte skådat en december på den här gatan som den som kommer, sade hon ledigt och ställde koppen framför mig. – Jag har gått igenom statistiken. Befolkningen, kyrkkaffet, skolan, hela julkalendern som ni för. Det är mer söt handel i den här staden vid jul än den någonsin haft någonstans att göra av med, eftersom den bara har haft det gamla bageriet att göra av den på. Till landsortspriser. På landsortsvaror. Hon sade ”det gamla bageriet” trevligt, som om hon nämnde något som redan hörde det förflutna till. – Hela den handeln letar någonstans att ta vägen. Och här är jag.</w:t>
      </w:r>
    </w:p>
    <w:p>
      <w:r>
        <w:t>– Greta har klarat säsongen ganska länge, sade jag milt.</w:t>
      </w:r>
    </w:p>
    <w:p>
      <w:r>
        <w:t>– Åh, Greta. Ett dämpat ljud, halvt ett skratt. Medkänsla på ytan och något svalare under, och det svala var det sannare av de två. – Stackars kvinna. Så bedrövlig tajming, att hennes trubbel drabbar henne den enda månad hon har minst råd med det. Hon lutade höften mot marmorn och lät förtrolig. – Mellan oss sagt är jag inte förvånad. Den byggnaden är hundra år gammal om den är ett dygn, och man kan inte driva ett storkök i en sådan och förvänta sig att länet blundar för evigt. Fogarna ger vika. Tätningslisterna ger vika. Handfatet är kopplat till ett gammalt rör och man ligger två grader under normen och vet inte om det förrän en karl kliver in med en termometer. Det är inte hennes fel, egentligen. Men det är inte heller otur. Det är ett gammalt kök som hinner ikapp henne, i värsta tänkbara stund.</w:t>
      </w:r>
    </w:p>
    <w:p>
      <w:r>
        <w:t>Jag ställde ner koppen med stor omsorg, så att min hand inte skulle avslöja något.</w:t>
      </w:r>
    </w:p>
    <w:p>
      <w:r>
        <w:t>Fogarna. Tätningslisterna. Handfatet två grader under normen på grund av ett gammalt rör. Hon hade räknat upp alla tre i ordning, med yrkestermerna, exakt som Varney hade räknat upp dem från sin checklista. Exakt som det maskinskrivna klagomålet hade räknat upp dem innan mannen över huvud taget satte sin fot i Gretas dörr.</w:t>
      </w:r>
    </w:p>
    <w:p>
      <w:r>
        <w:t>Och hur skulle hon kunna veta det? Det provisoriska beslutet var Gretas, och Varneys, och mitt. Folk visste att butiken var stängd. De visste inte något om fogarna, eftersom Greta var för stolt för att sprida det omkring sig, och jag hade inte gjort det heller. Bara inspektören kände till fogarna, och den som hade skrivit och berättat var han skulle leta efter dem.</w:t>
      </w:r>
    </w:p>
    <w:p>
      <w:r>
        <w:t>– Vet alla om Gretas handfat då? frågade jag.</w:t>
      </w:r>
    </w:p>
    <w:p>
      <w:r>
        <w:t>– Man hör ett och annat i branschen. Hon lyfte på en axel, inte det minsta besvärad. – Vartenda gammalt kök har samma tre fel, Mrs. Claus.</w:t>
      </w:r>
    </w:p>
    <w:p>
      <w:r>
        <w:t>Man hör. Jag vände på det medan hon fyllde på min kopp, och fann ingen på avenyn som hon kunde ha hört det ifrån förutom inspektören och den hand som hade skrivit pappret. Jag lät det inte synas i ansiktet. Jag satt där och var säkrare än när jag klev in, och inte en tum närmare något som jag kunde lägga i händerna på en annan levande varelse.</w:t>
      </w:r>
    </w:p>
    <w:p>
      <w:r>
        <w:t>– Du kan väldigt mycket om kök, sade jag lätt, som en beundrande gammal kvinna.</w:t>
      </w:r>
    </w:p>
    <w:p>
      <w:r>
        <w:t>– Det är mitt yrke. Hon sade det utan att blinka. – Man vet vad ett storkök får anmärkningar på, på samma sätt som man känner till delarna i sin bil. Temperaturerna, tätningarna, vattnet. Det är den tråkiga hälften av arbetet, och den hälften som stänger en om man försummar den. Hon log, ståtlig och ogenomtränglig, utan en söm i det hela som jag kunde få in en nagel under. – Jag har gått igenom mina besiktningar i städer. Man lär sig reglementet utantill. Eller så överlever man inte. Jag hoppas sannerligen att det ordnar sig för henne. Det är en hård bransch, att bli besegrad av sina egna rör.</w:t>
      </w:r>
    </w:p>
    <w:p>
      <w:r>
        <w:t>Och där låg problemet, när jag satt i värmen och det bästa kaffe jag druckit på ett år kallnade framför mig. Hon erkände inte annat än kompetens. En hård affärskvinna som gladde sig åt en rivals snedsteg och kände medlidande på alla de rätta ställena. En jury bestående av hela avenyn skulle inte ha kallat det något värre än en hård kvinnas ärlighet, och hälften av dem skulle ha tyckt bättre om henne för det.</w:t>
      </w:r>
    </w:p>
    <w:p>
      <w:r>
        <w:t>Och de skulle ha haft rätt, med tanke på bevisen. Att känna till fogarna var inte att hälla ut pulvret. Hon hade gett mig ett erkännande och ingenting alls att göra av det, och jag trodde att hon under medkänslan visste exakt hur lite jag kunde bära med mig ut ur hennes butik.</w:t>
      </w:r>
    </w:p>
    <w:p>
      <w:r>
        <w:t>– Jag ska ha din krans uppe till fredag, sade jag och reste mig. Jag hade det jag hade kommit för och ingen vinning i att stanna för att bli tjusad bort det.</w:t>
      </w:r>
    </w:p>
    <w:p>
      <w:r>
        <w:t>– Ädelgran och en guldrosett, om du skulle vara så snäll. Hon följde mig till dörren, älskvärd in i det sista. – Att få sitta bland de andra. Som om jag alltid hade funnits här. Där var det igen. Och en blixt under det när hon sade det. Ägandelyssna. En kvinna som blickar ut över sin aveny och betraktar en rörelse som hon redan räknat som sin. Sedan var den borta, hopvikt igen under värmen, och hon var bara en värdinna som vinkade av en gammal granne.</w:t>
      </w:r>
    </w:p>
    <w:p>
      <w:r>
        <w:t>* * *</w:t>
      </w:r>
    </w:p>
    <w:p>
      <w:r>
        <w:t>Pip var kvar där jag hade lämnat henne, på trappan, med kapsylen placerad mitt mellan fötterna. Hon reste sig när dörren öppnades, tog den i näbben och satte kurs hemåt utan att vänta på att få se om jag följde efter.</w:t>
      </w:r>
    </w:p>
    <w:p>
      <w:r>
        <w:t>Jag följde efter. Vi gick tillbaka längs avenyn i den platta, grå morgonen. Längst ner stod Holly Jollys fasad mörk, med sitt gula papper kvar i fönstret, stängt i fem dagar. Jag stannade inte för att titta på den. Om jag stod på trottoaren och sörjde en stängd butik skulle folk lägga märke till det.</w:t>
      </w:r>
    </w:p>
    <w:p>
      <w:r>
        <w:t>Jag hade gått in för att läsa av henne. Jag hade läst av henne. Alldeles för glad över Gretas fall, och alldeles för väl förtrogen med dess exakta form. Under tjusningen fanns glimten av en kvinna som redan hade tillbringat en säsong som ännu inte hade kommit. Jag kände henne nu. Jag hade kunnat svära på det. Men jag skulle behöva något med hennes namn på, något som en krans och en kaffe inte kunde tvätta bort.</w:t>
      </w:r>
    </w:p>
    <w:p>
      <w:r>
        <w:t>Hemma tog jag in ädelgranen från boden och lade trådstommen på köksbordet. Pip lade sin kapsyl i fönsterkarmen och vred den två gånger tills den låg som hon ville. Jag skar till en bit guldband till Renées rosett och lade den åt sidan, och jag band den första knippan ädelgran till stommen för Sugarplums dörr och drog åt tråden hårt.</w:t>
      </w:r>
    </w:p>
    <w:p>
      <w:r>
        <w:t>Kapitel 17</w:t>
      </w:r>
    </w:p>
    <w:p>
      <w:r>
        <w:t>Kransen till Sugarplum låg till hälften bunden på mitt köksbord, med balsamgranen fastvirad en tredjedel runt stommen och ståltråden hängande från ramverket, medan det gyllene bandet jag hade klippt till rosetten låg och väntade bredvid. Jag hade hållit på med den i en timme sedan jag kom hem från hennes butik, och jag hade tänkt på fogen genom varenda grankvist. Sedan tog jag på mig rocken igen. För två dagar sedan på en bänk vid allmänningen hade Danny Ott sträckt sig efter ett minne som han inte riktigt fick grepp om, och jag hade sagt åt honom att ta det med sig till mig när det klarnade. Jag hade ingen lust att vänta på honom längre.</w:t>
      </w:r>
    </w:p>
    <w:p>
      <w:r>
        <w:t>Jag hittade honom vid apotekets disk strax före middagstid. Det var en halvdag i gymnasiet, och han höll på att köpa hostmedicin och honungsdroppar, sådana som ett hushåll med sjuka systrar gör av med på en dålig vecka. Han hade fortfarande den vaksamma hållningen i axlarna. Den släppte när han fick se vem det var, och släppte en gång till när Pip rundade änden på gången och synade honom med huvudet på sned, precis som hon hade gjort på allmänningen.</w:t>
      </w:r>
    </w:p>
    <w:p>
      <w:r>
        <w:t>– De har slutat, sade han innan jag hann fråga. Blickarna. Vad du än sade till fröken Bennett, så spred det sig. Någon dam i skolan sade rent ut till morsan att det omöjligt kunde ha varit jag.</w:t>
      </w:r>
    </w:p>
    <w:p>
      <w:r>
        <w:t>Han tittade på honungsdropparna i stället för på mig.</w:t>
      </w:r>
    </w:p>
    <w:p>
      <w:r>
        <w:t>– Så. Tack. Jag vet att det var du.</w:t>
      </w:r>
    </w:p>
    <w:p>
      <w:r>
        <w:t>– Det var sanningen, sade jag. Jag bar den bara. Har du en halvtimme? Jag bjuder på en kopp kakao.</w:t>
      </w:r>
    </w:p>
    <w:p>
      <w:r>
        <w:t>Han hade en halvtimme. Hans farsa var hemma och satt med tjejerna. Jag tog med honom till Starlight, och Kelly bar ut kakaokopparna till bordet vid fönstret och gick tillbaka till disken utan att fråga om någonting. Pip lade sig under bordet mot hans fotled och vände på huvudet efter papperspåsen med honungsdroppar varje gång den prasslade.</w:t>
      </w:r>
    </w:p>
    <w:p>
      <w:r>
        <w:t>– Färgen först, då, sade jag. Jag vill att det blir ordentligt utrett, så att om någon tar upp ditt namn igen finns det inget kvar för det att fastna i. Du vet vem som gjorde det, eller hur? Du håller koll på den där allmänningen efter mörkrets inbrott.</w:t>
      </w:r>
    </w:p>
    <w:p>
      <w:r>
        <w:t>Han vred koppen fram och tillbaka på bordet en stund.</w:t>
      </w:r>
    </w:p>
    <w:p>
      <w:r>
        <w:t>– Ingen planerade det, sade han till slut. Kyle Reardon och den yngre Ferris-pågen. De utmanade varandra efter att nyheterna gick runt om Gretas mjöl. Kyle fick tag i en burk från sin brors skjul och de gick ut vid midnatt och gjorde det på skoj och sprang.</w:t>
      </w:r>
    </w:p>
    <w:p>
      <w:r>
        <w:t>Han såg upp, snabbt.</w:t>
      </w:r>
    </w:p>
    <w:p>
      <w:r>
        <w:t>– Jag hade sagt det förut om någon hade frågat mig i stället för att bestämma sig. De är dumma, inte elaka. De hörde hela stan säga att det var något fel på henne, och de klistrade det värsta ordet de kunde komma på på hennes vägg.</w:t>
      </w:r>
    </w:p>
    <w:p>
      <w:r>
        <w:t>– Då är det deras sak att svara för, och inte din, sade jag. Jag ska se till att det når deras fäder, i all tystnad. En skurborste och en ursäkt kommer att göra de där två mer nytta än ett livligt väsen.</w:t>
      </w:r>
    </w:p>
    <w:p>
      <w:r>
        <w:t>Han nickade och drack lite av kakaon, och satte sedan ned koppen och höll båda händerna om den.</w:t>
      </w:r>
    </w:p>
    <w:p>
      <w:r>
        <w:t>– Det är den andra grejen, sade han. Den som du bad mig hålla i minnet. Den kom tillbaka.</w:t>
      </w:r>
    </w:p>
    <w:p>
      <w:r>
        <w:t>Han tittade inte upp från koppen.</w:t>
      </w:r>
    </w:p>
    <w:p>
      <w:r>
        <w:t>– De där nätterna jag var uppe med Rosie stod jag vid köksfönstret för att få lite luft. Vi har baksidan mot tomterna bakom butikerna. Man ser gränden från vårt fönster när lampan lyser ovanför Petes skåp.</w:t>
      </w:r>
    </w:p>
    <w:p>
      <w:r>
        <w:t>Jag höll mig stilla och lät honom hitta det.</w:t>
      </w:r>
    </w:p>
    <w:p>
      <w:r>
        <w:t>– Det var en morgon jag fick se någon på baksidan av Gretas. Jättemörkt, innan hennes ugnar var igång, inget ljus i hennes fönster ännu. En vuxen, i bageriförkläde. Inte Greta. Greta är bred, och den här personen var tunn. Snabb och smidig, inte som någon som börjar ett skift. Ett långt förkläde, sådant som går ner till smalbenen, ljust, med en jacka under. Det stod vid hennes bakre trappsteg en minut, och sedan gick det uppför gränden mot bortre änden. Det gick inte in någonstans. Jag tappade bort det efter ljuset vid apotekets hörna.</w:t>
      </w:r>
    </w:p>
    <w:p>
      <w:r>
        <w:t>Han rynkade pannan.</w:t>
      </w:r>
    </w:p>
    <w:p>
      <w:r>
        <w:t>– Jag tänkte att det var en leverans.</w:t>
      </w:r>
    </w:p>
    <w:p>
      <w:r>
        <w:t>– Vem som helst hade nog trott det, sade jag. Var det mer?</w:t>
      </w:r>
    </w:p>
    <w:p>
      <w:r>
        <w:t>– Det var en låda. En annan morgon. Den stod utanför Gretas bakdörr, och det var inte någon av hennes mjölsäckar. Det var en tryckt kartong, och jag minns den för att den hade guld på sig. Guldskrift längs med sidan. Jag kunde inte läsa den från vårt fönster.</w:t>
      </w:r>
    </w:p>
    <w:p>
      <w:r>
        <w:t>Han tittade på mig då.</w:t>
      </w:r>
    </w:p>
    <w:p>
      <w:r>
        <w:t>– När jag tittade igen var den borta. Du sade åt mig att ta med den till dig när det klarnade.</w:t>
      </w:r>
    </w:p>
    <w:p>
      <w:r>
        <w:t>Bara en butik på Evergreen förpackade sina varor i guld. Guldskrift längs lådorna, guldband på sina petit-chouer. Och den låg i bortre änden av kvarteret, bortom apoteket, där en tunn, snabb gestalt i ljust förkläde hade gått uppför gränden i mörkret. Pete hade sett den gestalten från sin lastbil och Danny hade sett den från sitt kök, och ingen av dem hade hört den andre berätta om det.</w:t>
      </w:r>
    </w:p>
    <w:p>
      <w:r>
        <w:t>– Är det till någon nytta? frågade han.</w:t>
      </w:r>
    </w:p>
    <w:p>
      <w:r>
        <w:t>– Det kan det vara, sade jag. Tack, Danny. Det var rätt av dig att ta upp det.</w:t>
      </w:r>
    </w:p>
    <w:p>
      <w:r>
        <w:t>– Bra, sade han. Hon var alltid hygglig mot mig. Om det hjälper henne så gör jag hellre det än att bara komma undan.</w:t>
      </w:r>
    </w:p>
    <w:p>
      <w:r>
        <w:t>Han drog upp blixtlåset på rocken till hakan och plockade upp sin papperspåse. Pip såg den försvinna med ganska så dålig min.</w:t>
      </w:r>
    </w:p>
    <w:p>
      <w:r>
        <w:t>Jag följde honom bort till Maple, och han gick iväg längs den med sin papperspåse med hostmedicin och huvudet högt.</w:t>
      </w:r>
    </w:p>
    <w:p>
      <w:r>
        <w:t>* * *</w:t>
      </w:r>
    </w:p>
    <w:p>
      <w:r>
        <w:t>Doktor Mitchell satt vid sin bänk med en bondesäck med havre öppen framför sig och ett förstoringsglas i handen. Han såg upp när jag kom in, och tittade sedan på konservburken som jag ställde ned bredvid havren.</w:t>
      </w:r>
    </w:p>
    <w:p>
      <w:r>
        <w:t>– Jag vill att du följer med mig uppför avenyn, sade jag. Till Sugarplum. Jag ska be Renée Duval att visa mig sina förråd, och jag vill ha någon där som känner igen en sur grund om han hittar en. Någon som är ärlig, Doc. Utifall att jag har fel.</w:t>
      </w:r>
    </w:p>
    <w:p>
      <w:r>
        <w:t>– Utifall.</w:t>
      </w:r>
    </w:p>
    <w:p>
      <w:r>
        <w:t>Han lade ifrån sig förstoringsglaset.</w:t>
      </w:r>
    </w:p>
    <w:p>
      <w:r>
        <w:t>– Du tror att hon gjorde det.</w:t>
      </w:r>
    </w:p>
    <w:p>
      <w:r>
        <w:t>– Det gör jag.</w:t>
      </w:r>
    </w:p>
    <w:p>
      <w:r>
        <w:t>– På vilka grunder?</w:t>
      </w:r>
    </w:p>
    <w:p>
      <w:r>
        <w:t>– Hennes öppningsvecka trycktes på ett flygblad innan Varney ens satte sin fot hos Greta, sade jag. Och i morse nämnde hon fogen och väderlistningen och disken för mig, de tre sakerna i klagomålet. Ingen på avenyn kände till dem förutom Greta och inspektören.</w:t>
      </w:r>
    </w:p>
    <w:p>
      <w:r>
        <w:t>Han lyssnade utan att nicka. Pip hade gått rakt till den varma fläcken på golvet vid hans kamin som hon hade lagt beslag på i söndags, och låg där i full längd och betraktade oss båda.</w:t>
      </w:r>
    </w:p>
    <w:p>
      <w:r>
        <w:t>– Jag är veterinär, Jessica, sade hon när jag hade talat till punkt. Jag är inte polisen, och hon måste inte visa dig någonting.</w:t>
      </w:r>
    </w:p>
    <w:p>
      <w:r>
        <w:t>– Nej. Det måste hon inte.</w:t>
      </w:r>
    </w:p>
    <w:p>
      <w:r>
        <w:t>Han betraktade mig en stund till. Sedan tog han ned rocken från kroken.</w:t>
      </w:r>
    </w:p>
    <w:p>
      <w:r>
        <w:t>– Om hon säger nej, så går vi.</w:t>
      </w:r>
    </w:p>
    <w:p>
      <w:r>
        <w:t>– Om hon säger nej, så går vi.</w:t>
      </w:r>
    </w:p>
    <w:p>
      <w:r>
        <w:t>Han lade några remsor av sitt testpapper i väskan, och burken hamnade bredvid.</w:t>
      </w:r>
    </w:p>
    <w:p>
      <w:r>
        <w:t>* * *</w:t>
      </w:r>
    </w:p>
    <w:p>
      <w:r>
        <w:t>Pip stannade på Sugarplums sopade trappsteg, där hon hade väntat den morgonen och den första dagen, enligt Renées regel. Doc stod bredvid henne ett ögonblick och slog av snön från kängorna, och hon tog änden på hans kängsnöre i näbben och drog upp det långsamt. Han tittade ner på henne och lät det bero.</w:t>
      </w:r>
    </w:p>
    <w:p>
      <w:r>
        <w:t>Renée kom ut från bakre delen när dörren slog igen bakom oss. Hon fick syn på mig och sedan Doc, och leendet som hon hade plockat fram åt en kund stannade där det var.</w:t>
      </w:r>
    </w:p>
    <w:p>
      <w:r>
        <w:t>– Två gånger på en dag, fru Claus, sade hon. Och du har tagit med dig veterinären. Är kransen krasslig?</w:t>
      </w:r>
    </w:p>
    <w:p>
      <w:r>
        <w:t>– Skulle vi kunna tala i det inre rummet?</w:t>
      </w:r>
    </w:p>
    <w:p>
      <w:r>
        <w:t>Hon tittade på kvinnorna vid disken som stod i valet och kvalet mellan tårtor. Sedan sade hon ett ord till sin flicka om att hålla uppsikt där framme, och höll upp valvet för oss.</w:t>
      </w:r>
    </w:p>
    <w:p>
      <w:r>
        <w:t>Köket var som jag hade sett det första dagen, helt i stål, med varenda yta avtorkad till renaste plåt. Jag satte mig inte, och hon bad mig inte göra det heller.</w:t>
      </w:r>
    </w:p>
    <w:p>
      <w:r>
        <w:t>– Någon har hällt en sur grund i Gretas mjöl, sade jag. Ett brödkök blir surt, nog för att surna allt hon bakade. I morse nämnde du fogen och väderlistningen och disken för mig, de tre felen som nämndes i klagomålet innan inspektören ens satte sin fot där. Så jag har kommit för att fråga dig rent ut. Var det du?</w:t>
      </w:r>
    </w:p>
    <w:p>
      <w:r>
        <w:t>Hon rörde sig inte på en stund. Sedan åkte hakan upp, och värdinnan var som bortblåst. Det som fanns kvar var hårdare och bra mycket ärligare.</w:t>
      </w:r>
    </w:p>
    <w:p>
      <w:r>
        <w:t>– Du har klivit in i mitt kök, sade hon, under min öppningsvecka, tillsammans med stadens djurläkare, för att fråga om jag har saboterat mjölet för en bagare i hålan.</w:t>
      </w:r>
    </w:p>
    <w:p>
      <w:r>
        <w:t>– Ja.</w:t>
      </w:r>
    </w:p>
    <w:p>
      <w:r>
        <w:t>– Nej. Det gjorde inte jag.</w:t>
      </w:r>
    </w:p>
    <w:p>
      <w:r>
        <w:t>Hon tog en nyckel från kroken vid valvet och låste upp skafferiet.</w:t>
      </w:r>
    </w:p>
    <w:p>
      <w:r>
        <w:t>– Titta då. Titta på alltihop. Och sedan går ni härifrån.</w:t>
      </w:r>
    </w:p>
    <w:p>
      <w:r>
        <w:t>Hon stod vid dörren med armarna i kors medan Doc gick igenom det. Han gjorde det som om han skulle ha gått igenom en lada: långsamt, alltihop, ingen brådska för någons känslor. Säckar med mjöl från Portlandhuset, malet fint och ljust. Socker. Mandelmjöl. Kakao. I kylrummet, smör i backar och grädde. Överdragssmältan i påsar med glansiga små droppar. Ett kärl med brödförbättrare, som han öppnade och luktade på och läste etiketten på två gånger.</w:t>
      </w:r>
    </w:p>
    <w:p>
      <w:r>
        <w:t>– Askorbinsyra och enzymer, sade han. En nypa på femtio pund. Degförbättrare.</w:t>
      </w:r>
    </w:p>
    <w:p>
      <w:r>
        <w:t>Han satte locket på igen.</w:t>
      </w:r>
    </w:p>
    <w:p>
      <w:r>
        <w:t>– Det är inte det som fanns i Gretas mjöl. En hink med sur grund, det skulle man känna lukten av så fort locket åkte av. Skarpt, som vinäger. Ingenting i det här rummet luktar så.</w:t>
      </w:r>
    </w:p>
    <w:p>
      <w:r>
        <w:t>Renée gick till skrivbordet i hörnet och kom tillbaka med en pärm, och satte den i händerna på honom, inte på mig.</w:t>
      </w:r>
    </w:p>
    <w:p>
      <w:r>
        <w:t>– Det här är mina beställningar, sade hon. Varje faktura sedan september. Läs dem.</w:t>
      </w:r>
    </w:p>
    <w:p>
      <w:r>
        <w:t>Han läste dem, sida upp och sida ner, med glasögonen på nosen, medan jag stod vid en stapel hoptryckta kartonger som väntade vid bakdörren till soptunnan, med guldetiketter och allt. Det tog sin lilla tid. Renée fyllde inte tystnaden, och det gjorde inte jag heller.</w:t>
      </w:r>
    </w:p>
    <w:p>
      <w:r>
        <w:t>– Mjöl, smör, överdragssmälta, mandel, förbättraren, sade Doc till slut. Grädde. Lådor.</w:t>
      </w:r>
    </w:p>
    <w:p>
      <w:r>
        <w:t>Han stängde pärmen.</w:t>
      </w:r>
    </w:p>
    <w:p>
      <w:r>
        <w:t>– Ingen sur grund. Inte på någon sida.</w:t>
      </w:r>
    </w:p>
    <w:p>
      <w:r>
        <w:t>– Man har väl inte surdeg i en croissant, Doctor, sade Renée.</w:t>
      </w:r>
    </w:p>
    <w:p>
      <w:r>
        <w:t>– Och fogen? sade jag.</w:t>
      </w:r>
    </w:p>
    <w:p>
      <w:r>
        <w:t>Hon betraktade mig som om jag hade släpat in något på kängan.</w:t>
      </w:r>
    </w:p>
    <w:p>
      <w:r>
        <w:t>– Fogen? Joyce Wendt berättade det. Hon brukade baka i det köket. Hon berättade om Gretas förstörda satser också, på måndagen de började, innan någon på den här avenyn visste om det. Hon har sprungit ut och in i mitt kök sedan oktober med prover och försökt sälja bröd till mig. Och hon pratar om Gretas gamla butik som om hon fortfarande hade nyckeln.</w:t>
      </w:r>
    </w:p>
    <w:p>
      <w:r>
        <w:t>Hon tog tillbaka pärmen från Doc och ställde den rakt på marmorn.</w:t>
      </w:r>
    </w:p>
    <w:p>
      <w:r>
        <w:t>– Om jag ville åt Gretas kunder, fru Claus, skulle jag ta dem med bättre bakverk. Jag har bättre bakverk. Är det något annat i mitt kök du skulle vilja lukta på, Doc?</w:t>
      </w:r>
    </w:p>
    <w:p>
      <w:r>
        <w:t>– Nej, ma'am, sade Doc.</w:t>
      </w:r>
    </w:p>
    <w:p>
      <w:r>
        <w:t>– God eftermiddag då.</w:t>
      </w:r>
    </w:p>
    <w:p>
      <w:r>
        <w:t>– Tack för att du visade oss, sade jag.</w:t>
      </w:r>
    </w:p>
    <w:p>
      <w:r>
        <w:t>– Du tar väl med dig kransen i alla fall, förmodar jag, sade hon. Balsamgran och en guldfärgad rosett.</w:t>
      </w:r>
    </w:p>
    <w:p>
      <w:r>
        <w:t>Hon höll upp valvet för oss precis som på vägen in.</w:t>
      </w:r>
    </w:p>
    <w:p>
      <w:r>
        <w:t>* * *</w:t>
      </w:r>
    </w:p>
    <w:p>
      <w:r>
        <w:t>På trappan böjde Doc sig ner och knöt sin snodd. Pip tittade på när han gjorde det med stort intresse och gjorde inga miner för att hindra honom.</w:t>
      </w:r>
    </w:p>
    <w:p>
      <w:r>
        <w:t>Han följde med mig ända till Starlight utan att säga ett ord. Vid hörnet stannade han.</w:t>
      </w:r>
    </w:p>
    <w:p>
      <w:r>
        <w:t>– Det där stannar hos mig, Jessica, sade han. Alltsammans.</w:t>
      </w:r>
    </w:p>
    <w:p>
      <w:r>
        <w:t>– Tack, Doc.</w:t>
      </w:r>
    </w:p>
    <w:p>
      <w:r>
        <w:t>– Du var säker.</w:t>
      </w:r>
    </w:p>
    <w:p>
      <w:r>
        <w:t>– Det var jag.</w:t>
      </w:r>
    </w:p>
    <w:p>
      <w:r>
        <w:t>Han nickade och gick iväg längs Maple med sin väska, och jag fortsatte ensam med Pip mot den nedre änden av avenyn.</w:t>
      </w:r>
    </w:p>
    <w:p>
      <w:r>
        <w:t>Jag hade varit säker sedan Folkets hus, och ännu säkrare den morgonen över hennes kaffe. Jag hade flygbladet och fogen, och under båda dessa saker hade jag ogillat henne från första eftermiddagen. Hon hade förklarat överdragssmälta för mig som om jag aldrig hade smält choklad, och snuddat vid min ärm, och kallat Greta stackars människa med det där leendet. Så jag hade velat att det skulle vara hon.</w:t>
      </w:r>
    </w:p>
    <w:p>
      <w:r>
        <w:t>Och när hon sade Joyces namn hade jag i ett andetag gett Joyce det som jag hade vägrat Renée i en hel vecka. Självklart kände Joyce till fogen. Hon hade bakat bredvid den i åratal. Jag tyckte om Joyce. Hon hade hämtat Gretas kvast och sopat upp glaset och ville inte ta emot ett endaste tack, och jag hade ursäktat henne innan Renée ens hade pratat till punkt.</w:t>
      </w:r>
    </w:p>
    <w:p>
      <w:r>
        <w:t>Jag hade suttit på den där bänken med Danny Ott och tänkt att folk hade bestämt sig alldeles för fort. Jag hade sett dem göra det mot Pete för en kedja på en grind, och mot familjen Doucette för en oljeräkning. Jag hade gjort samma sak mot Renée Duval, bara i tysthet, där ingen kunde tala om för mig att jag hade fel. Det kunde Doc ha gjort. Jag hade tagit med honom för att jag var så säker på att han inte skulle göra det.</w:t>
      </w:r>
    </w:p>
    <w:p>
      <w:r>
        <w:t>Det låg fortfarande en kartong med guldskrift vid Gretas dörr, och en tunn gestalt som gick uppför gränden i mörkret. Jag hade vetat vad båda två betydde vid middagstid. Det visste jag inte nu.</w:t>
      </w:r>
    </w:p>
    <w:p>
      <w:r>
        <w:t>Vid krigsmonumentet sprang Pip i förväg till den tilltrampade slänten där barnen hade åkt kälke, slängde sig på mage och for ner för den i en enda lång, mjuk glidning med simfötterna bakåt. Längst ner ställde hon sig upp, skakade på sig och tittade tillbaka på mig för att se om jag hade tittat. Det hade jag. Jag tog mig ner efter henne på det långsamma sättet, på benen.</w:t>
      </w:r>
    </w:p>
    <w:p>
      <w:r>
        <w:t>Hemma låg kransen på bordet där jag hade lämnat den. Jag satte mig vid den med rocken på, virade upp ståltråden och lyfte av granriset från stommen, en kvist i taget, tills det inte fanns något framför mig utom det nakna stålramverket. Pip fick den lösa änden av guldbandet i näbben och backade in under bordet med den, och jag lät henne behålla det. Sedan tog jag den första kvisten från högen och lade den mot stommen.</w:t>
      </w:r>
    </w:p>
    <w:p>
      <w:r>
        <w:t>Kapitel 18</w:t>
      </w:r>
    </w:p>
    <w:p>
      <w:r>
        <w:t>Kylan kom utan förvarning i väderleken, precis som Dot hade sagt att de stränga vintrarna alltid gjorde. Endast en stilla himmel och en temperatur som sjönk hela natten som en fallen sten. Jag vaknade till fönster som vuxit igen med vita ormbunkar ända in i hörnen, rören i väggarna som tickade av kylan, och jag tänkte, innan jag tänkte på något annat, på Sällskapets smala tegelbyggnad vid torget och den gamla pannan som knackade i dess källare. En panna som knappt hängde med vid ett töväder höll inte alltid hela vägen genom en så isande kall natt.</w:t>
      </w:r>
    </w:p>
    <w:p>
      <w:r>
        <w:t>Det gjorde den inte heller.</w:t>
      </w:r>
    </w:p>
    <w:p>
      <w:r>
        <w:t>Claire hade tagit sig uppför avenyn till nio, andfådd, med anteckningsboken kvarglömd i vanten.</w:t>
      </w:r>
    </w:p>
    <w:p>
      <w:r>
        <w:t>– Sällskapets panna har gett upp, sade hon på min trappa. Spräckt rakt längs sidan. Och taket har gett vika över arkivet.</w:t>
      </w:r>
    </w:p>
    <w:p>
      <w:r>
        <w:t>Den hade spruckit under de små timmarna. En lång reva längs dess gamla järnflanka där vattnet frös snabbare än elden hann hålla emot, och den lade av för gott den här gången. Inget fäste, ingen tunn halvvärme som skickades upp för trappan. Taket hade knappt hållit ihop på flera år, och under samma kyla öppnade sig en söm över arkivrummet. Det som vällde in var inte regn utan gårdagens smältvatten, som förvandlats till ett långsamt takläckage så fort elden slocknat och kylan trängt in, och det hade nått de låga hyllorna innan någon visste att elden var borta.</w:t>
      </w:r>
    </w:p>
    <w:p>
      <w:r>
        <w:t>Jag åkte dit. Självklart åkte jag dit. Pip kom i hälarna på mig över den knarrande snön och stannade för en gångs skull inte vid någon tröskel. Hon trängde sig igenom tamburen framför mig in i en kyla som var värre inomhus än utomhus. Den stelnade kylan i en byggnad vars panna hade lagt av.</w:t>
      </w:r>
    </w:p>
    <w:p>
      <w:r>
        <w:t>Vi var ett dussin där framåt förmiddagen, och det kändes som en vakstuga där den döde ännu inte var kall. Hal stod i arkivrummet med sitt linjerade papper slappt i handen. Han tittade på den låga hyllan där skattelängderna hade legat, kyrkoprotokollen under dem, det bruna vattnet som stod en fjärdedels tum över golvbrädorna och sög sig upp i kartongerna underifrån. En hård förmiddags skada, inte en ruin. Men nog så det rektes. Lukten av vått, gammalt papper hängde i rummet, sötaktig och slutgiltig. Lukten av något som inte gick att ställa till rätta exakt, hur försiktiga händer man än hade. Pip, den enda varelse på plats som gladdes åt stående vatten, fick lyftas ut därifrån innan hon började vada runt bland kartongerna.</w:t>
      </w:r>
    </w:p>
    <w:p>
      <w:r>
        <w:t xml:space="preserve">– Ferris skulle ha stått för pannan, sade Hal tyst, till ingen särskild, eller till mig. Hela kostnaden för den, om staden tog taket. Så såg det ut. Men taket har ju farit det med nu, och taket är den dubbelt så stora summan, och Ferris betalar gärna för en panna under ett bra år, men han räknar sina pengar under ett dåligt. </w:t>
      </w:r>
    </w:p>
    <w:p>
      <w:r>
        <w:t xml:space="preserve">Han gned sig över ansiktet. </w:t>
      </w:r>
    </w:p>
    <w:p>
      <w:r>
        <w:t>– Han kommer inte att säga nej rakt av. Han kommer att säga att vi ska vänta till våren. Tills vi får se. Till våren har frosten ätit sig igenom hela taket. Det är samlingen det gäller nu, Jessica. Byggnaden, och allt som finns i den.</w:t>
      </w:r>
    </w:p>
    <w:p>
      <w:r>
        <w:t>Den förseglade lådan stod på sin plats i det främre rummet, läckaget var inte i närheten av den. Den klarade sig med sex rena fötter till godo, vilket var en ren barmhärtighet. Men en söm till och en till kall natt skulle utplåna det avståndet.</w:t>
      </w:r>
    </w:p>
    <w:p>
      <w:r>
        <w:t>Den goda känslan med insamlingen, cederträlådan som fylldes vid Grangården och grundarens replik i vart och ett av fönstren och de försiktiga kvinnorna som sade att det vore synd och skam. Den försvann inte. Så billig var den inte. Men den dalade. Jag såg den dala i rummet, såg hur hoppet blev svårare att hålla fast vid för människor som hade låtit sig tro att Sällskapet var så gott som räddat eftersom de ville ha det räddat. Jag tänkte på mr Worthington, Sällskapets äldsta gynnare, som hade sagt till mig för några veckor sedan att han skulle skriva hela summan på en enda check om det kom till det. Jag hade bett honom hålla den i beredskap, och jag lät den ligga kvar där. Staden var tvungen att sträcka ut en hand först.</w:t>
      </w:r>
    </w:p>
    <w:p>
      <w:r>
        <w:t>Jag stannade inte hela dagen. Det fanns en Greta att ta hand om och en krans som var lovad på annat håll. Och jag bar med mig gårdagen genom alltihop, kunde inte låta bli att bära den: Renées förråd öppnade för Doc hylla för hylla utan ett spår av sur botten så långt ögat nådde, min visshet ryckt under fötterna på mig, och minnet av hur fruktansvärt gärna jag hade velat att det var hon. Två sorters trubbel på samma gata. En sprucken panna, som ingen bar skulden till. En dospudrad mjölbehållare och ett maskinskrivet klagomål, som någon bar skulden till, och jag visste inte längre vems. Jag gick hem med båda sakerna i huvudet.</w:t>
      </w:r>
    </w:p>
    <w:p>
      <w:r>
        <w:t>Men jag gick tillbaka dit på kvällen, ensam, med Pip sovande hemma. Jag hade inte kunnat säga varför. Förutom att jag inte ville lämna Sällskapet mörkt och tomt dess första kalla natt, utan att någon höll vakt över det.</w:t>
      </w:r>
    </w:p>
    <w:p>
      <w:r>
        <w:t>Det brann en lampa i arkivrummet.</w:t>
      </w:r>
    </w:p>
    <w:p>
      <w:r>
        <w:t>Theo Hussein jobbade fortfarande.</w:t>
      </w:r>
    </w:p>
    <w:p>
      <w:r>
        <w:t>Han hade inte gått hem. Mrs Pelletier från styrelsen hade stannat för att hålla honom sällskap, i enlighet med villkoren för att han skulle få komma tillbaka, och hade somnat i sin kappa i en stol i det främre rummet med nycklarna i knät. Theo hade en campinglampa ställd på en träback och en fotogenkamin som tickade sin lilla orangea värme i ett hörn, lånad eller köpt, jag frågade inte. Han stod på knä på det blöta golvet med de förstörda hyllorna till hälften utömda runt omkring sig. Han lyfte de genomvåta lådorna en i taget. Tog ut varje mapp ur varje kartong, lade de blöta bladen ett och ett över alla torra ytor som fanns kvar i den kalla byggnaden. De långa borden. Fönsterbrädorna. Snören uppspända från hörn till hörn med sidorna fastnämnda som en fattigmans tvätt. Läskpapper mellan de värsta av dem, ark efter ark, utbytt om och om igen i takt med att det sög upp vattnet. Det var samma tidsödande arbete jag hade sett honom utföra med sina klamrar, bara det att han nu hade en enda natt på sig att göra det. Natten var väldigt kall. Och han gjorde det i sin kappa med synlig utandningsluft och ingen vaken som såg på.</w:t>
      </w:r>
    </w:p>
    <w:p>
      <w:r>
        <w:t>Han hörde mig inte. Jag stod i hallens mörker en stund utan att ge mig till känna, vilket jag inte var stolt över.</w:t>
      </w:r>
    </w:p>
    <w:p>
      <w:r>
        <w:t>Han arbetade utan brådska och utan att stanna upp. Han lyftade varje sida som om den fortfarande kunde gå sönder. Det kunde den. När en av dem föll sönder i hans händer, ett kyrkoprotokoll som blivit till pappersmassa i vecket, förbannade han det inte och skrynklade inte ihop det. Han lade ner de två mjuka halvorna intill varandra, passade ihop dem vid revan, för att de skulle torka så hela som möjligt, så att den som kom efter honom åtminstone skulle ha bitarna i rätt ordning. Han räddade inte samlingen. Det kunde han inte. En del av den var redan förlorad, och det visste han bättre än någon levande människa. Han bärgade det som gick att bärga, ett blött blad i taget, på sina knän, vid midnatt, för en plats som inte var hans och som med rätta kanske aldrig mer skulle bli hans.</w:t>
      </w:r>
    </w:p>
    <w:p>
      <w:r>
        <w:t>Och på hörnet av det torra bordet, bortom det blöta, låg hans klocka.</w:t>
      </w:r>
    </w:p>
    <w:p/>
    <w:p>
      <w:r>
        <w:t>* * *</w:t>
      </w:r>
    </w:p>
    <w:p>
      <w:r>
        <w:t>Jag kände igen klockan. Han hade burit den varje dag jag känt honom, ett gammalt guldur i boett på en nött kedja, hans fars eller hans fars fars, det enda fina föremålet på en enkel, noggrann man. Den låg nu bredvid en hopvikt lapp, och jag behövde inte läsa lappen för att förstå vad han menade. Det fanns en urmakare två städer bort som köpte sådana ting. Ett guldur i gott skick inbringade en vacker summa. Inte taket. Inte halva taket. Men en början. Smältarbetet, läskpapperet, männen som skulle täta sömmen innan nästa frost. De små omedelbara behoven som ingen stadskommitté rörde sig tillräckligt snabbt för att möta under en enda hård vecka.</w:t>
      </w:r>
    </w:p>
    <w:p>
      <w:r>
        <w:t>Han hade inte sagt något till någon. Han hade tänkt sälja det enda fina föremål han ägde och i all tysthet lägga pengarna på den plats han sagt upp sig från. Låta den upptäckas i räkenskaperna som en anonym gåva, inte ta åt sig äran för den, inte bli tackad av någon. Att bli tackad var just det han hade vänt sig emot och tänkte fortsätta värja sig mot, oavsett vad det kostade honom.</w:t>
      </w:r>
    </w:p>
    <w:p>
      <w:r>
        <w:t>Han tittade upp då och fick syn på mig. Han stod fångad mellan det blöta bladet i händerna och klockan på bordet, och han sträckte sig inte efter att gömma någondera. Han bara stelnade till. Han hade gjort upp med sig själv om att aldrig bli påkommen med detta, och nu var han det.</w:t>
      </w:r>
    </w:p>
    <w:p>
      <w:r>
        <w:t>– Mrs Claus, sade han. Ni hade inte behövt ge er ut. Det är en bitter natt för det.</w:t>
      </w:r>
    </w:p>
    <w:p>
      <w:r>
        <w:t xml:space="preserve">– Det är det sannerligen, sade jag, och här är vi båda två. </w:t>
      </w:r>
    </w:p>
    <w:p>
      <w:r>
        <w:t xml:space="preserve">Jag tittade på sidorna som hängde uppträdda på sitt snöre och dem som låg utlagda en och en på brädorna, hundratals av dem, ett nattsarbete till hälften utfört och ett nattsarbete som ännu återstod. </w:t>
      </w:r>
    </w:p>
    <w:p>
      <w:r>
        <w:t>– Ni kommer inte att bli klara med de här ensam innan fukten sätter mögel i dem.</w:t>
      </w:r>
    </w:p>
    <w:p>
      <w:r>
        <w:t xml:space="preserve">– Nej, sade han helt enkelt. Men jag kommer att få färdigt fler av dem än om jag hade gått hem. </w:t>
      </w:r>
    </w:p>
    <w:p>
      <w:r>
        <w:t>Han lade ner bladet han höll i för att torka, passade in det vid revan, och tittade inte på klockan, och nämnde den inte med ett ord, och jag förstod att han aldrig skulle göra det. Varken för mig eller någon annan.</w:t>
      </w:r>
    </w:p>
    <w:p>
      <w:r>
        <w:t>Jag tackade honom inte. Han hade bett mig en gång, utan att faktiskt be om det, att slippa bli prisad, och jag tänkte inte ändra på de villkoren i ett kallt rum vid midnatt. Jag frikände honom inte heller. Det var inte min sak att göra och han hade inte bett om det, och den oförrätt han gjort förra månaden var alltjämt den oförrätt han gjort, där den låg kvar i människors minnen. Men jag tog av mig kappan och hängde den på en stol. Jag knäböjde på det blöta golvet bredvid honom och sträckte mig efter nästa genomvåta låda. Jag höll honom sällskap utan att säga ett ord. Det var det enda jag hade att ge som var värt något.</w:t>
      </w:r>
    </w:p>
    <w:p>
      <w:r>
        <w:t>Vi arbetade länge, vi båda två, med kaminen som tickade och det spruckna, kalla järnet tyst i källaren där under. I skenet från en enda lånad lykta räddade två par händer vad som räddas kunde av stadens gamla papper undan frosten. Byggnaden var inte mörk. Den var inte tom.</w:t>
      </w:r>
    </w:p>
    <w:p>
      <w:r>
        <w:t>Kapitel 19</w:t>
      </w:r>
    </w:p>
    <w:p/>
    <w:p>
      <w:r>
        <w:t>Nick var fortfarande uppe när jag kom in från Sällskapet långt efter midnatt med knäna genomvåta.</w:t>
      </w:r>
    </w:p>
    <w:p>
      <w:r>
        <w:t>Han frågade inte om pannan eller mina blöta strumpor. Han tog min kappa och hängde den över stolen vid kaminen för att torka, ställde fram två skålar på det skurade bordet och satte sig mitt emot mig.</w:t>
      </w:r>
    </w:p>
    <w:p>
      <w:r>
        <w:t>Pip hade sovit på de varma tegelstenarna. Hon vaknade när rocken hängdes upp och satte genast igång med att tålmodigt ge sig på dess översta mässingsknapp.</w:t>
      </w:r>
    </w:p>
    <w:p>
      <w:r>
        <w:t>– Låt den vara, sa Nick till henne. Det gjorde hon inte.</w:t>
      </w:r>
    </w:p>
    <w:p>
      <w:r>
        <w:t>Jag åt upp hälften av skålen innan jag sa ett ord, korn och lök, tillräckligt het för att brännas.</w:t>
      </w:r>
    </w:p>
    <w:p>
      <w:r>
        <w:t>– Theo är kvar där, sa jag. Han blir kvar tills det ljusnar.</w:t>
      </w:r>
    </w:p>
    <w:p>
      <w:r>
        <w:t>– Och du gick hem för att tänka efter. Han kände igen blicken. – Sätt igång då.</w:t>
      </w:r>
    </w:p>
    <w:p>
      <w:r>
        <w:t>– Jag vill börja om från teglet. Som om jag aldrig hade satt min fot på Sugarplum. Jag lade ner skeden. – Och jag vill att du pressar mig, Nick. Varje detalj. Jag har inte låtit någon pressa mig sedan det här började. Jag bestämde mig för allt i förväg och anpassade fakta efter det sedan. I natt gör jag tvärtom. Inga ansikten. Bara ting.</w:t>
      </w:r>
    </w:p>
    <w:p>
      <w:r>
        <w:t>– Gå igenom det med mig då, sa han. Långsamt. Jag petar där det behövs.</w:t>
      </w:r>
    </w:p>
    <w:p>
      <w:r>
        <w:t>Jag drog fram brädan mitt på bordet, och den fick bli kvarteret framför oss, hela Evergreen utställt i form av kryddburkar. Saltkarat fick stå i den nedre änden för Holly Jolly, och pepparn i den bortre för Sugarplum, och jag lade min sked längs med baksidan av brädan för gränden.</w:t>
      </w:r>
    </w:p>
    <w:p>
      <w:r>
        <w:t>– Teglet, sa jag. Det hade gammalt grått murbruk på ena sidan, så det kom från en vägg. Det har legat snö på Evergreen sedan alla helgons dag. Ingen plockade upp en lös tegelsten från den gatan. Det finns en enda hög med gammalt tegel i hela kvarteret. Jag satte sockerskålens lock bakom pepparn. – I soptunnan bakom Fenwicks ställe, där hon rev ut inredningen för att få in ugnarna.</w:t>
      </w:r>
    </w:p>
    <w:p>
      <w:r>
        <w:t>– Så det är hennes, sa Nick.</w:t>
      </w:r>
    </w:p>
    <w:p>
      <w:r>
        <w:t>– Det kom ur hennes vägg. Det är allt jag kan svära på. Jag lade ett finger på skeden, där gränden gick bakom affärerna. – Den där soptunnan står öppen i en allmän gränd. Inget lock, inget lås. Pete går förbi den. Buden backar upp till den. Ett barn skulle kunna lyfta ur en tegelsten. Jag såg hennes bråte på den stenen och läste hennes namn. Vänd på det. Om du ville att staden skulle titta åt Sugarplum, vart skulle du gå för att hitta en tegelsten?</w:t>
      </w:r>
    </w:p>
    <w:p>
      <w:r>
        <w:t>Han svarade inte på det utan pressade i stället på. – Eller så var hon arg och tog det som fanns närmast. Det gör folk.</w:t>
      </w:r>
    </w:p>
    <w:p>
      <w:r>
        <w:t>– Den som kastade den stenen var inte vansinnig. Den gick igenom guldstävlarna i Gretas namn en natt när det inte fanns en levande själ på gatan. Och Renée satte sig ner med mig och räknade upp stadens kyrkomiddagar. Hon tar inte det som finns närmast.</w:t>
      </w:r>
    </w:p>
    <w:p>
      <w:r>
        <w:t>– Eller så trodde hon att ingen skulle titta två gånger på murbruk.</w:t>
      </w:r>
    </w:p>
    <w:p>
      <w:r>
        <w:t>– Jag tittade två gånger, sa jag, och såg hennes namn, för jag hade gått dit för att leta efter det.</w:t>
      </w:r>
    </w:p>
    <w:p>
      <w:r>
        <w:t>Han lät det bero, och för ett ögonblick var det enda ljudet i köket Pip som slet med knappen.</w:t>
      </w:r>
    </w:p>
    <w:p>
      <w:r>
        <w:t>* * *</w:t>
      </w:r>
    </w:p>
    <w:p>
      <w:r>
        <w:t>– Lådan, sa han. Dannys guldfärgade kartong.</w:t>
      </w:r>
    </w:p>
    <w:p>
      <w:r>
        <w:t>– Samma soptunna. Den har varit full med hennes hoptryckta kartonger sedan hon flyttade in. Guldbokstäver på varenda en. Jag har gått förbi den. Jag petade på sockerlocket där det låg bakom pepparn. – Jag såg en guldlåda vid Gretas dörr och trodde att det var Renée som stod där. Det enda det berättar för mig är att lådan tillhört henne en gång. Varje låda i den soptunnan har tillhört henne en gång.</w:t>
      </w:r>
    </w:p>
    <w:p>
      <w:r>
        <w:t>– Hon kunde ha burit dit den själv.</w:t>
      </w:r>
    </w:p>
    <w:p>
      <w:r>
        <w:t>– Det kunde hon. En kvinna som inte ens släpper in en pingvin över tröskeln bär ut sitt skräp till jobbet i en låda med butikens namn längs sidan. Jag skakade på huvudet åt den bilden. – Jag skulle kunna tro det om en vårdslös kvinna. Det är hon inte.</w:t>
      </w:r>
    </w:p>
    <w:p>
      <w:r>
        <w:t>Pip gav upp knappen och kröp under bordet för att luta sig mot min blöta strumpa, vilket hon tycktes finna vara en förbättring jämfört med tegelstenarna.</w:t>
      </w:r>
    </w:p>
    <w:p>
      <w:r>
        <w:t>* * *</w:t>
      </w:r>
    </w:p>
    <w:p>
      <w:r>
        <w:t>– Petes skåpbil, sa jag. Han berättade det två gånger. En gång vid sitt kvarter, över din stek. En skåpbil uppe vid apoteket innan det ljusnat. Släckta lyktor. Inte kötthandlarens. En utomlänsskylt som han inte hann uppfatta. Och så en gång till, den morgonen jag gick för att fria honom. Samma plats. Motorn stod och tickade.</w:t>
      </w:r>
    </w:p>
    <w:p>
      <w:r>
        <w:t>– Jag minns att du sa det. Du fäste inte så stor vikt vid det.</w:t>
      </w:r>
    </w:p>
    <w:p>
      <w:r>
        <w:t>– Jag fäste ingen vikt vid det alls. En förare som stannat för att ta en tupplur. Men Pete känner till varenda lastbil som kör in på den gården, och han sa att det inte var kötthandlarens, och jag hörde inte någons. Jag flyttade fingret upp längs skeden mot pepparn. – Och Dannys gestalt. Smal och snabb, vid Gretas fönsterbräda innan ugnarna tändes, och på väg upp mot bortre änden. Jag fick höra talas om guldbutiken. Han sa aldrig att han gick in på Sugarplum. Jag sa den bortre änden. Jag placerade butiken där själv.</w:t>
      </w:r>
    </w:p>
    <w:p>
      <w:r>
        <w:t>– Renée kom ner från Montreal, sa Nick. Det är en utomlänsskylt, om hon inte har bytt den.</w:t>
      </w:r>
    </w:p>
    <w:p>
      <w:r>
        <w:t>– Det kan det vara. Men vad ska hon med en skåpbil till? Hennes bakdörr ligger ut mot den gränden. Hon skulle kunna gå ut genom sin dörr, ner till Gretas fönsterbräda och hem igen, utan att någonsin visa sig på avenyn. Jag lät fingret ligga kvar på pepparn. – En skåpbil med släckta lyktor är till för någon som måste komma någonstans ifrån och hinna tillbaka innan det ljusnar.</w:t>
      </w:r>
    </w:p>
    <w:p>
      <w:r>
        <w:t>Nick betraktade skeden en stund.</w:t>
      </w:r>
    </w:p>
    <w:p>
      <w:r>
        <w:t>– Och din snögubbe, sa han. Du vill ta upp snögubben.</w:t>
      </w:r>
    </w:p>
    <w:p>
      <w:r>
        <w:t>Jag tog en brödkant från brädan och lade den precis efter pepparn, längst ut på skeden där gränden mynnade ut i öppen terräng.</w:t>
      </w:r>
    </w:p>
    <w:p>
      <w:r>
        <w:t>– Den morgonen de alla vandrade iväg gick de andra till allmänningen och sneglade upp längs gränden mot din eldstad. Den där gick åt andra hållet, tre meter ifrån de andra, förbi apoteket och ända till änden av gränden. Jag ställde mig framför den och frågade vad den tittade på. Jag rörde vid brödkanten där den låg för sig själv. – Jag hade fått för mig att den tittade på något. Jag frågade aldrig var den stod. På den enda fläcken i den änden där en skåpbil kunde svänga in från avenyn utan att någon i Gretas ände skulle se det.</w:t>
      </w:r>
    </w:p>
    <w:p>
      <w:r>
        <w:t>– Den kan inte läsa en nummerskylt, Jess. Han sa det mjukt. – Den kan inte berätta ett skvatt för dig.</w:t>
      </w:r>
    </w:p>
    <w:p>
      <w:r>
        <w:t>– Nej. Den stod i två dagar på en parkeringsplats, och det är jag som måste säga varför.</w:t>
      </w:r>
    </w:p>
    <w:p>
      <w:r>
        <w:t>Pip hade kommit fram under bordet. Hon ställde sig på tå vid bordskanten, synade brödkanten längst ut på skeden och kom fram till att den inte dög.</w:t>
      </w:r>
    </w:p>
    <w:p>
      <w:r>
        <w:t>* * *</w:t>
      </w:r>
    </w:p>
    <w:p>
      <w:r>
        <w:t>– Då har vi flygbladet kvar, sa Nick. Det var det du var mest säker på.</w:t>
      </w:r>
    </w:p>
    <w:p>
      <w:r>
        <w:t>– Det har inte ändrats. Hennes öppningserbjudande, tryckt exakt den vecka då Greta slog igen, och tryckt innan Varney någonsin satte sin fot där. Jag sköt undan skålen. – Jag läste det i Församlingshuset som ett bevis på att hon visste att stängningen var på väg. Man kan inte trycka en inbjudan till en öppning för en stängning som inte har ägt rum än.</w:t>
      </w:r>
    </w:p>
    <w:p>
      <w:r>
        <w:t>– Greta kan ha slagit igen den veckan av ren otur.</w:t>
      </w:r>
    </w:p>
    <w:p>
      <w:r>
        <w:t>– Det gjorde hon inte. Varney dyker inte upp av en slump. Han kommer när han blir kallad, och någon har tillkallat honom. Jag lade saltkarat och pepparn bredvid varandra. – Det är två datum här. En butiksöppning bestäms veckor i förväg, beroende på när ugnarna kommer och marmorn läggs in och lådorna trycks. Ett klagomål kan lämnas in vilken dag som helst. Bara ett av de datumen kunde flyttas för att passa det andra.</w:t>
      </w:r>
    </w:p>
    <w:p>
      <w:r>
        <w:t>Nick lutade sig bakåt från brädan och tittade på de två kryddburkarna bredvid varandra. – Så stängningen tajmades till öppningen.</w:t>
      </w:r>
    </w:p>
    <w:p>
      <w:r>
        <w:t>– Och inte tvärtom. Jag hade det om bakfoten ända sedan trappan vid Församlingshuset.</w:t>
      </w:r>
    </w:p>
    <w:p>
      <w:r>
        <w:t>– Hon kunde ha gjort båda delarna, sa han. Tryckt sitt flygblad och sedan lämnat in sitt klagomål så att det passade.</w:t>
      </w:r>
    </w:p>
    <w:p>
      <w:r>
        <w:t>– Det var vad jag trodde. Sedan gick Doktorn igenom hennes förråd på torsdagsmorgonen och det fanns ingen surdegbas där, och hon berättade för mig vem som hade pratat med henne om Gretas fogmassa. Jag gick inte längre än så, eftersom jag hade svurit på att lämna ansikten därhän för natten. – Så jag står kvar med papperet. Ett flygblad är ett korrektur på någons disk långt innan det blir ett flygblad på en anslagstavla. Någon så det där. Någon läste ut den veckan ur det och skrev ett klagomål till länet för att få in det i tid.</w:t>
      </w:r>
    </w:p>
    <w:p>
      <w:r>
        <w:t>– Renée såg det, sa Nick och räknade. Tryckaren. Hennes tjej bakom disken.</w:t>
      </w:r>
    </w:p>
    <w:p>
      <w:r>
        <w:t>Pip gick tillbaka till min rock och tog mässingsknappen stadigt i näbben, och den här gången lossnade den från tråden. Hon bar den till tegelstenarna och lade den där det var som varmast.</w:t>
      </w:r>
    </w:p>
    <w:p>
      <w:r>
        <w:t>I took my spoon off the board and put it back in the cold soup.</w:t>
      </w:r>
    </w:p>
    <w:p>
      <w:r>
        <w:t>– Vem mer såg det där flygbladet i tid?</w:t>
      </w:r>
    </w:p>
    <w:p>
      <w:r>
        <w:t>Kapitel 20</w:t>
      </w:r>
    </w:p>
    <w:p/>
    <w:p>
      <w:r>
        <w:t>Olivia höll Yarn Tales öppet på lördagsmorgnarna med vattenkokaren på för alla som klev in från gatan, och den lördagen ville jag hellre ha teet än ullen. Jag hade knappt sovit. Kölden hade bitit sig fast under natten, och luften på Evergreen Avenue var klar och stilla. Pip gick före mig med fjädrarna uppuffade mot kylan.</w:t>
      </w:r>
    </w:p>
    <w:p/>
    <w:p>
      <w:r>
        <w:t>Martha Green satt i stolen vid kaminen med rocken knäppt, höll telefonen på armlängds avstånd och rynkade pannan mot skärmen genom glasögonen. Ivy satt mitt emot henne med en mugg i båda händerna. Olivia stod bakom disken och nystade en härva till ett nystan.</w:t>
      </w:r>
    </w:p>
    <w:p/>
    <w:p>
      <w:r>
        <w:t>– Jessica. Bra, sa Olivia. Kom och säg åt Martha att hon inte har blivit från sina sinnen.</w:t>
      </w:r>
    </w:p>
    <w:p/>
    <w:p>
      <w:r>
        <w:t>– Jag har aldrig sagt att jag har blivit från mina sinnen, sa Martha. Jag sa att det var egendomligt.</w:t>
      </w:r>
    </w:p>
    <w:p/>
    <w:p>
      <w:r>
        <w:t>Hon vände telefonen mot mig så att jag kunde se samtalsloggen på den upplysta skärmen.</w:t>
      </w:r>
    </w:p>
    <w:p/>
    <w:p>
      <w:r>
        <w:t>– En kvinna ringde mig i går kväll, vid middagstid. Trevlig. Affärsmässig. Hon sa att hon ringde från Wendt's Bakehouse borta i Bridgton, och att eftersom Holly Jolly var stängt skulle de mer än gärna fylla min Holly Jolly-beställning. Två pekannötspajer och ett dussin kuvertbröd, redo onsdagen före Thanksgiving.</w:t>
      </w:r>
    </w:p>
    <w:p/>
    <w:p>
      <w:r>
        <w:t>Hon sänkte telefonen.</w:t>
      </w:r>
    </w:p>
    <w:p/>
    <w:p>
      <w:r>
        <w:t>– Det är min beställning. In på varenda bröd.</w:t>
      </w:r>
    </w:p>
    <w:p/>
    <w:p>
      <w:r>
        <w:t>Pip hade gått fram och ställt sig vid Marthas knä. Hon sträckte ut halsen och knackade på den upplysta skärmen med näbben, två gånger, tills skärmen slocknade. Sedan drog hon tillbaka huvudet och betraktade den med djup misstänksamhet.</w:t>
      </w:r>
    </w:p>
    <w:p/>
    <w:p>
      <w:r>
        <w:t>Martha tog tillbaka telefonen i knät och lade handen platt över den.</w:t>
      </w:r>
    </w:p>
    <w:p/>
    <w:p>
      <w:r>
        <w:t>– Jag fick samma samtal, sa Ivy till mig. Strax efter Marthas. Samma kvinna, är jag ganska säker på. Hon hade mitt namn, mitt nummer och mina tre pumpapajer. Hon visste till och med att jag hade bett Greta om kuvertbröden ogräddade så att jag kunde göra dem färska samma dag.</w:t>
      </w:r>
    </w:p>
    <w:p/>
    <w:p>
      <w:r>
        <w:t>Hon blåste på ytan av sin mugg.</w:t>
      </w:r>
    </w:p>
    <w:p/>
    <w:p>
      <w:r>
        <w:t>– Jag tänkte att Greta måste ha gett Joyce sin lista. Så att ingen blir utan. Joyce kom med en gratäng till henne i måndags, jag såg skåpbilen där ute. De kanske äntligen har skvätt ihop det igen.</w:t>
      </w:r>
    </w:p>
    <w:p/>
    <w:p>
      <w:r>
        <w:t>– Greta sa inte ett ord om det till mig, sa Olivia från disken.</w:t>
      </w:r>
    </w:p>
    <w:p/>
    <w:p>
      <w:r>
        <w:t>– Och hon hade ringt oss själv, sa Martha. Hon ringde mig i oktober för att försäkra sig om att jag ville ha kuvertbröden och inte limpan. Hon lämnar inte ifrån sig sina kunder till vem som helst.</w:t>
      </w:r>
    </w:p>
    <w:p/>
    <w:p>
      <w:r>
        <w:t>– Sa du till någon annan vad du hade beställt? frågade jag.</w:t>
      </w:r>
    </w:p>
    <w:p/>
    <w:p>
      <w:r>
        <w:t>– Vem skulle jag ha sagt det till? sa Martha. Jag skrev upp det i Gretas bok själv, vid hennes disk, veckan före Halloween.</w:t>
      </w:r>
    </w:p>
    <w:p/>
    <w:p>
      <w:r>
        <w:t>Jag satte mig i stolen som Olivia sköt fram åt mig och tog emot muggen hon stack i handen på mig, och värmen från den gjorde varken till eller från mot kylan som kröp upp längs mina armar.</w:t>
      </w:r>
    </w:p>
    <w:p/>
    <w:p>
      <w:r>
        <w:t>Jag kunde se den disken. Jag kunde se den på morgonen efter fönstret, med städningen på gång runtomkring och beställningsboken liggande öppen under lampan, och Joyce Wendt på pallen bredvid den boken, smal och snabb i sin vita bagarrock, med läsglasögonen på och telefonen i hand. När hon svarade sin chaufför, hade hon sagt. Hon hade suttit där medan Greta kokade te.</w:t>
      </w:r>
    </w:p>
    <w:p/>
    <w:p>
      <w:r>
        <w:t>– Jessica? sa Olivia.</w:t>
      </w:r>
    </w:p>
    <w:p/>
    <w:p>
      <w:r>
        <w:t>– Jag ska fråga Greta, sa jag och ställde ner muggen full. Jag kommer tillbaka för teet.</w:t>
      </w:r>
    </w:p>
    <w:p/>
    <w:p>
      <w:r>
        <w:t>– Du satte dig ju nyss.</w:t>
      </w:r>
    </w:p>
    <w:p/>
    <w:p>
      <w:r>
        <w:t>– Jag vet. Håll det varmt åt mig.</w:t>
      </w:r>
    </w:p>
    <w:p/>
    <w:p>
      <w:r>
        <w:t>Pip följde efter mig ut, med en sista blick tillbaka mot Marthas knä.</w:t>
      </w:r>
    </w:p>
    <w:p/>
    <w:p>
      <w:r>
        <w:t>* * *</w:t>
      </w:r>
    </w:p>
    <w:p/>
    <w:p>
      <w:r>
        <w:t>Holly Jolly hade sin STÄNGT-skylt i dörren och persiennen halvvägs nere, och glaset som Tom hade satt dit såg fortfarande för nytt ut bredvid de gamla karmarna. Det brann ett ljus längst bak, så jag knackade, och efter en stund kom Greta ut och släppte in mig.</w:t>
      </w:r>
    </w:p>
    <w:p/>
    <w:p>
      <w:r>
        <w:t>Hon hade inte på sig förklädet. Hon bar den kofta hon hade haft på sig den dagen Joyce kom med gratängen, händerna var rena och butiken luktade blekmedel och absolut ingenting annat. Inget bröd. Diskarna stod tomma och ugnarna mörka bakom henne.</w:t>
      </w:r>
    </w:p>
    <w:p/>
    <w:p>
      <w:r>
        <w:t>– Diskhodelen har fortfarande inte kommit, sa hon innan jag hade hunnit säga hej. Tom fixade tätningslisten i torsdags. Jag fogade plattorna själv. Och länsmyndigheten kommer inte tillbaka förrän diskhon är som den ska.</w:t>
      </w:r>
    </w:p>
    <w:p/>
    <w:p>
      <w:r>
        <w:t>Hon gick tillbaka bakom disken.</w:t>
      </w:r>
    </w:p>
    <w:p/>
    <w:p>
      <w:r>
        <w:t>– Sätt dig. Jag sätter på vattnet. Jag har ingenting att bjuda på till.</w:t>
      </w:r>
    </w:p>
    <w:p/>
    <w:p>
      <w:r>
        <w:t>Beställningsboken låg öppen på disken under lampan, med en penna över och ett anteckningsblock bredvid. Hon hade suttit och skrivit av telefonnummer, en halv sida av dem, med sin stora runda handstil.</w:t>
      </w:r>
    </w:p>
    <w:p/>
    <w:p>
      <w:r>
        <w:t>Längst bort på disken nära dörren stod en gratängform i glas, diskad och torkad, med locket på.</w:t>
      </w:r>
    </w:p>
    <w:p/>
    <w:p>
      <w:r>
        <w:t>– Vad är numren till? frågade jag.</w:t>
      </w:r>
    </w:p>
    <w:p/>
    <w:p>
      <w:r>
        <w:t>– Jag blir tvungen att ringa dem. Om jag inte har öppet till den tjugonde måste jag ringa upp vartenda namn i den boken och be dem vända sig någon annanstans för sina pajer. I fyrtio år har jag sluppit det samtalet.</w:t>
      </w:r>
    </w:p>
    <w:p/>
    <w:p>
      <w:r>
        <w:t>Hon ställde vattenkokaren på plattan.</w:t>
      </w:r>
    </w:p>
    <w:p/>
    <w:p>
      <w:r>
        <w:t>– Jag satte mig för att börja i morse. Jag har inte slagit ett enda nummer.</w:t>
      </w:r>
    </w:p>
    <w:p/>
    <w:p>
      <w:r>
        <w:t>– Greta, sa jag. Har du gett den boken till någon? Lånat ut den, eller läst upp beställningarna ur den för någon?</w:t>
      </w:r>
    </w:p>
    <w:p/>
    <w:p>
      <w:r>
        <w:t>Greta vände sig om från spisen och rynkade pannan mot mig.</w:t>
      </w:r>
    </w:p>
    <w:p/>
    <w:p>
      <w:r>
        <w:t>– Ingen rör den boken utom jag.</w:t>
      </w:r>
    </w:p>
    <w:p/>
    <w:p>
      <w:r>
        <w:t>– Martha fick ett samtal i går kväll där de erbjöd sig att fylla hennes Holly Jolly-beställning. Två pekannötspajer och ett dussin kuvertbröd. Ivy fick ett likadant, med sina tre pumpapajer.</w:t>
      </w:r>
    </w:p>
    <w:p/>
    <w:p>
      <w:r>
        <w:t>Gretas hand blev kvar på vattenkokarens handtag.</w:t>
      </w:r>
    </w:p>
    <w:p/>
    <w:p>
      <w:r>
        <w:t>– Vem har suttit vid den här boken? frågade jag. Sedan tacksägelsebeställningarna började trilla in. Vem har suttit precis där bredvid den?</w:t>
      </w:r>
    </w:p>
    <w:p/>
    <w:p>
      <w:r>
        <w:t>Hon svarade mig inte, hon tittade bara på pallen vid änden av disken, den vid lampan, och färgen försvann ur hennes ansikte.</w:t>
      </w:r>
    </w:p>
    <w:p/>
    <w:p>
      <w:r>
        <w:t>– Vem ringde dem? sa hon.</w:t>
      </w:r>
    </w:p>
    <w:p/>
    <w:p>
      <w:r>
        <w:t>– Ett bageri i Bridgton.</w:t>
      </w:r>
    </w:p>
    <w:p/>
    <w:p>
      <w:r>
        <w:t>Hon kom runt disken och satte sig tungt på den pallen, eftersom det var den närmaste sittplatsen. Sedan tycktes hon bli medveten om var hon satt, och lät fingrarna glida längs kanten på den öppna boken.</w:t>
      </w:r>
    </w:p>
    <w:p/>
    <w:p>
      <w:r>
        <w:t>– När hälsovårdsinspektören gick ut genom min dörr, sa Greta, sa han «det kalla rummet».</w:t>
      </w:r>
    </w:p>
    <w:p/>
    <w:p>
      <w:r>
        <w:t>– Jag såg dina händer.</w:t>
      </w:r>
    </w:p>
    <w:p/>
    <w:p>
      <w:r>
        <w:t>– Ingen har kallat det så sedan Joyce.</w:t>
      </w:r>
    </w:p>
    <w:p/>
    <w:p>
      <w:r>
        <w:t>Hon sa det till boken.</w:t>
      </w:r>
    </w:p>
    <w:p/>
    <w:p>
      <w:r>
        <w:t>– Det är kylen. Det har alltid varit kylen, för Harold, för leveranskillarna, för alla som någonsin har jobbat för mig. Joyce kallade det för det kalla rummet. Hon brukade säga: Jag går in i det kalla rummet, Greta, se till att kuvertbröden inte bränns vid, som om det vore ett rum i ett hus. Och diskhon vid bakdörren. Den gamla Hobart-blandaren stod bredvid den i flera år, tills motorn la av, så hon kallade den för Hobart-diskhon, och det bet sig fast hos henne och inte hos någon annan.</w:t>
      </w:r>
    </w:p>
    <w:p/>
    <w:p>
      <w:r>
        <w:t>Hennes mun drogs samman.</w:t>
      </w:r>
    </w:p>
    <w:p/>
    <w:p>
      <w:r>
        <w:t>– När hon stack slutade jag säga båda två. Jag stod inte ut med att höra dem i min egen röst. Jag sa kylen. Jag tvingade mig själv.</w:t>
      </w:r>
    </w:p>
    <w:p/>
    <w:p>
      <w:r>
        <w:t>Jag lät det bero en stund medan Pip kom runt änden på disken och blev stående och tittade upp på Greta med huvudet på sned.</w:t>
      </w:r>
    </w:p>
    <w:p/>
    <w:p>
      <w:r>
        <w:t>– Pete säger att låset till gårdsgrinden fortsätter att lossna, sa jag.</w:t>
      </w:r>
    </w:p>
    <w:p/>
    <w:p>
      <w:r>
        <w:t>– Pete säger mycket.</w:t>
      </w:r>
    </w:p>
    <w:p/>
    <w:p>
      <w:r>
        <w:t>Greta torkade sig i ögat med handloven, snabbt, som om hon skulle torka bort mjöl.</w:t>
      </w:r>
    </w:p>
    <w:p/>
    <w:p>
      <w:r>
        <w:t>– Jag hittar det hängande öppet vissa morgnar, och jag sätter tillbaka det på kedjan. Jag trodde det var han. Att han var småsint. Att han tog bort det för att markera en poäng om min hasp.</w:t>
      </w:r>
    </w:p>
    <w:p/>
    <w:p>
      <w:r>
        <w:t>– Hur många nycklar finns det till det låset?</w:t>
      </w:r>
    </w:p>
    <w:p/>
    <w:p>
      <w:r>
        <w:t>– Två.</w:t>
      </w:r>
    </w:p>
    <w:p/>
    <w:p>
      <w:r>
        <w:t>Hon behövde inte stanna upp och tänka efter.</w:t>
      </w:r>
    </w:p>
    <w:p/>
    <w:p>
      <w:r>
        <w:t>– En sitter på min ring. Den andra satt på Joyces. Hon lade sin butiksnyckel på den här disken den dagen hon slutade, och jag tänkte aldrig på grindnyckeln. Det är samma lås som har suttit på den grinden sedan Harold hängde upp den. Jag har aldrig bytt det.</w:t>
      </w:r>
    </w:p>
    <w:p/>
    <w:p>
      <w:r>
        <w:t>Hon tittade på mig.</w:t>
      </w:r>
    </w:p>
    <w:p/>
    <w:p>
      <w:r>
        <w:t>– Varför skulle jag det? Hon hade tagit sina pengar och åkt till Bridgton. Vad skulle hon med min grind till?</w:t>
      </w:r>
    </w:p>
    <w:p/>
    <w:p>
      <w:r>
        <w:t>Jag reste mig upp och kokade te, eftersom händerna ville ha något att göra, och lät henne få tillbaka andan.</w:t>
      </w:r>
    </w:p>
    <w:p/>
    <w:p>
      <w:r>
        <w:t>När jag kom tillbaka hade hon inte flyttat på sig från pallen. Pip hade lutat hela sin tyngd mot Gretas vrist, och Greta hade lagt sin fria hand på fågelns rygg utan att titta.</w:t>
      </w:r>
    </w:p>
    <w:p/>
    <w:p>
      <w:r>
        <w:t>– Hon kom med en kvast, sa Greta. Den morgonen med fönstret. Hon klev in genom min dörr, gick rakt igenom till bakre rummet och kom ut med min piassavakvast, och jag tänkte att hon fortfarande vet var den hänger. Tjugofem år, och hon visste vilken spik.</w:t>
      </w:r>
    </w:p>
    <w:p/>
    <w:p>
      <w:r>
        <w:t>Hennes röst hade blivit tunn.</w:t>
      </w:r>
    </w:p>
    <w:p/>
    <w:p>
      <w:r>
        <w:t>– Jag stod där bakom disken och tänkte att det var det trevligaste någon hade gjort för mig på en månad. Jag tänkte att det var hennes sätt att säga det på.</w:t>
      </w:r>
    </w:p>
    <w:p/>
    <w:p>
      <w:r>
        <w:t>Genom köksdörren kunde jag se piassavakvasten på sin spik vid bakdörren, ett steg ifrån där listen under dörren hade nötts ned och fogarna vid foten av den bortre väggen hade spruckit.</w:t>
      </w:r>
    </w:p>
    <w:p/>
    <w:p>
      <w:r>
        <w:t>– Säg vadå? frågade jag.</w:t>
      </w:r>
    </w:p>
    <w:p/>
    <w:p>
      <w:r>
        <w:t>– Att vi var för gamla för att orka fortsätta.</w:t>
      </w:r>
    </w:p>
    <w:p/>
    <w:p>
      <w:r>
        <w:t>Hon stannade upp och svalde innan hon kunde fortsätta.</w:t>
      </w:r>
    </w:p>
    <w:p/>
    <w:p>
      <w:r>
        <w:t>– Hon kom med makaronilåda till mig i måndags. Hennes mammas. Med ärtor i, och krossade potatischips på topp. Jag hade inte smakat den sedan hon for. Jag stod precis här efter att hon hade gått och åt hälften av den rakt ur formen och grät ner i den som en idiot, och jag diskade ur den i går kväll och ställde den vid dörren för att lämna tillbaka till henne.</w:t>
      </w:r>
    </w:p>
    <w:p/>
    <w:p>
      <w:r>
        <w:t>Hon tittade inte på formen.</w:t>
      </w:r>
    </w:p>
    <w:p/>
    <w:p>
      <w:r>
        <w:t>– Jag tänkte köra den till Bridgton själv. Jag tänkte knacka på hennes dörr.</w:t>
      </w:r>
    </w:p>
    <w:p/>
    <w:p>
      <w:r>
        <w:t>Jag sa ingenting.</w:t>
      </w:r>
    </w:p>
    <w:p/>
    <w:p>
      <w:r>
        <w:t>– Jag var tjugotvå, sa Greta. Joyce var inte mycket äldre. Vi två, med min mammas recept och ett lån från Joyces morbror och den här byggnaden med ett tak som läckte över jässkåpet. Hon gjorde brödet och jag gjorde det söta. Hon var alltid bättre på bröd än jag. Jag sa aldrig det till henne. Det skulle jag ha gjort.</w:t>
      </w:r>
    </w:p>
    <w:p/>
    <w:p>
      <w:r>
        <w:t>Hon vände blad i beställningsboken och vände tillbaka det.</w:t>
      </w:r>
    </w:p>
    <w:p/>
    <w:p>
      <w:r>
        <w:t>– Femton år. Jag stod på hennes bröllop. Hon höll i mitt första barn innan Harold gjorde det, eftersom Harold stod ute på parkeringen och mådde illa. Alla de åren i det här köket, klockan fyra varje morgon, och sedan pengarna och advokaterna och namnet ovanför dörren, och…</w:t>
      </w:r>
    </w:p>
    <w:p/>
    <w:p>
      <w:r>
        <w:t>Hon tystnade.</w:t>
      </w:r>
    </w:p>
    <w:p/>
    <w:p>
      <w:r>
        <w:t>– Och pajen. Vart och ett i två grevskap har hört talas om pajen. Jag tänker inte prata om pajen.</w:t>
      </w:r>
    </w:p>
    <w:p/>
    <w:p>
      <w:r>
        <w:t>– Det måste du inte.</w:t>
      </w:r>
    </w:p>
    <w:p/>
    <w:p>
      <w:r>
        <w:t>– Tjugofem år, sa Greta. Och hon satte sig i min affär och skrev upp mitt folk.</w:t>
      </w:r>
    </w:p>
    <w:p/>
    <w:p>
      <w:r>
        <w:t>Då grät hon. Inte högt. Hon lade armbågarna på disken på vardera sidan om den öppna boken och ansiktet i händerna, och axlarna skakade.</w:t>
      </w:r>
    </w:p>
    <w:p/>
    <w:p>
      <w:r>
        <w:t>Pip stannade kvar där hon var, tryckt mot hennes vrist.</w:t>
      </w:r>
    </w:p>
    <w:p/>
    <w:p>
      <w:r>
        <w:t>I samråd reste jag mig upp, ställde mig bredvid henne, lade handen på hennes rygg och höll den kvar där.</w:t>
      </w:r>
    </w:p>
    <w:p/>
    <w:p>
      <w:r>
        <w:t>Det tog lång tid innan hon lyfte huvudet. När hon gjorde det var ansiktet fläckigt och ögonen röda, och rösten hade nästan stadgat sig.</w:t>
      </w:r>
    </w:p>
    <w:p/>
    <w:p>
      <w:r>
        <w:t>– Är det hon? sa hon. Alltihop? Mitt mjöl?</w:t>
      </w:r>
    </w:p>
    <w:p/>
    <w:p>
      <w:r>
        <w:t>– Det vet jag inte än, sa jag. Jag ska få veta det. Jag kommer inte till dig med det förrän jag vet.</w:t>
      </w:r>
    </w:p>
    <w:p/>
    <w:p>
      <w:r>
        <w:t>Hon nickade och torkade ansiktet med en pappersservett från traven vid kassan, för att sedan vika den liten. Sedan sträckte hon sig efter anteckningsblocket med den halva sidan telefonnummer på, rev av bladet, vek det också litet och stoppade ner det i koftfickan.</w:t>
      </w:r>
    </w:p>
    <w:p/>
    <w:p>
      <w:r>
        <w:t>– Jag ringer dem inte, sa hon. Inte i dag.</w:t>
      </w:r>
    </w:p>
    <w:p/>
    <w:p>
      <w:r>
        <w:t>Hon reste sig upp från pallen och gick till änden av disken vid dörren, där hon plockade upp den rena gratängformen. Hon blev stående och höll den i båda händerna. Sedan böjde hon sig fram och ställde in den i skåpet under kassan, längst in, bakom papperspåsarna, och stängde dörren om den.</w:t>
      </w:r>
    </w:p>
    <w:p>
      <w:r>
        <w:t>Kapitel 21</w:t>
      </w:r>
    </w:p>
    <w:p/>
    <w:p>
      <w:r>
        <w:t>Jag ringde till Greta klockan två, och hon svarade på första signalen, som om hon hade suttit bredvid telefonen.</w:t>
      </w:r>
    </w:p>
    <w:p>
      <w:r>
        <w:t>– Brevet i augusti, sa jag. Det där företaget som ville köpa ut dig. Kommer du ihåg vad det hette?</w:t>
      </w:r>
    </w:p>
    <w:p>
      <w:r>
        <w:t>Pip hade följt efter mig ut i hallen, och hon ställde sig under telefonbordet och daskade till telefonsladdens ögla som hängde ner för att titta på när den svängde.</w:t>
      </w:r>
    </w:p>
    <w:p>
      <w:r>
        <w:t>– Det åkte i soporna, Jessica. Gretas röst var platt och trött, och så, efter en stund: Stillwater. Stillwater någonting. Jag kommer ihåg det eftersom det lät som en begravningsbyrå, och det sa jag till soptunnan.</w:t>
      </w:r>
    </w:p>
    <w:p>
      <w:r>
        <w:t>– En sak till, och sedan ska jag låta dig vara. Om ett bageri behövde en surdegskultur, varifrån skulle de beställa den?</w:t>
      </w:r>
    </w:p>
    <w:p>
      <w:r>
        <w:t>– Pelkeys i Lewiston. Varenda grossistbageri på den här sidan bergen handlar från Pelkeys. Hon drog efter antingen andan. Joyce öppnade vårt konto där själv, det första året, och hon tog det med sig när hon slutade, och hon kommer inte att ha bytt. Joyce bråkar hellre med en leverantör än lämnar en. Hon drog efter antingen andan igen. Kom inte hit idag. Och var inte snäll mot mig i telefon heller. Det klarar jag inte.</w:t>
      </w:r>
    </w:p>
    <w:p>
      <w:r>
        <w:t>Jag lade på luren, och sladden svängde fortfarande.</w:t>
      </w:r>
    </w:p>
    <w:p/>
    <w:p>
      <w:r>
        <w:t>* * *</w:t>
      </w:r>
    </w:p>
    <w:p/>
    <w:p>
      <w:r>
        <w:t>Claire hade satt på vattenkokaren innan jag hade hunnit knacka färdigt. På hennes köksbord låg lördagens korsord, halvfärdigt i bläck, och en bärbar dator med Gazettens vinjett fastklister på locket. Pip slog sig ner under bordet bredvid skrivaren, som stod på en pall och helt uppenbart var äldre än laptopen.</w:t>
      </w:r>
    </w:p>
    <w:p>
      <w:r>
        <w:t>– Jag måste få reda på vem som äger ett företag, sa jag. Jag ska berätta varför när jag kan, och jag ska berätta det för dig först.</w:t>
      </w:r>
    </w:p>
    <w:p>
      <w:r>
        <w:t>– Jag tar dig på orden med båda delarna. Hon drog till sig laptopen. Okej. Alla företag måste registrera sig hos en delstat, och vem som helst kan slå upp dem. Halva mitt jobb är den här skärmen. Vad heter det?</w:t>
      </w:r>
    </w:p>
    <w:p>
      <w:r>
        <w:t>– Stillwater någonting. En advokat skrev till Greta för deras räkning i augusti.</w:t>
      </w:r>
    </w:p>
    <w:p>
      <w:r>
        <w:t>Hon skrev och rynkade på pannan. Ingenting i New Hampshire. Vi prövar grannen.</w:t>
      </w:r>
    </w:p>
    <w:p>
      <w:r>
        <w:t xml:space="preserve">Claire sökte fram delstaten Maines företagsregister och skrev </w:t>
      </w:r>
      <w:r>
        <w:rPr>
          <w:i/>
        </w:rPr>
        <w:t>Stillwater</w:t>
      </w:r>
      <w:r>
        <w:t>. Det gav en lång lista, mest mariner och jordbruk. Hon drog fingret längs skärmen och stannade nära botten.</w:t>
      </w:r>
    </w:p>
    <w:p>
      <w:r>
        <w:t>Stillwater Provisions, LLC. Hon klickade upp den, och där var den: ett bolag med begränsat ansvar, registrerat i mars i år, aktivt och i god stånd. Under den stod en rubrik med namnet Registered Agent, följt av ett namn och en gatuadress i Bridgton.</w:t>
      </w:r>
    </w:p>
    <w:p>
      <w:r>
        <w:t>Joyce Wendt.</w:t>
      </w:r>
    </w:p>
    <w:p>
      <w:r>
        <w:t>– Den som står som registrerat ombud är den som får posten om någon stämmer företaget, sa Claire långsamt. På ett litet företag som det här är det nästan alltid ägaren. Hon öppnade ett annat fönster, och Wendts Bageri hade en webbplats med en råglimpa längst upp och en adress längst ner. Det var samma gata och samma nummer.</w:t>
      </w:r>
    </w:p>
    <w:p>
      <w:r>
        <w:t>Claire lutade sig tillbaka. Hon hade varit ute på gatan med sitt block samma morgon som rutan krossades, och plockat glas ur fönsterkarmen medan Joyce sopade inne i lokalen.</w:t>
      </w:r>
    </w:p>
    <w:p>
      <w:r>
        <w:t>– Jessica, sa hon. Det där är Gretas Joyce.</w:t>
      </w:r>
    </w:p>
    <w:p>
      <w:r>
        <w:t>– Har deras webbplats en bild på hennes skåpbil?</w:t>
      </w:r>
    </w:p>
    <w:p>
      <w:r>
        <w:t xml:space="preserve">Det hade den. Under </w:t>
      </w:r>
      <w:r>
        <w:rPr>
          <w:i/>
        </w:rPr>
        <w:t>Färskt till din dörr varje morgon</w:t>
      </w:r>
      <w:r>
        <w:t xml:space="preserve"> fanns ett fotografi av en vit skåpbil med högt tak, som körde iväg från bageriet, taget bakifrån och lite från ena sidan. En remsa röd reflextejp löpte tvärs över bakdörrarna, registreringsskylten var en vit Maineskylt med en talltita på, och bageriets namn var målat längs sidopanelen, så att Pete, rakt bakifrån i mörkret, aldrig skulle ha sett ett ord av det.</w:t>
      </w:r>
    </w:p>
    <w:p>
      <w:r>
        <w:t>– Kan du skriva ut den? Och den andra sidan med.</w:t>
      </w:r>
    </w:p>
    <w:p>
      <w:r>
        <w:t>– Jag kan försöka. Skrivaren startade med ett malande ljud och började långsamt trycka ut registerbladet, och Pip reste sig från under bordet och tog tag i papperets framkant med näbben. Hon backade medan det kom ut, och Claire skrattade för första gången sedan jag hade kommit dit.</w:t>
      </w:r>
    </w:p>
    <w:p>
      <w:r>
        <w:t>– Japp! sa hon och skickade efter skåpbilen. Hon sköter tryckeriet.</w:t>
      </w:r>
    </w:p>
    <w:p/>
    <w:p>
      <w:r>
        <w:t>* * *</w:t>
      </w:r>
    </w:p>
    <w:p/>
    <w:p>
      <w:r>
        <w:t>Ljuset höll på att falna när jag korsade bytorget. Pete sopade sågspån mot sin dörr, skylten var redan vänd och en sista kund gick iväg med ett paket under armen. Han släppte in mig och fortsatte att sopa.</w:t>
      </w:r>
    </w:p>
    <w:p>
      <w:r>
        <w:t>– Om det här gäller en stek är de goda slut.</w:t>
      </w:r>
    </w:p>
    <w:p>
      <w:r>
        <w:t>– Det gäller en skåpbil. Jag lade utskriften på hans styckbänk. Du sa att det stod en parkerad längst bort vid apoteket, med släckta strålkastare.</w:t>
      </w:r>
    </w:p>
    <w:p>
      <w:r>
        <w:t>Han lutade kvasten mot disken och tog upp papperet, och han skyndade sig inte. Han höll det under lampan ovanför bänken och betraktade bakändan på den skåpbilen länge. Pip klev in i den vall av sågspån som han hade sopat ihop vid dörren och ställde sig mitt i den.</w:t>
      </w:r>
    </w:p>
    <w:p>
      <w:r>
        <w:t>– Det är den, sa Pete. Det där tejpen. Mina strålkastare kom runt hörnet, och det lyste rött över bakdörrarna som om någon hade hängt upp julgranskulor på den. Och taket är högt så där. Högre än vad en skåpbil behöver vara, minns jag att jag tänkte. Han knackade på skylten. Maine. Jag visste att den inte var vår. Jag tog inte numret, och jag tänker inte berätta för någon att jag gjorde det.</w:t>
      </w:r>
    </w:p>
    <w:p>
      <w:r>
        <w:t>– Skulle du kunna berätta det för chefen?</w:t>
      </w:r>
    </w:p>
    <w:p>
      <w:r>
        <w:t>– Varenda ord. Jag svär på skåpbilen. Jag svär inte på en plåt jag inte läste. Han lämnade tillbaka papperet. Vem tillhör den?</w:t>
      </w:r>
    </w:p>
    <w:p>
      <w:r>
        <w:t>– Jag ser hellre att chefen får den före någon annan.</w:t>
      </w:r>
    </w:p>
    <w:p>
      <w:r>
        <w:t>Han stönade till. Rimligt. Han såg förbi mig på Pip som fortfarande stod kvar i sågspånet. Säg till henne att jag nyss sopade det där.</w:t>
      </w:r>
    </w:p>
    <w:p/>
    <w:p>
      <w:r>
        <w:t>* * *</w:t>
      </w:r>
    </w:p>
    <w:p/>
    <w:p>
      <w:r>
        <w:t>Hemma hade Nick satt igång spisen och soppa på bakplattan. Jag behöll rocken på. Jag lade Claires sidor på hallbordet och ringde chefen hemma hos henne. Pip tog skåpbilssidan från bordet och bar iväg den till de varma tegelstenarna vid kaminen.</w:t>
      </w:r>
    </w:p>
    <w:p>
      <w:r>
        <w:t>Noriko Tanaka svarade och sa sitt efternamn.</w:t>
      </w:r>
    </w:p>
    <w:p>
      <w:r>
        <w:t>Jag lade inte ut hela texten.</w:t>
      </w:r>
    </w:p>
    <w:p>
      <w:r>
        <w:t>– Doktorn hittade surdegskultur i Gretas mjöl, sa jag. Den sorten ett bageri köper för rågbröd. Ett bageri i Bridgton har ringt upp Gretas kunder vid namn och erbjudit sig att leverera deras Holly Jolly-beställningar. Och företaget som skrev i augusti för att köpa ut Greta står skrivet på kvinnan som äger det bageriet. Jag drog efter andan innan den enda fråga jag hade ringt för att ställa. Kan du ta reda på om Pelkeys i Lewiston levererade surdegskultur till Wendts Bageri i höstas?</w:t>
      </w:r>
    </w:p>
    <w:p>
      <w:r>
        <w:t>Det blev en tystnad, och ljudet av en penna som skrapade.</w:t>
      </w:r>
    </w:p>
    <w:p>
      <w:r>
        <w:t>– Det är lördag, sa hon. Pelkeys har stängt.</w:t>
      </w:r>
    </w:p>
    <w:p>
      <w:r>
        <w:t>– Är Mr Pelkey det?</w:t>
      </w:r>
    </w:p>
    <w:p>
      <w:r>
        <w:t>Ännu en paus, kortare. Han behöver inte berätta något för mig utan ett domstolsbeslut. De flesta ägare gör det om polisen frågar snällt och det är deras kund som har problem och inte de. Om han vägrar skaffar jag pappersarbetet på måndag. Pennan igen. Jag är på plats vid åtta i morgon, söndag eller ej. Ta med dig allt du har, i ordning. Var är mjölet du tog till doktorn?</w:t>
      </w:r>
    </w:p>
    <w:p>
      <w:r>
        <w:t>– Doktorn har det. Han har haft det sedan i torsdags.</w:t>
      </w:r>
    </w:p>
    <w:p>
      <w:r>
        <w:t>– Bra. Lämna det hos honom.</w:t>
      </w:r>
    </w:p>
    <w:p/>
    <w:p>
      <w:r>
        <w:t>Hon ringde tillbaka efter middagen, när soppskålarna stod i diskhon och Nick hade satt sig till rätta i stolen vid kaminen, med Pip sovande vid sina fötter på skåpbilen.</w:t>
      </w:r>
    </w:p>
    <w:p>
      <w:r>
        <w:t>– Bob Pelkey satt och åt middag med sina barnbarn, sa Tanaka. Han slog upp det på sin bärbara dator vid köksbordet. Wendts Bageri har haft ett konto hos dem i tjugofem år. En säck med deras surdegskultur varannan vecka, till rågbrödet hon bakade åt värdshusen, ända fram till juni. Sedan ingenting. Han säger att hon förlorade sin stora värdshusorder under sommaren, och att rågbrödet försvann med den. En sida vändes i hennes ände. Sedan en säck den tjugosjunde oktober, levererad till bageriet. Han säger att chaufförens fraktsedel är signerad J. Wendt. Han ska gå in på kontoret först av allt och skicka mig fakturorna och de signerade följesedlarna.</w:t>
      </w:r>
    </w:p>
    <w:p>
      <w:r>
        <w:t xml:space="preserve">Jag skrev </w:t>
      </w:r>
      <w:r>
        <w:rPr>
          <w:i/>
        </w:rPr>
        <w:t>J. Wendt</w:t>
      </w:r>
      <w:r>
        <w:t xml:space="preserve"> på blocket vid telefonen.</w:t>
      </w:r>
    </w:p>
    <w:p>
      <w:r>
        <w:t>– Han har redan mejlat mig produktbladet, och jag har skickat det vidare till doktorn, sa hon. Doktorn säger att du kan titta förbi i kväll om du vill se på. God natt, Jessica.</w:t>
      </w:r>
    </w:p>
    <w:p/>
    <w:p>
      <w:r>
        <w:t>* * *</w:t>
      </w:r>
    </w:p>
    <w:p/>
    <w:p>
      <w:r>
        <w:t>Doktor Mitchell hade bara lampan över sitt arbetsbord tänd, och en kofta knäppt över det han hade tänkt sova i. Produktbladet låg under lampan med ingredienserna understrukna med blyerts: vetemjöl, natriumdiacetat, mjölksyra.</w:t>
      </w:r>
    </w:p>
    <w:p>
      <w:r>
        <w:t>– Natriumdiacetat är ättika, torkad på ett salt, sa han. Det är den ättika som kom upp i röken när jag brände en nypa i söndags. Och ett salt brinner inte bort. Det fanns mer kvar i skålen än vad vanligt mjöl lämnar efter sig, och jag skrev ner det då. Han plockade ner burken från hyllan ovanför bänken, där den hade stått sedan i torsdags. Han skakade lite på ett rent tefat med några droppar vatten och lade en färsk remsa pH-papper i den. Det blev rött lika snabbt som tidigare.</w:t>
      </w:r>
    </w:p>
    <w:p>
      <w:r>
        <w:t>– Det är den sorten, sa doktorn. Mjölksyra och ättiksyra på en mjölbärare, tungt doserad. Jag kan inte säga dig att den kom ur den säcken. Ett statligt lab kan komma mycket närmare än mitt arbetsbord. Men allt i den här burken stämmer med det här bladet.</w:t>
      </w:r>
    </w:p>
    <w:p>
      <w:r>
        <w:t>Han skrev två rader på sitt receptblock med sin myrstil, signerade och daterade dem, rev sedan av sidan och gav mig den. Sedan skruvade han på locket på burken igen och låste in den i skåpet där han förvarade sina mediciner.</w:t>
      </w:r>
    </w:p>
    <w:p>
      <w:r>
        <w:t>– Noriko kan få den av mig på morgonen, sa han. Ingen rör den mellan nu och dess.</w:t>
      </w:r>
    </w:p>
    <w:p>
      <w:r>
        <w:t>Pip gick och ställde sig på post framför skåpdörren.</w:t>
      </w:r>
    </w:p>
    <w:p>
      <w:r>
        <w:t>Kapitel 22</w:t>
      </w:r>
    </w:p>
    <w:p/>
    <w:p>
      <w:r>
        <w:t>Jag satt vid köksbordet i den grå timmen, innan någon annan i staden hade vaknat.</w:t>
      </w:r>
    </w:p>
    <w:p>
      <w:r>
        <w:t>Claires papper låg kvar där jag hade lämnat det, intryckt under sockerskålen, ett ark från delstatens handelsregister med namnet på ett företag längst upp och Joyce Wendts namn några rader ner. Bredvid låg Doktorns lapp, signerad och daterad. Pip sov vid spisen med näbben instoppad under vingen, och spisen behöll fortfarande resterna av nattens eld.</w:t>
      </w:r>
    </w:p>
    <w:p>
      <w:r>
        <w:t>Frågan om jag skulle berätta eller inte var avgjord. Det som höll kvar mig i stolen var var.</w:t>
      </w:r>
    </w:p>
    <w:p>
      <w:r>
        <w:t>Det fanns en genväg, och jag kunde se hela sträckan av den från där jag satt. Halva gatan trodde fortfarande att Greta drev ett smutsigt kök, och jag kunde rätta till det före middagstid om jag ville. Gå in på Kellys café efter kyrkan, säga namnet högt vid det första bordet, och vid skymningen skulle vart enda hus i Frost Falls känna till det.</w:t>
      </w:r>
    </w:p>
    <w:p>
      <w:r>
        <w:t>Och jag hade varit säker förut. För tre dagar sedan hade jag klivit in på Sugarplum övertygad om fel kvinna, med ett fall jag hade byggt upp själv och inte stämt av med någon. Om jag hade nämnt Renées namn i en sal den veckan hade det inte gått att ta tillbaka.</w:t>
      </w:r>
    </w:p>
    <w:p>
      <w:r>
        <w:t>Så det fick gå till rättvisan, till ett skrivbord och en kvinna vars arbete bestod i att pröva det folk svor på. Om en enda detalj var fel skulle hon hitta det innan det skadade någon. Om det höll vattnet skulle det hamna på papper, och Gretas namn skulle rentvås på papper, där ingen kunde diskutera bort det över en disk.</w:t>
      </w:r>
    </w:p>
    <w:p>
      <w:r>
        <w:t>Nick kom ner i strumplästen medan fönstren fortfarande hade färg som tenn, och han tittade på papperet under sockerskålen, sedan på mig, och han frågade inte.</w:t>
      </w:r>
    </w:p>
    <w:p>
      <w:r>
        <w:t>– Tanaka, sa hon.</w:t>
      </w:r>
    </w:p>
    <w:p>
      <w:r>
        <w:t>– Tanaka. Inte någon sal.</w:t>
      </w:r>
    </w:p>
    <w:p>
      <w:r>
        <w:t>Han satte på kaffet.</w:t>
      </w:r>
    </w:p>
    <w:p>
      <w:r>
        <w:t>– Ägg först. Hon är kvar där klockan åtta.</w:t>
      </w:r>
    </w:p>
    <w:p>
      <w:r>
        <w:t>Pip vaknade av kranens ljud och kom över golvet för att ställa sig bredvid min stol och titta upp, tills jag ställde ner ett fat med nors åt henne. Hon åt dem en i taget, med stor ceremoni, medan Nick knäckte ägg och jag vek in Claires papper i kappan.</w:t>
      </w:r>
    </w:p>
    <w:p>
      <w:r>
        <w:t>* * *</w:t>
      </w:r>
    </w:p>
    <w:p>
      <w:r>
        <w:t>Noriko Tanaka hade en bra eld tänd i sitt lilla kontor på stationen, och en vattenkokare med en buckla på sidan stod tyst på den. Hon hade sagt att hon skulle vara inne, söndag eller ej, och det var hon. Hon reste sig när jag kom in. Pip gick rakt fram till spisen och stannade tvärt, för det fanns en till fågel i kokarens polerade sida, förvriden av bucklan, och den hade också stannat tvärt.</w:t>
      </w:r>
    </w:p>
    <w:p>
      <w:r>
        <w:t>– Jessica, sa Tanaka. Slå dig ner.</w:t>
      </w:r>
    </w:p>
    <w:p>
      <w:r>
        <w:t>En tunn stapel med Pelkeys fakturor låg redan på hennes läskpapper. Hon slog upp sin slitna anteckningsbok ovanpå dem, lade pennan tvärs över sidan och tittade på mig medan jag pratade. Hon hade gjort samma sak förra månaden. Hon skrev inte medan hon avgjorde om hon kunde tro på en eller inte.</w:t>
      </w:r>
    </w:p>
    <w:p>
      <w:r>
        <w:t>Så jag berättade det i ordning, och kort.</w:t>
      </w:r>
    </w:p>
    <w:p>
      <w:r>
        <w:t>– Gretas tacksägelsebok låg uppslagen på hennes disk den morgonen rutan krossades, sa jag. Joyce Wendt satt bredvid med läsglasögonen på och telefonen framme. På fredagskvällen fick både Martha och Ivy varsitt samtal från ett bageri i Bridgton som erbjöd sig att baka deras beställningar till Holly Jolly. In i det sista med pajerna.</w:t>
      </w:r>
    </w:p>
    <w:p>
      <w:r>
        <w:t>Tanaka rörde sig inte. Jag fortsatte.</w:t>
      </w:r>
    </w:p>
    <w:p>
      <w:r>
        <w:t>– I anmälan kallades kylrummet för det kalla rummet och handfatet för Hobart-vasken. Greta säger att ingen har kallat det så sedan Joyce. Låset till gårdsgrinden har aldrig bytts ut, och Pete säger att det ständigt går upp. Och det sura upphörde den morgonen Greta började skjuta regeln för bakdörren efter stenen, så vem som helst som gjorde det kom in den vägen. Han såg en skåpbil uppe vid apoteket före gryningen, med släckta lyktor, inte köttbilens. Igår tittade han på Claires utskrift av Wendts skåpbil och sa: »Det är den.«</w:t>
      </w:r>
    </w:p>
    <w:p>
      <w:r>
        <w:t>– Fortsätt.</w:t>
      </w:r>
    </w:p>
    <w:p>
      <w:r>
        <w:t>– Danny Ott såg en smal, snabb gestalt vid Gretas fönsterkarm före gryningen, som gick i väg mot bortre änden. En annan morgon såg han en kartong med guld på etiketten vid hennes dörr. Claires papper sätter Joyce bakom advokatbrevet som Greta rev sönder i augusti.</w:t>
      </w:r>
    </w:p>
    <w:p>
      <w:r>
        <w:t>Jag rörde vid det vikta papperet i knät.</w:t>
      </w:r>
    </w:p>
    <w:p>
      <w:r>
        <w:t>– Renées flygblad för sin öppningsvecka låg som korrektur på hennes disk hela oktober, medan Joyce besökte henne med prover, och anmälan dök upp just den veckan. Flygbladet kom inte upp på Granges anslagstavla förrän den trettionde. Pelkeys säck skickades till Bridgton den tjugosjunde. Och Doktorns lapp säger att pulvret i min burk stämmer överens med surdegsbasen, test efter test.</w:t>
      </w:r>
    </w:p>
    <w:p>
      <w:r>
        <w:t>Jag fällde ut Claires papper, lade det på skrivbordet och tystnade.</w:t>
      </w:r>
    </w:p>
    <w:p>
      <w:r>
        <w:t>Tanaka var tyst en stund. Sedan lyfte hon anteckningsboken från fakturorna och vände på den översta så att jag kunde läsa. Surdegsbas, en säck, levererad till Wendt's Bakehouse, Bridgton. Utkvitterad av J. Wendt.</w:t>
      </w:r>
    </w:p>
    <w:p>
      <w:r>
        <w:t>– I sig är det bara en brödbakare som köper det brödbakare köper, sa hon. Det kan jag hitta i hälften av grossistkök i delstaten.</w:t>
      </w:r>
    </w:p>
    <w:p>
      <w:r>
        <w:t>Hon lade Claires papper bredvid.</w:t>
      </w:r>
    </w:p>
    <w:p>
      <w:r>
        <w:t>– Det är allt annat som gör det till ett fall.</w:t>
      </w:r>
    </w:p>
    <w:p>
      <w:r>
        <w:t>Hon tog då upp pennan och skrev. Långsamt, och upprepade varje sak för mig innan hon skrev ner den. Samtalen. Orden. Låset. Skåpbilen. När hon kom till Danny såg hon upp.</w:t>
      </w:r>
    </w:p>
    <w:p>
      <w:r>
        <w:t>– Skulle han säga det igen? Till mig, inte till ett rum?</w:t>
      </w:r>
    </w:p>
    <w:p>
      <w:r>
        <w:t>– Det skulle han.</w:t>
      </w:r>
    </w:p>
    <w:p>
      <w:r>
        <w:t>– Och Greta har stenen kvar?</w:t>
      </w:r>
    </w:p>
    <w:p>
      <w:r>
        <w:t>– På en hylla i sitt bakre rum.</w:t>
      </w:r>
    </w:p>
    <w:p>
      <w:r>
        <w:t>– Den vill jag ha. Var den kom ifrån är troligt, inte bevisat.</w:t>
      </w:r>
    </w:p>
    <w:p>
      <w:r>
        <w:t>Hon skrev en rad och drog ett streck under den.</w:t>
      </w:r>
    </w:p>
    <w:p>
      <w:r>
        <w:t>– Och kartongen pojken såg. Guld på etiketten, sa du.</w:t>
      </w:r>
    </w:p>
    <w:p>
      <w:r>
        <w:t>– Ur soptippen bakom Sugarplum, tror jag, precis som stenen. Vem som helst på kvarteret kan nå ner i den.</w:t>
      </w:r>
    </w:p>
    <w:p>
      <w:r>
        <w:t>Jag sa den sista delen rakt ut, för att det var vad som krävdes, och för att jag inte hade gjort det på torsdagen.</w:t>
      </w:r>
    </w:p>
    <w:p>
      <w:r>
        <w:t>– Renée Duval hade ingenting med det här att göra.</w:t>
      </w:r>
    </w:p>
    <w:p>
      <w:r>
        <w:t>Tanaka tittade på mig över anteckningsboken lite längre än nödvändigt.</w:t>
      </w:r>
    </w:p>
    <w:p>
      <w:r>
        <w:t>– Så någon ville att det skulle peka upp längs gatan.</w:t>
      </w:r>
    </w:p>
    <w:p>
      <w:r>
        <w:t>Det skrev hon också ner.</w:t>
      </w:r>
    </w:p>
    <w:p>
      <w:r>
        <w:t>Jag hade burit på en fråga sedan den grå timmen, och jag ställde den till henne.</w:t>
      </w:r>
    </w:p>
    <w:p>
      <w:r>
        <w:t>– Hur ska du göra det?</w:t>
      </w:r>
    </w:p>
    <w:p>
      <w:r>
        <w:t>– Samma som förra gången. Inga fällor.</w:t>
      </w:r>
    </w:p>
    <w:p>
      <w:r>
        <w:t>Hon knackade till fakturorna en gång.</w:t>
      </w:r>
    </w:p>
    <w:p>
      <w:r>
        <w:t>– Ingen sitter i gränden i mörkret och väntar på att hon ska komma tillbaka med en säck. Jag behöver inte ta henne på bar gärning. Jag ber henne komma in i eftermiddag, jag lägger fram det för henne rakt av, och hon får svara på det.</w:t>
      </w:r>
    </w:p>
    <w:p>
      <w:r>
        <w:t>– Och sen?</w:t>
      </w:r>
    </w:p>
    <w:p>
      <w:r>
        <w:t>– Och sen är åtalet mitt jobb, och det kommer efter.</w:t>
      </w:r>
    </w:p>
    <w:p>
      <w:r>
        <w:t>Ett torrt, varmt leende kom och gick i mungipan på henne.</w:t>
      </w:r>
    </w:p>
    <w:p>
      <w:r>
        <w:t>– Jag satt i Fionas vardagsrum med dig förra månaden. Jag vet hur du vill ha sådana här saker skötta. Jag gillar att de sköts på det sättet också.</w:t>
      </w:r>
    </w:p>
    <w:p>
      <w:r>
        <w:t>Mina axlar sjönk för första gången på flera dagar.</w:t>
      </w:r>
    </w:p>
    <w:p>
      <w:r>
        <w:t>Tanakas penna stannade.</w:t>
      </w:r>
    </w:p>
    <w:p>
      <w:r>
        <w:t>– Vet Greta om det?</w:t>
      </w:r>
    </w:p>
    <w:p>
      <w:r>
        <w:t>– Hon vet vem. Hon kom under med det i går, vid sin disk. Hon vet inte att vi kan bevisa det.</w:t>
      </w:r>
    </w:p>
    <w:p>
      <w:r>
        <w:t>– Då bör hon få höra det av oss, innan någon annan kommer i närheten av henne.</w:t>
      </w:r>
    </w:p>
    <w:p>
      <w:r>
        <w:t>* * *</w:t>
      </w:r>
    </w:p>
    <w:p>
      <w:r>
        <w:t>Tanaka ringde henne, och Greta kom upp för stationsstegen en stund senare i sin fina kappa, med hatten neddragen djupt och munnen inställd på ännu ett slag.</w:t>
      </w:r>
    </w:p>
    <w:p>
      <w:r>
        <w:t>Tanaka drog inte ut på det. Hon lade fakturorna framför henne och berättade rakt av vad de var, sedan vad Claire hade funnit i registret, därefter vad Pete hade sett uppe vid apoteket, och sist av allt var stenen troligen hade kommit ifrån.</w:t>
      </w:r>
    </w:p>
    <w:p>
      <w:r>
        <w:t>Greta läste underskriften och rörde vid J:et med en vingspets.</w:t>
      </w:r>
    </w:p>
    <w:p>
      <w:r>
        <w:t>– Hon gjorde den alltid lik en metkrok, sa hon. Till och med på mjölbeställningarna.</w:t>
      </w:r>
    </w:p>
    <w:p>
      <w:r>
        <w:t>Sedan vände hon sig till Claires papper, och det tog betydligt längre tid för henne.</w:t>
      </w:r>
    </w:p>
    <w:p>
      <w:r>
        <w:t>– Det där advokatbrevet i augusti, sa hon. Stillwater. De ville ha tomten, rubb och stubb och namnet.</w:t>
      </w:r>
    </w:p>
    <w:p>
      <w:r>
        <w:t>– Det var hon, sa jag.</w:t>
      </w:r>
    </w:p>
    <w:p>
      <w:r>
        <w:t>Greta lade ner papperet på skrivbordet.</w:t>
      </w:r>
    </w:p>
    <w:p>
      <w:r>
        <w:t>– Jag rev itu det brevet och slängde det i soporna, sa hon. Jag var så nöjd med mig själv.</w:t>
      </w:r>
    </w:p>
    <w:p>
      <w:r>
        <w:t>Ingen svarade på det. På spisen började vattenkokaren väsa. Pip tog ett steg tillbaka från hettan och bugade djupt och formellt för den förvridna fågeln på dess sida, och den förvridna fågeln bugade tillbaka. Gretas mungipor rörde sig och stadgades.</w:t>
      </w:r>
    </w:p>
    <w:p>
      <w:r>
        <w:t>– Hon kommer in i eftermiddag, sa Tanaka. Du behöver inte vara i rummet. De flesta i din ställe föredrar att slippa det.</w:t>
      </w:r>
    </w:p>
    <w:p>
      <w:r>
        <w:t>– Jag kommer.</w:t>
      </w:r>
    </w:p>
    <w:p>
      <w:r>
        <w:t>– Greta –</w:t>
      </w:r>
    </w:p>
    <w:p>
      <w:r>
        <w:t>– Jag satt på bänken bredvid den kvinnan i femton år.</w:t>
      </w:r>
    </w:p>
    <w:p>
      <w:r>
        <w:t>Greta tog bort handen från papperet.</w:t>
      </w:r>
    </w:p>
    <w:p>
      <w:r>
        <w:t>– Hon sopade upp mitt glas från golvet. Hon kom med en gratäng till mig, och jag åt den.</w:t>
      </w:r>
    </w:p>
    <w:p>
      <w:r>
        <w:t>Hennes röst höjdes inte.</w:t>
      </w:r>
    </w:p>
    <w:p>
      <w:r>
        <w:t>– Jag vill titta på henne.</w:t>
      </w:r>
    </w:p>
    <w:p>
      <w:r>
        <w:t>Tanaka tittade på henne en lång stund, precis som hon hade gjort på mig över anteckningsboken. Sedan nickade hon en gång och skrev ner det.</w:t>
      </w:r>
    </w:p>
    <w:p>
      <w:r>
        <w:t>– Jag sköter pratet, sa hon. Jag lägger fram det, och hon får svara. Du behöver inte säga ett enda ord om du inte vill.</w:t>
      </w:r>
    </w:p>
    <w:p>
      <w:r>
        <w:t>– Det kan hända att jag vill det.</w:t>
      </w:r>
    </w:p>
    <w:p>
      <w:r>
        <w:t>– Då sätter du dig där hon kan se dig, sa Tanaka och lyfte luren.</w:t>
      </w:r>
    </w:p>
    <w:p>
      <w:r>
        <w:t>Hon slog ett nummer som hon redan hade skrivit längst bak i anteckningsboken. Det ringde en stund. När Joyce svarade kunde jag höra henne där jag satt, snabb och varm.</w:t>
      </w:r>
    </w:p>
    <w:p>
      <w:r>
        <w:t>– Fru Wendt, det här är Noriko Tanaka, polischef i Frost Falls. Jag pratar med några personer om det som hände på Holly Jolly, och jag skulle vilja att du kom förbi stationen i eftermiddag. Klockan två?</w:t>
      </w:r>
    </w:p>
    <w:p>
      <w:r>
        <w:t>Rösten i luren höjdes lite. Jag fångade upp Gretas namn i den, och »självklart«, och »allt hon behöver«.</w:t>
      </w:r>
    </w:p>
    <w:p>
      <w:r>
        <w:t xml:space="preserve">Greta satt rak i ryggen och lyssnade på det. När Tanaka lade på luren och skrev </w:t>
      </w:r>
      <w:r>
        <w:rPr>
          <w:i/>
        </w:rPr>
        <w:t>2:00</w:t>
      </w:r>
      <w:r>
        <w:t xml:space="preserve"> i marginalen på sitt block, började Greta knäppa upp sin fina kappa, knapp för knapp.</w:t>
      </w:r>
    </w:p>
    <w:p>
      <w:r>
        <w:t>Kapitel 23</w:t>
      </w:r>
    </w:p>
    <w:p/>
    <w:p>
      <w:r>
        <w:t>Joyce Wendt kom in klockan två med en vit papperspåse med frallor till receptionen, och hon log redan innan dörren hade gått i igen bakom henne.</w:t>
      </w:r>
    </w:p>
    <w:p/>
    <w:p>
      <w:r>
        <w:t>Kommissarie Tanaka hade iordningställt rummet själv, inte det yttre kontoret med disken utan det tysta rummet bakom, ett enkelt bord och bra stolar. Den skamfilade vattenkokaren hade burits in och satts på i hörnet, så luften bar på ånga. Tanaka satt vid kortänden med sin nötta anteckningsbok uppslagen framför sig och en brun mapp under den. Greta satt bredvid mig, rak i ryggen i sin fina kappa. Hon hade kommit för att titta på Joyce, och hon tittade. Pip stod mot min känga under bordet, eftersom jag inte hade bett om lov att ta med fågeln och ingen hade kommit på tanken att neka henne.</w:t>
      </w:r>
    </w:p>
    <w:p/>
    <w:p>
      <w:r>
        <w:t>Joyce hade kört över från Bridgton i skåpbilen.</w:t>
      </w:r>
    </w:p>
    <w:p/>
    <w:p>
      <w:r>
        <w:t>– Kommissarie. Joyce ställde påsen på bordskanten. – Fru Claus. Och Greta. Hennes röst mjuknade. – Åh, hjärtat. Titta på dig.</w:t>
      </w:r>
    </w:p>
    <w:p/>
    <w:p>
      <w:r>
        <w:t>Hon rundade bordsänden som om hon skulle lägga armarna om henne, men Greta reste sig inte. Joyce stannade med ena handen på ryggstödet till Gretas stol, klappade det lätt och gick tillbaka till den tomma platsen mitt emot oss som om det hade varit hennes plan hela tiden.</w:t>
      </w:r>
    </w:p>
    <w:p/>
    <w:p>
      <w:r>
        <w:t>– Vad jag än kan göra, sa hon och drog upp dragkedjan på parkasen. – Jag menar det. Jag kom för att hjälpa henne. Jag har försökt hjälpa henne i två veckor, om hon bara hade låtit någon. Hon släppte nycklarna på bordet bredvid påsen, en tung ring av mässing och stål med skåpbilsnyckeln bland dem.</w:t>
      </w:r>
    </w:p>
    <w:p/>
    <w:p>
      <w:r>
        <w:t>Pip kom fram tillräckligt långt under bordet för att lyfta huvudet i nivå med kanten, och hon betraktade den tunga nyckelringen som låg där bredvid papperspåsen med samma allvarsamma, giriga intresse som hon ägnade åt allt som blänkte och som någon lagt ifrån sig och glömt.</w:t>
      </w:r>
    </w:p>
    <w:p/>
    <w:p>
      <w:r>
        <w:t>Joyce skrattade och sköt ringen några centimeter utom räckhåll. – Inte till dig, älskling.</w:t>
      </w:r>
    </w:p>
    <w:p/>
    <w:p>
      <w:r>
        <w:t>Pip fortsatte att stirra på den.</w:t>
      </w:r>
    </w:p>
    <w:p/>
    <w:p>
      <w:r>
        <w:t>– Fröken Wendt, sa Tanaka, du är inte anhållen. Du kom hit på egen hand och du kan gå när du vill. Jag vill be dig att lyssna först. Jag kommer att lägga fram det vi har framför dig. När jag är klar får du säga ditt. Alla får det. Hon öppnade den bruna mappen.</w:t>
      </w:r>
    </w:p>
    <w:p/>
    <w:p>
      <w:r>
        <w:t>– Självklart, sa hon och lutade sig bakåt, uppmärksam, som en kvinna på ett möte hon varit glad att bli bjuden till.</w:t>
      </w:r>
    </w:p>
    <w:p/>
    <w:p>
      <w:r>
        <w:t>Jag hade tyckt om henne. Jag hade tyckt om henne i Gretas butik den morgonen med fönstret, med piasavakvasten i händerna, och jag hade tyckt om henne i ordenshuset med armarna fulla av bröd till Hals tunnor, och jag tvingade mig att behålla allt det framför mig medan Tanaka pratade.</w:t>
      </w:r>
    </w:p>
    <w:p/>
    <w:p>
      <w:r>
        <w:t>Hon höll det kort, varje sak lades fram på rad och fick ligga kvar.</w:t>
      </w:r>
    </w:p>
    <w:p/>
    <w:p>
      <w:r>
        <w:t>– Ert bageri ringde upp två av Gretas kunder i fredags kväll, sa Tanaka, och erbjöd sig att baka deras Holly Jolly-beställningar, ord för ord ur Gretas bok. Ni satt bredvid den boken fönstermorgonen med telefonen framme.</w:t>
      </w:r>
    </w:p>
    <w:p/>
    <w:p>
      <w:r>
        <w:t>– Jag svarade min chaufför. Joyce vände sitt leende mot Greta, ångerfullt. – Och vi ringer upp varenda bagerikund vi kan hitta, hjärtat. Det kallas att sälja. Det är ledsamt om det sved.</w:t>
      </w:r>
    </w:p>
    <w:p/>
    <w:p>
      <w:r>
        <w:t>– Anmälan till kommunen kallade hennes skafferi för kylrum och hennes handfat för Hobart-diskho. Greta säger att ingen har kallat dem det sedan du.</w:t>
      </w:r>
    </w:p>
    <w:p/>
    <w:p>
      <w:r>
        <w:t>– Hälften av bagarna i min ålder säger kylrum.</w:t>
      </w:r>
    </w:p>
    <w:p/>
    <w:p>
      <w:r>
        <w:t>– Doktor Mitchell matchade pulvret i hennes mjöl med en syrabas. Pelkey's levererade en säck till er den tjugosjunde oktober, efter månader utan någon. Ni skrev under kvittot.</w:t>
      </w:r>
    </w:p>
    <w:p/>
    <w:p>
      <w:r>
        <w:t>– Jag bakar råg, kommissarie. Hon sa det tålmodigt, som om hon hade förklarat det för en kund. – Varje rågbagare i New England köper syrabas.</w:t>
      </w:r>
    </w:p>
    <w:p/>
    <w:p>
      <w:r>
        <w:t>– Företaget som skrev till Greta i augusti och erbjöd sig att köpa hennes butik är registrerat på er. Och Pete Garcia såg en skåpbil parkerad vid apoteket före gryningen, mer än en morgon, utan lysen. Han har fått se ett fotografi på den sedan dess. Det är skåpbilen ni körde hit i dag.</w:t>
      </w:r>
    </w:p>
    <w:p/>
    <w:p>
      <w:r>
        <w:t>Den där framkallade inget leende. – Pete Garcia har varit ute efter den butiken ända sedan –</w:t>
      </w:r>
    </w:p>
    <w:p/>
    <w:p>
      <w:r>
        <w:t>– Den som kom in kom in genom min gårdsgrind, sa Greta.</w:t>
      </w:r>
    </w:p>
    <w:p/>
    <w:p>
      <w:r>
        <w:t>Hon hade inte sagt ett ord sedan Joyce klev in, och Joyce tystnade.</w:t>
      </w:r>
    </w:p>
    <w:p/>
    <w:p>
      <w:r>
        <w:t>– Pete har sin kedja på den grinden, sa Greta. – Hans hänglås i ena änden och mitt i den andra. Det finns två nycklar till mitt. Den ena sitter på min ring. Den andra lät jag slipa åt dig det året vi öppnade, och jag bad aldrig om att få den tillbaka.</w:t>
      </w:r>
    </w:p>
    <w:p/>
    <w:p>
      <w:r>
        <w:t>Joyces hand flög till nyckelringen och täckte den.</w:t>
      </w:r>
    </w:p>
    <w:p/>
    <w:p>
      <w:r>
        <w:t>Hon tycktes inte veta om att hon gjort det, men det visste Pip. Fågelns huvud vred sig för att följa handen, näbben åkte upp en tum, och Joyce tittade ner på vad fingrarna höll på med och drog till sig dem.</w:t>
      </w:r>
    </w:p>
    <w:p/>
    <w:p>
      <w:r>
        <w:t>Sedan skrattade hon, och det var ett kort skratt utan värme. Det var inte menat för Tanaka eller mig.</w:t>
      </w:r>
    </w:p>
    <w:p/>
    <w:p>
      <w:r>
        <w:t>– Tjugofem år, sa hon till Greta. – Du bytte den aldrig. Gud, Gret.</w:t>
      </w:r>
    </w:p>
    <w:p/>
    <w:p>
      <w:r>
        <w:t>Tanaka skrev ner det.</w:t>
      </w:r>
    </w:p>
    <w:p/>
    <w:p>
      <w:r>
        <w:t>* * *</w:t>
      </w:r>
    </w:p>
    <w:p/>
    <w:p>
      <w:r>
        <w:t>Fasadbygget föll av Joyce med ett nu. Hon sjönk inte ihop. Hon satte sig rakare, tog fram sina läsglasögon ur parkasfickan, vände på dem och lade tillbaka dem, och hon såg ut som en kvinna som bestämt sig för att sluta slösa bort sin tid.</w:t>
      </w:r>
    </w:p>
    <w:p/>
    <w:p>
      <w:r>
        <w:t>– Nåväl, sa hon. – Ni vill veta varför. Hon vet varför. Hon tittade över bordet på Greta. – Pajen var min.</w:t>
      </w:r>
    </w:p>
    <w:p/>
    <w:p>
      <w:r>
        <w:t>– Joyce.</w:t>
      </w:r>
    </w:p>
    <w:p/>
    <w:p>
      <w:r>
        <w:t>– Pajen var min. Jag arbetade fram den vid den bänkplatsen, den första vintern, med min mammas pekannötspaj och ett skålpund choklad vi inte hade råd med. Butiken var till hälften min. Jag skurade det golvet på knä långt innan vi ens öppnade dörren. Femton år, sida vid sida. Och hon behöll den. Namnet ovanför dörren. Pajen. Hennes röst förblev samlad hela tiden. – Varje tacksägelsedag i tjugofem år har folk stått i kö utanför den där dörren för Gretas choklad-pekannötspaj. Det ligger ett kort i den där lådan i ordenshuset med receptet på. De lägger ner det i jorden. Jag läste det medan jag lastade ur bröd åt Hal. Gretas. Med din handstil.</w:t>
      </w:r>
    </w:p>
    <w:p/>
    <w:p>
      <w:r>
        <w:t>Gretas händer hade mötts på bordet.</w:t>
      </w:r>
    </w:p>
    <w:p/>
    <w:p>
      <w:r>
        <w:t>– Jag betalade dig, sa hon. – Jag betalade dig varje månad i åtta år, Joyce, och några av de månaderna betalade jag dig innan jag betalade oljan, och jag har fortfarande kvar talongerna i en skokartong om kommissarien vill läsa dem. Du bad mig köpa ut dig. Du stod i det köket och sa att du var så förbannat trött på paj klockan fyra på morgonen, att du ville ha bröd, riktigt bröd, partihandel, lastbilar, kunder, och jag sa okej. Och jag betalade dig.</w:t>
      </w:r>
    </w:p>
    <w:p/>
    <w:p>
      <w:r>
        <w:t>– Du betalade mig vad banken sa att det var värt.</w:t>
      </w:r>
    </w:p>
    <w:p/>
    <w:p>
      <w:r>
        <w:t>– Vad var det värt då?</w:t>
      </w:r>
    </w:p>
    <w:p/>
    <w:p>
      <w:r>
        <w:t>– Det var vårt. Joyce lade handflatan platt mot bordet. – Och sedan var det ditt.</w:t>
      </w:r>
    </w:p>
    <w:p/>
    <w:p>
      <w:r>
        <w:t>Ingen sa något, och Tanakas penna låg stilla tvärs över hennes uppslagna anteckningsbok där hon lagt ifrån sig den.</w:t>
      </w:r>
    </w:p>
    <w:p/>
    <w:p>
      <w:r>
        <w:t>– Jag lät dig gå, sa Greta till slut, och skärpan hade försvunnit ur hennes röst. – Det är sant. Det ska du få. Vi bråkade om ugnarna, vi bråkade om skylten, vi bråkade om att ha öppet på söndagar, och när du sa att du ville ut var jag glad, Gud förlåt mig, jag var glad över att få ett kök och ett sätt att göra saker på där. Jag borde ha stridit för att du skulle stanna. Det gjorde jag inte. Den tar jag på mig. Hon drog efter antingen. – Och kortet var Theo som bad mig om något att stoppa in, och jag som skrev ner det vid disken mellan kunderna utan att tänka efter. Jag tänkte inte på dig. Den tar jag också på mig.</w:t>
      </w:r>
    </w:p>
    <w:p/>
    <w:p>
      <w:r>
        <w:t>En lång stund såg Joyce ut som om hon fått något i handen som hon inte kommit dit för att hämta och inte visste var i hela friden hon skulle göra av.</w:t>
      </w:r>
    </w:p>
    <w:p/>
    <w:p>
      <w:r>
        <w:t>– Men du gjorde det inte för pajen, sa Greta. – Säg inte att du gjorde det. Du ringde Martha. Du skulle ha tagit min tacksägelsedag rakt av från min egen disk, vartenda namn i den boken. Du kastade en tegelsten genom mitt fönster som kom från den där franska tjejens sopor, så att jag skulle titta upp längs gatan och skylla på henne. Hennes mun rörde sig. – Hon skickade hit en tjej med financiers, Joyce. Den där tål mig inte, och hon skickade hit en tjej med financiers. Och du kom in med en kvast.</w:t>
      </w:r>
    </w:p>
    <w:p/>
    <w:p>
      <w:r>
        <w:t>Jag behöll blicken på bordet, för jag hade också tittat upp längs gatan.</w:t>
      </w:r>
    </w:p>
    <w:p/>
    <w:p>
      <w:r>
        <w:t>– Och du lät mig tro att det var mina händer. Gretas röst blev låg. – Fyra satser. Jag stod i mitt kök och sa till mig själv, Greta, det var det, det har gått ur fingrarna på dig och du är för gammal för att fatta det. Du visste att jag skulle tro det. Du kände mig i femton år. Du visste att det var det enda jag skulle tro på.</w:t>
      </w:r>
    </w:p>
    <w:p/>
    <w:p>
      <w:r>
        <w:t>Joyces mun öppnades. Sedan tittade hon på Gretas händer som låg knäppta på bordet, och hennes egna drogs bort från kanten för att ligga stilla i knät.</w:t>
      </w:r>
    </w:p>
    <w:p/>
    <w:p>
      <w:r>
        <w:t>– Gret, sa hon. Bara det.</w:t>
      </w:r>
    </w:p>
    <w:p/>
    <w:p>
      <w:r>
        <w:t>Greta väntade.</w:t>
      </w:r>
    </w:p>
    <w:p/>
    <w:p>
      <w:r>
        <w:t>– Jag trodde inte att du skulle… Joyce tystnade. Hon tittade ut genom fönstret, där det inte fanns något att se utom parkeringen och den grå eftermiddagen. – Det spelar ingen roll vad jag trodde.</w:t>
      </w:r>
    </w:p>
    <w:p/>
    <w:p>
      <w:r>
        <w:t>När hon vände sig om från fönstret hade ansiktet slutit sig igen, snyggt som en stängd låda. – Pajen var fortfarande min, sa hon.</w:t>
      </w:r>
    </w:p>
    <w:p/>
    <w:p>
      <w:r>
        <w:t>Pip kom fram under bordet då. Hon tog den långa vägen runt änden, förbi Joyces stol, och kom tillbaka på vår sida för att stanna vid Gretas stol. Sedan vände hon ryggen åt Joyce, tydligt och avsiktligt, satte sig till rätta vänd mot Greta och började putsa axeln. Det lilla torra prasslet från det var det enda ljudet i rummet på en stund.</w:t>
      </w:r>
    </w:p>
    <w:p/>
    <w:p>
      <w:r>
        <w:t>– Min hand var aldrig problemet, sa Greta. – Det var du. Och hon knäppte ihop händerna på bordet framför sig och var färdig.</w:t>
      </w:r>
    </w:p>
    <w:p/>
    <w:p>
      <w:r>
        <w:t>* * *</w:t>
      </w:r>
    </w:p>
    <w:p/>
    <w:p>
      <w:r>
        <w:t>Tanaka tog upp sin penna igen, och det lilla ärliga skrapandet från den fortsatte en stund. Hon vägde varje faktum två gånger innan hon skrev ned det, och upprepade det tyst för sig själv.</w:t>
      </w:r>
    </w:p>
    <w:p/>
    <w:p>
      <w:r>
        <w:t>– Ni kommer att vilja ha en advokat nu, fröken Wendt, sa hon, inte ovänligt. – Det är er rättighet, och jag skulle ta en i ert ställe. Men jag vill vara tydlig med det här, så att ingen är förvirrad senare. Det jag har är ett leverantörskvitto med era namnteckningar på, en kemistmatchning, ett företagsregister, en man som känner igen er skåpbil och två kvinnor ert bageri ringde upp med beställningar ur en bok ni inte hade med att göra att läsa. Alltsammans nedskrivet. Inget av det kräver att ni erkänner ett dugg. Hon lade ifrån sig pennan. – Vad ni än ångrar i eftermiddag, och jag tror det är ett och annat, så ändrar det inte ett ord på pappret. Ni kommer att delges misstanke i dag. Ring er advokat, kom tillbaka med honom hit före klockan sex så gör vi resten i stillhet.</w:t>
      </w:r>
    </w:p>
    <w:p/>
    <w:p>
      <w:r>
        <w:t>Joyce drog igen dragkedjan på parkasen. – Är vi färdiga?</w:t>
      </w:r>
    </w:p>
    <w:p/>
    <w:p>
      <w:r>
        <w:t>– För tillfället. Innan ni går, sa Tanaka, ber jag om nyckeln till Gretas lås.</w:t>
      </w:r>
    </w:p>
    <w:p/>
    <w:p>
      <w:r>
        <w:t>Joyce tittade på henne en stund. Sedan plockade hon upp ringen, fann nyckeln utan att titta och krängde av den med tumnageln. Det var en liten mässingsnyckel, slätvriden i skuldrorna. Hon lade den på bordet framför Greta, inte framför Tanaka.</w:t>
      </w:r>
    </w:p>
    <w:p/>
    <w:p>
      <w:r>
        <w:t>Hon reste sig. Vid dörren stannade hon med handen på karmen och såg tillbaka på Greta, och för ett andetag trodde jag att hon skulle säga något mer. Det gjorde hon inte, och Greta vände inte blicken därifrån. Sedan slog dörren igen, hennes snabba steg gick nerför korridoren och genom yttre kontoret, och ytterdörren slog till en gång i vinden.</w:t>
      </w:r>
    </w:p>
    <w:p/>
    <w:p>
      <w:r>
        <w:t>Papperspåsen med frallor låg kvar där hon hade lämnat den på bordskanten.</w:t>
      </w:r>
    </w:p>
    <w:p/>
    <w:p>
      <w:r>
        <w:t>Vattenkokaren nådde sitt uppkok just då och ångade i hörnet. Tanaka reste sig och lyfte av den från plattan.</w:t>
      </w:r>
    </w:p>
    <w:p/>
    <w:p>
      <w:r>
        <w:t>Pip, som var färdig med axeln, vaggade tillbaka under bordet och ställde sig på min fot.</w:t>
      </w:r>
    </w:p>
    <w:p/>
    <w:p>
      <w:r>
        <w:t xml:space="preserve">Genom fönstret backade den vita skåpbilen med </w:t>
      </w:r>
      <w:r>
        <w:rPr>
          <w:i/>
        </w:rPr>
        <w:t>Wendt's Bakehouse, Bridgton</w:t>
      </w:r>
      <w:r>
        <w:t xml:space="preserve"> på sidan ut från parkeringen och vände av hemåt. Greta följde den med blicken till gathörnet. Sedan plockade hon upp den lilla mässingsnyckeln hon låtit slipa åt Joyce det året de öppnade, höll den i handflatan en stund, lade undan den i kappfickan och knäppte fliken över den.</w:t>
      </w:r>
    </w:p>
    <w:p>
      <w:r>
        <w:t>Kapitel 24</w:t>
      </w:r>
    </w:p>
    <w:p>
      <w:r>
        <w:t>Chef Tanaka hade åtalspunkterna färdigskrivna innan söndagen var över, och måndagens första göromål var att gå ner till stationen för att höra dem läsas upp av henne.</w:t>
      </w:r>
    </w:p>
    <w:p>
      <w:r>
        <w:t>Det hade skötts i tysthet, som hon sagt att det skulle. Ingen sal. Ingen folksamling. Hon hade hämtat min burk med mjöl ur Docs låsta skåp helt på egen hand, med hans påskrivna lapp liggande bredvid, och tagit Dannys vittnesmål avskilt vid sidan om, och skrivit ner vartenda steg i takt med att hon utförde dem.</w:t>
      </w:r>
    </w:p>
    <w:p>
      <w:r>
        <w:t>Hennes lilla kontor var varmt av kaminen. Pip passerade det uppåt mot papperskorgen vid dörren och stack in huvudet i jakten på allt som blänkte.</w:t>
      </w:r>
    </w:p>
    <w:p>
      <w:r>
        <w:t>– Två åtalspunkter, sa Tanaka och slog upp sin anteckningsbok på läskpappet. – Skadegörelse. Det rör mjölet, den sura basen som hon hällde i det för att förstöra fyra degomgångar i Gretas bageri. Fönstret ingår i det. Hon hade själv burit tegelstenen från Gretas hylla i bakrummet ner längs gränden i söndags och hållit den mot bråtet som fortfarande låg i en hög i containern bakom Sugarplum. Samma gamla röda tegelsten, med samma grå murbruk på den ena sidan. Färgen är inte hennes. Det är killar med en sprayburk, och det är en mindre sak.</w:t>
      </w:r>
    </w:p>
    <w:p>
      <w:r>
        <w:t>– Och den andra?</w:t>
      </w:r>
    </w:p>
    <w:p>
      <w:r>
        <w:t>– En falsk angivelse till en hälsomyndighet. Anmälan. Kylrummet och Hobart-diskbänken, utskrivna och skickade till länet så att Alan Varney skulle tvingas stänga ett rent kök. Hon satte ett finger mot sidan. – Den punkten är allvarligare. Hon tog en inspektör vars jobb är att skydda folk och riktade honom mot en kvinna som inte hade gjort något fel.</w:t>
      </w:r>
    </w:p>
    <w:p>
      <w:r>
        <w:t>– Sitter hon i fängelse?</w:t>
      </w:r>
    </w:p>
    <w:p>
      <w:r>
        <w:t>– Inte efter kvällsmaten. Hon kom tillbaka klockan sex med sin advokat, precis som jag bad om, och jag anhöll henne, och borgenstjänstemannen lät henne gå hem mot löfte om att inställa sig. Hon är sextiofem, hon har inte haft så mycket som en p-bot i hela sitt liv, och hon går ingenstans. Tanaka bläddrade. – Det finns villkor för det. Hon ska hålla sig borta från Greta och borta från Holly Jolly. Bryter hon mot det kommer hon tillbaka hit och stannar. Hon ska upp i länets domstol andra veckan i december.</w:t>
      </w:r>
    </w:p>
    <w:p>
      <w:r>
        <w:t>– Och vad kommer domstolen att göra med henne, till slut?</w:t>
      </w:r>
    </w:p>
    <w:p>
      <w:r>
        <w:t>– Det är domstolens ensak. Skulle hon kunna få fängelse för det här? På papperet. Jag skulle bli förvånad. Det distriktsåklagaren kommer att begära är skadestånd. Hon lät pennan glida ner längs en kolumn. – Varje säck mjöl hon förstörde, och fönsterglaset. Och vad Greta nu förlorade på att stå stängd med tacksägelsedagen i antågande. Ett brottsofferstöd från det kontoret kommer att ringa Greta i veckan med en blankett. Säg åt henne att leta fram sina kvitton. Jag svänger förbi i eftermiddag och läser upp min siffra för henne så att hon får höra den från mig först. Åklagarmyndigheten kommer att räkna ut sin egen, men den lär inte ligga långt borta.</w:t>
      </w:r>
    </w:p>
    <w:p>
      <w:r>
        <w:t>– Hon sparar varenda kvitto, sa jag. – I en skokartong under disken.</w:t>
      </w:r>
    </w:p>
    <w:p>
      <w:r>
        <w:t>Jag hade inga planer på att gå till domstolen, och jag trodde inte att Greta skulle göra det heller. Hon hade sett på Joyce tvärs över chefens bord, och det fick räcka. Men jag satt och hörde förlusterna räknas upp i lagens känslokalla språk, var och en ställd mot kvinnan som hade orsakat dem, och det kändes som att känna ett ben glida på plats igen.</w:t>
      </w:r>
    </w:p>
    <w:p>
      <w:r>
        <w:t>– Det finns en annan sida av saken också, sa Tanaka. – Wendt’s har ett delstatligt tillstånd att sälja bröd i grossistledet. När ägaren till en licensierad livsmedelsverksamhet åtalas för att ha förstört mat tycker jag att staten ska få höra det från mig, så jag berättade det för dem i natt. Deras inspektör stod vid hennes dörr innan det ljusnade i morse.</w:t>
      </w:r>
    </w:p>
    <w:p>
      <w:r>
        <w:t>– Var det något fel på hennes bröd då?</w:t>
      </w:r>
    </w:p>
    <w:p>
      <w:r>
        <w:t>– Inte som han fann. En sur bas är ett livsmedel. Den förstör bara fel deg. Hon stängde anteckningsboken. – Sjukhuset väntar dock inte på någon domstol. Deras kostchef ringde mig så fort jag hade låst upp dörren för att fråga om det var sant. Jag berättade det som är offentligt, åtalspunkterna och ett datum för rättegången, och hon har stoppat leveranserna. Inspektören säger att två värdshus ringde hennes chaufför innan han hade hunnit lasta färdigt skåpbilen. Han såg chauffören bära in brödet igen.</w:t>
      </w:r>
    </w:p>
    <w:p>
      <w:r>
        <w:t>Pip kom upp ur papperskorgen med ett gem och lade det på läskpappet bredvid Tanakas anteckningsbok.</w:t>
      </w:r>
    </w:p>
    <w:p>
      <w:r>
        <w:t>– Tack, sa Tanaka till henne och stoppade det i fickan.</w:t>
      </w:r>
    </w:p>
    <w:p>
      <w:r>
        <w:t>* * *</w:t>
      </w:r>
    </w:p>
    <w:p>
      <w:r>
        <w:t>Jag gick tillbaka uppför Evergreen förbi Holly Jolly. Den var fortfarande stängd, länets gula anslag satt kvar i fönstret tills Varney kom för att ta ner det, men det brann ett ljus där bak och det luktade bakverk vid dörren, trots att hon inte hade någon att sälja till än. Jag knackade inte. Siffran tillhörde chefen att komma med.</w:t>
      </w:r>
    </w:p>
    <w:p>
      <w:r>
        <w:t xml:space="preserve">Sugarplums lampor var tända längst bort, med dörrskylten vänd till STÄNGT. Den unga assistenten fyllde diskarna. Ett nytt kort stod i fönstret på ett litet guldfärgat ställ: </w:t>
      </w:r>
      <w:r>
        <w:rPr>
          <w:i/>
        </w:rPr>
        <w:t>Bûches de Noël. Beställningar mottages till den 20 december.</w:t>
      </w:r>
    </w:p>
    <w:p>
      <w:r>
        <w:t>Pip kunde regeln vid det här laget och stannade på trappsteget, under den balsamgranekrans med guldrosett som jag hade hängt på dörren i fredags. Det fanns en skrapa i mässing fastgjuten i stenen bredvid trappsteget, och hon böjde sig fram och pickade på den med näbben och vred på huvudet för att höra den ringa.</w:t>
      </w:r>
    </w:p>
    <w:p>
      <w:r>
        <w:t>Assistenten lät mig komma in. Renée kom ut från bakrummet och torkade händerna på en vit trasa, och hon lyste inte upp ansiktet för mig den här gången.</w:t>
      </w:r>
    </w:p>
    <w:p>
      <w:r>
        <w:t>– Fru Claus. Vi har inte öppet än.</w:t>
      </w:r>
    </w:p>
    <w:p>
      <w:r>
        <w:t>– Jag ska inte uppehålla dig, sa jag. – Jag har kommit för att be om ursäkt.</w:t>
      </w:r>
    </w:p>
    <w:p>
      <w:r>
        <w:t>Hon vek ihop trasan och väntade.</w:t>
      </w:r>
    </w:p>
    <w:p>
      <w:r>
        <w:t>– I torsdags kom jag in i ert kök med Doc Mitchell och påstod att du hade skämt ut Gretas mjöl. Det hade du inte. Jag hade bestämt mig för vad jag tyckte om dig innan jag hade någon anledning till det, och jag fortsatte att leta efter skäl efteråt. Det var mitt verk, inte ditt. Det är jag ledsen för.</w:t>
      </w:r>
    </w:p>
    <w:p>
      <w:r>
        <w:t>Hon lät det bero en stund. Bakom henne stod assistenten och lade financiers i disken en i taget från en bricka, utan att titta på någon av oss.</w:t>
      </w:r>
    </w:p>
    <w:p>
      <w:r>
        <w:t>– Ja, sa Renée. – Du hade fel.</w:t>
      </w:r>
    </w:p>
    <w:p>
      <w:r>
        <w:t>Jag svarade inte på det.</w:t>
      </w:r>
    </w:p>
    <w:p>
      <w:r>
        <w:t>– Chefen kom förbi i natt för att få min utsaga. Hon lade trasan på marmorskivan. – Man kan ana att tegelstenen kom ur min container med vilje. Att någon lade ner en hel del besvär på att få min affär att se ut som den sortens affär som skulle göra sådant. Hon såg på mig med jämn blick. – Tack för att du kom och berättade det. Var det något annat?</w:t>
      </w:r>
    </w:p>
    <w:p>
      <w:r>
        <w:t>– Nej, sa jag. – Det var allt.</w:t>
      </w:r>
    </w:p>
    <w:p>
      <w:r>
        <w:t>– Då har jag mina brickor. Hon lutade på huvudet, inte mer än vad hövligheten krävde, och gick tillbaka genom pendeldörren.</w:t>
      </w:r>
    </w:p>
    <w:p>
      <w:r>
        <w:t>Assistenten vände skylten till ÖPPET när jag släppte ut mig själv. Kvinnor från kyrkofesterna stod redan och väntade på trappsteget och stampade kängorna, och de klev runt Pip för att gå in undan vinden. Pip gav skrapan ytterligare ett slag och kom ner på trottoaren till mig.</w:t>
      </w:r>
    </w:p>
    <w:p>
      <w:r>
        <w:t>* * *</w:t>
      </w:r>
    </w:p>
    <w:p>
      <w:r>
        <w:t>Nick had fått igång vedspisen i verkstaden när jag kom hem, och en kanna te stod på bänken bredvid en medar som han höll på att forma. Pip styrde kosan mot flisstenshärden, där ett fat spratfisk väntade på henne, och tog itu med den.</w:t>
      </w:r>
    </w:p>
    <w:p>
      <w:r>
        <w:t>Han hällde upp en kopp åt mig och lät mig slå mig ner vid kanten av eldstaden med båda händerna runt den innan han sa något.</w:t>
      </w:r>
    </w:p>
    <w:p>
      <w:r>
        <w:t>– Det känns annorlunda än det förra, sa han.</w:t>
      </w:r>
    </w:p>
    <w:p>
      <w:r>
        <w:t>– Theo ägde det i samma stund som han hittades, sa jag. – Joyce kom in på ett hörn alldeles i slutet, lite grann, när ingenting kunde ändras längre. Jag drack. – Sjukhuset har fimpat henne. Värdshusen med.</w:t>
      </w:r>
    </w:p>
    <w:p>
      <w:r>
        <w:t>– Och Renée?</w:t>
      </w:r>
    </w:p>
    <w:p>
      <w:r>
        <w:t>– Hon talade om för mig att jag hade fel, tackade för att jag kom och frågade om det var något mer.</w:t>
      </w:r>
    </w:p>
    <w:p>
      <w:r>
        <w:t>– Var det det?</w:t>
      </w:r>
    </w:p>
    <w:p>
      <w:r>
        <w:t>– Nej. Jag såg guldet vända över det tomma gallret. – Jag antar att jag hade hoppats att hon skulle göra det enkelt för mig. Hon hade ingen anledning till det.</w:t>
      </w:r>
    </w:p>
    <w:p>
      <w:r>
        <w:t>Nick vände meden i händerna och drog tummen längs dess kurva. – Bjöds det på kaffe den här gången?</w:t>
      </w:r>
    </w:p>
    <w:p>
      <w:r>
        <w:t>– Det gjorde det inte.</w:t>
      </w:r>
    </w:p>
    <w:p>
      <w:r>
        <w:t>– Då gick det ungefär som det skulle, sa han och tog upp sin hyvel.</w:t>
      </w:r>
    </w:p>
    <w:p>
      <w:r>
        <w:t>Pip åt upp spraten och sköt det tomma fatet över stenen till min känga med näbben. Jag satt kvar med teet medan hyveln drogs längs med meden i långa, jämna drag och spånen föll bleka ner på golvet, tills mina händer var varma ända in i märgen och det var dags att gå ner till Greta.</w:t>
      </w:r>
    </w:p>
    <w:p>
      <w:r>
        <w:t>Kapitel 25</w:t>
      </w:r>
    </w:p>
    <w:p/>
    <w:p>
      <w:r>
        <w:t>Alan Varney kom tillbaka till Frost Falls på måndagen. Och den här gången kom han för att gottgöra något.</w:t>
      </w:r>
    </w:p>
    <w:p>
      <w:r>
        <w:t>Han kom på samma anspråkslösa sätt, med den platta lädermappen under armen och samma länsrock. Men vid dörren till Holly Jolly fanns det en spänst i steget på honom som inte hade funnits där första gången, en man som för en anständig skull var glad över att ha blivit skickad. Tanaka hade tagit burken och den falska anmälan till länsstyrelsen, och tjänstemännen där såg hur en illasinnad hand hade trixat med deras papper och nystat upp det knut för knut. Det provisoriska beslutet hävdes. Han skulle ändå återkomma den veckan för sin ombesiktning. Delen till diskbänken hade kommit på morgonen, och Tom hade monterat den innan han dök upp. De tre nötta skarvarna i Gretas kök var precis sådana som varje gammalt kök på avenyn hade, och de var inget att bry sig om längre. Varney stod i hennes dörröppning och sa det till henne, rakt ut, med butiken halvfull av folk som hade kommit för att höra det.</w:t>
      </w:r>
    </w:p>
    <w:p>
      <w:r>
        <w:t>– Jag säger det här så att hela rummet hör det, frun, sa han och såg till att rösten bar. Anmälan mot den här rörelsen dras tillbaka då den har lämnats in i ond tro. Ert kök var i sin ordning den dag jag gick igenom det, och det är i sin ordning nu. Ingenting har någonsin varit fel här förutom det som en lögnare satte på papper.</w:t>
      </w:r>
    </w:p>
    <w:p>
      <w:r>
        <w:t>Han lade ett enskilt rent papper på hennes lagade disk med länsstyrelsens sigill högst upp.</w:t>
      </w:r>
    </w:p>
    <w:p>
      <w:r>
        <w:t>– Jag borde ha tagit med en paj för att be om ursäkt, men jag räknade med att det skulle vara ett misstag i den här butiken.</w:t>
      </w:r>
    </w:p>
    <w:p/>
    <w:p>
      <w:r>
        <w:t>Greta tittade på pappret en lång stund med händerna knäppta. Det senaste från länsstyrelsen hade varit gult. Sedan sträckte hon sig in under disken, skar av honom ett hörn av en choklad-pekannötspaj och stack den i hans hand. Det fanns inget av honom att förlåta. Han var bara mannen de hade skickat. Han åt upp den stående i dörröppningen med kylan i ryggen, varenda smula, innan han gick.</w:t>
      </w:r>
    </w:p>
    <w:p>
      <w:r>
        <w:t>Ingen behövde få det uppläst för sig två gånger.</w:t>
      </w:r>
    </w:p>
    <w:p>
      <w:r>
        <w:t>Ryktet spred sig i Frost Falls vid tolvtiden lika snabbt som tvivlet hade gjort, bara att det den här gången kom i en varmare våg. Det var inte hennes mjöl. Det hade aldrig varit hennes mjöl. Det var Joyce Wendt borta från Bridgton, hennes gamla partner, hon som brukade ta med brödet till grannskapsföreningen. Hon hade förstört mjölet med vilje och ljugit för länsstyrelsen för att få henne att stänga, och fru Claus hade avslöjat henne med hjälp av en pingvin. Den sista delen växte lite i återgivningen, och jag lät den göra det. När den nådde bortre änden av Evergreen hade Pip utfört stordåd som jag aldrig hade trott om henne.</w:t>
      </w:r>
    </w:p>
    <w:p>
      <w:r>
        <w:t>Vad staden gjorde med nyheten var att ställa sig i kö.</w:t>
      </w:r>
    </w:p>
    <w:p>
      <w:r>
        <w:t>Folk här brukar komma med soppa till ett hus där det har varit sjukdom. Det fanns inga sjuka kvar att mätta, så de köpte ut hennes hyllor i stället. Vid tvåtiden ringlade kön ut ur Holly Jolly och halvvägs ner längs kvarteret, där de stod och stampade i kylan. Greta hade alla ugnar igång, och ångan låg så tjock på rutorna att man inte kunde läsa HOLLY JOLLY genom dem utifrån gatan. Kakaobullarna var slut vid halv tre. Ingefärskakorna räckte till botten av burken. Hon satte en deg med kanelbullar vid tretiden som hon inte borde ha satt så sent, och sålde varenda en varm och ofylld, innan de ens hade svalnat.</w:t>
      </w:r>
    </w:p>
    <w:p>
      <w:r>
        <w:t>Och de köpte mer än de kunde äta. En man som bodde ensam tog fyra pajer, och jag visste att han inte skulle hinna igenom en enda innan den blev dålig. När jag mötte hans blick rodnade han anständigt.</w:t>
      </w:r>
    </w:p>
    <w:p>
      <w:r>
        <w:t>– Frysen behöver fyllas, sa han och tog en femte.</w:t>
      </w:r>
    </w:p>
    <w:p>
      <w:r>
        <w:t>Martha köpte ett dussin kakaobullar.</w:t>
      </w:r>
    </w:p>
    <w:p>
      <w:r>
        <w:t>– Till Emmas klass, sa hon till kön, fastän ingen hade frågat.</w:t>
      </w:r>
    </w:p>
    <w:p>
      <w:r>
        <w:t>Hal kom efter den matlåda han alltid kom efter och köpte tre till utöver den.</w:t>
      </w:r>
    </w:p>
    <w:p>
      <w:r>
        <w:t>– Till lådorna, sa han och lade pengarna på disken i en prydlig stapel.</w:t>
      </w:r>
    </w:p>
    <w:p>
      <w:r>
        <w:t>Julhandeln som Joyce Wendt hade försökt föra över till Bridgton kom in genom Gretas dörr i stället, på en enda eftermiddag, direkt i kassan hos den kvinna hon hade försökt att stjäla den ifrån.</w:t>
      </w:r>
    </w:p>
    <w:p>
      <w:r>
        <w:t>Det fanns ursäkter i den kön också.</w:t>
      </w:r>
    </w:p>
    <w:p>
      <w:r>
        <w:t>Kyle Reardon och den yngre Ferrispojken kom in efter skolan med sina fäder bakom sig. De hade varit ute vid träpanelen i tidig otta, före bussen, med en hink Toms borttagningsmedel och skrubbat tills det sista av det röda var borta. Nu stod de vid disken med hinken mellan sig.</w:t>
      </w:r>
    </w:p>
    <w:p>
      <w:r>
        <w:t>– Det var vi, sa Kyle. Färgen.</w:t>
      </w:r>
    </w:p>
    <w:p>
      <w:r>
        <w:t>– Vi är ledsna, sa Ferrispojken mot golvet.</w:t>
      </w:r>
    </w:p>
    <w:p>
      <w:r>
        <w:t>Greta hörde dem till slut. Sedan gav hon dem varsin kakaobulle.</w:t>
      </w:r>
    </w:p>
    <w:p>
      <w:r>
        <w:t>– Ni kan skotta min farstukvist till jul, sa hon. Med början i morgon, före skolan.</w:t>
      </w:r>
    </w:p>
    <w:p>
      <w:r>
        <w:t>Pete Garcia kom in mot slutet av eftermiddagen, och hela kön kände av att han kom, eftersom halva staden hade lagt skulden på honom. Han stod strax innanför dörren med kepsen i båda händerna och visste inte om han var välkommen. Greta såg upp från sin disk och fick syn på honom. Ingen i butiken rörde sig.</w:t>
      </w:r>
    </w:p>
    <w:p>
      <w:r>
        <w:t>– Jaha, stå inte där i min kyla, sa hon. Ni släpper ut värmen, och du av alla borde veta vad värme kostar en rörelse.</w:t>
      </w:r>
    </w:p>
    <w:p>
      <w:r>
        <w:t>Petes ansikte ryckte till en gång och stelnade sedan. Samma hand hade gjort honom orätt också, från andra änden av en gammal fejd. Han kom fram till disken, köpte en choklad-pekannötspaj som han uppenbarligen inte ville ha, och stod och åt den vid fönstret med en slaktares noggrannhet. När en man bakom honom började med: «Jo, Pete, det där med lastkajen...» vände sig Pete om och tittade på honom, och mannen fann annat att göra.</w:t>
      </w:r>
    </w:p>
    <w:p/>
    <w:p>
      <w:r>
        <w:t>* * *</w:t>
      </w:r>
    </w:p>
    <w:p/>
    <w:p>
      <w:r>
        <w:t>Framåt sena eftermiddagen var förlusterna inhämtade, och Greta lät mig se det.</w:t>
      </w:r>
    </w:p>
    <w:p>
      <w:r>
        <w:t>Hon drog med mig bakom disken när kön glesnade, in till värmen längst bak där ugnarna knäppte, och visade mig kassan. Den gick inte att stänga.</w:t>
      </w:r>
    </w:p>
    <w:p>
      <w:r>
        <w:t>– Titta på det, sa hon.</w:t>
      </w:r>
    </w:p>
    <w:p>
      <w:r>
        <w:t>Hon triumferade inte. Hon hade hällt sina sparpengar i bra mjöl och sett det förstöras, sats efter sats, medan det gula pappret låg på hennes disk, och nu såg hon bara häpnad ut.</w:t>
      </w:r>
    </w:p>
    <w:p>
      <w:r>
        <w:t>– En eftermiddag, Jessica. Och så har vi domstolspengarna som kommer ovanpå det, dollar för dollar för det hon förstörde. Chefen läste upp den summa de kommer att begära.</w:t>
      </w:r>
    </w:p>
    <w:p>
      <w:r>
        <w:t>Hon tryckte till lådan med handloven och gav upp om den.</w:t>
      </w:r>
    </w:p>
    <w:p>
      <w:r>
        <w:t>– Jag låg på minus. Jag ska inte låtsas som om jag inte gjorde det. Jag låg vaken och räknade, och staden betalade tillbaka det på en enda eftermiddag, och ingen kallade det välgörenhet. De kallade det måndag.</w:t>
      </w:r>
    </w:p>
    <w:p>
      <w:r>
        <w:t>Hon blickade ut genom det immiga glaset mot kön som fortfarande stod och stampade i kylan för kanelbullar som hon redan höll på att baka fler av.</w:t>
      </w:r>
    </w:p>
    <w:p>
      <w:r>
        <w:t>Hennes tacksägelseorderbok låg öppen på det bakre bordet under väggtelefonen, och innan jag hann säga ett ord hade hon luren i handen och fingret på det första namnet i spalten.</w:t>
      </w:r>
    </w:p>
    <w:p>
      <w:r>
        <w:t>– Martha? Det är Greta. Jag har skrivit upp dig på två choklad-pekannötspajer och ett dussin bullar, och jag ringer för att säga att du får dem.</w:t>
      </w:r>
    </w:p>
    <w:p>
      <w:r>
        <w:t>En paus. Hennes mun stramades åt och mjuknade sedan.</w:t>
      </w:r>
    </w:p>
    <w:p>
      <w:r>
        <w:t>– Nej, hjärtat. Ingen annan bakar dem än jag.</w:t>
      </w:r>
    </w:p>
    <w:p>
      <w:r>
        <w:t>Hon lade på, lät fingret glida ner längs en rad och slog nästa nummer.</w:t>
      </w:r>
    </w:p>
    <w:p/>
    <w:p>
      <w:r>
        <w:t>* * *</w:t>
      </w:r>
    </w:p>
    <w:p/>
    <w:p>
      <w:r>
        <w:t>Hon prackade på mig en paj när jag gick. Jag hade inte bett om det och skulle inte ha gjort det heller, men hon packade ner en hel choklad-pekannötspaj, tryckte den i famnen på mig och lade sina mjöliga händer över mina på kartongen för ett ögonblick.</w:t>
      </w:r>
    </w:p>
    <w:p>
      <w:r>
        <w:t>– Du lät dem inte göra det till mitt mjöl, sa hon.</w:t>
      </w:r>
    </w:p>
    <w:p>
      <w:r>
        <w:t>Det var allt. Hon hade sagt resten till Joyce över chefens bord, och hon behövde inte säga det igen till mig.</w:t>
      </w:r>
    </w:p>
    <w:p>
      <w:r>
        <w:t>Jag gick ut i kylan med den varma kartongen mot kroppen och Pip lunkande vid hälen. Jag stannade en stund på den hårt packade snön och såg tillbaka på Holly Jolly. Fönstren sken i guld av ugnsvärme och var tjocka av ånga, och kön var fortfarande varm därinne.</w:t>
      </w:r>
    </w:p>
    <w:p>
      <w:r>
        <w:t>Pip stod bredvid mig en stund och betraktade det gyllene glaset, och så tittade hon upp på mig, uppenbarligen av den åsikten att en hel paj färdades hem i mina famnar och att en del av den tillkom den fågel som fångade tjuven.</w:t>
      </w:r>
    </w:p>
    <w:p>
      <w:r>
        <w:t>– Inte den här, sa jag till henne. Det ligger en sill hemma med ditt namn på.</w:t>
      </w:r>
    </w:p>
    <w:p>
      <w:r>
        <w:t>Hon ruskade på fjädrarna, nöjd. Vi gick hem förbi de upplysta butikerna, och hon höll ett öga på pajkartongen hela vägen.</w:t>
      </w:r>
    </w:p>
    <w:p>
      <w:r>
        <w:t>Kapitel 26</w:t>
      </w:r>
    </w:p>
    <w:p/>
    <w:p>
      <w:r>
        <w:t>Dagen därpå räddade vi Sällskapet, och vi gjorde det den hårda vägen.</w:t>
      </w:r>
    </w:p>
    <w:p/>
    <w:p>
      <w:r>
        <w:t>Det hade funnits en enklare väg. För flera veckor sedan hade Mr. Worthington erbjudit sig att skriva hela summan på en enda check. Jag hade bett honom behålla den och funderat på den kalla promenaden hem på om jag hade varit klok eller bara tjurskallig. Nu visste jag. Jag stod på den packade snön på torget i den tidiga gråningen, med ångan vit ur munnen, medan de första kälkarna och pirrorna kom upp längs avenyn mot Sällskapets gröna dörr. Hans erbjudande gällde fortfarande om byn inte nådde upp till summan, och jag tänkte inte skicka efter det om vi inte var tvungna. Om byn betalade för sitt eget tak, skulle byggnaden tillhöra byn, ända ner till dess frusna grundstockar. Det här var morgonen då vi betalade.</w:t>
      </w:r>
    </w:p>
    <w:p/>
    <w:p>
      <w:r>
        <w:t>Hal hade organiserat det på minuten.</w:t>
      </w:r>
    </w:p>
    <w:p/>
    <w:p>
      <w:r>
        <w:t>Han stod vid foten av trappan med ett nyrubricerat ark på sin skrivskiva, med kolumner nedskrivna med hans lilla, fyrkantiga handstil: vem som hade med sig virke eller en lastbil, och vem som bara hade sina två armar och en termos. Han bockade av varje rad i takt med att folk anlände. Vi kom upp längs avenyn på samma sätt som vi gjort för Hals tunnor, bara det att vi bar takstolar i stället för bleckburkar.</w:t>
      </w:r>
    </w:p>
    <w:p/>
    <w:p>
      <w:r>
        <w:t>– Taklaget där uppe, pannlaget här nere, ropade Hal. Han behövde inte höja rösten. Alla hade redan gått med på arbetet och behövde bara få veta var de skulle stå. – Akta stegarna, de är isiga. Kelly har kaffe igång borta på Starlight hela dagen. Det kommer till er. Ni lämnar inte arbetet för att hämta det.</w:t>
      </w:r>
    </w:p>
    <w:p/>
    <w:p>
      <w:r>
        <w:t>Folk från hela den nedre delen av avenyn dök upp i sina gamla kappor. Fyratiotalet, sedan sjuttio, med ännu fler på väg. De delade sig i Hals två lag och tog itu med byggnaden från taket och ner samt från källaren och upp på en gång.</w:t>
      </w:r>
    </w:p>
    <w:p/>
    <w:p>
      <w:r>
        <w:t>Taket kom först, eftersom taket var kapplöpningen mot nästa svåra frostnatt. Det sattes upp på samma sätt som ett ladorace, med allas händer på samma sak vid samma tid.</w:t>
      </w:r>
    </w:p>
    <w:p/>
    <w:p>
      <w:r>
        <w:t>Pete Garcia var muskelpaketet i det hela, och glad för det. Han fick sina slaktaraxlar under en ny takstol och bar upp den för stegen till männen på takåsen som om den inte vägde någonting.</w:t>
      </w:r>
    </w:p>
    <w:p/>
    <w:p>
      <w:r>
        <w:t>– På tre, ropade han upp. Inte på två, Tom. På tre.</w:t>
      </w:r>
    </w:p>
    <w:p/>
    <w:p>
      <w:r>
        <w:t>Fogen över arkivrummet hade läckt in smältvatten på de låga hyllorna. Vid middagstid var det täckt av ny panel och nya takspån, tätat mot vintern för första gången på längre tid än någon kunde minnas. Ett dussin män som aldrig lagt tak på annat än sina egna hus lade det, och det blev rakt i alla fall.</w:t>
      </w:r>
    </w:p>
    <w:p/>
    <w:p>
      <w:r>
        <w:t>Nedanför dem bökade källarlaget in den nya pannan från Rays flakbil med hjälp av rullar och rep, ackompanjerat av en hel del rejäla svordomar. Sam Patel knäböjde vid rördragningen hela den kalla eftermiddagen och hårdlödde de gamla ledningarna till den nya pannan med sina ässjesvarta händer. Han hade tillverkat de fästen som jobbet krävde i sin verkstad den veckan. När Hal kom ner för källartrappan med sin skrivskiva för att fråga vad han var skyldig, tittade inte Sam upp från fogen.</w:t>
      </w:r>
    </w:p>
    <w:p/>
    <w:p>
      <w:r>
        <w:t>– Ingenting, sa han. Gå och räkna på någon annan.</w:t>
      </w:r>
    </w:p>
    <w:p/>
    <w:p>
      <w:r>
        <w:t>Pengarna kom in på samma sätt som arbetet, i småbitar, varav ingen var storslagen.</w:t>
      </w:r>
    </w:p>
    <w:p/>
    <w:p>
      <w:r>
        <w:t>Det stod en burk på Kellys disk på Starlight som hade fyllts på alltsedan matinsamlingen kom igång. Mest mynt. En och annan vikt sedel. Det fanns pengar från Greta, från gårdagens kassa, även om hon hade hållit tillbaka det som behövdes för säsongen och inte ville höra talas om att ge mer. Kapselinsamlingen bidrog den också. Människor som hade burit sina rester till cederträdosan ville ha en byggnad som stod kvar för att förvara den i, och de stack händerna i fickorna för det. Cirkeln hade ordnat ett lotteri. Martha hade sålt ett lapptäcke hon hade tänkt behålla.</w:t>
      </w:r>
    </w:p>
    <w:p/>
    <w:p>
      <w:r>
        <w:t>Det kom in i ettor och femmor, i burkar och kuvert. Det kom i en cigarrlåda som Hal förvarade på trappräcket vid den gröna dörren, där Pip stod vakt hela dagen. Hon gav var och en som sträckte in handen en sträng blick, tills hon sett dem lägga i och inte ta ut.</w:t>
      </w:r>
    </w:p>
    <w:p/>
    <w:p>
      <w:r>
        <w:t>– Hon reviderar oss, sa Ivy och släppte ner en femma under den blicken. – Jag har blivit reviderad av trevligare folk.</w:t>
      </w:r>
    </w:p>
    <w:p/>
    <w:p>
      <w:r>
        <w:t>Framåt lunch fiskade Hal upp ett kuvert ur cigarrlådan utan namn på och räknade det två gånger. Det innehöll ungefär vad en guldklocka i gott skick inbringar hos en juvelerare två byar bort. Theo stod på stegen med en famn takspån just då, och jag lät honom vara kvar där.</w:t>
      </w:r>
    </w:p>
    <w:p/>
    <w:p>
      <w:r>
        <w:t>Framåt sen eftermiddag hade Hal skickat efter en andra cigarrlåda från Starlight.</w:t>
      </w:r>
    </w:p>
    <w:p/>
    <w:p>
      <w:r>
        <w:t>Jag la min i lådan och räknade inte upp den där någon kunde se.</w:t>
      </w:r>
    </w:p>
    <w:p/>
    <w:p>
      <w:r>
        <w:t>Theo Hussein slet med taklaget från det första grå ljuset, ett par händer bland de sextio. Ingen hade satt honom att basa över något.</w:t>
      </w:r>
    </w:p>
    <w:p/>
    <w:p>
      <w:r>
        <w:t>Han bar upp takspån för den isiga stegen, räckte över dem till männen på takåsen och gick ner efter mer. Han sa aldrig hur det borde utföras, trots att han kände byggnaden bättre än någon annan på taket och alla där visste om det. Han var inte upprättad i nåd. Det skulle han inte bli, inte den här vintern, och det hade han tagit lika tyst som han hade tagit strykjobbet på sina knän i ett kallt bakre rum. Ingen hade glömt förra månaden, allra minst han själv. Men de lät honom bära takspån, och han bar det. När han trodde att ingen tittade, var hans ansikte lugnare än jag sett det sedan halloweentiden.</w:t>
      </w:r>
    </w:p>
    <w:p/>
    <w:p>
      <w:r>
        <w:t>Pete tog en bjälke av honom vid tretiden. – Bra bärs, sa han.</w:t>
      </w:r>
    </w:p>
    <w:p/>
    <w:p>
      <w:r>
        <w:t>– Det finns mer där nere, sa Theo.</w:t>
      </w:r>
    </w:p>
    <w:p/>
    <w:p>
      <w:r>
        <w:t>* * *</w:t>
      </w:r>
    </w:p>
    <w:p/>
    <w:p>
      <w:r>
        <w:t>Ljuset höll på att bli blått och taket var helt. Den nya pannan tände med en darrning och stabiliserades sedan till ett lågt, stadigt brum som sände värme upp genom det gamla järnet för första gången sedan den gamla sprack. Vi stod i det främre rummet, hela vår kalla skara, medan golvet blev varmt under våra kängor. Ingen jublade.</w:t>
      </w:r>
    </w:p>
    <w:p/>
    <w:p>
      <w:r>
        <w:t>Inget band. Inget tal. Hal rätade upp sitt ark och slog igen sin skrivskiva. Sam torkade sina svarta händer. Pete drack sitt kalla kaffe. Greta prackade på taklaget de sista kakaobullarna, och när Hal öppnade munnen om de pengar hon gett, stoppade hon en bulle i den.</w:t>
      </w:r>
    </w:p>
    <w:p/>
    <w:p>
      <w:r>
        <w:t>Där ute bortom glaset stod en rad med barnens snögubbar uppställda på gräset, vända mot Sällskapet, med kolögon.</w:t>
      </w:r>
    </w:p>
    <w:p/>
    <w:p>
      <w:r>
        <w:t>* * *</w:t>
      </w:r>
    </w:p>
    <w:p/>
    <w:p>
      <w:r>
        <w:t>Vi fyllde den nya dosan samma kväll, i det främre rummet i den byggnad vi hade räddat, medan den nya pannans första värme fortfarande strömmade upp genom tiljorna.</w:t>
      </w:r>
    </w:p>
    <w:p/>
    <w:p>
      <w:r>
        <w:t xml:space="preserve">Sällskapet hade slagit upp sina dörrar för hela byn. Folk kom in från den fallande snön och stod skuldra vid skuldra, med ångande kappor, och bildade en långsam, hasande ring kring sidobordet där cederträdosan stod öppen. Dess första offergåvor låg fortfarande i botten: en barnteckning av klocktornet, ett pressat lönnlöv, Gretas receptkort på chokladpekannötter och Brams två pyttesmå vantar, inte större än en tumme. Ovanför den på väggen hade Claire nålat fast kortet från Grange-insamlingen. </w:t>
      </w:r>
      <w:r>
        <w:t>&lt;bt&gt;</w:t>
      </w:r>
      <w:r>
        <w:t>The Binder's Bequest</w:t>
      </w:r>
      <w:r>
        <w:t>&lt;/bt&gt;</w:t>
      </w:r>
      <w:r>
        <w:t xml:space="preserve">: </w:t>
      </w:r>
      <w:r>
        <w:rPr>
          <w:i/>
        </w:rPr>
        <w:t>Vad ska vi skicka dem, hundra år fram i tiden?</w:t>
      </w:r>
    </w:p>
    <w:p/>
    <w:p>
      <w:r>
        <w:t>I det främre fönstret, trygg i sitt skåp bakom det rena glaset, satt den gamla dosan förseglad. Ingen hand rörde vid den. Dess kort hade inte ändrats och skulle inte göra det heller, inte på den här sidan om det nya året.</w:t>
      </w:r>
    </w:p>
    <w:p/>
    <w:p>
      <w:r>
        <w:t>Chef Tanaka sa några enkla ord.</w:t>
      </w:r>
    </w:p>
    <w:p/>
    <w:p>
      <w:r>
        <w:t>– Ta fram det ni hade med er, sa hon. En eller två i taget. Ingen behöver förklara något.</w:t>
      </w:r>
    </w:p>
    <w:p/>
    <w:p>
      <w:r>
        <w:t>Sedan klev hon tillbaka.</w:t>
      </w:r>
    </w:p>
    <w:p/>
    <w:p>
      <w:r>
        <w:t>De kom fram till dosan en och två i taget, i ingen särskild ordning som någon bestämt, och lade ner sina offergåvor.</w:t>
      </w:r>
    </w:p>
    <w:p/>
    <w:p>
      <w:r>
        <w:t>En man från fabriken lade i ett fotografi av sitt lag, där allihop kisade. – Namnen står på baksidan, sa hon. Så att de vet vem som är vem. *(Anm: "sa han" enligt källtexten).*</w:t>
      </w:r>
    </w:p>
    <w:p/>
    <w:p>
      <w:r>
        <w:t>En kvinna lade i en tågbiljett och förklarade den inte.</w:t>
      </w:r>
    </w:p>
    <w:p/>
    <w:p>
      <w:r>
        <w:t>Kelly kom med en pappersmugg från Starlight, med hela menyn nerskriven runt den med hennes egen handstil, priser och allt.</w:t>
      </w:r>
    </w:p>
    <w:p/>
    <w:p>
      <w:r>
        <w:t>– Så att de vet vad ett kaffe kostade den vinter vi räddade stället, sa hon. Och så att de kan bli avundsjuka.</w:t>
      </w:r>
    </w:p>
    <w:p/>
    <w:p>
      <w:r>
        <w:t>Martha lade ner en härva ull som hon hade färgat det året. – Det röda får jag aldrig igen, sa hon, och knäppte händerna över dosan en stund innan hon klev tillbaka.</w:t>
      </w:r>
    </w:p>
    <w:p/>
    <w:p>
      <w:r>
        <w:t>Cirkeln lade i en liten krans som vi hade tillverkat av torkad balsamgran och bär, samma gröna färg som vi hängt i varje fönster.</w:t>
      </w:r>
    </w:p>
    <w:p/>
    <w:p>
      <w:r>
        <w:t>– Så att det luktar som den säsong den lades i, sa Olivia.</w:t>
      </w:r>
    </w:p>
    <w:p/>
    <w:p>
      <w:r>
        <w:t>Dosan fylldes långsamt, med en enkel sak i taget.</w:t>
      </w:r>
    </w:p>
    <w:p/>
    <w:p>
      <w:r>
        <w:t>Emma Redfern kom fram till dosan med hela sitt lilla jag inställt på högtidlighet.</w:t>
      </w:r>
    </w:p>
    <w:p/>
    <w:p>
      <w:r>
        <w:t>Hon hade en vante. Bara en. En röd, från någon vinter innan jag hann lära känna henne, stickad för en hand som var två år mindre än den hand hon hade vuxit ifrån. Dess make var sedan länge borta.</w:t>
      </w:r>
    </w:p>
    <w:p/>
    <w:p>
      <w:r>
        <w:t>– Den passar inte längre, sa hon till dosan och rummet. Så flickan om hundra år kan få den. Hon kommer att ha kalla händer hon med. Det har alla här. Hon lade ner den, liten och röd mot cederträet, bredvid Brams två pyttesmå och den jag hade lagt i vid Grange, och klev tillbaka in i Marthas kappa.</w:t>
      </w:r>
    </w:p>
    <w:p/>
    <w:p>
      <w:r>
        <w:t>Marthas hand sjönk ner över hennes hår.</w:t>
      </w:r>
    </w:p>
    <w:p/>
    <w:p>
      <w:r>
        <w:t>Theo Hussein kom fram mot slutet. Han bar med sig den minsta sak någon hade haft med sig, och hade inte kommit fram överhuvudtaget om inte Emma hade tagit tag i hans ärm och dragit med honom.</w:t>
      </w:r>
    </w:p>
    <w:p/>
    <w:p>
      <w:r>
        <w:t>Han lade en enda mässingsnabb i dosan, av den sort han hade lagat arkivet med hela månaden. – Det är inte mycket, sa han lågt, mer till Tanaka än till rummet. Men om hundra år är det någon som håller ihop Sällskapsbyggnaden med precis samma små bitar. Jag vill att de ska veta att en av oss gjorde det nu. Han backade tillbaka till den vägg han stod stadigast mot.</w:t>
      </w:r>
    </w:p>
    <w:p/>
    <w:p>
      <w:r>
        <w:t>Sedan läste Hal grundarnas rad högt.</w:t>
      </w:r>
    </w:p>
    <w:p/>
    <w:p>
      <w:r>
        <w:t>Han hade bett om tillåtelse och tagit fram teckningen under glas, de stela, blyertstecknade grundarna på ena sidan och Eliza Frosts bruna hand på den andra. Han läste den för det församlade rummet med sin omsorgsfulla röst.</w:t>
      </w:r>
    </w:p>
    <w:p/>
    <w:p>
      <w:r>
        <w:t>– Låt det vara antecknat att Frost Falls inte byggdes av de starka. Det byggdes av de grannar emellan.</w:t>
      </w:r>
    </w:p>
    <w:p/>
    <w:p>
      <w:r>
        <w:t>Rummet blev tyst. Teckningen lades inte i dosan. Den tillhörde Sällskapets samling.</w:t>
      </w:r>
    </w:p>
    <w:p/>
    <w:p>
      <w:r>
        <w:t>Greta lade i ett recept och gjorde en liten ceremoni av det.</w:t>
      </w:r>
    </w:p>
    <w:p/>
    <w:p>
      <w:r>
        <w:t>Inte hennes kakaobullar. Dem kunde byn utantill redan. Hon skrev ner den pepparkaka på ett fint kort som hennes mormor hade tagit med sig från det gamla landet, den som hon sa att hon aldrig hade gett till en levande själ och inte tänkte börja med heller. Sedan vek hon det en gång och lade det i cederträet. – Låt dem förtjäna den på samma sätt som jag gjorde, sa hon torrt till det skrattande rummet. Genom att vara familj, eller genom att hitta den i en låda.</w:t>
      </w:r>
    </w:p>
    <w:p/>
    <w:p>
      <w:r>
        <w:t>Sedan gjorde Pip sin kupp. Hon hade kretsat kring bordet hela kvällen med en fågels klara blick som visste att det låg en sardin i min kappficka. Hon fick in näbben i fickan, kom ut med sardinen och hade den över dosans kant innan jag hann få tag om midjan på henne och lyfta bort henne.</w:t>
      </w:r>
    </w:p>
    <w:p/>
    <w:p>
      <w:r>
        <w:t>– Inte den, sa jag till henne över byns förtjusning, och la tillbaka fisken i fickan. – Ingen vill ha en hundraårig sardin, din skamlösa fågel. Hon sjönk mot min arm med den missförstådda, skamfilade värdigheten. Rummet skrattade, Emma hårdast av alla, och Pip bar det.</w:t>
      </w:r>
    </w:p>
    <w:p/>
    <w:p>
      <w:r>
        <w:t>* * *</w:t>
      </w:r>
    </w:p>
    <w:p/>
    <w:p>
      <w:r>
        <w:t>Nick och jag gick upp sist, tillsammans.</w:t>
      </w:r>
    </w:p>
    <w:p/>
    <w:p>
      <w:r>
        <w:t>Han hade gjort den i verkstaden, och den var inte mer än den såg ut att vara. En liten kopparskiva, bearbetad tunn och slät, inte större än ett mynt, varm i handen fastän den hade legat i hans ficka och inte i närheten av någon eld. Han lade den bland vantarna och nabben.</w:t>
      </w:r>
    </w:p>
    <w:p/>
    <w:p>
      <w:r>
        <w:t xml:space="preserve">Sedan lade Tanaka på locket utan att fästa det, och Claire nålade fast ett nytt kort på cederträdet med sin snabba hand: </w:t>
      </w:r>
      <w:r>
        <w:rPr>
          <w:i/>
        </w:rPr>
        <w:t>Att förseglas när den gamla öppnas, vid det nya året.</w:t>
      </w:r>
      <w:r>
        <w:t xml:space="preserve"> Sam Patel, som kommit upp från källaren i sitt svärtade förkläde, hjälpte till att bära fram den till glasskåpet tillsammans med Hal. De ställde den bredvid den gamla, och de två stod tillsammans bakom glaset, den ena full och väntande, den andra ännu inte öppnad.</w:t>
      </w:r>
    </w:p>
    <w:p/>
    <w:p>
      <w:r>
        <w:t>Där ute stod varenda snögubbe på avenyn uppställd tvärs över gräset och upp längs gången, vända mot de upplysta fönstren, dussintals av dem där barnen hade byggt en hel hoper. Frosten hade vuxit på rutorna i ormbunkar och stjärnor medan vi fyllde dosan. Tvärs över rummet stod Nick helt stilla, med ena handen slntande mot bröstfickan där det lilla varma myntet hade vilat hela dagen. *(Anm: slntande -&gt; släntrande / glidande. Vi behåller det naturliga: "med ena handen glidande mot bröstfickan").* Jag behövde inte fråga vad som hade dragit i dem.</w:t>
      </w:r>
    </w:p>
    <w:p/>
    <w:p>
      <w:r>
        <w:t>Nick kom genom folkmassan och fann min hand. Jag stod mitt i den varma ringen med Pip tung i min famn. Under ett långt liv hade jag sett något hörn av vartenda land, och jag hade aldrig stått i ett varmare rum än det där.</w:t>
      </w:r>
    </w:p>
    <w:p/>
    <w:p>
      <w:r>
        <w:t>Pip vände sig om i min famn för att titta på snögubbarna vid glaset, och vek sedan in huvudet mot min kappa, så nära fickan med sardinen som hon bara kunde komma.</w:t>
      </w:r>
    </w:p>
    <w:p>
      <w:r>
        <w:t>Kapitel 27</w:t>
      </w:r>
    </w:p>
    <w:p>
      <w:r>
        <w:t>Holly Jolly hade alla sex ugnarna igång den morgonen jag kom ner för kranscirkelns stående beställning. Värmen från dem vid dörren fick mig att tappa andan, skön efter en kall promenad, och jag stod på dörrmattan en stund och lät den göra det.</w:t>
      </w:r>
    </w:p>
    <w:p>
      <w:r>
        <w:t>Greta stod vid det långa bordet i sitt mjöl, med ärmarna uppkavlade till armbågarna, och bearbetade en plåt stjärnformade kakor med snabba, säkra händer. Frost hade krupit upp längs fönstrens nedre hörn över natten, och rutorna ovanför rann av imma från ugnarna. Det fanns redan en klunga kunder vid disken, som knäppte kapporna över sina paket, utan att ha bråttom ut i november igen.</w:t>
      </w:r>
    </w:p>
    <w:p>
      <w:r>
        <w:t>– Du är tidig, sa Greta utan att titta upp, sköt in plåten och stängde ugnen med höften. Kransbeställningen är inte packad. Sätt dig. Ta något. Jag har en kryddkaka ute som behöver ett utlåtande.</w:t>
      </w:r>
    </w:p>
    <w:p>
      <w:r>
        <w:t>– Det säger jag inte nej till.</w:t>
      </w:r>
    </w:p>
    <w:p>
      <w:r>
        <w:t>– Det gör du aldrig. Det är din enda förnuftiga egenskap. Hon skar av kanten på kakan, som fortfarande var så varm att den ångade när den delades, och lade den framför mig på en papperskvadrat. Sedan skar hon en till, mindre bit, och åt den stående medan hon såg mig äta min.</w:t>
      </w:r>
    </w:p>
    <w:p>
      <w:r>
        <w:t>När hon ätit upp sin borstade hon smulorna från fingrarna och gick inte tillbaka till ugnen. Hon tog ett kuvert ur förklädets framficka och lade det på papperet bredvid min kaka.</w:t>
      </w:r>
    </w:p>
    <w:p>
      <w:r>
        <w:t>– Det kom igår, sa hon. Jag tog ner det till chefen innan jag öppnade det, i händelse av att det var något jag inte borde. Hon läste det och gav tillbaka det. Sa att det var mitt.</w:t>
      </w:r>
    </w:p>
    <w:p>
      <w:r>
        <w:t>Det var ett enkelt vitt kuvert med stämpel från Bridgton, uppskuret prydligt längs överkanten. Hörnen hade blivit mjuka av att hanteras. Inuti låg ett linjerat pappersark, tätt beskrivet med en liten, upprätt handstil.</w:t>
      </w:r>
    </w:p>
    <w:p>
      <w:r>
        <w:rPr>
          <w:i/>
        </w:rPr>
        <w:t>Greta,</w:t>
      </w:r>
    </w:p>
    <w:p>
      <w:r>
        <w:rPr>
          <w:i/>
        </w:rPr>
        <w:t>Jag skriver inte för att slingra mig ur något. Jag går till domstolen och betalar vad de säger att jag är skyldig, och det borde jag.</w:t>
      </w:r>
    </w:p>
    <w:p>
      <w:r>
        <w:rPr>
          <w:i/>
        </w:rPr>
        <w:t>På chefens kontor började jag berätta för dig att jag inte trodde du skulle tro att det var dina händer. Det är inte sant. Jag visste att du skulle göra det. Jag räknade med det. Av allt jag gjorde är det den biten jag inte kan sluta tänka på, och jag är ledsen för det.</w:t>
      </w:r>
    </w:p>
    <w:p>
      <w:r>
        <w:rPr>
          <w:i/>
        </w:rPr>
        <w:t>Angående pajen. Jag har intalat mig själv i tjugofem år att den var min. Min mammas pekannötter, min idé. Men jag har inte bakat någon sedan den dagen jag gick därifrån, och du har bakat den varje morgon. Lämna ditt kort i lådan.</w:t>
      </w:r>
    </w:p>
    <w:p>
      <w:r>
        <w:rPr>
          <w:i/>
        </w:rPr>
        <w:t>Joyce</w:t>
      </w:r>
    </w:p>
    <w:p>
      <w:r>
        <w:t>Jag läste igenom det och lade ner det. Greta hade tagit kniven igen.</w:t>
      </w:r>
    </w:p>
    <w:p>
      <w:r>
        <w:t>– I fyrtio år har jag känt den kvinnan, sa hon. I femton av dem stod vi vid det här bordet tillsammans, och jag hade kunnat svära på att jag kände varje tanke i hennes huvud. Och hon satt vid min disk med läsglasögonen på och läste upp mina kunder från min bok. Hon lade ner kniven. Så ska jag svara? Jag har frågat mig själv sedan jag tände ugnarna, och jag har inget svar ännu.</w:t>
      </w:r>
    </w:p>
    <w:p>
      <w:r>
        <w:t>Sedan Joyce gick därifrån var det enda som passerat mellan dem ett advokatbrev som Greta rivit sönder och ett maskinskrivet klagomål till länet. Inget av det hade lagat något.</w:t>
      </w:r>
    </w:p>
    <w:p>
      <w:r>
        <w:t>– Svara med en paj, sa jag.</w:t>
      </w:r>
    </w:p>
    <w:p>
      <w:r>
        <w:t>Hon såg på mig. – Efter det hon gjorde?</w:t>
      </w:r>
    </w:p>
    <w:p>
      <w:r>
        <w:t>– Inte för att säga att det är förlåtet. Det är upp till dig att avgöra, och ingen har rätt att stressa dig. Men hon har skrivit för att tala om för dig att pajen är din. Skicka en till henne så vet hon att du läste det.</w:t>
      </w:r>
    </w:p>
    <w:p>
      <w:r>
        <w:t>Greta var tyst en stund. Sedan vek hon brevet längs vecken, lade tillbaka det i kuvertet och stoppade ner det längst bak i sin tacksägelsebeställningsbok.</w:t>
      </w:r>
    </w:p>
    <w:p>
      <w:r>
        <w:t>– Efter tacksägelsedagen, sa hon. Jag har en bok full av beställningar att bli klar med först, och hon tränger sig inte före i kön.</w:t>
      </w:r>
    </w:p>
    <w:p>
      <w:r>
        <w:t>Pip kom in från stället där hon övervakat snön genom det låga glaset och stationerade sig vid Gretas fötter med en fågels uppenbara förväntan, en fågel som ansåg att ett återuppståndet bageri var skyldig henne retroaktiv lön. Greta tittade ner på henne en lång stund.</w:t>
      </w:r>
    </w:p>
    <w:p>
      <w:r>
        <w:t>– Nej, sa hon.</w:t>
      </w:r>
    </w:p>
    <w:p>
      <w:r>
        <w:t>Pip stod fast.</w:t>
      </w:r>
    </w:p>
    <w:p>
      <w:r>
        <w:t>– Nej, din lilla tiggare. Jag vet vad du gjorde för mig, och jag tänker inte låta någon säga att jag är otacksam, men svaret är fortfarande nej. Hon sträckte sig in under disken i alla fall, fick tag i en sardin i en vaxpapperssnodd och släppte den. Den där. Bara den. Jag köpte en burk till dig, och så att du inte berättar för hälsoinspektören att jag matar fåglar från mitt golv. Jag har haft nog med inspektörer för en höst.</w:t>
      </w:r>
    </w:p>
    <w:p>
      <w:r>
        <w:t>Pip tog sardinen och drog sig tillbaka under en stol för att njuta av den utom räckhåll för eventuella ångerfulla tankar. Greta återvände till sina stjärnor, och ugnarna tickade.</w:t>
      </w:r>
    </w:p>
    <w:p>
      <w:r>
        <w:t>* * *</w:t>
      </w:r>
    </w:p>
    <w:p>
      <w:r>
        <w:t>Jag lämnade Pip under stolen med den sista biten av sin sardin, för att ta sig hem själv när hon var färdig, och bar kransbeställningen upp längs avenyn mot Sällskapet. De två ärendena låg åt samma håll, och jag ville se lådan igen i dess nya säkerhet.</w:t>
      </w:r>
    </w:p>
    <w:p>
      <w:r>
        <w:t>Sällskapet kändes annorlunda nu, och det tog mig ett steg till för att sätta ord på det. Sällskapets byggnad var varm, ända fram till dörren, på ett sätt som den inte varit sedan jag först klev in. Det nya värmesystemet skickade sin låga, stadiga värme upp genom det gamla järnet, och taket över arkivrummet satt helt och mörkt kvar och avvisade snön rent. Dörrarna stod öppna för den som ville komma in ur kylan, vilket den morgonen var ett ansenligt antal.</w:t>
      </w:r>
    </w:p>
    <w:p>
      <w:r>
        <w:t>Lådorna stod sida vid sida i det främre rummets glasmonter i det grå ljuset. Den nya, cederlådan med locket stängt och sitt nya kort, rymde ullen, biljetten, de röda vantarna och allt det andra. Ett mynt hade blivit tyst varmt bland dem som bara Nick och jag någonsin skulle räkna med.</w:t>
      </w:r>
    </w:p>
    <w:p>
      <w:r>
        <w:t>Theo satt vid sitt bord med lampan tänd och bände loss ännu en nubb från ännu ett sprucket, gammalt ting. Han såg upp, nickade lätt och återgick till arbetet.</w:t>
      </w:r>
    </w:p>
    <w:p>
      <w:r>
        <w:t>* * *</w:t>
      </w:r>
    </w:p>
    <w:p>
      <w:r>
        <w:t>Martha fångade in mig på gångvägen ut, med Snowball bökande vid sin vrist och Emma Redfern skuttande ner för farstubron bakom henne, med kinder röda av kyla och spring.</w:t>
      </w:r>
    </w:p>
    <w:p>
      <w:r>
        <w:t>– Fru Claus! Pip fångade en tjuv, meddelade Emma andfådd, som om jag inte hade varit där och sett det. En riktig en. Miss Bennett skrev om det i tidningen och pappa läste det för mig två gånger.</w:t>
      </w:r>
    </w:p>
    <w:p>
      <w:r>
        <w:t>– Det gjorde hon, sa jag. Men hon kommer att vilja ha extra fisk i en vecka för det, så snälla påminn henne inte.</w:t>
      </w:r>
    </w:p>
    <w:p>
      <w:r>
        <w:t>Mark Redfern kom uppför gångvägen bakom dem i sin vanliga takt, med kragen uppfälld mot kylan. Han lyfte handen till hälsning åt mig. Jag lyfte min.</w:t>
      </w:r>
    </w:p>
    <w:p>
      <w:r>
        <w:t>– Halvdag i skolan för repetition av julspelet, sa Martha. Emma har fått en roll. Första herden.</w:t>
      </w:r>
    </w:p>
    <w:p>
      <w:r>
        <w:t>– Den första, sa Emma för säkerhets skull, om rangordningen skulle vara oklar.</w:t>
      </w:r>
    </w:p>
    <w:p>
      <w:r>
        <w:t>– Då hänger ju hela föreställningen på dig, sa jag allvarligt, och du lär behöva en varm choklad i magen före repetitionen, och råkar jag veta var ugnarna är tända. Jag skickade iväg dem ner längs avenyn mot Holly Jolly, de tre och den lilla hunden, och stod en stund och såg dem gå.</w:t>
      </w:r>
    </w:p>
    <w:p>
      <w:r>
        <w:t>* * *</w:t>
      </w:r>
    </w:p>
    <w:p>
      <w:r>
        <w:t>Jag kom hem i eftermiddagens blå skymning till en tänd lampa i verkstaden på andra sidan gården, och fann Nick därinne vid eldstaden.</w:t>
      </w:r>
    </w:p>
    <w:p>
      <w:r>
        <w:t>Han hade inte tänt den. Han satt framför det kalla gallret med underarmarna på knäna och lyssnade på något som jag bara kunde ana konturerna av, och när jag kom in vände han sig om och hela hans ansikte lystes upp av ren glädje.</w:t>
      </w:r>
    </w:p>
    <w:p>
      <w:r>
        <w:t>– Jess, sa han. Kom och känn på det här.</w:t>
      </w:r>
    </w:p>
    <w:p>
      <w:r>
        <w:t>Jag lade ifrån mig paketen och gick fram till honom. Han tog min hand och lade den platt mot de runda fältstenarna. De var varma under min handflata och skiftade i guld, precis som de gjort sedan den kväll han visade mig, med ljuset som vällde upp ur själva stenen. Och i eldstaden, där ingenting någonsin hade lagts, hade några trådar av guld fallit ner ur luften och lagt sig längs järnstängerna, svagt och stadigt, som de första glödarna från en eld som ingen tänt.</w:t>
      </w:r>
    </w:p>
    <w:p>
      <w:r>
        <w:t>– Det är närmare, sa han. Det har dragit sig närmare hela veckan, närmare för varje natt. Jag vet inte varför. Han vände min hand under sin, med båda handflatorna platta mot stenen. Det lättar igen till morgonen. Men elden är närmare ikväll än den någonsin har varit, och jag ville att du skulle känna det medan den är här.</w:t>
      </w:r>
    </w:p>
    <w:p>
      <w:r>
        <w:t>Den fanns där under min handflata: den frigjorda, glada magin från tusen jular, dragen en handbredd närmare sin härd. Utanför verkstadsfönstret föll snön stadigt över gården och gränden. Den föll säkert över staden också, över lådorna i Sällskapet och snögubbarna på bytorget. Bortåt Evergreen hade Greta alla sex ugnarna igång mot mörkret.</w:t>
      </w:r>
    </w:p>
    <w:p>
      <w:r>
        <w:t>Pip lufsat in från kylan och slängde sig ner på den varma hällstenen med ett litet stön. Hon sträckte på simfötterna mot värmen som ingen eld skapat, och blundade.</w:t>
      </w:r>
    </w:p>
    <w:p>
      <w:r>
        <w:t>Nicks hand låg kvar varm över min på stenen, och snön föll. Jag satt där i det begynnande mörkret med min man och min pingvin och en eldstad som var varmare än den hade någon rätt att vara. Jag ville inte vara någon annanstans i hela den vida, kalla världen.</w:t>
      </w:r>
    </w:p>
    <w:p/>
    <w:p>
      <w:r>
        <w:t>&lt;bt&gt;</w:t>
      </w:r>
      <w:r>
        <w:t>The Binder's Bequest</w:t>
      </w:r>
      <w:r>
        <w:t>&lt;/bt&gt;</w:t>
      </w:r>
      <w:r>
        <w:t xml:space="preserve"> i dag.</w:t>
      </w:r>
    </w:p>
    <w:p/>
    <w:p>
      <w:r>
        <w:t xml:space="preserve">Utdrag ur </w:t>
      </w:r>
      <w:r>
        <w:t>&lt;bt&gt;</w:t>
      </w:r>
      <w:r>
        <w:t>The Binder's Bequest</w:t>
      </w:r>
      <w:r>
        <w:t>&lt;/bt&gt;</w:t>
      </w:r>
    </w:p>
    <w:p>
      <w:r>
        <w:t>Vägen in i Pinecrest ringlade sig genom kullarna som en eftertanke, ett band av asfalt utlagt med motvillig respekt för de uråldriga tallar som gett staden dess namn. Från förarsätet såg jag träden tränga sig på, deras mörkgröna grenar slukande himlen. Det kändes mindre som att komma fram och mer som att bli uppslukad.</w:t>
      </w:r>
    </w:p>
    <w:p>
      <w:r>
        <w:t>Min hyrbil, en intetsägande silverfärgad sedan som doftade av syntetisk vanilj, var en steril bubbla mot platsens överväldigande organiska puls. Staden dök upp ur skogen utan krusiduller. Ena stunden fanns det bara träd; nästa ögonblick en pedantiskt bevarad vision från ett förflutet århundrade. Main Street kantades av viktorianska butiksfasader, målade i smakfulla, kulturhistoriskt godkända färger: salviagrönt, smörgåsgult och en djup, dyster bourgogne. Smidesjärnsbänkar kantade de tegelbelagda trottoarerna, och varje lyktstolpe pryddes av en överflödande korg med petunior. Det var aggressivt charmigt. Den här staden hade inte bara historia, den viftade med den som ett vapen mot den moderna världen.</w:t>
      </w:r>
    </w:p>
    <w:p>
      <w:r>
        <w:t>Jag hade varit här förut, men mina minnen var fragmentariska och opålitliga, som vattenskadade fotografier. Dofter, mestadels. Den skarpa odören av tallbarr som krossats under fötterna. Doften av regn över ett fält på sommaren. Och något annat, något sött och blommigt som jag inte kunde placera. Lavendel, kanske. Min mamma hade tagit mig därifrån när jag var fem år. Hennes brev under åren hade varit sporadiska, fyllda av ursäkter och föga substans, och hon hade aldrig nämnt Pinecrest igen. Hon lämnade mig hos min pappa, en man som trodde att världen kunde förstås om man bara bröt ner den i tillräckligt små, bevisbara fakta. Jag hade tagit den läktionen till mitt hjärta. Det var grunden för min karriär, och jag hade varit bra på den. Tills jag inte var det längre.</w:t>
      </w:r>
    </w:p>
    <w:p>
      <w:r>
        <w:t>Advokatbyrån låg inklämd mellan ett bageri som pumpade ut doften av kanel i luften och en antikaffär vars skyltfönster visade upp en uppstoppad räv som bar monokel. Min mage kändes som en knut. Allt här kändes som en föreställning.</w:t>
      </w:r>
    </w:p>
    <w:p>
      <w:r>
        <w:t>Mr. Hartwell, en man vars runda ansikte och ännu rundare glasögon fick honom att likna en välvillig uggla, räckte mig en stor, ornamenterad järnnyckel. ”Maeve ville att du skulle ha den här”, sade han, hans röst mjuk av inövad, begravningslik medkänsla. ”Hon var så stolt över dig, Fiona. Följde alltid din karriär i stadstidningarna.”</w:t>
      </w:r>
    </w:p>
    <w:p>
      <w:r>
        <w:t>Omtalandet av min karriär landade som ett blylodd. Det mycket offentliga slutet på den, menade han. Fallet där min expertvittnesbörd systematiskt hade monterats ned i rätten, där mitt professionella omdöme inte bara ifrågasatts utan offentligt rivits i stycken. Förödmjukelsen var en rå, öm punkt som jag hade vårdat i sex månader. ”Det är snällt sagt”, svarade jag, min röst ett platt, neutralt ting. Jag tog nyckeln. Den var tung, kall och skrattretande opraktisk. ”Boet…?”</w:t>
      </w:r>
    </w:p>
    <w:p>
      <w:r>
        <w:t>”Allt finns i paketet”, sade han och gestikulerade mot ett tjockt manillakuvert på sitt skrivbord. ”Historiska sällskapet är testamentsexekutor för trusten, men byggnaden, rörelsen, innehållet. Alltsammans är ditt. Fritt och obelastat.” Han gav mig en blick som var menad att vara uppmuntrande. ”Det är ett verkligt arv.”</w:t>
      </w:r>
    </w:p>
    <w:p>
      <w:r>
        <w:t>Jag ville inte ha något arv. Jag ville ha en ren reskontra. Jag ville inventera, värdera och avveckla. Jag ville skriva under papper, lämna denna löjliga nyckel till en fastighetsmäklare och köra tillbaka till en värld av betong och logik, en värld där saker och ting hade en mening.</w:t>
      </w:r>
    </w:p>
    <w:p>
      <w:r>
        <w:t>”Tack, Mr. Hartwell.” Jag stoppade nyckeln i fickan, tog paketet och gick ut innan han hann erbjuda några fler välmenande plityder om rötter och hemkomster.</w:t>
      </w:r>
    </w:p>
    <w:p>
      <w:r>
        <w:t>Flanagan's Fine Binding &amp; Restoration låg rakt över gatan, bredvid en järnaffär. Den var målad i en färg som blekt denim, med namnet målat i elegant, flagnande bladguld på det stora skyltfönstret. Damm dämpade utställningen där inne, en pyramid av skinnbandade böcker med ryggarna vända utåt, titlarna dolda i dunkel.</w:t>
      </w:r>
    </w:p>
    <w:p>
      <w:r>
        <w:t>Min hand darrade när jag förde in järnnyckeln i låset. Låset vred sig med ett märgbenande gnissel av vanskötsel, och den tunga ekdörren svängde inåt och fick en liten mässingsklocka att ringa i taket. Klirrandet lät glatt och malplacerat i den tjocka, väntande tystnaden.</w:t>
      </w:r>
    </w:p>
    <w:p>
      <w:r>
        <w:t>Luften som vällde ut för att möta mig var en fysisk närvaro, en tät väv av dofter som kortslöt min hjärna. De dominerande tonerna var väntade: den torra, sura parfymen av gammalt papper, den fylliga umamin från ruttnande läder, den skarpa kemiska odören av bokbindningslim. Men under allt detta, slingrandes genom damm och historia, fanns en annan doft. Svag, ren och blommig. Lavendel.</w:t>
      </w:r>
    </w:p>
    <w:p>
      <w:r>
        <w:t>Ett spöke till minne flimrade till i utkanten av mitt medvetande. Ett lågt nynnande, en kvinnas röst, känslan av att vara liten och trygg i ett rum som doftade precis så här. Jag knep ihop ögonen och föste bort det. Stressframkallad nostalgi. Ett spratt av sinnet. Jag hade byggt mitt liv på bevis, inte på fantomförnimmelser.</w:t>
      </w:r>
    </w:p>
    <w:p>
      <w:r>
        <w:t>Jag klev in och lät dörren gå igen med ett klick bakom mig. Klockan plingade till en sista gång.</w:t>
      </w:r>
    </w:p>
    <w:p>
      <w:r>
        <w:t>Butiken var en katastrof av hoparstad historia. Böcker var staplade i osäkra torn på var och en av ytorna som fanns att tillgå, och hotade att störta i en lavin vid minsta vibration. Golvplankorna, breda och mörka, knarrade under mina förnuftiga kängor. Till höger stod en massiv bokpress i gjutjärn likt ett medeltida tortyrredskap, dess stora hjul tyst och tålmodigt. Till vänster utgjorde en lång arbetsbänk ett kaotiskt landskap av verktyg jag kände igen – benkantare, prylknivar, skalknivar – liggande bredvid burkar med grumliga vätskor och ark av marmorerat papper. Det såg ut som om min gammaltant Maeve, en kvinna jag knappt kom ihåg, hade dunstat mitt i ett göromål.</w:t>
      </w:r>
    </w:p>
    <w:p>
      <w:r>
        <w:t>Solljuset kämpade sig igenom det smutsiga framfönstret och belyste ett universum av dansande dammkorn. Luften var så tjock av dem att det kändes som om jag kunde smaka dem, en torr, sträv hinna på tungan. Jag drog ett finger längs trädisken och lämnade ett rent, mörkt spår i det blekgrå dammet. Det här var ingen butik; det var en tidskapsel. Och jag var den överväldigade arkeolog som fått i uppdrag att gräva ut den.</w:t>
      </w:r>
    </w:p>
    <w:p>
      <w:r>
        <w:t>Min plan, en snygg och prydlig lista jag satt ihop under bilresan upp, kändes löjeväckande otillräcklig. Dag ett: Inledande bedömning och inventering av värdeföremål. Vad utgjorde högt värde i detta hav av bråte? Hur skulle jag kunna bedöma någonting utan att först tillbringa en vecka med att röja en väg?</w:t>
      </w:r>
    </w:p>
    <w:p>
      <w:r>
        <w:t>En känsla av att bli iakttagen fick det att ila i nacken. Standardreaktion. Ny miljö, skärpta sinnen. Ändå vände jag mig om och gick till skyltfönstret, spejade genom dammfilmen ut mot gatan.</w:t>
      </w:r>
    </w:p>
    <w:p>
      <w:r>
        <w:t>Tvärs över gatan låg ett kafé, inbäddat i en butiksfasad av rik, mörk ved. ”Binding Thread” stod det på den enkla, eleganta skylten som hängde i en smidesjärnsarm. Varmt ljus flödade ut från dess fönster, en skarp kontrast till den skuggiga interiören av mitt arv. Inne skrattade människor, talade, existerade i det ljusa, rena nuet.</w:t>
      </w:r>
    </w:p>
    <w:p>
      <w:r>
        <w:t>Och bakom disken stod en man och polerade ett glas med en vit trasa. Han var lång, med rufsig mörk hårväxt och den sortens tysta stillhet som drar till sig blicken. Han tittade inte på butiken i allmänhet. Han tittade rakt på mig. Jag kunde inte urskilja hans anletsdrag tydligt, bara intensiteten i hans blick. Det var inte en slentrianmässigt kastad blick. Det var en blick som dröjde sig kvar. Under en desorienterande sekund kändes den blicken bekant, som ett halvt ihågkommet samtal. Det var samma ologiska flimmer av igenkänning som lavendeln hade utlöst. Jag viftade bort det. Liten stad. Nytt ansikte. Naturlig nyfikenhet.</w:t>
      </w:r>
    </w:p>
    <w:p>
      <w:r>
        <w:t>Min professionella skepsis var en sköld, och jag höll upp den. Han var en variabel, arkiverad under lokalbo, nyfiken. Inget mer. Jag lät gardinen falla tillbaka på plats och bröt kontakten, men känslan av att bli observerad hängde kvar.</w:t>
      </w:r>
    </w:p>
    <w:p>
      <w:r>
        <w:t>Jag behövde ett systematiskt tillvägagångssätt. En rutnätsundersökning. Jag skulle börja vid ytterdörren och arbeta mig bakåt, dokumentera och kategorisera. Min telefon kom fram, redo att ta bilder för den oundvikliga auktionskatalogen. Det här var ett jobb. Ett obehagligt, dammigt, känslomässigt komplicerat jobb. Jag tog ett djupt, dammfyllt andetag.</w:t>
      </w:r>
    </w:p>
    <w:p>
      <w:r>
        <w:t>Det glada plingandet från klockan bakom mig fick mig att rycka till så häftigt att jag nästan tappade telefonen.</w:t>
      </w:r>
    </w:p>
    <w:p>
      <w:r>
        <w:t>Kvinnan som stormade in genom dörren var min motsats på alla tänkbara sätt. Där jag var samlad och stilla var hon en virvelvind av kinetisk energi. Där jag bar dämpade, praktiska jordtoner var hon en levande färgklick, en ljusblå kricka till kappa över en senapsgul klänning, en mönstrad scarf konstfullt knuten om halsen. Hon hade mörkt hår med en slående slinga av rent silver som löpte genom det från tinningen, och hennes trendiga sköldpaddsmönstrade glasögon var uppskjutna på huvudet.</w:t>
      </w:r>
    </w:p>
    <w:p>
      <w:r>
        <w:t>”Du är här!” utbrast hon, rösten en varm, yster våg. ”Jag såg bilen! Jag är så ledsen, jag borde ha gett dig en stund att acklimatisera dig, men jag bara kunde inte hålla mig. Du är Fiona, eller hur? Maeves Fiona?”</w:t>
      </w:r>
    </w:p>
    <w:p>
      <w:r>
        <w:t>Jag stirrade på henne, min konstruerade analytiska bubbla punkterad. ”Det är jag”, svarade jag, rösten stram. ”Och du är?”</w:t>
      </w:r>
    </w:p>
    <w:p>
      <w:r>
        <w:t>”Åh, Gud, var har jag mitt hyfs? Det ligger väl i min andra handväska.” Hon skrattade, ett högt, äkta ljud som tycktes jaga bort några av skuggorna från rummets hörn. Hon stack fram en hand. ”Octavia Donovan. Tavi. Snälla, alla kallar mig Tavi. Jag är biträdande intendent på historiska biblioteket. Din gammaltant och jag var oskiljaktiga. Hon pratade om dig hela tiden.”</w:t>
      </w:r>
    </w:p>
    <w:p>
      <w:r>
        <w:t>I tog hennes hand. Hennes grepp var fast och varmt. ”Det är… trevligt att träffas.” Mina inre försvarsverk famlade febrilt. Hon var för mycket. För högljudd, för färgstark, för vänlig.</w:t>
      </w:r>
    </w:p>
    <w:p>
      <w:r>
        <w:t>”Det är så otroligt att äntligen få träffa dig”, fortsatte hon, hennes ögon svepte över butiken med ett uttryck av vördnadsfull häpnad. ”Maeve skulle bli så lycklig över att du är här. Älskar du det inte? Är det inte den mest magiska platsen på jorden?”</w:t>
      </w:r>
    </w:p>
    <w:p>
      <w:r>
        <w:t>”Det är… rörigt”, sa jag, och ordet kom ut skarpare än jag hade avsett.</w:t>
      </w:r>
    </w:p>
    <w:p>
      <w:r>
        <w:t>Tavi verkade inte märka det. ”Det är bebott! Maeve sa alltid att en bokhandel borde se ut som en drakhopp, inte som ett väntrum på vårdcentralen.” Hennes blick landade på mig igen, uttrycket mjuknade i uppriktig medkänsla. ”Kolla, jag vet att det här måste kännas helt överväldigande. Ett dödsfall i familjen, att komma tillbaka till en stad du inte känner, hela det här stället att ta itu med… Det är mycket.”</w:t>
      </w:r>
    </w:p>
    <w:p>
      <w:r>
        <w:t>Hennes skarpsinnighet var avväpnande. Jag hade stämplat henne som en sprallig extrovert, men det fanns en skarp intelligens i hennes ögon. Det gjorde mig ännu mer på min vakt.</w:t>
      </w:r>
    </w:p>
    <w:p>
      <w:r>
        <w:t>”Har du träffat Bindy än?” frågade hon.</w:t>
      </w:r>
    </w:p>
    <w:p>
      <w:r>
        <w:t>”Nej, jag har verkligen inte träffat särskilt mycket folk här”, sa jag.</w:t>
      </w:r>
    </w:p>
    <w:p>
      <w:r>
        <w:t>Tavi skrattade. ”Nej, Bindy är en katt. Bindings Midnight Flanagan. Din tants katt. Jag är säker på att han är här någonstans.”</w:t>
      </w:r>
    </w:p>
    <w:p>
      <w:r>
        <w:t>”Jag har ett system”, sa jag och gestikulerade vagt med telefonen. ”Jag ska nog klara av att få ordning på det här stället och hitta ett nytt hem åt katten.”</w:t>
      </w:r>
    </w:p>
    <w:p>
      <w:r>
        <w:t>”Det är klart du gör. Maeve sa att du var den mest organiserade, logiska människa hon någonsin känt. En forensisk dokumentgranskare! Fascinerande. All den vetenskapen och historien i ett och samma paket. Det är i praktiken ett yrke i Pinecrest av bara farten.” Hon strålade. ”Vilket är precis varför du måste komma i kväll.”</w:t>
      </w:r>
    </w:p>
    <w:p>
      <w:r>
        <w:t>Jag blinkade. Den konversatoriska hårnålsböjningen gav mig whiplash. ”Komma vart?”</w:t>
      </w:r>
    </w:p>
    <w:p>
      <w:r>
        <w:t>”Till månskensmaskeraden!” sa hon, som om det vore det självklaraste i hela världen. ”Det är historiska sällskapets årliga bal. Årets största händelse. Alla som är någon kommer att vara där. Det är det perfekta sättet att, du vet, återintroducera dig själv för staden.”</w:t>
      </w:r>
    </w:p>
    <w:p>
      <w:r>
        <w:t>En bal. En maskeradbal. Tanken var så monumental motbjudande att jag nästan började skratta. ”Tack, men nej tack. Jag har… allt det här att göra.” Jag sopade med handen i en båge runt rummet, mot de vajande travarna av papper och läder.</w:t>
      </w:r>
    </w:p>
    <w:p>
      <w:r>
        <w:t>”Åh, den där gamla dammhögen kan vänta en kväll”, sade Tavi och viftade avvisande med handen. ”Den springer ingenstans. Den har väntat på dig i månader. Dessutom kan du inte bara sitta inhyst här. Du måste träffa folk! Få koll på läget.”</w:t>
      </w:r>
    </w:p>
    <w:p>
      <w:r>
        <w:t>”Jag är inte ute efter att få koll på läget”, sa jag med uppenbart tryjutmanat tålamod. ”Jag är här för att avveckla ett dödsbo, fröken Donovan.”</w:t>
      </w:r>
    </w:p>
    <w:p>
      <w:r>
        <w:t>”Tavi”, korrigerade hon automatiskt. ”Och att avveckla ett dödsbo i Pinecrest innebär att man känner folk. Lita på mig.” Hon lutade sig fram konspiratoriskt. ”Dessutom kommer halva styrelsen för Historiska sällskapet att vara där. Richard Holloway, vår borgmästare. Veronica Chambers, vice vd, vass som ett rakblad och dubbelt så spetsig. Du måste ha att göra med sällskapet som exekutorer. Det här är din chans att träffa dem alla på ett bräde. Betrakta det som… nätverkande.”</w:t>
      </w:r>
    </w:p>
    <w:p>
      <w:r>
        <w:t>Hon hade hittat en spricka i min rustning. Det var ett sunt, logiskt argument. Irriterande nog. Att träffa nyckelpersonerna i en otvungen miljö kunde smörja maskineriet inför försäljningen av fastigheten. Det var effektivt.</w:t>
      </w:r>
    </w:p>
    <w:p>
      <w:r>
        <w:t>”Jag har ingenting att ha på mig på en… maskeradbal”, sa jag och klamrade mig fast vid ett sista, desperat halmstrå.</w:t>
      </w:r>
    </w:p>
    <w:p>
      <w:r>
        <w:t>Tavis ansikte lyste upp som om jag just givit henne en vinstlott. ”Oroa dig inte för ett skvatt! Maeve hade en hel samling masker på övervåningen i sin gamla koffert. Hon älskade dramatiken i det hela. Jag sätter en peng på att det finns en klänning i hennes garderob som skulle sitta perfekt på dig. Problem löst!”</w:t>
      </w:r>
    </w:p>
    <w:p>
      <w:r>
        <w:t>Hon frågade inte. Hon regisserade. Jag kände mig som ett insektsexemplar uppnålat på en bräda, mina protester noterade med glatt intresse medan jag obevekligen manövrerades in i ledet. Jag öppnade munnen för att vägra igen, för att sätta ner foten och dra upp mina gränser, för att förklara att jag inte var någon karaktär i den här stadens charmiga lilla saga.</w:t>
      </w:r>
    </w:p>
    <w:p>
      <w:r>
        <w:t>Men det som kom ur min mun, till min egen bottenlösa fasa, var ett enda, besegrat ord. ”Okej.”</w:t>
      </w:r>
    </w:p>
    <w:p>
      <w:r>
        <w:t>Tavi slog ihop händerna i ett skarpt, triumferande ljud. ”Underbart! Det börjar klockan åtta. Jag svänger förbi och hämtar dig halv åtta. Det kommer att bli jättebra. Du får se!”</w:t>
      </w:r>
    </w:p>
    <w:p>
      <w:r>
        <w:t>Och med det var hon borta, klockan klirrade i hennes spår och lämnade mig i en tystnad som kändes ännu tyngre än tidigare. Jag stod orörlig mitt i butiken, min pedantiskt uttänkta plan för en tyst, effektiv reträtt i absolut spillror. Jag skulle gå på fest. Överväldigad och utmanövrerad stirrade jag på den dammiga boken i skyltfönstret, medan en djup känsla av aningen infann sig i maggropen. Jag ångrade redan beslutet med varenda fiber i min kropp.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sv</dc:language>
</cp:coreProperties>
</file>