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Unun Oyunu</w:t>
      </w:r>
    </w:p>
    <w:p/>
    <w:p>
      <w:r>
        <w:t>Frost Falls</w:t>
      </w:r>
    </w:p>
    <w:p/>
    <w:p>
      <w:r>
        <w:t>Kitap 3</w:t>
      </w:r>
    </w:p>
    <w:p/>
    <w:p/>
    <w:p>
      <w:r>
        <w:t>Lisa Bouchard</w:t>
      </w:r>
    </w:p>
    <w:p>
      <w:r>
        <w:t>Telif Hakkı 2026, Lisa Bouchard.</w:t>
      </w:r>
    </w:p>
    <w:p/>
    <w:p>
      <w:r>
        <w:t>Tüm hakları saklıdır.</w:t>
      </w:r>
    </w:p>
    <w:p/>
    <w:p>
      <w:r>
        <w:t>Yayıncının önceden yazılı izni olmaksızın bu yayın; fotokopi, kayıt ya da diğer elektronik ya da mekanik yöntemler dahil olmak üzere hiçbir biçimde veya yolla çoğaltılamaz, dağıtılamaz veya aktarılamaz; ancak ABD telif hakkı yasasının izin verdiği durumlar bunun dışındadır.</w:t>
      </w:r>
    </w:p>
    <w:p/>
    <w:p>
      <w:r>
        <w:t>Bu eserde betimlenen hikaye, tüm isimler, karakterler ve olaylar tamamen hayal ürünüdür. Gerçek kişilerle (yaşayan ya da ölen), yerlerle, binalarla ve ürünlerle herhangi bir benzerlik amaçlanmamıştır ve bundan hiçbir çıkarım yapılmamalıdır.</w:t>
      </w:r>
    </w:p>
    <w:p>
      <w:r>
        <w:t>Bu Serideki Kitaplar</w:t>
      </w:r>
    </w:p>
    <w:p>
      <w:r>
        <w:t>Frost and Found</w:t>
      </w:r>
    </w:p>
    <w:p>
      <w:r>
        <w:t>Inn Trouble</w:t>
      </w:r>
    </w:p>
    <w:p>
      <w:r>
        <w:t>Flour Play</w:t>
      </w:r>
    </w:p>
    <w:p>
      <w:r>
        <w:t>İçindekiler</w:t>
      </w:r>
    </w:p>
    <w:p>
      <w:r>
        <w:t>Bu Kitap Hakkında</w:t>
      </w:r>
    </w:p>
    <w:p>
      <w:r>
        <w:t>Bölüm 27</w:t>
      </w:r>
    </w:p>
    <w:p/>
    <w:p>
      <w:r>
        <w:t>Sırada Ne Var?</w:t>
      </w:r>
    </w:p>
    <w:p/>
    <w:p>
      <w:r>
        <w:t>&lt;bt&gt;</w:t>
      </w:r>
      <w:r>
        <w:t>The Binder's Bequest</w:t>
      </w:r>
      <w:r>
        <w:t>&lt;/bt&gt;</w:t>
      </w:r>
      <w:r>
        <w:t xml:space="preserve"> Adlı Romandan Bir Alıntı</w:t>
      </w:r>
    </w:p>
    <w:p/>
    <w:p>
      <w:r>
        <w:t>Bu Kitap Hakkında</w:t>
      </w:r>
    </w:p>
    <w:p/>
    <w:p>
      <w:r>
        <w:t>Greta kırk yıldır aynı tarçınlı çörekten yapıyordu. Kocası öldükten sonraki sabah da o çörekten yapmıştı, çünkü elleriyle başka ne yapacağını bilememişti. Bu hafta fırınından çıkan çörek ekşi oluyor, sonraki parti de öyle, ondan sonraki de.</w:t>
      </w:r>
    </w:p>
    <w:p/>
    <w:p>
      <w:r>
        <w:t>Yeni un. Yeni su. Ödünç alınmış bir terazi. Yine ekşi. Perşembe günü geldiğinde Greta kendi fırınında durmuş, Jessica Claus'a ellerinin artık nasıl hamur yoğrulacağını unuttuğunu söylüyor.</w:t>
      </w:r>
    </w:p>
    <w:p/>
    <w:p>
      <w:r>
        <w:t>Derken pencereden içeri bir tuğla giriyor ve Evergreen Sokağı'ndaki her çocuğun yoldan geçerken okuyacağı şekilde, tahta cepheye kırmızı boyayla bir kelime yazılıyor.</w:t>
      </w:r>
    </w:p>
    <w:p/>
    <w:p>
      <w:r>
        <w:t>Kasaba kolaya kaçıp suçluyu hemen buluyor: Yükleme kapısına zincir vuran kasap, yakıt borcunu ödeyemeyen aile, çalınma boya kutusuyla gezen sıkılmış bir çocuk. Jessica ise gerçeği nokta atışı buluyor; çünkü bunu her kim yaptıysa o tozu satın almış, dozunu bilmiş ve sağlık yönetmeliğini alt maddesine kadar belirten bir şikâyette bulunmuş. Bu anlık bir öfke değil. Bu ustalık gerektiren bir iş.</w:t>
      </w:r>
    </w:p>
    <w:p/>
    <w:p>
      <w:r>
        <w:t>Ve caddenin ışıl ışıl parlayan ucunda yeni bir pastane, büyük açılışını Holly Jolly'nin kapalı olacağı tek haftaya denk getirmiş.</w:t>
      </w:r>
    </w:p>
    <w:p>
      <w:r>
        <w:t>Bölüm 1</w:t>
      </w:r>
    </w:p>
    <w:p/>
    <w:p>
      <w:r>
        <w:t>Halkadaki her kadın kendi köknar dalını getirmişti; bense Kuzey Kutbu’nun bunları bağlama yöntemini getirmiştim. Olivia da Noel’den önce bunu benden çalacağına yemin etmişti. Teli iskelete yavaşça sardım ki herkes rahatça takip edebilsin. Ancak o zaman ilk bir avuç köknar dalına uzandım. Koku, kafayı açacak kadar keskin, yeşil ve soğuk bir şekilde yükseldi. Dükkânın yünlerinin hiçbir zaman tam olarak başaramadığı bir şekilde Yarn Tales’ın ön odasını doldurdu. Parmaklarım reçineli, kucağımda çıplak bir iskeletle, aynı işe eğilmiş yedi kadından biri olarak orada oturdum. Kasım ayının ilk boş sabahını geçirmenin daha kötü yolları da vardır.</w:t>
      </w:r>
    </w:p>
    <w:p/>
    <w:p>
      <w:r>
        <w:t>Gece kar yağmıştı. Ekim ayının, birkaç günlük ılıcık havada hemen eriyip giden o erken karı değil. Gerçek kar. Cadılar Bayramı’nda başlayan ve bahara kadar kalacak olan o derin mevsim karı. Şimdi Evergreen Avenue boyunca, tertemiz ve kalın bir on beş santimlik tabaka halinde uzanıyor, kapıdan içeri karlarını silkelenerek girenlerin ayakları altında gıcırdayıyordu. Dükkânlar bir gecede iskeletlerini ve balkabagi fenerlerini mısır koçanlarına ve kâğıttan hindi figürlerine bırakmaya başlamıştı; yine de o sade pumpkins bal kabakları, Şükran Günü’ne kadar idare edecek şekilde kapı önlerinde kalmaya devam etmişti. Cadılar Bayramı’ndan sonra cadde, Noel’e doğru uzanan o uzun, parlak döneme kadarki durgunlukta sessizliğe bürünmüştü.</w:t>
      </w:r>
    </w:p>
    <w:p/>
    <w:p>
      <w:r>
        <w:t>"Yavaş ol," dedi Olivia, yan sandalyeden eğilerek. "Göremediğim şeyi çalamam."</w:t>
      </w:r>
    </w:p>
    <w:p/>
    <w:p>
      <w:r>
        <w:t>Onun için yavaşladım. İki dalı iskelete yerleştirdim, iki tur telle bağladım ve bir sonraki demeti ilkinin üzerine, bağı gizleyecek şekilde koydum. "Her biri balık pulu gibi bir öncekinin üzerine gelir. Hepsi de aynı yöne bakar."</w:t>
      </w:r>
    </w:p>
    <w:p/>
    <w:p>
      <w:r>
        <w:t>Olivia da kendi iskeletinde aynı şeyi, hem de düzenli ve çabuk bir şekilde yaptı ve ikisini yan yana tuttu. "Benimki tıpkı seninki gibi oldu."</w:t>
      </w:r>
    </w:p>
    <w:p/>
    <w:p>
      <w:r>
        <w:t>"Neredeyse."</w:t>
      </w:r>
    </w:p>
    <w:p/>
    <w:p>
      <w:r>
        <w:t>"O zaman bunun neresinde Kuzey Kutbu var?"</w:t>
      </w:r>
    </w:p>
    <w:p/>
    <w:p>
      <w:r>
        <w:t>"Bileklerde," dedim ve Olivia ellerine kaşlarını çatarak bakıp tekrar denedi.</w:t>
      </w:r>
    </w:p>
    <w:p/>
    <w:p>
      <w:r>
        <w:t>Dot, çelengi herkesten bir buçuk kat daha büyük ve iki kat daha sıkı olmasına rağmen çelenginden gözünü hiç ayırmadan, o kısa ve kuru gülüşüyle halkanın öbür ucundan güldü. "Sen buraya ilk adımını attığın günden beri numaranın peşinde. Seksenli yıllarda da benimkini çalmaya çalışmıştı." Dot iri yarı, kır saçlı biriydi ve pek az sözle çok şey anlatırdı. Onlarca yıldır o dükkânda çelenk yapıyordu. Bunu ellerinden anlamak mümkündü. Elleri hiç durmaz ve asla bocalamazdı.</w:t>
      </w:r>
    </w:p>
    <w:p/>
    <w:p>
      <w:r>
        <w:t>O sabah hepimiz oradaydık. Soğuğa yenik düşen ya da torun bakanlar hariç bütün halka oradaydı. Olivia, dükkânının başköşesinde, bir kışın isteyebileceği her renkte üst üste yığılmış yün çilelerinin arasında oturuyordu. Hemen yanında sade ve çevik Dot vardı. Sonra, Gazette için yazan Claire Bennett; sandalyesinin kolçağında açık duran defteriyle, çünkü Claire hiçbir zaman tam anlamıyla mesai dışı sayılmazdı. Bir satır karalamak için çelengini sürekli elinden bırakıyor, sonra bizlerin bir adım gerisinden yeniden eline alıyordu. Hemen yanında Ivy; gülüşü öyle gür ve öyle hazırdı ki onun varlığı bile dükkânı daha aydınlık gösteriyordu. Farkında bile olmadan saçına köknar reçinesi bulaştırmıştı. Martha, emekli öğretmen; eşini kaybedeli daha bir yıl olmamıştı, küçük beyaz köpeği Snowball ayak bileğine kıvrılmış uyuyordu. Ara sıra eli, köpeğin kulağına dokunmak için aşağı sarkıyordu. Hâlâ orada olduğundan emin olmak için. Ve Ellie; kibar ve acelecesiz, hastane gönüllülüğünü haftada üç güne çıkarmıştı. O sarsılmaz şefkati bir tel iskelete bile taşıyordu. Çelengi yapılmıştan ziyade adeta doğmuş gibi görünüyordu.</w:t>
      </w:r>
    </w:p>
    <w:p/>
    <w:p>
      <w:r>
        <w:t>Ve Pip; halkadan biri değildi ama kimlerin hazır bulunduğunun sayımında dışarıda bırakılmaya şiddetle alınırırdı. Ön pencerenin altına, Kasım ayının o alçak güneşinin vurduğu tek noktaya yerleşmişti; Olivia’nın fark ettiğim kadarıyla geri almak için pek de uğraşmadığı kırmızı yün çilelerinden yaptığı yuvaya kurulmuştu. Orada pırıl pırıl ve memnun bir şekilde uzanıyordu, tek gözü yarı aralık halde hem olan biteni hem de parıldayan her şeyi kolluyordu. Parıldayan çok şey de vardı doğrusu. Olivia’nın masasının üzerinde yaldızlı kozalaklardan oluşan bir kavanoz, yanında da bir makara altın kurdele duruyordu. Pip ikisi için de uyarılmıştı. Hem de iki kez.</w:t>
      </w:r>
    </w:p>
    <w:p/>
    <w:p>
      <w:r>
        <w:t>"Kozalaklardaki püf nokta şu," dedim bir tanesini yukarı kaldırarak, "yerleştirmeden önce onları telle bağlamaktır, yoksa yılbaşına kalmadan dökülürler de bahara kadar koltukta altın kozalak ararsın—Pip. Pip, seni görüyorum. O senin için değil."</w:t>
      </w:r>
    </w:p>
    <w:p/>
    <w:p>
      <w:r>
        <w:t>Pip ayağa kalkmış, hiçbir şeyle ilgilenmiyormuş gibi yapan bir canlının o çalışılmış umursamazlığıyla, döşeme tahtaları üzerinden altın kurdeleye doğru yavaş ve gelişigüzel bir yürüyüşe geçmişti. Durdu. Tavana baktı. Sanki asıl planı baştan beri buymuş gibi olduğu yere oturdu.</w:t>
      </w:r>
    </w:p>
    <w:p/>
    <w:p>
      <w:r>
        <w:t>"Hiç utanması yok," dedi Dot, neredeyse onaylar gibi çıkan bir ses tonuyla.</w:t>
      </w:r>
    </w:p>
    <w:p/>
    <w:p>
      <w:r>
        <w:t>"Çok fazla utancı var," dedim. "Yalnızca bunu, işine yarayacağı durumlarda saklıyor. Ki bu da o durumlardan biri değil." Pip’e seni izlemeyi bırakmadım manasına gelen bakışımı attım, o da bana kurdeleyi istemekten vazgeçmedim anlamına gelen bakışını attı ve birbirimizi anladık. Ben köknar pullarıma geri döndüm.</w:t>
      </w:r>
    </w:p>
    <w:p/>
    <w:p>
      <w:r>
        <w:t>İşte o an, o küçük dalları üst üste dizerken, orada oturmak için ne kadar çok yol kat etmiş olduğumu fark ettim. Kilometrelerden söz etmiyorum. Bir sürü kilometre vardı ama bunlardan bahsetmiyordum. Kısa süre önce ben Frost Falls’taki yeni gelen kadındım. Meşhur kocası ve tuhaf pengueniyle Kuzey Kutbu’ndan gelen o kadın. İnsanlar kasabanın bir misafire davrandığı gibi kibar davranmışlardı bana; yani yer açmışlar ve bununla ne yapacağımı izlemişlerdi. Ve şimdi Olivia çelenk bağlama yöntemimi çalmaya çalışıyordu. Martha’nın köpeği kendi sandalyesine olduğu kadar benim sandalyeme de rahatça yaslanıyordu. Artık bana kimse hiçbir şey açıklamıyordu. Her şeyi bildiğim varsayılıyordu. Zorlu bir sonbahar boyunca, kayıp bir köpeğin ve bir zaman kapsülünün ardında bunu hızla hak etmiştim.</w:t>
      </w:r>
    </w:p>
    <w:p/>
    <w:p>
      <w:r>
        <w:t>Kapının üzerindeki zil çaldı, içeriye soğuk bir hava akımı doldu ve onun ardından muazzam, sıcak bir dalgayla Greta geldi.</w:t>
      </w:r>
    </w:p>
    <w:p/>
    <w:p>
      <w:r>
        <w:t>"Kimse kalkmasın," diye duyurdu ki zaten hiç kimse kılını bile kıpırdatmaya niyetli görünmüyordu. Şapka kutusu büyüklüğünde bir pastane kutusunu kozalaklarla kurdelenin arasına, masanın üzerine bıraktı ve bizi süzmek için ellerini beline koydu. Greta caddenin ilerisindeki Holly Jolly Bakery’nin sahibiydi ve donutları gibi yuvarlak hatlı, baştan aşağı un içinde kalmış biriydi. Bu sabah önlüğünün üzerinde fırçalamaya zahmet etmediği unlar duruyordu. "Daha bir saat önce fırından çikolatalı cevizli kek tepsisi çıkardım ve kendi kendime dedim ki, Greta, bu sabah soğuk bir dükkânda oturup kendilerini yararlı kılan kimler var acaba, cevap da hepiniz oldunuz, buyurun."</w:t>
      </w:r>
    </w:p>
    <w:p/>
    <w:p>
      <w:r>
        <w:t>"Greta, bizi şımartıyorsun," dedi Ellie.</w:t>
      </w:r>
    </w:p>
    <w:p/>
    <w:p>
      <w:r>
        <w:t>"Biri şımartmalı. Siz kendiniz yapmazsınız." O çoktan kapağı kaldırıyordu. Koku dışarı sızdı ve odanın ortasındaki köknarla karıştı; çikolata ve esmer şeker, soğuk yeşil çamın üzerine sinmişti. Bunun, bildiğim kadarıyla yaklaşan tüm sezonun kokusuna en yakın şey olduğunu düşündüm. "Ve en dipte de zencefilli kurabiyeler var, öyle hemen kekleri alıp kurabiyeleri bırakmak yok Dot, Grange’da öyle yaptığını gördüm ve unutmadım."</w:t>
      </w:r>
    </w:p>
    <w:p/>
    <w:p>
      <w:r>
        <w:t>"O bir kez olmuşt," dedi Dot, "üstelik kekler de gayet güzeldi."</w:t>
      </w:r>
    </w:p>
    <w:p/>
    <w:p>
      <w:r>
        <w:t>Greta haklılığını kanıtlarcasına ona unlu bir parmak salladı ve kâğıt peçeteler üzerinde kekleri dolaştırmaya başladı.</w:t>
      </w:r>
    </w:p>
    <w:p/>
    <w:p>
      <w:r>
        <w:t>Daha ben istemeden bana bir tane tutuşturdu, itiraz edip alan Claire’e de bir tane verdi. Martha’cım seninkini yiyeceğine söz verene kadar başında dikildi. Ve ancak herkes birer tane aldıktan sonra kendisi için bir tane aldı. Bizim zevkle yiyişimizi izleyerek, ayakta yedi onu.</w:t>
      </w:r>
    </w:p>
    <w:p/>
    <w:p>
      <w:r>
        <w:t>"Neden hepiniz çelenk yapıyorsunuz?" diye sordu ağzı doluyken iskeletlerimizi işaret ederek.</w:t>
      </w:r>
    </w:p>
    <w:p/>
    <w:p>
      <w:r>
        <w:t>"Dükkânlar için kapı çelenkleri," dedi Olivia. "Ne kadar öderlerse, bütün kuruşlar Tarih Derneği’nin çatı fonuna gidiyor. Ivy’ninki kilise için, Ellie’ninki de hastane için. O ikisini bağışlıyoruz."</w:t>
      </w:r>
    </w:p>
    <w:p/>
    <w:p>
      <w:r>
        <w:t>O zaman sekiz kadın, bir kutu kek, bir penguen ve uyuyan bir köpekle cidden işe koyulduk. Sohbet, halka sohbetlerine mahsus olduğu üzere işin içine girip çıkıyor, dalları bağlamanın arasındaki boşluklarda bütün bir sabahın küçük haberleri paylaştırılıyordu. Ivy’nin kızının Concord’da yeni bir işi vardı. Claire’in Perşembe günü belediyenin kar küreme programıyla ilgili, kulağa geldiğinden çok daha ilginç olduğuna bizi yeminle inandırdığı bir yazısı çıkacaktı. Martha, günlerin o kadar hızlı kısaldığını, Emma’nın Snowball’u neredeyse karanlıkta yürütmeye geldiğini söyledi ve ben de çocuğa sevgilerimi iletmesini söyledim. Martha da Emma’nın her zaman Pip’i sorduğunu belirtti. Ve adını duyan, bunu övgü olarak haklı bir şekilde alan Pip tüylerini kabartıp memnun bir ifade takındı.</w:t>
      </w:r>
    </w:p>
    <w:p/>
    <w:p>
      <w:r>
        <w:t>Dükkândan bahsetmeyi açan Claire oldu; çünkü bir şeyin değiştiğini fark etmek Claire’in işiydi, herkesininki ise ancak sonradan hakkında dedikodu yapmak.</w:t>
      </w:r>
    </w:p>
    <w:p/>
    <w:p>
      <w:r>
        <w:t>"Eski Fenwick dükkânına ne açılıyor bilen var mı?" diye sordu başını kaldırmadan. "Boş olanı, eczanenin ilerisindeki. Biri pencereleri kâğıtla kaplamış."</w:t>
      </w:r>
    </w:p>
    <w:p/>
    <w:p>
      <w:r>
        <w:t>Bu, halkanın dikkatini telden uzaklaştırdı. Eski Fenwick dükkânı, parlak bir bloğun ucunda, karanlık pencereleriyle koskoca bir yıldır boş duruyordu. İnsanların o hafif sızısını hissetmemek için bakmamayı öğrendiği dükkân sıralarındaki boşluklardandı o.</w:t>
      </w:r>
    </w:p>
    <w:p/>
    <w:p>
      <w:r>
        <w:t>"Nasıl kâğıtlanmış?" diye sordu Dot.</w:t>
      </w:r>
    </w:p>
    <w:p/>
    <w:p>
      <w:r>
        <w:t>"Kahverengi kâğıtla, camların içinden. Hani bir yeri yerleştirirken kasabanın seni izlemesini istemediğinde yaptığın gibi." Claire omuz silkti. "Önünde henüz tabela yok. Ama arka sokakta bir çöp konteyneri var ve Cumartesi günü orada bir minibüs duruyordu; bir yeri boşaltmıyorsan çöp konteyneri kiralamazsın."</w:t>
      </w:r>
    </w:p>
    <w:p/>
    <w:p>
      <w:r>
        <w:t>"Şey," dedi Ivy memnuniyetle, "demek ki bir şey açılıyor. Vakti gelmişti zaten. Karanlık dükkân sokağa yakışmaz." Genel bir onay mırıldanması yükseldi.</w:t>
      </w:r>
    </w:p>
    <w:p/>
    <w:p>
      <w:r>
        <w:t>Parmağıma bulaşan reçineyle bir köknar dalını çevirdim ve halkaya adını koyamayacağım bir nedenle içimde küçük bir merak dalgalanması hissettim. Daha henüz bir anlamı olmayan şeyleri, ileride bir anlam kazanıverirler diye uzun yıllar boyunca zihnime kaydetmeyi öğrendiğim gibi bunu da bir kenara koydum.</w:t>
      </w:r>
    </w:p>
    <w:p/>
    <w:p>
      <w:r>
        <w:t>"Her kimse," dedi Greta peçeteleri toplarken rahat bir tavırla, "herkes gibi onların da karnını doyurmak gerekecek. Açıldıkları gün onlara bir turta götürürüm."</w:t>
      </w:r>
    </w:p>
    <w:p/>
    <w:p>
      <w:r>
        <w:t>Köknar parçalarını kolundan silkelemek için pencereye giden Ellie gördü kardan adamı.</w:t>
      </w:r>
    </w:p>
    <w:p/>
    <w:p>
      <w:r>
        <w:t>"Bu da tuhaf doğrusu," dedi o yumuşak tonuyla ve sesindeki o hafiflik hepimizin başını kaldırmasına neden oldu. "Dün çocukların kardan adamları yola bakmıyordu sanki?"</w:t>
      </w:r>
    </w:p>
    <w:p/>
    <w:p>
      <w:r>
        <w:t>Yeşillik, Yarn Tales’ın karşısında, tepesinde savaş anıtı ve uzak ucunda ulu karaağaç bulunan geniş ve beyaz bir meydandı. Okul çocukları Cadılar Bayramı karları yağdığında buraya bir sıra kardan adam yapmışlardı. Üç tane, şişman ve yamru yumru, çocukların bulabildiği şeylerle taçlandırılmış kardan adam. Dün, Ellie’nin dediği gibi, kömür gözleri ve ahbapça halleriyle yola bakıyorlardı, tıpkı kardan adamların yaptığı gibi gelip geçen trafiği izliyorlardı. Bir önceki akşam oradan bizzat ben yürüyerek geçmiştim. Caddeye bakıyorlardı.</w:t>
      </w:r>
    </w:p>
    <w:p/>
    <w:p>
      <w:r>
        <w:t>Bu sabah ortadaki kardan adam tamamen arkasını dönmüştü.</w:t>
      </w:r>
    </w:p>
    <w:p/>
    <w:p>
      <w:r>
        <w:t>Şimdi sırtını yola vermişti, sopa kollarını iki yana açmış, yumrulu kömür yüzünü yukarıya, dükkânlara doğru, yeşilliğe çevirmişti. İstiyorsanız tam yerini söyleyeyim, eski Fenwick dükkânının kahverengi kâğıtlarının arkasında oturduğu bloğun uzak ucuna doğru. Diğer ikisi hâlâ caddeye bakıyordu. Sadece ortadaki hareket etmişti. Diğer tarafa bakmak için gövdesinden tamamen dönmüştü. Ve etrafında tek bir ayak izi bile yoktu. Üçünün de etrafındaki kar pürüzsüz ve bozulmamıştı. Geceleyin yağmış tertemiz on beş santimlik karın üzerinde, savaş anıtının uzun mavi gölgesinden başka hiçbir şey yazmıyordu.</w:t>
      </w:r>
    </w:p>
    <w:p/>
    <w:p>
      <w:r>
        <w:t>Kekleri unutup hepimiz pencereye yığıldık ve baktık.</w:t>
      </w:r>
    </w:p>
    <w:p/>
    <w:p>
      <w:r>
        <w:t>"Birinin şaka anlayışı," diye hüküm verdi Dot. "Geceleyin döndürmüşler. Çocuklar işte."</w:t>
      </w:r>
    </w:p>
    <w:p/>
    <w:p>
      <w:r>
        <w:t>"Hiç ayak izi yok," dedi Claire. "İz bırakmadan nasıl döndürmüşler peki?"</w:t>
      </w:r>
    </w:p>
    <w:p/>
    <w:p>
      <w:r>
        <w:t>"Arkalarından süpürmüşlerdir," dedi Dot. "Ya da rüzgâr doldurmuştur. Bu bir şaka. Yapacak başka şeyi olmayan soğuk parmaklı bir çocuk. Hafta sonuna kalmadan hepsini döndürürler, nasıl olsa yapılabildiğini gördüler, görürsünüz."</w:t>
      </w:r>
    </w:p>
    <w:p/>
    <w:p>
      <w:r>
        <w:t>"Döndürmeye gerek bile yoktu ki. Tek yapılması gereken yüzü diğer tarafa geçirmekti," dedi Martha.</w:t>
      </w:r>
    </w:p>
    <w:p/>
    <w:p>
      <w:r>
        <w:t>Mantıklı olan görüş de buydu zaten ve halka bunu benimsedi; biri şimdiki çocuklar dedi, bir başkası ben kızken asla böyle kar yağmazdı dedi ve halka sohbetlerinin yapacağı gibi laf başka yere evrildi; Ivy ise bir başka zencefilli kurabiye almak için geri döndü. Ama ben elimde yarı yapılmış çelengimle, diğerlerinden bir an daha uzun süre pencerede kaldım. Bloğun yukarısına bakan o ortadaki kardan adama baktım. Hiçbir şakacının çizmelerinin dokunmadığı pürüzsüz, bozulmamış kara baktım.</w:t>
      </w:r>
    </w:p>
    <w:p/>
    <w:p>
      <w:r>
        <w:t>Çünkü farkı biliyordum. Ben artık uzun zamandır Noel’in büyüsüyle birlikte yaşıyordum. Merdivenimdeki bir ayak sesi kadar açık bir şekilde, onu kemiklerimde hissedecek kadar uzun zamandır. Bu, soğuk parmaklı bir çocuk değildi. Büyü Frost Falls’ta serbestçe dolaşıyordu. Biz geldiğimizden beri bir yuva aramak için ortalıkta geziniyordu. Kocam atölyesinde ona yavaş ve sabırlı bir şekilde, içine yerleşebileceği bir ocak başı inşa ediyordu ve büyü her geçen gün ateşe biraz daha yaklaşıyordu. Ama henüz yerleşmiş değildi. Geceleri hâlâ kasabanın sokaklarındaydı, sakar ve tamamen kötülükten uzaktı; büyünün, akıldan ziyade hisse sahip olduğunda yaptığı o küçük imkânsız şeyleri yapıyordu. Festival ışıklarını turuncudan alta çeviriyordu. Ve şimdi de, görünüşe göre, bir çocuğun kardan adamını gecenin karanlığında, kendi başıboş dikkatini çeken her ne idiyse ona doğru yürütüyordu.</w:t>
      </w:r>
    </w:p>
    <w:p/>
    <w:p>
      <w:r>
        <w:t>Dönmüş olan kardan adamdan alıp gözlerimi eski Fenwick dükkânının kâğıt kaplı pencerelerine doğru, tam da sopa kollarının işaret ettiği yöne çevirdim.</w:t>
      </w:r>
    </w:p>
    <w:p/>
    <w:p>
      <w:r>
        <w:t>Ama bunların hiçbirini halkaya söylemedim. Bir zencefilli kurabiye aldım, kırıntılarını kesen Pip’e hayır dedim ve çelengime dönmek için yeniden oturdum. Köknarı kökünden bağladım, dal dal üstüne, hepsi aynı yönü gösterecek şekilde. Arkamda sobanın içinde bir odun çıtırdadı ve kadınlar konuştu. Kar, yeşilliğin üzerinde, içinde yanlış yönü dönmüş tek bir kardan adamla birlikte pırıl pırıl parlıyordu. Ensemde hissettiğim o serin karıncalanmaya güvendim ve o his bütün sabah benimle kaldı.</w:t>
      </w:r>
    </w:p>
    <w:p>
      <w:r>
        <w:t>Bölüm 2</w:t>
      </w:r>
    </w:p>
    <w:p/>
    <w:p>
      <w:r>
        <w:t>Ertesi sabah Pip, yığılmış karların arasından paytak adımlarla önümde yürürken kasabaya indim ve kapıya varmadan Holly Jolly’de bir şeyler ters gittiğini anladım. Sıradan bir sabahta Greta’nın fırın tepsilerinin çıkardığı şıngırtılar bloğun yarısından duyulurdu. Rüzgâr uygun yönden estiğinde, ilk hamurunun kokusunu kiliseye varana kadar alabilirdiniz. Bu sabah ise yalnızca botlarımın karda çıkardığı gıcırtıyı duydum. Fırının kapısını itip açtığımda üzerimdeki zil çaldı.</w:t>
      </w:r>
    </w:p>
    <w:p/>
    <w:p>
      <w:r>
        <w:t>Greta sırtı bana dönük bir şekilde uzak tezgâhın başında duruyordu ve zilin sesine dönmedi.</w:t>
      </w:r>
    </w:p>
    <w:p/>
    <w:p>
      <w:r>
        <w:t>«Greta,» dedim.</w:t>
      </w:r>
    </w:p>
    <w:p/>
    <w:p>
      <w:r>
        <w:t>«Duydum seni.» Hâlâ dönmedi. Omuzları kulaklarına kadar kalkmıştı; bunu onda daha önce hiç görmemiştim. Greta, Frost Falls’ta tanıdığım herkesden daha kolay gülerdi. Onu çalışma masasına kapanmış, içeride soğuk bir rüzgâr esiyormuş gibi kasılmış halde bulmak beni paspasın üstünde durdurdu.</w:t>
      </w:r>
    </w:p>
    <w:p/>
    <w:p>
      <w:r>
        <w:t>Sonra koku burnuma geldi. Dükkânından bildiğim tereyağı ve tarçın kokularının altında ekşi bir şey vardı. Havada belli belirsiz ama yanlışlığından sual olunmaz, hafifçe kesilmiş gibi bir tat. Bozulmuş bir şeyin kokusu.</w:t>
      </w:r>
    </w:p>
    <w:p/>
    <w:p>
      <w:r>
        <w:t>Önündeki çalışma masasının üzerinde altın rengi ve muntazam kıvrılmış, bir düzine tarçınlı çörekten oluşan uzun bir tepsi duruyordu. Yanında ise duvardan çektiği bir çöp kutusu vardı. Ona doğru adımlarken tepsiyi kaptığı gibi on iki çöreği de, kül süpüren bir kadın gibi, kutuya fırlatıverdi.</w:t>
      </w:r>
    </w:p>
    <w:p/>
    <w:p>
      <w:r>
        <w:t>Raftaki ekmeklere uzanmadan önce kibarca bileğini yakaladım. «Greta, tanrı aşkına ne oldu?»</w:t>
      </w:r>
    </w:p>
    <w:p/>
    <w:p>
      <w:r>
        <w:t>«Birini tat.» Çöreklerden tekini ayırıp ortadan ikiye böldüğü masadaki küçük tabağa doğru çenesini salladı. «Hadi. Başka birinin ağzı bana kafayı sıyırmadığımı söylesin istiyorum.»</w:t>
      </w:r>
    </w:p>
    <w:p/>
    <w:p>
      <w:r>
        <w:t>Küçük bir parça koparıp yedim. Keşke yemeseydim. Parmağımın altında aynı yumuşak esnekliğiyle tıpkı onun çörekleri gibi görünüyordu, fakat Temmuz ayında dışarıda bir hafta beklemiş gibi ekşi ve yavan bir tadı vardı. Yüzümü buruşturmamaya çalıştım ama beceremedim. Greta bunu gördü ve omuzları gerildi.</w:t>
      </w:r>
    </w:p>
    <w:p/>
    <w:p>
      <w:r>
        <w:t>«İşte,» dedi. «Gördün mü. Deli değilim ben.»</w:t>
      </w:r>
    </w:p>
    <w:p/>
    <w:p>
      <w:r>
        <w:t>«Ne kadar?»</w:t>
      </w:r>
    </w:p>
    <w:p/>
    <w:p>
      <w:r>
        <w:t>«Hepsi.» Çöp kutusuna bakarak düz bir sesle söyledi bunu. «İki tepsi çörek. Onlardan önce bir posta çörek daha, fritözün aldığı kadar. İlk başta kızartma yağından sandım, bu yüzden yağı değiştirip yeniden kızarttım. Yine tıpkı o kadar ekşi çıktılar. Bir de sandviç ekmeği.» Duvar boyunca sıralanan, ekmeklerin kahverengi kabuklu ve görkemli bir şekilde durduğu rafları işaret etti. Hepsini mahvetmişti. «Dün öğleden sonra ne pişirdimse. Hepsi çöpe. En yoğun sezonumun bütün bir günü, Jessica. Gitti.»</w:t>
      </w:r>
    </w:p>
    <w:p/>
    <w:p>
      <w:r>
        <w:t>Daha önce elini fırın tepsisinde yaktığını, yüzünü ekşitip ardından buna güldüğünü görmüştüm. Onu hiç bu kadar ne yapacağını bilemez hâlde görmemiştim.</w:t>
      </w:r>
    </w:p>
    <w:p/>
    <w:p>
      <w:r>
        <w:t>«Otur,» dedim. «Şafaktan beri ayaktasın, görebiliyorum. Otur da bana adamakıllı anlat.»</w:t>
      </w:r>
    </w:p>
    <w:p/>
    <w:p>
      <w:r>
        <w:t>Onu tezgâhın ucundaki sandalyeye oturttum. İzin verdi, bu da ne kadar sarsıldığını gösteriyordu çünkü Greta kimseden emir almazdı.</w:t>
      </w:r>
    </w:p>
    <w:p/>
    <w:p>
      <w:r>
        <w:t>Pip tezgâhların altındaki zemini incelemekteydi. Şimdi yanımıza gelip Greta’nın bileğine yaslandı ki bunu normalde benden başkası için pek yapmazdı. Greta aşağıya doğru baktı ve omuzlarındaki gerginliğin bir kısmı uçup gitti.</w:t>
      </w:r>
    </w:p>
    <w:p/>
    <w:p>
      <w:r>
        <w:t>«Tariflerim bozulmaz,» dedi Greta yere bakarak. «O tarçınlı çöreği bir kere yaptıysam on bin kere yapmışımdır. Annemin mutfağında öğrendim. Gözlerim kapalı ve bir elim arkama bağlıyken bile yapabilirim. Akşamdan kalmayken yaptım, doğuma giderken yaptım, Harold’ın cenazesinden sonraki sabah ellerimle başka ne yapacağımı bilemediğim için yaptım ve kırk yıldır fırınımdan bir kere bile kusursuzdan başka bir şey çıkmadı.» Sesi çatladı, ama devam etti. «Ve şimdi, Şükran Günü yaklaşırken, yenilebilir bir ekmek bile pişiremiyorum. Her şeyi kontrol ettim. Fırınlar kusursuz, her birine birer derece astım. Yeni bir paket maya açtım. Bozulmuş bir şey havalara karışmış olmasın diye dün gece bütün dükkânı köşe bucak ovdum. Ve bu sabah tertemiz bir hamur yoğurdum, vaftiz töreni kadar özenle, ama o da şu çöp kutusundakine benzedi.» Çöp kutusuna doğru elini salladı.</w:t>
      </w:r>
    </w:p>
    <w:p/>
    <w:p>
      <w:r>
        <w:t>«Ne zaman başladı?»</w:t>
      </w:r>
    </w:p>
    <w:p/>
    <w:p>
      <w:r>
        <w:t>«Dün öğle vakti. İlk bozuk tepsi çıktı ve kendi kendime, *peki Greta*, dedim, *dikkat etmedin, herkes bir kez dikkatsizlik eder.* Atıp baştan başladım, yine aynı şey oldu. Şükran Günü siparişleri şu defterde dururken o günden beri köşe bucağı koşturup duruyorum.»</w:t>
      </w:r>
    </w:p>
    <w:p/>
    <w:p>
      <w:r>
        <w:t>Tezgâhın üzerinde açık duran defterin sütunlarında, Frost Falls’un yarısının ayırtıttığı pastalar ve ekmekler yazılıydı.</w:t>
      </w:r>
    </w:p>
    <w:p/>
    <w:p>
      <w:r>
        <w:t>«Arkasından da Noel,» dedi Greta. «Önümüzdeki altı hafta benim bütün yılım, Jessica. Beni bahara taşıyacak para bu.» Elini açık defterin üzerine düzce bastırdı. «Ağustos ayında o avukatın mektubunu bu yüzden yırtıp attım. Beni her şeyimle, adıma kadar satın almak isteyen bir sürü eşkıya. Daha adını bile duymamıştım.»</w:t>
      </w:r>
    </w:p>
    <w:p/>
    <w:p>
      <w:r>
        <w:t>Her şeyin yoluna gireceğini söylemek sadece içi boş bir teselli olurdu ve Greta bunu anlardı. Onun yerine karşı sandalyesine oturdum ve durumu iyice düşündüm.</w:t>
      </w:r>
    </w:p>
    <w:p/>
    <w:p>
      <w:r>
        <w:t>Greta’nın bütün üretimi mahvolmuştu. Kötü bir sabahta elin kayması ya da soğuk bir esinti yüzünden bir tepsi bozulabilirdi. Burada ise çörekler, halkalar ve ekmekler; kontrol ettiği fırınlarda, henüz açtığı mayayla, bir gün bir gece içinde pişirilen üç ayrı hamur vardı. Hepsinin tadı da aynı şekilde ekşiydi. Dikkatsiz bir hata üç farklı hamurda da aynı sonucu vermezdi. Bu işin isteyerek yapıldığına benziyordu.</w:t>
      </w:r>
    </w:p>
    <w:p/>
    <w:p>
      <w:r>
        <w:t>«Dükkânı ovduğunu söyledin,» dedim. «Malzemelerine dokundun mu? Un, şeker?»</w:t>
      </w:r>
    </w:p>
    <w:p/>
    <w:p>
      <w:r>
        <w:t>«Malzemelere sıra gelmedi. Gece bitti gitti.» İki eliyle birden yüzünü ovuşturdu. «Her şey bıraktığım gibi. Neden?»</w:t>
      </w:r>
    </w:p>
    <w:p/>
    <w:p>
      <w:r>
        <w:t>Cevap vermek yerine ayağa kalktım. Greta kuru gıdalarını arka duvar boyunca uzanan uzun bidonlarda saklardı, her birinin kepçesi de hemen üstlerindeki çiviye asılıydı. Un bidonunun kapağını kaldırdım. İnce ve soluk, tıpkı un gibi görünüyordu. Aceleyle çarpan birinin döktüğü az bir kısım, aşağıdaki karoların üzerine dökülmüştü.</w:t>
      </w:r>
    </w:p>
    <w:p/>
    <w:p>
      <w:r>
        <w:t>Pip beni takip etmişti. Bir yere niyetlenerek gittiğimde, belki o niyet balıkla ilgilidir diye her zaman peşimden gelirdi. Bileklerimin etrafından dolaşarak karoların üzerindeki döküntüye vardı ve merakla gagasını oraya uzattı. Her şeyi önce burnuyla incelerdi.</w:t>
      </w:r>
    </w:p>
    <w:p/>
    <w:p>
      <w:r>
        <w:t>Sonra aniden geri çekildi.</w:t>
      </w:r>
    </w:p>
    <w:p/>
    <w:p>
      <w:r>
        <w:t>Sanki çimdiklenmiş gibi başını hızla geriye attı ve kısa, incinmiş bir silkelenmeyle irkildi. Karoların üzerinde iki adım geriye çekilip boynundaki tüylerini kabartmış vaziyette durdu ve una açık bir sitemle baktı. Bu, kokusu bozulmuş bir mayıs balığına verdiği bakıştı. Bir daha asla yanına yaklaşmadı. Geniş bir kavis çizerek etrafından dolandı ve topuklarımın arkasına gelip durdu.</w:t>
      </w:r>
    </w:p>
    <w:p/>
    <w:p>
      <w:r>
        <w:t>«Buna ne oldu böyle?» dedi Greta sandalyesinden.</w:t>
      </w:r>
    </w:p>
    <w:p/>
    <w:p>
      <w:r>
        <w:t>«Bilmiyorum,» dedim, gerçekten de bilmiyordum. Sıradan, soluk una ve tüyleri dikilmiş bir halde ondan iyice uzak duran penguenime baktım. Pip’in kalabalık bir evin üç odası boyunca yere düşmüş tek bir sardalyeyi takip ettiğini görmüştüm. Eğer Greta’nın ununda yanlış bir koku aldığını söylüyorsa ona inanıyordum. Ama Greta’nın, penguenin açıklayamayacağım fikrinden başka dertleri de vardı zaten.</w:t>
      </w:r>
    </w:p>
    <w:p/>
    <w:p>
      <w:r>
        <w:t>«Huysuz işte,» dedim ve kapağı tekrar bidona taktım. Yerine koymaktan pek hoşlanmamıştım. Yine de taktım.</w:t>
      </w:r>
    </w:p>
    <w:p/>
    <w:p>
      <w:r>
        <w:t>Bir saat daha kaldım. Greta’ya bir fincan çay içirdim ve onunla birlikte ben de bir tane içtim. Mahvolmuş ekmekleri kucak kucak sokağa taşımasına, onun bunca emekle hazırladığı harika ürünlerin soğuğa gitmesine yardım ettim. İçeriye girdiğim son seferde, un bidonunun tepesindeki o bozuk undan, ona geri vermeyi planladığım boş reçel kavanozuna bir bardak dolusu doldurdum, kapağını sıkıca vidalayıp palto cebime attım; çünkü Pip o unun yanına bile yaklaşmıyordu. «Yarın yine geleceğim,» dedim ona. «Temizlik yapmayı bırak da biraz uyu. Sorunun ne olduğunu ikimiz çözeriz.»</w:t>
      </w:r>
    </w:p>
    <w:p/>
    <w:p>
      <w:r>
        <w:t>Bunu söylememe izin verdi. Kapıda uzun alışkanlığın verdiği bir refleksle elimi okşayarak beni teselli bile etti.</w:t>
      </w:r>
    </w:p>
    <w:p/>
    <w:p>
      <w:r>
        <w:t>Evergreen Caddesi’ne çıktığımda, kapı Pip’le arkamızdan kapandı ve ben temiz ve soğuk havanın içinde bir an durup camın üzerine altın yaldızlarla yazılmış HOLLY JOLLY BAKERY tabelasına baktım. İçeride Greta kapıdaki tabelayı KAPALI konumuna getirdi ve lambaları söndürmeye başladı.</w:t>
      </w:r>
    </w:p>
    <w:p>
      <w:r>
        <w:t>Bölüm 3</w:t>
      </w:r>
    </w:p>
    <w:p/>
    <w:p>
      <w:r>
        <w:t>Çelenk çemberi gecesi, eski Fenwick mağazasının pencerelerindeki kahverengi kağıtlar söküldü. Sabah olduğunda caddedeki herkes burasının yeni bir fırın, Sugarplum Patisserie olduğunu biliyordu.</w:t>
      </w:r>
    </w:p>
    <w:p/>
    <w:p>
      <w:r>
        <w:t>Bunu ilk defa Kelly'den duydum. Pip ile birlikte Greta’nın dükkanından dönerken Starlight Café'nin önünde dirseğimden tutup beni soğuktan korumak için içeri çekti. Belli ki haberi kahvaltı vaktinden beri tutuyordu. Kafe sıcacıktı, kahve ve eski kağıt kokuyordu; kitap dolu bir odanın o hoş, kuru kokusu vardı. Kelly’nin elinde bir bez ve yüzünde Kelly'de pek az gördüğüm, hemen anlam veremediğim bir ifade vardı.</w:t>
      </w:r>
    </w:p>
    <w:p/>
    <w:p>
      <w:r>
        <w:t>«Gördün sen de,» dedi. Bu bir soru değildi. «Eczaneyi geçince. Tabelayı asmışlar.»</w:t>
      </w:r>
    </w:p>
    <w:p/>
    <w:p>
      <w:r>
        <w:t>«Bu sabah o tarafa gitmedim.»</w:t>
      </w:r>
    </w:p>
    <w:p/>
    <w:p>
      <w:r>
        <w:t>«Eh, gitmek istersin.» Hiç de silinmeye ihtiyacı olmayan bir tezgahı siliyordu. «Bir pastane, Jessica. Fırın değil. Bir pastane. Aralarında fark varmış, bana da söylerler muhtemelen, hepimize söylerler.» Bunu hafif bir tonda söyledi ama gülümsemedi.</w:t>
      </w:r>
    </w:p>
    <w:p/>
    <w:p>
      <w:r>
        <w:t>Ben de kendi gözlerimle görmek için caddenin yukarı başına yürüdüm.</w:t>
      </w:r>
    </w:p>
    <w:p/>
    <w:p>
      <w:r>
        <w:t xml:space="preserve">Eski Fenwick’in yeri tamamen değişmişti. Koyu renk camların ve kahverengi kağıtların olduğu yerde, artık kaldırımda durakalmama neden olacak bir özenle düzenlenmiş bir vitrin vardı. Çerçeveleri kumru göğsü renginde, soluk griye yeni boyanmıştı. Kapının üzerine, henüz yanmayan minik beyaz ışıkların iliştirildiği, Yarn Tales'da yaptıklarımıza hiç benzemeyen, parıl parıl ve profesyonel bir yeşillik çelengi asılmıştı. Camın üzerine, adeta bir kalemle yazılmışçasına incecik altın rengi bir el yazısıyla yalnızca </w:t>
      </w:r>
      <w:r>
        <w:rPr>
          <w:i/>
        </w:rPr>
        <w:t>Sugarplum</w:t>
      </w:r>
      <w:r>
        <w:t xml:space="preserve"> kelimesi işlenmişti. Hemen altında, daha küçük harflerle: </w:t>
      </w:r>
      <w:r>
        <w:rPr>
          <w:i/>
        </w:rPr>
        <w:t>Patisserie &amp; Confiserie</w:t>
      </w:r>
      <w:r>
        <w:t>.</w:t>
      </w:r>
    </w:p>
    <w:p/>
    <w:p>
      <w:r>
        <w:t>Pip doğruca vitrine gitmiş, gagası neredeyse cama değecekmiş gibi durarak altın harfleri inceliyordu.</w:t>
      </w:r>
    </w:p>
    <w:p/>
    <w:p>
      <w:r>
        <w:t>Ben okumayı bitiremeden kapı açıldı ve eli çoktan uzanmış bir kadın dışarı çıktı.</w:t>
      </w:r>
    </w:p>
    <w:p/>
    <w:p>
      <w:r>
        <w:t>«Mrs. Claus olmalısınız,» dedi. Gülümsemesi çabuk ve sıcaktı, uzattığı eli tuttuğumda ise eli serin ve kuruydu. «Bütün caddenin sizden bahsettiğini duymuştum. Renée Duval. Zavallı, kasvetli köşenizi yürümeye değer bir yere dönüştüren kişiyim ben.»</w:t>
      </w:r>
    </w:p>
    <w:p/>
    <w:p>
      <w:r>
        <w:t>Belki elli yaşlarındaydı ve bunu pekâlâ taşıyordu. Sabah beri herkesin gözüne saç savuran o rüzgarda, koyu renk saçları tek bir teli bile bozulmaksızın arkaya taranmıştı. Giysileri sade ve pahalıydı. Onun yanında, muhtemelen Greta’nın dükkanından üzerime bulaşan unun farkına vardım ve bunu ilk onun fark ettiği hissine kapıldım.</w:t>
      </w:r>
    </w:p>
    <w:p/>
    <w:p>
      <w:r>
        <w:t>«Jessica diyebilirsiniz,» dedim. «Frost Falls'a hoş geldiniz.»</w:t>
      </w:r>
    </w:p>
    <w:p/>
    <w:p>
      <w:r>
        <w:t>«Mükemmel değil mi?» Caddenin altın harfli dükkan cephelerini içine sindirmek için döndü ve orayı bir koleksiyoncunun memnuniyetiyle süzdü. «Fotoğrafları gördüğüm an bildim. Bu kasabada herkesin fark ettiğinden daha çok Noel parası var. Bütün bu sevimli küçük dükkanlar ve aralarında düzgün tek bir pastane yok. Şansıma inanamadım.»</w:t>
      </w:r>
    </w:p>
    <w:p/>
    <w:p>
      <w:r>
        <w:t>«İdare ediyorduk,» dedim.</w:t>
      </w:r>
    </w:p>
    <w:p/>
    <w:p>
      <w:r>
        <w:t>«Oh, idare ettiğinize eminim.» Gülerek koluma dokundu, kelimeyi hem kibar hem de küçük kılıverdi. «Zaten bir fırınınız var, biliyorum. Şunun olduğu…» Seçmek için duraksadı. «Köy tarzı. Ekmekler falan. Bir kurum olduğunu söylüyorlar.» Bir duraksama daha, o kadar hafifti ki bunu hayal etmiş olabilirdim. «Zavallı kadın. Şu sıralar işlerinin kötü gitmesi ne büyük utanç.»</w:t>
      </w:r>
    </w:p>
    <w:p/>
    <w:p>
      <w:r>
        <w:t>İşte konu açılmıştı, ben daha bahsetmemiştim bile. «İşlerinin kötü gitmesi mi?» dedim.</w:t>
      </w:r>
    </w:p>
    <w:p/>
    <w:p>
      <w:r>
        <w:t>«Sadece kulak misafiri olduklarım.» Renée serin ellerini tam bir sempatikle iki yana açtı. «Kapısı bütün sabah kapalıydı ve ekmekçiler kötü bir dönem geçirdiğini söylüyor. Partilerin bozulması, o tarz tatsızlıklar. Kadına gerçekten üzülüyorum.» Başını salladı. «Yine de size söyleyeyim, bu sektörde bir mutfağın adı bir kez lekelendi mi,» bana dürüst ve pişmanlık duyan bir ifadeyle, sanki bir sırrı dostuyla paylaşan bir meslektaş gibi baktı, «insanlar konuşuyor, değil mi? Adil değil ama durum bu. Fırın adıyla yaşar. Bir kez şüphe düştü mü, onu söküp atmak şeytanla baş etmek gibidir.» Gülümsedi. «Ama bana bakın, siz sadece meraba demeye gelmişken dükkan işlerinden bahsediyorum. İçeri gelin. Fırınları görmenizi istiyorum.»</w:t>
      </w:r>
    </w:p>
    <w:p/>
    <w:p>
      <w:r>
        <w:t>Pip’e doğru aşağı baktı. «Kuşu alamayacağız maalesef,» dedi hoş bir sesle. «Sağlık yönetmeliği. Anlarsınız.»</w:t>
      </w:r>
    </w:p>
    <w:p/>
    <w:p>
      <w:r>
        <w:t>Pip, gözü hala altın harflerde olacak şekilde beklemek üzere basamağa yerleşti. Renée kapıyı tuttu, ben de içeri girdim. Ben de mutfağı görmek istiyordum, ama ona söylediğim sebeplerden ötürü değil.</w:t>
      </w:r>
    </w:p>
    <w:p/>
    <w:p>
      <w:r>
        <w:t>İçerisi de dışarısı kadar bitmiş durumdaydı. Tezgahlar mermerdendi; gerçek mermer, soğuk ve damarlı, cam vitrinler ise boş ama pırıl pırıl parlatılmıştı. Arkadaki geniş bir kemerin ötesinde mutfak yer alıyordu. Oradayken kollarını kavuşturmuş ve çenesini dik tutmuş, çeliklerin arasında duran o kadın, kaldırımdakinden çok daha fazla evindeymiş gibi görünüyordu.</w:t>
      </w:r>
    </w:p>
    <w:p/>
    <w:p>
      <w:r>
        <w:t>«İki katlı fırın,» dedi, «buhar enjeksiyonlu, gazlı. Köy fırıncıları ne derse desin, onlarsız düzgün bir kabuk elde edemezsiniz. Laminasyon hamurları için şurada bir hamur açma makinesi. Ve bu ilçede tek bir mutfakta bile olmayan bir şok soğutucu, üstelik önlüğüm üzerine iddiaya girerim.» Elini çeliğin boyunca gezdirdi. «Lyon’da eğitim aldım. Sonra Montreal’de on bir yıl, ikisinde Noel’de şehrin yarısını besleyen bir pastane işlettim. Aralık ayının ne olduğunu biliyorum, Jessica.» Pırıl pırıl odasının etrafına gülümseyerek baktı, «Frost Falls, Frost Falls bir dinlenme yeri olacak.»</w:t>
      </w:r>
    </w:p>
    <w:p/>
    <w:p>
      <w:r>
        <w:t>«Hepsini kendiniz mi yapacaksınız?» diye sordum.</w:t>
      </w:r>
    </w:p>
    <w:p/>
    <w:p>
      <w:r>
        <w:t>«İnce işleri, evet. Her zaman. Hacimli işler için tedarikçilerim var. Portland’dan bana un, tereyağı ve kuvertür paletle gönderen büyük bir toptancı var; perakende bulabileceğiniz her şeyden daha iyi ve alacağım miktara göre yarı yarıya ucuz.» Kuvertüre geçti, sanki hayatımda hiç çikolata eritmemişim gibi yavaşça anlatıyordu. «Kaplama için yapılmış bir çikolata bu. Satın aldığınız barlardan daha fazla kakao yağı var, görüyorsunuz, bu yüzden ince akıyor ve çıt sesiyle donuyor.»</w:t>
      </w:r>
    </w:p>
    <w:p/>
    <w:p>
      <w:r>
        <w:t>Kuvertürün daldırma ve kaplama için olduğunu onun büyükannesi doğmadan önce de biliyordum. Açıklamasına izin verdim.</w:t>
      </w:r>
    </w:p>
    <w:p/>
    <w:p>
      <w:r>
        <w:t>«Ekmek hariç tabii ki,» diye ekledi. «Ekmek, ekmek başına birkaç dolar için sabahın ikisinde ayakta birini gerektirir ve benim sabahlarım dolu. Bridgton’da bana ekmeğimi satmak isteyen toptancı bir ekmekçi var. Çok istekli. Ona izin verebilirim.» Kendine güldü. «Beni bağışlamalısınız. Sürekli işten bahsediyorum. Yemek yemek kadar sevdiğim tek şey bu.»</w:t>
      </w:r>
    </w:p>
    <w:p/>
    <w:p>
      <w:r>
        <w:t xml:space="preserve">İyi bir sohbet arkadaşıydı, bunu inkar edemezdim. Hepsini bana gösterdi ve işine duyduğu sevgi gerçektir. Nick ile benim nasıl yerleştiğimizi sordu ve cevapları aklında tuttu. Kapıda elime fırından yeni çıkmış, esmerleşmiş tereyağı ve bademli küçük, yoğun keklerden oluşan küçük altın rengi bir </w:t>
      </w:r>
      <w:r>
        <w:rPr>
          <w:i/>
        </w:rPr>
        <w:t>financiers</w:t>
      </w:r>
      <w:r>
        <w:t xml:space="preserve"> kutusu sıkıştırdı. Kaldırımda bir tane yedim. Olağanüstüydü ve günün geri kalanında bunu düşündüm.</w:t>
      </w:r>
    </w:p>
    <w:p/>
    <w:p>
      <w:r>
        <w:t>Bütün bunlara rağmen rahat edemiyordum. Sıcaklığının altında serin ve keskindi. Beni karşılamış ve doyurmuştu, aynı nefeste, ben sormadan bile, bütün yılı önümüzdeki altı haftaya bağlı olan caddedeki tek fırıncı hakkında küçük, dikkatli bir şüphe tohumu eymişti. Bunu o kadar nazikçe, o kadar büyük bir sempatiyle yapmıştı ki, dikkat etmeyen herkes onun bu kaygısına teşekkür ederdi.</w:t>
      </w:r>
    </w:p>
    <w:p/>
    <w:p>
      <w:r>
        <w:t>* * *</w:t>
      </w:r>
    </w:p>
    <w:p/>
    <w:p>
      <w:r>
        <w:rPr>
          <w:i/>
        </w:rPr>
        <w:t>Financiers</w:t>
      </w:r>
      <w:r>
        <w:t>'ların kalanını Starlight’a geri götürdüm, çünkü Kelly bahşişi hak ediyordu. Onu hala tezgahında, Hal Thompson’ın getirdiği bir kağıt parçası üzerine başlarını eğmiş halde buldum.</w:t>
      </w:r>
    </w:p>
    <w:p/>
    <w:p>
      <w:r>
        <w:t>«Gittin,» dedi Kelly, yüzümü okuyarak. «Ve?»</w:t>
      </w:r>
    </w:p>
    <w:p/>
    <w:p>
      <w:r>
        <w:t>«Çok çekici,» dedim. «Fırınlar çok güzel ve orada olduğumu kanıtlamak için sana bir Fransız keki getirdim.» Kutuyu bıraktım. «Lyon’da eğitim almış ve Montreal’de büyük bir yer işletmiş. Ne yaptığını çok iyi biliyor.»</w:t>
      </w:r>
    </w:p>
    <w:p/>
    <w:p>
      <w:r>
        <w:t>«Hım.» Kelly kutuyu açtı ve bir tane almadan küçük keklere baktı. «Eminim öyledir. Beni endişelendiren de bu ya zaten.» Başını kaldırdı. «Aramızda kalsın, kadından nefret etmiyorum. Onunla iki kelime bile konuşmadım. Ama bir kez North Conway’de böyle küçük bir sokakta lüks bir dükkanın açılışına şahit oldum ve buraya uyum sağlamaya değil, kazanmaya gelmiş birinin halinden anlarım. Bir keresinde buraya kahve içmeye geldi ve raflarıma sanki mekana fiyat biçiyormuş gibi baktı.» Omuz silkti, biraz mahçup olmuştu. «Muhtemelen hiçbir şey değil. Yeni komşu ve ben bölgecilik yapıyorum. Ama bu caddede ne kadarlık tatil ticareti var ki zaten, ve o da bunun küçük bir dilimi için Montreal’den buraya kadar gelmemiştir.»</w:t>
      </w:r>
    </w:p>
    <w:p/>
    <w:p>
      <w:r>
        <w:t xml:space="preserve">Kelly nihayet bir </w:t>
      </w:r>
      <w:r>
        <w:rPr>
          <w:i/>
        </w:rPr>
        <w:t>financiers</w:t>
      </w:r>
      <w:r>
        <w:t xml:space="preserve"> alıp yedi. Sevmemeye çalıştı ama başaramadı.</w:t>
      </w:r>
    </w:p>
    <w:p/>
    <w:p>
      <w:r>
        <w:t>«Şey,» dedi, «bu sinir bozucu. Güzelmiş.»</w:t>
      </w:r>
    </w:p>
    <w:p/>
    <w:p>
      <w:r>
        <w:t>«Güzel,» diye onayladım.</w:t>
      </w:r>
    </w:p>
    <w:p/>
    <w:p>
      <w:r>
        <w:t>Pip’in gözü altın kutudaydı. Onu uzanamayacağı şekilde tezgahın arka tarafına kaydırdım.</w:t>
      </w:r>
    </w:p>
    <w:p/>
    <w:p>
      <w:r>
        <w:t>«Hal bunlardan hiçbirini umursamıyor,» dedi Kelly. «Hal’in içinde mevsimin gerçek ruhu var. Söylesene ona, Hal.»</w:t>
      </w:r>
    </w:p>
    <w:p/>
    <w:p>
      <w:r>
        <w:t>Hal tezgahtan doğruldu ve üzerinde dikkatle düşündüğü bir şeyi gösteren utangaç bir memnuniyetle okuyabilmem için kağıdını bana doğru çevirdi. Hal caddenin yakın ucundaki Frosty's Bakkaliyesi'ni işletiyordu ve Frost Falls’daki en düzenli ruhtu. Konserveleri öne bakardı ve elmaları kasada sapları yukarı gelecek şekilde dururdu.</w:t>
      </w:r>
    </w:p>
    <w:p/>
    <w:p>
      <w:r>
        <w:t>«Sadece bir fikir,» dedi. «Ama bu yıl soğuk erken geldi ve uzun bir kış olacağını söylüyorlar. Bu kasabadaki bazı insanlar için uzun bir kış, güzel bir ateşten ve kapıdaki çelengin ötesinde bir şey ifade eder.» Kâğıda dokundu; orada düzgün bir el yazısıyla sütunlar çizmişti: kuru gıda, konserve, sıcak şeyler. «Bir gıda kampanyası. Sezon boyunca. Büyük bir şey değil. Mağazamın önünde bir varil, Kelly izin verirse burada bir tane ve kilisede bir tane. İnsanlar ellerinden geleni koyacaklar ve ocak ayında, işler zorlaştığında, kimin ihtiyacı olursa olsun kenara koyduğumuz bir şeyimiz olacak.» Başını kaldırdı, yine çekingen, iyi fikrinin sıradan bulunmasından korkan bir adam gibiydi. «Benim de dükkanım olmadan önce kötü bir kışım olmuştu. Basamağıma kimin bir kutu bıraktığını hala hatırlarım. Bu yıl birileri için ben o olmak istiyorum.»</w:t>
      </w:r>
    </w:p>
    <w:p/>
    <w:p>
      <w:r>
        <w:t>«Hal,» dedim, «bu harika bir fikir. Bütün hafta duyduğum en iyi şey.»</w:t>
      </w:r>
    </w:p>
    <w:p/>
    <w:p>
      <w:r>
        <w:t>«O halde yardım edeceksin?»</w:t>
      </w:r>
    </w:p>
    <w:p/>
    <w:p>
      <w:r>
        <w:t>«Sıcak şeyler sütunu için örgü öreceğim,» dedim, «ve varilleri taşıması için Nick’i de peşimden sürükleyeceğim, bunu yapacağız.» Bir hafta önce dükkanını buna verebilecek olan ve şimdi elinde verecek hiçbir şeyi kalmamış olabilecek Greta’yı düşündüm. «Kasabanın bu yıl buna ihtiyacı var.»</w:t>
      </w:r>
    </w:p>
    <w:p/>
    <w:p>
      <w:r>
        <w:t>«Ben de öyle düşündüm.» Hal kağıdını kat yerinden tam anlamıyla katladı ve memnun bir şekilde, bunu belli etmemeye çalışarak kabanına koydu. «Yarın kiliseyle konuşacağım. Kelly de var. Bu bir başlangıçtır.»</w:t>
      </w:r>
    </w:p>
    <w:p/>
    <w:p>
      <w:r>
        <w:t xml:space="preserve">Kelly daha iyisini düşünemeden ikinci bir </w:t>
      </w:r>
      <w:r>
        <w:rPr>
          <w:i/>
        </w:rPr>
        <w:t>financiers</w:t>
      </w:r>
      <w:r>
        <w:t>'a uzandı, kendine kızdı ve yine de yedi.</w:t>
      </w:r>
    </w:p>
    <w:p/>
    <w:p>
      <w:r>
        <w:t>* * *</w:t>
      </w:r>
    </w:p>
    <w:p/>
    <w:p>
      <w:r>
        <w:t>Caddede dükkan ışıkları sarı sarı yanarken inen karanlıkta eve yürüdüm ve giderken günü kafamda evirip çevirdim. Hal, ihtiyaç doğmadan soğuğa hazırlanıyordu. Caddenin diğer ucunda dükkanı karanlık olan Greta ve onun hakkındaki dedikodular sokakta çoktan yayılmıştı, esmer tereyağıyla beni doyuran bir kadın tarafından usulca körüklenerek.</w:t>
      </w:r>
    </w:p>
    <w:p/>
    <w:p>
      <w:r>
        <w:t>Renée Duval yanlış bir şey yapmamıştı. Yürürken bunu kendime sıkıca söyledim, çünkü bu gerçekti. Beni karşılamış ve tek bir kaba söz söylememişti. Frost Falls için fazla şık olmak bir suç değildi ve eğer huzursuz ayrıldıysam, bu muhtemelen Kelly’nin kendisi için söylediği gibi, sadece Greta adına bölgecilik yapmamdan kaynaklanıyordu. Bunların çoğuna inanıyordum.</w:t>
      </w:r>
    </w:p>
    <w:p/>
    <w:p>
      <w:r>
        <w:t>Pip evine ve akşam yemeğine doğru önden gitmişti.</w:t>
      </w:r>
    </w:p>
    <w:p/>
    <w:p>
      <w:r>
        <w:t>Evergreen’e saptığım köşede arkama baktım. Caddenin yukarı başlarında, Sugarplum’un yeni vitrini caddedeki diğer tüm dükkanlardan daha parlak, altın rengiyle parlıyordu. Aşağı uçta ise Holly Jolly karanlıktaydı.</w:t>
      </w:r>
    </w:p>
    <w:p>
      <w:r>
        <w:t>Bölüm 4</w:t>
      </w:r>
    </w:p>
    <w:p/>
    <w:p>
      <w:r>
        <w:t>Ertesi sabah Holly Jolly'ye geri döndüm ve Greta'yı, ona dinlenmesini söylemiş olmama rağmen çalışırken buldum. Dükkânın ön kısmını baştan aşağı yenilemişti. Yerler pırıl pırıl parlayacak şekilde paspaslanmış, vitrinler silinip boşaltılmıştı. Greta, fırını bir kez daha denemeye karar vermiş olacak ki, taze bir hamur yoğurma işine dirseklerine kadar dalmıştı.</w:t>
      </w:r>
    </w:p>
    <w:p/>
    <w:p>
      <w:r>
        <w:t>«Son bir parti,» dedi ben kapıyı henüz kapatmadan önce. «Yavaş yaptım. Kilomu Hal'den ödünç aldığım terazide her şeyi iki kez tarttım, olur da benimki bozuktur diye. Dörtte açtığım ve fırınlar ısınırken arka kapının önüne bıraktığım torbadan yeni un kullandım. Kutu değil. Eğer bu da düzgün çıkmazsa, geçen birkaç gün havadaki kötü bir büyüden ibarettir, sezonumu geri alırım ve bir daha asla bundan bahsetmeyiz.»</w:t>
      </w:r>
    </w:p>
    <w:p/>
    <w:p>
      <w:r>
        <w:t>Zamanlayıcının on dakikası kalmıştı. Oturdum, Pip ise sırtı odaya dönük bir şekilde kapının yanına yerleşti.</w:t>
      </w:r>
    </w:p>
    <w:p/>
    <w:p>
      <w:r>
        <w:t>Greta beklerken bir türlü yerinde duramıyordu. Zaten temiz olan bir vitrini sildi ve fırına açmadan iki kez gitti. Sonra zamanlayıcı çaldı. Tepsiyi çekip rafa yerleştirdi ve ikimiz de başlarında dikildik.</w:t>
      </w:r>
    </w:p>
    <w:p/>
    <w:p>
      <w:r>
        <w:t>Harika görünmüşlerdi. Kabarmış ve düzgün, altı altın sarısı renginde kızarmış bir düzine yumuşak çörek. Yükselen koku sıcak ve mayalıydı; eğer altında ekşimsi bir tat olsaydı bile ben bulamazdım. Greta rahat bir nefes alıp bunlardan birini koparmak için uzandı.</w:t>
      </w:r>
    </w:p>
    <w:p/>
    <w:p>
      <w:r>
        <w:t>Çöreği böldü ve içinden beyaz bir buhar çıktı. Bir parça yedi. Umut, bulutun geçen güneşin tarladan çekilmesi gibi yüzünden silindi. Tüküremeyecek kadar gururlu olduğundan lokmayı yuttu, geri kalanını rafa bıraktı ve iki elini de tezgaha düz basarak başını önlerine eğdi.</w:t>
      </w:r>
    </w:p>
    <w:p/>
    <w:p>
      <w:r>
        <w:t>Tezgaha doğru konuştu. «Ekşi. Diğerleriyle aynı. Yeni torba, her şey yeni. Demek ki un değil. Benim. Kırk yıl ve ellerim sonunda unutmayı başardı.»</w:t>
      </w:r>
    </w:p>
    <w:p/>
    <w:p>
      <w:r>
        <w:t>«Ellerin değil.» Bunu kastettiğimden daha sert bir dille söyledim, çünkü bunu söylediğini duymaya dayanamıyordum. «Kırk yılı bir gecede, üstelik sadece kendi mutfağında unutmazsın. Burada başka bir şey yanlış, henüz göremediğim bir şey ve sana söylüyorum ki bu sen değilsin.»</w:t>
      </w:r>
    </w:p>
    <w:p/>
    <w:p>
      <w:r>
        <w:t>O dükkânda yanlış olan her neyse yaptığı her değişikliğe rağmen yanlış kalmaya devam etmişti ve aklıma sürekli Pip'in un kutusundan geri çekilmesi geliyordu. Yeni torbanın içindeki unun iyi olduğundan emin değildim. Bu bekleyebilirdi. Hiçbir yanlış yapmamış ellerin yasını tutarak tezgahına kapanmıştı.</w:t>
      </w:r>
    </w:p>
    <w:p/>
    <w:p>
      <w:r>
        <w:t>Ona bir fincan çay verip gün boyunca fırıncılık yapmayacağına dair yarı söz alana kadar kaldım. Sonra eve yavaşça yürüdüm, meseleyi evirip çevirerek düşündüm ama hiçbir yere varamadım.</w:t>
      </w:r>
    </w:p>
    <w:p/>
    <w:p>
      <w:r>
        <w:t>* * *</w:t>
      </w:r>
    </w:p>
    <w:p/>
    <w:p>
      <w:r>
        <w:t>Pencereden, ben kahvemi henüz bitirmişken ertesi sabah telefon eden Claire sayesinde haberdar oldum.</w:t>
      </w:r>
    </w:p>
    <w:p/>
    <w:p>
      <w:r>
        <w:t>«Jessica. Hemen Holly Jolly'ye in. Biri ön camı indirmiş.»</w:t>
      </w:r>
    </w:p>
    <w:p/>
    <w:p>
      <w:r>
        <w:t>Mantomu giydim ve sesimdeki değişimi fark edip hemen gelen Pip'e seslendim. İkimiz Evergreen Caddesi'nden aşağı, fırına varana kadar beni nefes nefese bırakan sert, soğuk ve çimlerden gelen keskin rüzgarın içinde yürüdük.</w:t>
      </w:r>
    </w:p>
    <w:p/>
    <w:p>
      <w:r>
        <w:t>Bir düzine kadar insan, seslerini alçak tutarak fırının önünde duruyordu. Bana yer açtılar.</w:t>
      </w:r>
    </w:p>
    <w:p/>
    <w:p>
      <w:r>
        <w:t>Holly Jolly'nin üzerinde altın sarısı harflerle HOLLY JOLLY BAKERY yazan büyük ön camı darmadağın edilmişti. Çoğu içeriye doğru çökmüş, çerçevede dişli bir boşluk bırakmıştı; altın harfler ise pervazda ve yerde parçalar halinde yatıyordu. Parçaların arasında, üzerinde hâlâ eski ve gri bir harç kalıntısı duran kırmızı bir tuğla döşemelerin üzerine oturuyordu. Soğuk hava, Greta'nın adının yazılı olduğu delikten dükkanının içine doluyordu.</w:t>
      </w:r>
    </w:p>
    <w:p/>
    <w:p>
      <w:r>
        <w:t>İşte o zaman duvarı gördüm.</w:t>
      </w:r>
    </w:p>
    <w:p/>
    <w:p>
      <w:r>
        <w:t>Kırık pencerenin hemen yanındaki dükkanın soluk tahta kaplaması üzerine birisi kırmızı harflerle bir ayak yüksekliğinde iki kelime sprey boyayla yazmıştı. Boya çok kalın sürülmüş ve harflerin alt kısımlarından aşağı akmıştı. İlk kelime DİRİTY idi. İkincisi UNSAFE idi. Altlarında ise daha küçük, sanki aceleyle en son eklenmiş gibi eğri büğrü sıkıştırılmış üç kelime daha vardı: DÖN'T EAT HERE.</w:t>
      </w:r>
    </w:p>
    <w:p/>
    <w:p>
      <w:r>
        <w:t>Okudum ve kanım dondu.</w:t>
      </w:r>
    </w:p>
    <w:p/>
    <w:p>
      <w:r>
        <w:t>Kırılan bir pencere bir masraftı ve tamir edilebilirdi. Greta haftanın sonuna kadar tekrar cama kavuşurdu. Ama gece yarısı içeri giren her kimdiyse camla yetinmemişti: caddeden geçen herkesin okuyacağı bir yere, yemeklerinin pis ve dükkanının tehlikeli olduğunu yazmıştı. Ve bir fırın, Renée'nin iki gün önce yeni dükkanının dışındaki kaldırımda bana söylediği gibi, adıyla yaşardı.</w:t>
      </w:r>
    </w:p>
    <w:p/>
    <w:p>
      <w:r>
        <w:t>Renée. İsmi o kadar çabuk aklıma geldi ki ona güvenemedim. Aslında ona karşı neyim vardı ki? Bana sanki bir çocukmuşum gibi çikolatayı anlatmıştı. Greta'nın sıkıntılarından bahsetmişti ama o zamana kadar caddenin yarısı bunları zaten duymuştu. O cilalıydı, Frost Falls ise değildi ve ben ondan hoşlanmamıştım. Bunların hiçbirisi kanıt olamazdı. Kadınla bir öğleden sonra geçirmiştirm ve şimdiden nasıl biri olduğuna karar vermiştim. Eğer Greta'ya yardım edeceksem, basit bir hoşnutsuzluktan daha sağlam bir temele ihtiyacım vardı.</w:t>
      </w:r>
    </w:p>
    <w:p/>
    <w:p>
      <w:r>
        <w:t>Greta kapısının eşiğinde, arkasında soğuk ve karanlık dükkanla mantosunun içinde duruyordu. Ağlamıyordu. Dimdik ve hareketsiz durarak her ilkbaharda ovduğu tahta kaplama üzerindeki DİRİTY kelimesine bakıyordu. Yüzü, kendisi hakkında söylenmiş bir yalanın yanında halkın önüne çıkmaya zorlanmış gururlu bir kadının omuzlarındaki ağırlıkla çökmüş ifadesine bürünmüştü.</w:t>
      </w:r>
    </w:p>
    <w:p/>
    <w:p>
      <w:r>
        <w:t>Ona doğru yürüyüp kolundan tuttum, o da buna izin verdi.</w:t>
      </w:r>
    </w:p>
    <w:p/>
    <w:p>
      <w:r>
        <w:t>«Temiz bir dükkan işletmediğimi düşünüyorlar,» dedi sesi düz ve garip çıkarak. «Kırk yıldır bu caddedeki en temiz mutfağı işletti. Yerlerimde yemek yiyebilirdin ve bunu biliyorsun. Ve bunu Emma'nın Snowball'u gezdirirken okuyacağı, kilise kadınlarının okuyacağı, benden bir kez olsun doğum günü pastası almış herkesin yürüyüp geçeceği bir yere yazmışlar. Ve bu içine işleyecek, ister izin versinler ister vermesin, birazcık olsun içine işleyecek. Asıl olay bu. İçeri sızıyor.» Bana döndü ve o düzlüğün altında acı yeniden belirdi. «Benden bu kadar nefret eden kim? Bu kasabada hiç kimseye kötülük etmedim. İnsanları doyuruyorum. Yemeklerimden kim korkmak ister ki?»</w:t>
      </w:r>
    </w:p>
    <w:p/>
    <w:p>
      <w:r>
        <w:t>Verecek bir cevabım yoktu. Aynı soruya sahiptim ve altında bir tane daha vardı. Kin, kişisel bir şey yazardı, bir lanet ya da bir isim. DİRİTY ve UNSAFE ile DÖN'T EAT HERE yazan kimdiyse Greta'nın müşterileriyle konuşuyor, kasabanın ticaretini onun mahallesinden uzaklaştırmaya çalışıyordu. Hayatının en kötü sabahında bunu ona söylemek için durum fazla hassastı ama bundan eminim. Bu bilinçli bir hedefti ve hedefleyen her kimse bir şey istiyordu.</w:t>
      </w:r>
    </w:p>
    <w:p/>
    <w:p>
      <w:r>
        <w:t>* * *</w:t>
      </w:r>
    </w:p>
    <w:p/>
    <w:p>
      <w:r>
        <w:t>Etrafta uzun süre öylece dikilmedik.</w:t>
      </w:r>
    </w:p>
    <w:p/>
    <w:p>
      <w:r>
        <w:t>Hal Thompson, hâlâ bakkal önlüğü üzerindeyken koşturmaya yakın bir hızla bloktan yukarı geldi. Pencereye bir, Greta'ya bir baktı ve tek kelime bile boşa harcamadı. Kamyoneti için geri gitti ve fırtına sezonu için sakladığı kontrplak ile matkabıyla geri döndü.</w:t>
      </w:r>
    </w:p>
    <w:p/>
    <w:p>
      <w:r>
        <w:t>On dakika içinde deliği rüzgara karşı kare ve sıkı bir şekilde kapatmıştı. Sonra geriye çekilip yaptığı işin üzerindeki kırmızı kelimeye baktı ve çenesi kasıldı.</w:t>
      </w:r>
    </w:p>
    <w:p/>
    <w:p>
      <w:r>
        <w:t>«Bu çıkacak,» dedi. «Okul çocuklarının yürüyüp geçmesi için öylece kalmayacak. Birisi hırdavat dükkanındaki Tom'u bulsun. Tahta kaplamanın boyasını çıkarmadan sprey boyayı çıkaran bir şeyi mutlaka vardır.»</w:t>
      </w:r>
    </w:p>
    <w:p/>
    <w:p>
      <w:r>
        <w:t>«Ben bulurum onu,» dedi Ivy. Çoğu örgü çemberindeki kadınla birlikte arkasından gelmişti; Olivia, Ellie ve Dot birkaç dakika içinde blokta bitmişti. İyi bir adımla yola koyuldu.</w:t>
      </w:r>
    </w:p>
    <w:p/>
    <w:p>
      <w:r>
        <w:t>Dot iş eldivenlerini giydi ve hızlı ve sessizce kırık camları çerçeveden bir kovaya toplamaya başladı.</w:t>
      </w:r>
    </w:p>
    <w:p/>
    <w:p>
      <w:r>
        <w:t>Ellie, Greta'yı duvardan biraz uzağa, göremeyeceği bir yere çekti ve yanında dikildi. Olivia soğuğun geceden beri ne yaptığını görmek için içeri girdi. Kelly bir termos ve bir kâğıt bardak destesiyle, fırtına bulutu gibi görünerek geldi. Claire defteriyle geldi ve her zamankinden farklı olarak onu açmadı; bir an gazeteci gözleri sertleşmiş bir şekilde kelimeye baktı, ardından defterini cebine koyup camlar konusunda Dot'a yardım etmeye gitti.</w:t>
      </w:r>
    </w:p>
    <w:p/>
    <w:p>
      <w:r>
        <w:t>Ben de Pip'in bota sıkıca yaslandığı, camdan epey uzakta ortalıkta dikiliyordum.</w:t>
      </w:r>
    </w:p>
    <w:p/>
    <w:p>
      <w:r>
        <w:t>Sevdiğim haliyle Frost Falls buydu. Kimse bir toplantı çağrısı yapmamıştı. Kimsenin çağrısına gerek de yoktu. Hal kimse istemeden kontrplağını yerleştirmişti ve çemberdekilerin çoğu kimse haber vermeden blokta belirmişti; herkes iyi bir kadının ve ona yapılanların karşısında dimdik durmaya kararlıydı.</w:t>
      </w:r>
    </w:p>
    <w:p/>
    <w:p>
      <w:r>
        <w:t>Ancak kelime hâlâ duvarda duruyordu ve Tom gelene kadar orada kalacaktı. Kasabanın yarısı o gitmeden önünden geçecekti, diğer yarısı ise akşam yemeğine kadar bunu duymuş olacaktı. Biri kasabanın konuşmasını kesinleştirmişti.</w:t>
      </w:r>
    </w:p>
    <w:p/>
    <w:p>
      <w:r>
        <w:t>Greta duvara baktığımı fark etti. Yanıma geldi ve etrafımızda telaşla koşturan çemberle birlikte artık daha kararlı bir şekilde durdu.</w:t>
      </w:r>
    </w:p>
    <w:p/>
    <w:p>
      <w:r>
        <w:t>«Yüzünde garip bir ifade var,» dedi. «Dün dükkânda da vardı. Bir şey biliyorsun.»</w:t>
      </w:r>
    </w:p>
    <w:p/>
    <w:p>
      <w:r>
        <w:t>«Henüz hiçbir şey bilmiyorum,» dedim ki bu hem doğru hem de söylemesi zordu. «Ama işte yapacağım şey şu ve benden hesap sorabilirsin. Öğreneceğim. Olmasını istediğim ya da kolay olan şey değil, ama en başından en sonuna kadar gerçeği. Biri sana bunu kasti olarak yaptı.» Soğuk ellerini iki elimin arasına aldım. «Sen başını dik tut ve insanların sana yardım etmesine izin ver, gerisini bana bırak. Biri Frost Falls'un Holly Jolly'ye güvenmeyi bırakmasını istiyor. Nedenini, sonra da kim olduğunu bulacağım ve ardından caddemde kavga çıkardıklarına bin pişman edeceğiz onları.»</w:t>
      </w:r>
    </w:p>
    <w:p/>
    <w:p>
      <w:r>
        <w:t>Bana uzun süre baktı. Düzlüğün bir kısmı içinden kayboldu ve onun altından eski otoriterliği yüzüne vurdu.</w:t>
      </w:r>
    </w:p>
    <w:p/>
    <w:p>
      <w:r>
        <w:t>«Senin cadden,» dedi.</w:t>
      </w:r>
    </w:p>
    <w:p/>
    <w:p>
      <w:r>
        <w:t>«Bizim caddemiz,» dedim elini sıkarak.</w:t>
      </w:r>
    </w:p>
    <w:p/>
    <w:p>
      <w:r>
        <w:t>Ivy, sırt tulumu ve bir kutu grafiti sökücü ile hırdavat dükkanından Tom'u da alarak bloktan yukarı geri döndü ve duvara çalışmaya koyuldu. Greta, Olivia'nın ne bulduğunu görmek için içeri girdi; Ellie ile ben de basamağın kenarında yolunu bulan Pip ile birlikte onu takip ettik.</w:t>
      </w:r>
    </w:p>
    <w:p/>
    <w:p>
      <w:r>
        <w:t>Dükkân sokak kadar soğuktu. Camlar düştüğü yerde, pervazdan vitrinlere kadar uzanan bir yığın halinde yatıyordu. Olivia, tahta kaplanmış deliğin altındaki radyatörün yanına çömelmiş, boruyu elinin tersiyle yokluyordu.</w:t>
      </w:r>
    </w:p>
    <w:p/>
    <w:p>
      <w:r>
        <w:t>Hal'in kamyonetinin arkasındaki kaldırıma bir minibüs yanaştı. Yan taraflarında kahverengi harflerle WENDT'S BAKEHOUSE · BRIDGTON yazan beyaz bir fırın minibüsüydü. İçinden çıkan kadın Greta'nın yaşlarında, ince ve hızlı hareket eden biriydi; beyaz fırıncı önlüğünün üzerine açık duran bir parka giymişti. Önce kontrplağa, sonra kırmızı harfleri ovalayan Tom'a baktı ve ağzı gerildi. Ardından açık kapıdan içeri girdi.</w:t>
      </w:r>
    </w:p>
    <w:p/>
    <w:p>
      <w:r>
        <w:t>Yanımdaki Greta olduğu yerde durdu.</w:t>
      </w:r>
    </w:p>
    <w:p/>
    <w:p>
      <w:r>
        <w:t>«Joyce,» dedi.</w:t>
      </w:r>
    </w:p>
    <w:p/>
    <w:p>
      <w:r>
        <w:t>«Greta.»</w:t>
      </w:r>
    </w:p>
    <w:p/>
    <w:p>
      <w:r>
        <w:t>İkisinin de söylediği sadece bu kadardı. Greta'nın arkasından Olivia radyatörden başını kaldırıp Ellie'ye baktı, Ellie de ona karşılık verdi.</w:t>
      </w:r>
    </w:p>
    <w:p/>
    <w:p>
      <w:r>
        <w:t>«Şoförüm han seferini yapıyor,» dedi kadın, Greta'dan ziyade odaya hitaben. «Kontrplağı görmüş. Yardımımın dokunacağını düşündü.»</w:t>
      </w:r>
    </w:p>
    <w:p/>
    <w:p>
      <w:r>
        <w:t>Cevap beklemedi. Vitrinlerin yanından geçip arkadaki mutfağa doğru yürüdü ve Greta'nın geniş süpürgesiyle geri çıktı. Yığının kenarlarından başlayarak kısa, sert hareketlerle içeriye doğru çalıştı; camları tek bir kümede topladı ve bir parçanın bile vitrinlerin altına kaymasına asla izin vermedi. Yardım etmeye gittiğimde kapının yanındaki faraşa doğru başını salladı.</w:t>
      </w:r>
    </w:p>
    <w:p/>
    <w:p>
      <w:r>
        <w:t>«Sen tut, ben süpüreyim,» dedi. «Kuşunu buradan uzak tut. Bu meret ayaklara batar.»</w:t>
      </w:r>
    </w:p>
    <w:p/>
    <w:p>
      <w:r>
        <w:t>«Asla yaklaşmaz,» dedim. Pip paspasın üzerinde durmuş, tüylerini sımsıkı kabartarak daha ileri gitmemişti.</w:t>
      </w:r>
    </w:p>
    <w:p/>
    <w:p>
      <w:r>
        <w:t>Kadın Pip'e şöyle bir baktı ve içeri girdiğinden beri ilk kez ağzı gevşedi. «Akıllı kız.»</w:t>
      </w:r>
    </w:p>
    <w:p/>
    <w:p>
      <w:r>
        <w:t>İkimiz birlikte bir kova doldurduk. Son kıymıklar için süpürgeyi vitrinlerin dibinden iki kez daha geçirdi. Zemin temizlendiğinde süpürgeyi tezgaha dayadı ve yılların hamuruyla nasırlaşmış bir elini uzattı.</w:t>
      </w:r>
    </w:p>
    <w:p/>
    <w:p>
      <w:r>
        <w:t>«Joyce Wendt,» dedi. «Siz Bayan Claus olmalısınız.»</w:t>
      </w:r>
    </w:p>
    <w:p/>
    <w:p>
      <w:r>
        <w:t>«Jessica,» dedim.</w:t>
      </w:r>
    </w:p>
    <w:p/>
    <w:p>
      <w:r>
        <w:t>«Jessica.»</w:t>
      </w:r>
    </w:p>
    <w:p/>
    <w:p>
      <w:r>
        <w:t>Greta herkese çay yapmak üzere mutfağa gitmişti ve bu konuda yardım istemiyordu. Joyce, pazartesi günkü gibi hâlâ açık duran Şükran Günü sipariş defterinin yanında, tezgahın ucundaki tabureye oturdu. Okuma gözlüklerini takıp telefonunu çıkardı.</w:t>
      </w:r>
    </w:p>
    <w:p/>
    <w:p>
      <w:r>
        <w:t>«Şoförümün mesajına cevap veriyorum,» dedi ekrana başparmağıyla dokunarak. «Şu ana kadar bütün rotayı altüst etmiştir.»</w:t>
      </w:r>
    </w:p>
    <w:p/>
    <w:p>
      <w:r>
        <w:t>Pip, minibüsü bulduğu kaldırıma doğru paspastan ayrılmıştı. Başını yana eğmiş, parıldayan ve yerinden çıkabilecek her şeye takındığı o uzun ve tartıcı bakışıyla ön lastiğin yanında duruyordu.</w:t>
      </w:r>
    </w:p>
    <w:p/>
    <w:p>
      <w:r>
        <w:t>Greta bir tepsi fincanla dışarı çıktı. Joyce'un dirseğinin dibine tek kelime etmeden birini bıraktı ve geri kalanını kaldırıma çıkardı. Joyce çayından bir yudum aldı ve telefonuyla ilgilenmeye devam etti.</w:t>
      </w:r>
    </w:p>
    <w:p/>
    <w:p>
      <w:r>
        <w:t>«Nasıl besleniyor?» diye sordu bana yukarı bakmadan.</w:t>
      </w:r>
    </w:p>
    <w:p/>
    <w:p>
      <w:r>
        <w:t>«Dün ona çay içirdim. Başka pek bir şey değil.»</w:t>
      </w:r>
    </w:p>
    <w:p/>
    <w:p>
      <w:r>
        <w:t>«Bir şeyler yemesini sağla. Üzgünken unutur.» Telefonu bırakıp fırının adının yazılı olduğu bir kart çıkardı; arkasını çevirip kare ve dikkatli rakamlarla arkasına bir numara yazdı. «Çalıştığım camcı. Saat ona kadar ararsan cuma gününe kadar o boyutta bir cam keser. Benden geldiğini söyle, faturayı şişirmez.» Kartı kasaya dayadı.</w:t>
      </w:r>
    </w:p>
    <w:p/>
    <w:p>
      <w:r>
        <w:t>Ondan hoşlanmıştım. Manşetlerinde hâlâ unla Bridgton'dan sabahın köründe çıkıp gelmiş ve tek kelime bile etmeden yerdeki en pis işi üstlenmişti.</w:t>
      </w:r>
    </w:p>
    <w:p/>
    <w:p>
      <w:r>
        <w:t>Tom tahta kaplamadaki kırmızılığın çoğunu temizleyene ve çemberdekiler sabah işleri için dağılmaya başlayana kadar, yaklaşık bir saat kadar kaldı; ardından parkasını beyaz önlüğün üzerine ilikleyip minibüsüne doğru yürüdü. Kaldırımda ona yetiştim.</w:t>
      </w:r>
    </w:p>
    <w:p/>
    <w:p>
      <w:r>
        <w:t>«Joyce, teşekkürler…»</w:t>
      </w:r>
    </w:p>
    <w:p/>
    <w:p>
      <w:r>
        <w:t>«Bırak şimdi.» Anahtarlarıyla bu düşünceyi savuşturdu. «İkiden beri ayaktayım. Bu günümün en kolay kısmıydı.»</w:t>
      </w:r>
    </w:p>
    <w:p/>
    <w:p>
      <w:r>
        <w:t>Pip yine jant kapağının başındaydı ve Joyce kuş tekrar kaldırıma zıplayana kadar bekledi. Ardından içeri girip arabayı kaldırımdan aşağı, bloğun uzak ucuna doğru sürdü ve gözden kayboldu.</w:t>
      </w:r>
    </w:p>
    <w:p/>
    <w:p>
      <w:r>
        <w:t>Öğleye doğru tahta kaplama tertemiz olmuştu. Nereye bakacağını biliyorsanız DİRİTY yazısının yerini hâlâ görebilirdiniz.</w:t>
      </w:r>
    </w:p>
    <w:p>
      <w:r>
        <w:t>Bölüm 5</w:t>
      </w:r>
    </w:p>
    <w:p/>
    <w:p>
      <w:r>
        <w:t>Öğleden sonra çember, ikinci çelenk günü için Yarn Tales'da toplandığı sırada caddedeki herkes Greta hakkında konuşmaktan yarı yarıya sesini kısmıştı. Çemberin kadınları nefeslerinin geri kalanını bana saklamıştı.</w:t>
      </w:r>
    </w:p>
    <w:p/>
    <w:p>
      <w:r>
        <w:t>Kapıdan içeri hırsla girdiğim an bunu anladım. Altısı da öncekiler gibi köknar dalları ve aynı yaldızlı kozalak kavanozuyla kasnaklarının üzerine eğilmişti ama dükkân daha farklı bir sessizliğe bürünmüştü. Bu, ciddi şeyler konuşmuş olan ve kapı hareket etmeyi bıraktığı anda aynı şeyleri konuşmaya devam edecek kadınların sessizliğiydi. Olivia, çemberin başındaki sandalyesinden başını kaldırdı. «Otur, Jessica. Hepimizin canı buna sıkkın.»</w:t>
      </w:r>
    </w:p>
    <w:p/>
    <w:p>
      <w:r>
        <w:t>Dot, küçük ve sert bir çıtırtıyla bir tel parçasını dişleriyle koparırken «Pencere de duvar da,» dedi. «Tom boyayı çıkardı.»</w:t>
      </w:r>
    </w:p>
    <w:p/>
    <w:p>
      <w:r>
        <w:t>Kapının yanındaki soğuk uçta değil, çemberin sıcak ortasında benim için ayırdıkları sandalyeye oturdum. Olivia hiç söylenmeden kucağıma yeni bir kasnak ve yanına bir avuç köknar dalı koydu. Dalları, uçları hep aynı yöne bakacak şekilde üst üste dizmeye koyuldum ve dinledim.</w:t>
      </w:r>
    </w:p>
    <w:p/>
    <w:p>
      <w:r>
        <w:t>Pip doğrudan penceredeki kırmızı yün yuvasına gitti, yokluğunda yuvasının havalandırılmış olduğunu görünce bunu hakkı olarak kabul etti ve yerleşti. Snowball, Martha'nın sandalyesinin altında uyuyordu. Konuşma tam anlamıyla koyulaşmadan önce Martha, sandalyelerimiz arasındaki boşluğa uzandı ve kuru, sıcak elini telin üzerindeki elimin üzerine koydu.</w:t>
      </w:r>
    </w:p>
    <w:p/>
    <w:p>
      <w:r>
        <w:t>Yalnızca benim duyabileceğim alçak bir sesle «Bunu araştırdığına sevindim,» dedi. «Hepimiz sevindik. Kasabayı gözettiğini bilmek hepimizin içini rahatlatıyor.» Elime bir kez hafifçe vurdu, elini kendi çelengine geri çekti ve bu konudan bir daha söz etmedi. Emekli bir okul öğretmeninin kurduğu sade bir cümlenin cesaretimi ne hale getirdiğini çemberdekiler görmesin diye köknar dallarıma daha da eğildim.</w:t>
      </w:r>
    </w:p>
    <w:p/>
    <w:p>
      <w:r>
        <w:t>Olivia teli eline alarak ortaya doğru, «Bu sabah Joyce Wendt içeri girdiğinde Greta'nın yüzünü gören oldu mu?» diye sordu.</w:t>
      </w:r>
    </w:p>
    <w:p/>
    <w:p>
      <w:r>
        <w:t>Dot, «Herkes gördü,» dedi.</w:t>
      </w:r>
    </w:p>
    <w:p/>
    <w:p>
      <w:r>
        <w:t>Ben de görmüştüm; ikisinin birbirlerinin adını söylediğini, başka da tek bir söz etmediğini duymuştum. Joyce'u severdim. Holly Jolly'de zor bir saat geçirmiş ve kimsenin kendisine teşekkür etmesine izin vermeden çekip gitmişti. «Birbirlerini nereden tanıyorlar?» diye sordum.</w:t>
      </w:r>
    </w:p>
    <w:p/>
    <w:p>
      <w:r>
        <w:t>Dot makasını bıraktı. «Bunu bilmiyor musun? Holly Jolly'yi birlikte kurdular. Kırk yıl kadar önce. On beş yıl. O mutfakta yan yana çalıştılar.»</w:t>
      </w:r>
    </w:p>
    <w:p/>
    <w:p>
      <w:r>
        <w:t>Ivy, «Annem Şükran Günü pastalarımızı ikisinden alırdı,» dedi.</w:t>
      </w:r>
    </w:p>
    <w:p/>
    <w:p>
      <w:r>
        <w:t>Dot anlatmaya devam etti: «Sonra yollarını ayırdılar. Yirmi beş yıl önce falan. Greta kadının payını satın aldı. Bina, isim ve pastanın kime ait olduğu konusunda epey bir düşmanlık çıktı.»</w:t>
      </w:r>
    </w:p>
    <w:p/>
    <w:p>
      <w:r>
        <w:t>Ellie biraz hüzünlü bir sesle, «Çikolatalı-cevizli,» dedi. «Joyce o tarifin kendisine ait olduğunu söyler dururdu.»</w:t>
      </w:r>
    </w:p>
    <w:p/>
    <w:p>
      <w:r>
        <w:t>Dot omuz silkti. «Greta da hep kendisinin söylediğini iddia etti ve ikisi de bir adım bile geri adım atmadı. Joyce parasını alıp Bridgton taraflarında bir ekmek fırını açtı. Toptan satış. Hanlar ve hastane için. Yıllardır konuşmuyorlar.»</w:t>
      </w:r>
    </w:p>
    <w:p/>
    <w:p>
      <w:r>
        <w:t>Ivy, «Joyce'un gelmesi hoş bir davranıştı,» dedi.</w:t>
      </w:r>
    </w:p>
    <w:p/>
    <w:p>
      <w:r>
        <w:t>«Öyleydi,» dedim ve bunu yürekten söylemiştim.</w:t>
      </w:r>
    </w:p>
    <w:p/>
    <w:p>
      <w:r>
        <w:t>Ivy'nin o koca kahkahası bugün içinde hiç yokmuş gibi, «Mesele şu ki,» dedi, «kim? Bu kasabada kim Greta'ya böyle bir şey yapar ki? Kızımın düğün pastasını yapan ve bunun için tek bir kuruş bile almayan Greta'ya.»</w:t>
      </w:r>
    </w:p>
    <w:p/>
    <w:p>
      <w:r>
        <w:t>Claire, «Mesele tam da bu,» dedi. Sandalyesinin kolçağında defteri açıktı ve kalemi harıl harıl çalışıyordu. «Bütün sabahı kırık bir pencere hakkında dört satır bir şey yazmaya çalışarak geçirdim. Faili dışarıda bırakmak zorunda kalıyorum çünkü fail tamamen varsayımdan ibaret ve basılı olarak varsayımda bulunursanız dava edilirsiniz.» Çembere göz gezdirdi. «Ama burada basılı bir şey yok. O yüzden tahmin yürütün.»</w:t>
      </w:r>
    </w:p>
    <w:p/>
    <w:p>
      <w:r>
        <w:t>Öyle de yaptılar. Dalları dizdim, dinledim ve hiçbirine karşı çıkmadım.</w:t>
      </w:r>
    </w:p>
    <w:p/>
    <w:p>
      <w:r>
        <w:t>Dot, «Kimsenin söylemek istemediği şeyi ben söyleyeyim, nasıl olsa yaşlandım ve umurumda değil,» dedi. «Pete Garcia.»</w:t>
      </w:r>
    </w:p>
    <w:p/>
    <w:p>
      <w:r>
        <w:t>İsim ortaya düşer düşmez çemberdekilerin yarısı hafif bir ses çıkardı, yarısı ise ses çıkarmadı. Gözlerimi çelengimden ayırmadım.</w:t>
      </w:r>
    </w:p>
    <w:p/>
    <w:p>
      <w:r>
        <w:t>Ellie yumuşak bir sesle, «Yapma, Dot,» dedi.</w:t>
      </w:r>
    </w:p>
    <w:p/>
    <w:p>
      <w:r>
        <w:t>«Şimdi hiç de bile. Hepiniz düşündünüz, yoksa kucağınıza bakıyor olmazdınız.» Dot bir dalı hızlı ve ustaca yerine sardı. «Pete ile Greta yazdan beri o arka sokak yüzünden kapışıyorlar.»</w:t>
      </w:r>
    </w:p>
    <w:p/>
    <w:p>
      <w:r>
        <w:t>Claire, «Dükkânı meydanın karşısında ve içeri kamyon sokmanın hiçbir yolu yok,» dedi, «bu yüzden Evergreen dükkânlarının arkasındaki avluda bulunan eski soğuk hava deposunu kiralıyor. Orada tek kamyonluk yer var ve ikisi de orayı istiyor.»</w:t>
      </w:r>
    </w:p>
    <w:p/>
    <w:p>
      <w:r>
        <w:t>Dot, «Temmuz ayında zincire vurdu ki kadının unu içeri giremesin,» dedi. «Kadın belediyeyi şikâyet etti. O da çöplüğündeki fareler için belediyeyi aradı.» Makasla teli kesti. «Bir fırıncı için söylenebilecek pis bir laf. Bunu kendisi de biliyordu. Ve Tom, Pete'in son zamanlarda her saat başı o sokakta olduğunu söylüyor. Gecenin köründe. Dükkân kapandıktan sonra.»</w:t>
      </w:r>
    </w:p>
    <w:p/>
    <w:p>
      <w:r>
        <w:t>Ivy bunu istemeye istemeye onaylayarak, «Öyleymiş,» dedi. «Bana bizzat Tom söyledi. Pete bir hafta olmamıştı ki ondan ikinci bir asma kilit almış. Greta'nın kilidinin zincirden çıkıp durduğunu söylemiş.» Çelengini ellerinde çevirdi. «Ama bu kapıya kilit vuran bir adamdır, diye düşündüm kendi kendime. Tuğla fırlatan bir adam değil.»</w:t>
      </w:r>
    </w:p>
    <w:p/>
    <w:p>
      <w:r>
        <w:t>Dot, «Bir kapıya kilit vuracak kadar öfkeliyse, daha kötüsünü yapacak kadar da öfkelidir,» dedi. «Bunu o yaptı demiyorum. Aklıma gelen ilk isim o, hepsi bu. Eğer bunu dışarıda bıraksaydım dürüst olmazdım.»</w:t>
      </w:r>
    </w:p>
    <w:p/>
    <w:p>
      <w:r>
        <w:t>Bir dal yerleştirdim, bağladım ve Pete'i düşündüm. Yüksek sesle söylenir ama sessizce iyilik yapardı. Snowball yüzünden onun hakkında bu kadarını öğrenmiştim; her sabah iskeledeki en iyi kemikleri Walter'ın köpeği için bıraktığı ortaya çıkmıştı. Bir yükleme rampası yüzünden çıkacak küçük bir kavga ondan kolayca bekleyebileceğim bir şeydi.</w:t>
      </w:r>
    </w:p>
    <w:p/>
    <w:p>
      <w:r>
        <w:t>Yumuşak bir dille, «Bu bir,» dedim. «Başka kimlerden bahsediyorlar?»</w:t>
      </w:r>
    </w:p>
    <w:p/>
    <w:p>
      <w:r>
        <w:t>Ellie üzgün bir sesle, «Kimse iyi bir şeyden bahsetmiyor,» dedi. «Öğle vakti hastanede duydum. Hiç hoşuma gitmedi. Biri —kim olduğunu söylemeyeceğim— bu kış işler bu kadar kötüyken ve insanlar bu kadar sıkıntıdayken belki de bunu yapanın çaresiz biri olduğunu söyledi. Kendini kötü bir duruma sokmuş biri…» Duraksadı.</w:t>
      </w:r>
    </w:p>
    <w:p/>
    <w:p>
      <w:r>
        <w:t>Dot pek de kaba olmayan bir tonla tamamladı: «Kırılmaya değer bir şeyi olan ilk sıcak dükkândan hıncını çıkarmak için.»</w:t>
      </w:r>
    </w:p>
    <w:p/>
    <w:p>
      <w:r>
        <w:t>Ivy sessizce, «Bundan nefret ediyorum,» dedi. «En çok da bundan nefret ediyorum. Kasım ayının zor geçtiği aileler olduğunu hepimiz biliyoruz. Hal varilini boşa doldurmuyor ya. Ve soğukta kalan, mazot faturasını ödeyememiş bir komşuya bakıp 'işte tuğlayı atan o' diye düşünmek zalimce bir şey.»</w:t>
      </w:r>
    </w:p>
    <w:p/>
    <w:p>
      <w:r>
        <w:t>Beklemediğim kadar sert bir tonla, «Bu hem zalimce hem de tembelce,» dedim ve çemberdekiler başını kaldırdı. Yumuşatmak için devam ettim: «Özür dilerim. Sadece başka kasabalarda, başka yıllarda bunun yapıldığını gördüm. Kötü bir şey olduğunda insanlar önce zaten zor durumda olanlara bakar çünkü bu kolaydır ve insandan hiçbir şey talep etmez. Ve en sert kışı geçiren aileler neredeyse her zaman bunu asla yapmayacak olanlardır. Bu ay mazot parası hesabı yapan hiç kimsenin kin güdecek ne bir gecesi ne de boşa harcayacak bir kutu boyası vardır.» Bir dalı sıkıca bağladım. «Eğer bana kalırsa bu düşünceyi bu odadan dışarı çıkarmazdım.»</w:t>
      </w:r>
    </w:p>
    <w:p/>
    <w:p>
      <w:r>
        <w:t>Ellie, sanki birinin ona bunu taşımak zorunda olmadığını söylemesini bekliyormuş gibi rahatlamış ve sakin bir sesle, «Çıkarılmayacak, ben de çıkarmayacağım,» dedi. «Sadece yüksek sesle söylensin istedim ki hepimiz bundan utanma konusunda hemfikir olabilelim.»</w:t>
      </w:r>
    </w:p>
    <w:p/>
    <w:p>
      <w:r>
        <w:t>Dot, «Söylenmiş ve utanılmış sayalım,» dedi ve çemberdeki bu konu böylece kapandı.</w:t>
      </w:r>
    </w:p>
    <w:p/>
    <w:p>
      <w:r>
        <w:t>Claire kalemini vurarak, «Ve üçüncüsü,» dedi, «editörümün en çok sevdiği tahmin, çünkü baskıda çıkmasında kimsenin bir sakıncası yok. Çocuklar.»</w:t>
      </w:r>
    </w:p>
    <w:p/>
    <w:p>
      <w:r>
        <w:t>Olivia, «Çocuklar,» diye onayladı ve çemberde genel bir rahatlama oldu; bu, kimsenin canını yakmayan bir ismin verdiği rahatlamaydı. «Boya olayı en azından. Bana çocuk işi gibi geliyor. Çalınma bir kutu boyayla sıkılmış bir oğlan çocuğu, birkaç büyük çirkin kelime ve kimse görmeden kaçış. Hatırlarsanız iki yaz önce top sahasının çiti de böyle boyanmıştı. O işi yapan Petersen'ın oğlu ile bir arkadaşıydı. Biraz korku, biraz ovalama ve babalarıyla konuşulması işi tatlıya bağlamıştı.»</w:t>
      </w:r>
    </w:p>
    <w:p/>
    <w:p>
      <w:r>
        <w:t>Ivy, «Festival bittikten sonra karanlıktan sonra meydanda gezinen bir sürü çocuk var artık,» dedi. «Birçoğunu kapı önümden kovdum. On dört, on beş yaşındalar. O yaşta, ellerinde çok fazla boş vakit oluyor.»</w:t>
      </w:r>
    </w:p>
    <w:p/>
    <w:p>
      <w:r>
        <w:t>Claire not alarak, «İşin ne kadar amatörce olduğunu açıklar,» dedi. «Harfler birbirine girmiş. Kim yaptıysa birbirine girmesini önemsememiş. Bu dikkatli bir el işi değil.»</w:t>
      </w:r>
    </w:p>
    <w:p/>
    <w:p>
      <w:r>
        <w:t>Çelengimi çevirdim. Boyanın akmış olması bana gençlikten ziyade aceleyi çağrıştırıyordu. Bunu her kim yaptıysa, duvarın işaretlenmesini ve gün ağarmadan ortadan kaybolmayı istemişti. Gösteriş yapan bir oğlan çocuğu, eseri hayranlıkla izlemek için etrafta takılırdı. Yine de boyayla mahvedilen pastaların aynı kişinin marifeti olması gerekmiyordu: Bu, iki kez saldıran tek bir kişi olabilirdi ya da Holly Jolly hakkında konuşan herkesi duyan ve bu işe dahil olmak isteyen sıkılmış bir çocuk olabilirdi. Hangisi olduğunu çıkaramıyordum ve çıkarabiliyormuş gibi yapacak da değildim.</w:t>
      </w:r>
    </w:p>
    <w:p/>
    <w:p>
      <w:r>
        <w:t>«Boya işi çocuklar olabilir belki,» dedim. «Geri kalanı içinse aceleci davranmam.»</w:t>
      </w:r>
    </w:p>
    <w:p/>
    <w:p>
      <w:r>
        <w:t>Olivia sevgi dolu bir sesle, «Sen aynen böylesin işte,» dedi. «İkimiz çaydanlık kaynayana kadar işi üç kez çözeriz ama Jessica orada köknar dallarını bağlayıp durur ve tek bir isim bile vermez.»</w:t>
      </w:r>
    </w:p>
    <w:p/>
    <w:p>
      <w:r>
        <w:t>«Daha az kanıtla insanları suçladığım oldu geçmişte,» dedim, «ve yanıldım, üstelik sonrasında onlarla aynı sokakta yaşamak zorunda kaldım.» Çelengimi kaldırdım; bitmişti, bütün dallar aynı yöne bakıyordu. «Greta benden bir tahminden daha fazlasını hak ediyor. Hepimizden bunu hak ediyor.»</w:t>
      </w:r>
    </w:p>
    <w:p/>
    <w:p>
      <w:r>
        <w:t>Martha, «Hak ediyor,» dedi ve Snowball'un kulağına dokundu. Diğerleri onaylayan mırıltılar çıkardı. Bir an için kimse hiçbir tahmin yürütmedi ve sobadaki odun çöktü.</w:t>
      </w:r>
    </w:p>
    <w:p/>
    <w:p>
      <w:r>
        <w:t>Zil çaldı ve Emma Redfern, kulakları kıpkırmızı bir şekilde soğuktan kaçarak içeri girdi. Snowball dükkânın tam içinde duruyor olmasına rağmen eldivenli ellerinde köpeğin tasması şimdiden hazırdı çünkü okuldan çıkar çıkmaz onu öğleden sonra yürüyüşüne götürmek için gelmişti ve bunu atlamaya niyetli değildi. Kapının hemen ağzında durdu, odayı hızlıca ve utangaçça süzdü ve aradığını buldu.</w:t>
      </w:r>
    </w:p>
    <w:p/>
    <w:p>
      <w:r>
        <w:t>«Pip burada mı?» diye sordu.</w:t>
      </w:r>
    </w:p>
    <w:p/>
    <w:p>
      <w:r>
        <w:t>Pip o sesi tanıyordu. Kırmızı yünün içinden başını kaldırdı, tüyleri kabardı ve bir penguen için son derece gurur duymuş bir ifadeyle baktı.</w:t>
      </w:r>
    </w:p>
    <w:p/>
    <w:p>
      <w:r>
        <w:t>«Pencerenin kenarında kurulmuş oturuyor,» dedim. «Saygılarınızı sunabilirsiniz. Nazikçe.»</w:t>
      </w:r>
    </w:p>
    <w:p/>
    <w:p>
      <w:r>
        <w:t>Emma karşıya geçti, yuvanın yanına çömeldi ve kendisine öğretildiği gibi hayvanın üzerine atlamadı. Pip sırtında iki kez dikkatli okşanmaya ve parçası olmadığım fısıltılı bir sohbete izin verdi. Snowball uykusunu bölüp kıskanç bir şekilde Emma'nın dizine yaslanmak için geldi ve Martha ikisinin bu haline hafifçe güldü.</w:t>
      </w:r>
    </w:p>
    <w:p/>
    <w:p>
      <w:r>
        <w:t>Martha çocuğa, «Kilisenin olduğu taraftaki buza dikkat et,» dedi. «Hava tamamen kararmadan eve getir onu. Meydanı bir adım bile geçme.»</w:t>
      </w:r>
    </w:p>
    <w:p/>
    <w:p>
      <w:r>
        <w:t>Emma, sekiz yaşındaki tüm ciddiyetiyle, «Hep öyle yapıyorum,» dedi. Tasmayı taktı ve Pip'e aramızdaki herhangi birine veda ettiğinden çok daha şefkatli bir şekilde veda etti, ardından küçük beyaz köpek gururla yanında seğirterek mavi öğleden sonraya doğru dışarı çıktı ve gidişini izledik.</w:t>
      </w:r>
    </w:p>
    <w:p/>
    <w:p>
      <w:r>
        <w:t>* * *</w:t>
      </w:r>
    </w:p>
    <w:p/>
    <w:p>
      <w:r>
        <w:t>Sönen ışıkta, önümde küçük koyu bir siluet oluşturan Pip ile eve yürüdüm.</w:t>
      </w:r>
    </w:p>
    <w:p/>
    <w:p>
      <w:r>
        <w:t>Kapıda durup sundurma korkuluğundan düşmüş bir buz sarkıtını inceledi, bunun bir balık olduğuna karar veremeyip yola devam etti.</w:t>
      </w:r>
    </w:p>
    <w:p/>
    <w:p>
      <w:r>
        <w:t>Çemberdeki hiç kimse Renée'nin adını anmamıştı. Ben de anmamıştım.</w:t>
      </w:r>
    </w:p>
    <w:p>
      <w:r>
        <w:t>Bölüm 6</w:t>
      </w:r>
    </w:p>
    <w:p/>
    <w:p>
      <w:r>
        <w:t>Frost Falls Tarih Derneği, meydanda, yeşil kapısı ve pirinç levhasıyla dar bir tuğla binadaydı. Yüzyıllık hava şartları binayı iyiden iyiye yıpratmıştı; çelenk çemberinin ertesi sabahı, karların arasından ön merdivenlerini tırmandığımda, sanki bir parça daha çökmüş gibi görünüyordu. Kapının dibinde, cereyana karşı yenilenmiş yeni bir macun şeridi uzanıyordu. Tavandaki kahverengi bir kabarıklığın altında, antrede bir kova duruyordu. Havalar ısınana kadar bu duruma yapılabilecek hiçbir şey yoktu. İlkbahar gelince çatının bir kışa daha dayanıp dayanamayacağını ya da pes mi edeceğini öğrenecektik. Bodrum katında, çalışır vaziyetteki hiçbir kazanın çıkaramaması gereken bir ses çıkarıyordu kazan. Uzun, düzensiz bir vuruntu. Sonra aniden tutuyor, merdiven boşluğundan yukarıya, ancak yolun yarısına kadar ılıklaşabilen, oradan ileriye gidemeyen cılız bir sıcaklık yayılıyordu.</w:t>
      </w:r>
    </w:p>
    <w:p/>
    <w:p>
      <w:r>
        <w:t>Greta'nın fırını hâlâ kapalı olduğu için kendi fırınımda pişirdiğim bir teneke kutu Greta kurabiyesiyle gelmiştim. Pip'i evde sobanın başında bir ringa balığıyla bırakmıştım; çünkü eski pirinçler ve gevşek çivilerle dolu bir oda, onun zevkine sahip bir kuş için uygun bir yer değildi. Bir an salonda durup ortama göz gezdirdim. Toz ve soğuk sıva. Ve hepsinin altında, muhafaza edilen eski şeylerin o tatlı kokusu.</w:t>
      </w:r>
    </w:p>
    <w:p/>
    <w:p>
      <w:r>
        <w:t>Ön odadaki uzun bir masanın üzerine eğilmişti; lamba ışığının oluşturduğu havuzun içinde, gözlükleri alnına itilmişti. Theo Hussein.</w:t>
      </w:r>
    </w:p>
    <w:p/>
    <w:p>
      <w:r>
        <w:t>Beni başta duymadı. Önünde çatlak çerçeveli eski bir çizim duruyordu ve hakkındaki her şeyi bilmeme rağmen beni bile şaşırtan bir özenle resmi birbirinden ayırıyordu. Küçük çivilerin her birini zorla değil, bir kuyumcu tornavidasıyla çevirerek çıkarıyordu. Dirseğinin yanındaki ahşap bir tepside bunun gibi yüzlerce küçük parça duruyordu: çiviler, köşe korumaları, boyuta göre kesilmiş asitsiz kağıt şeritleri. Derneği her seferinde bir çiviyle, bunun ne kadar süreceğini bilen ve sürenin uzunluğuyla barışmış bir adamın sabırlı, kambur duruşuyla onarıyordu.</w:t>
      </w:r>
    </w:p>
    <w:p/>
    <w:p>
      <w:r>
        <w:t>«Theo,» dedim.</w:t>
      </w:r>
    </w:p>
    <w:p/>
    <w:p>
      <w:r>
        <w:t>Derin bir yerden yavaşça sıyrılıp döndü; yüzü, kendini toparlayana kadar küçük bir fırtınadan geçti. Şaşkınlık. Yarı gizli bir irkilme. Ardından dikkatli, temkinli bir memnuniyet. Ve hepsinin üzerinde, Cadılar Bayramı'ndan beri taşıdığı yorgunluk. Bunu asla tamamen üzerinden atamayacaktı.</w:t>
      </w:r>
    </w:p>
    <w:p/>
    <w:p>
      <w:r>
        <w:t>«Bayan Claus.» Tornavidayı bezin üzerine düzgünce bırakıp ellerini sildi, oysa elleri temizdi. «Zili duymadım. Tanaka Hanım, biri geldiğinde herkes bilsin diye zili faal tutmamı söyledi ama sesini dinlemeyi unuttum.» Yüzünde pişman bir ifade belirdi. «Küçük kuralların çoğunu unutuyorum. Onları öğreniyorum.»</w:t>
      </w:r>
    </w:p>
    <w:p/>
    <w:p>
      <w:r>
        <w:t>«Artık bir dükkân sahibinin değil, bir bekçinin kulağına sahipsin.» Kurabiyeleri masanın işgal edilmemiş tek köşesine bıraktım. «Sana bunları getirdim. Greta'nın tarifi, benim ellerim. O yüzden ona göre yargılama.»</w:t>
      </w:r>
    </w:p>
    <w:p/>
    <w:p>
      <w:r>
        <w:t>Teneke kutuya, sanki kendisine nasıl verileceğini bilmediği bir şey uzatılmış gibi baktı.</w:t>
      </w:r>
    </w:p>
    <w:p/>
    <w:p>
      <w:r>
        <w:t>«Çok naziksin,» dedi alçak sesle. «Gerek yoktu.»</w:t>
      </w:r>
    </w:p>
    <w:p/>
    <w:p>
      <w:r>
        <w:t>«Biliyorum. Bütün mesele de bu zaten.» Ellerinin arasında parçalarına ayrılan çerçeveye baktım. «Ne buldun?»</w:t>
      </w:r>
    </w:p>
    <w:p/>
    <w:p>
      <w:r>
        <w:t>Cevap vermesi biraz sürdü ve cevap dolambaçlı yoldan geldi. Zeminini dikkatle hazırlıyordu. O bela başına geldiğinden beri her gün arşivdeydi. Derneğin evrakları geçen ayki kötü olay yüzünden birbirine girmişti.</w:t>
      </w:r>
    </w:p>
    <w:p/>
    <w:p>
      <w:r>
        <w:t>«Tanaka Hanım onları yeniden sıraya koymamı emretti,» dedi. «Kendisinin ve yönetim kurulunun gözetimi altında. En mütevazı işleri ben yapıyorum, gerisi için izin istiyorum.» Görevine iade edilmemişti ve o sabah söylediklerinin hiçbiri, iade edilmeyi beklediğini ima etmiyordu. Yüksek rafından bir kutu indirmek istediğinde, önce deftere kaydettiğine tanık olmamı rica ediyordu. Defterdeki sütuna adını, defterdeki adının eskisi kadar masum olmadığını bilen bir adamın kasıtlı özeniyle yazıyordu.</w:t>
      </w:r>
    </w:p>
    <w:p/>
    <w:p>
      <w:r>
        <w:t>«Bunu aramıyordum,» dedi, son çiviyi de boşa çıkarıp arka tahtayı kaldırırken. «Vergi kayıtlarını, kilise tutanaklarını ve tapuları, bir kasabanın kuru kemiklerini ayıklıyorsun. Düzen dışında bir şey aradığın yok. Ve sonra.» Çizimi lambaya doğru çevirdi. «Ve sonra bir şeyi ters çeviriyorsun.»</w:t>
      </w:r>
    </w:p>
    <w:p/>
    <w:p>
      <w:r>
        <w:t>Çizimin arkasında yazılar vardı. Ön tarafı, yüzlerce versiyonunu gördüğüm bir resimdi; yeni yapılmış ham bir binanın önünde duran, gülümsemeyen, yetenekten ziyade sabrı olan biri tarafından çizilmiş kurşun kalemle yapılmış sert bir eskiz. Fakat birisi arkasına, yıllarla kahverengileşmiş ince, eğik bir el yazısıyla bir şeyler yazmıştı ve Theo, okuyabilmem için kağıdı çevirdi.</w:t>
      </w:r>
    </w:p>
    <w:p/>
    <w:p>
      <w:r>
        <w:rPr>
          <w:i/>
        </w:rPr>
        <w:t>İlk kış neredeyse dayanamıyorduk. Aralık ayına kadar saçaklara kadar kar vardı ve değirmen henüz kurulmamıştı. Bizi kurtaran paylaşım oldu. O yıl hiçbir erkeğin odun yığını kendine ait değildi, hiçbir kadının kiler de. Her şeyi ortak ettik ve her birimiz sağ salim ilkbahara ulaştık. Biline ki Frost Falls güçlüler tarafından kurulmadı. Komşulukla kuruldu.</w:t>
      </w:r>
      <w:r>
        <w:t xml:space="preserve"> — E. Frost, kendi eliyle, 1809.</w:t>
      </w:r>
    </w:p>
    <w:p/>
    <w:p>
      <w:r>
        <w:t xml:space="preserve">İki kez okudum. Bir kasabanın kuruluşuna ait bir parça kağıdı ters çevirip, kurucunun elinden çıkmış bir övünme değil, saf ve beklenmedik bir şükran bulmak nadide bir şeydi. </w:t>
      </w:r>
      <w:r>
        <w:rPr>
          <w:i/>
        </w:rPr>
        <w:t>Bunu ben kurdum</w:t>
      </w:r>
      <w:r>
        <w:t xml:space="preserve"> değil. </w:t>
      </w:r>
      <w:r>
        <w:rPr>
          <w:i/>
        </w:rPr>
        <w:t>Birbirimizi hayatta tuttuk ve nasıl hatırlayacağınızı unutmayın</w:t>
      </w:r>
      <w:r>
        <w:t xml:space="preserve"> diyordu.</w:t>
      </w:r>
    </w:p>
    <w:p/>
    <w:p>
      <w:r>
        <w:t>«Eliza Frost,» dedi Theo, bu ismi söylerken içinde bir sessizlik oluştu. «Tapularda adımız, kilise avlusunda mezar taşı var ama ondan yasa veya defterden başka üç cümle bile kalmamış. Ve işte burada, kasabanın ne için kurulduğunu bize açıkça anlatıyor.» İki eliyle onu asitsiz kağıdın üzerine bıraktı. «</w:t>
      </w:r>
      <w:r>
        <w:rPr>
          <w:i/>
        </w:rPr>
        <w:t>Komşulukla.</w:t>
      </w:r>
      <w:r>
        <w:t xml:space="preserve"> Komşulukla diye yazmış.»</w:t>
      </w:r>
    </w:p>
    <w:p/>
    <w:p>
      <w:r>
        <w:t>«Kasabanın neredeyse ayakta kalamadığı yılda,» dedim. «O kelimenin neye mal olduğunu tam olarak biliyordu.»</w:t>
      </w:r>
    </w:p>
    <w:p/>
    <w:p>
      <w:r>
        <w:t>«İşin o kısmı zaten. Ona göre çocuklarının karnını doyuran şey buydu. Bizi uyarıyor.»</w:t>
      </w:r>
    </w:p>
    <w:p/>
    <w:p>
      <w:r>
        <w:t>Çizimi tepsisine yerleştirdi; bir süre ikimiz de ses çıkartmadık ve o sessizlik içinde etrafımızdaki o soğuk ön odanın farkına yeniden vardım. Arkamızda, Derneğin başköşeye oturttuğu ön pencerede bakır zaman kapsülü duruyordu.</w:t>
      </w:r>
    </w:p>
    <w:p/>
    <w:p>
      <w:r>
        <w:t xml:space="preserve">İçeri girdiğimden beri ona doğrudan bakmamıştım. İçinde tuttukları ve sonbaharda hepimizin geçirdiği onca şeyden sonra bu kasaba için ne ifade ettiği düşünüldüğünde, o kutuya doğrudan bakmak kolay değildi; ekim ayının sonlarında yeşilliklerin altındaki soğuk topraktan çıkmış, yüz yıldan uzun süre mühürlenmişti. Yaşanan mevsimin ham acısı içinde kimse onu aceleyle açmamıştı. Bunun yerine yeni yıla kadar temiz camın arkasında buraya yerleştirmişlerdi. Yanına el yazısıyla yazılmış bir kart iliştirilmişti. </w:t>
      </w:r>
      <w:r>
        <w:rPr>
          <w:i/>
        </w:rPr>
        <w:t>Atalarımızın amaçladığı gibi, yeni yılda, bir arada açılacaktır.</w:t>
      </w:r>
      <w:r>
        <w:t xml:space="preserve"> Bakır, pencerenin gri ışığını durgun su gibi yansıtacak şekilde parlatılmıştı. Birisi yanına bir balsam dalı bırakmıştı. Onu açmak bana düşmezdi. Sadece yan gözle baktım, çünkü bekleyeceğime söz vermiştim.</w:t>
      </w:r>
    </w:p>
    <w:p/>
    <w:p>
      <w:r>
        <w:t>«Görmeye geliyorlar,» dedi Theo gözlerimi takip ederek. «Yıllardır buraya adım atmamış insanlar. Soğuk sokaktan içeri giriyorlar. Kutunun önünde bir dakika durup sonra gidiyorlar. Emma Redfern bütün okul sınıfını getirdi, ipi tutan iki sıra hâlâ kilise kadar sessiz, içinde kendilerine ait yüz yıllık bir kapalılık olduğunu bilerek.» Başını salladı. «Bütün hayatım boyunca insanları bu binaya getirmek için çalıştım. Ve sonunda bunu yapan, mühürlü bir kutu ile eski bir çizimin arkasındaki kurucu cümlesi oldu. Ben değilim.»</w:t>
      </w:r>
    </w:p>
    <w:p/>
    <w:p>
      <w:r>
        <w:t>«Bu bulduğun cümle, küçümsenecek bir şey değil.»</w:t>
      </w:r>
    </w:p>
    <w:p/>
    <w:p>
      <w:r>
        <w:t>«Ben bulmadım. Bir resmi ters çevirdim.» Öyle düz bir sesle söyledi ki bunu, övgüyü reddediyordu ve bu reddedişin kefaretin bir parçası olduğunu anladım. Teşekkür edilmemek için kendi koyduğu ve ne kadar zorlarsa zorlasın tutmaya kararlı olduğu bir kuraldı bu. «O resmi kurucunun sözleri içeride gizliyken o çerçeveye bastıran her kimse, bunu onlar yaptı. Ben sadece dönmesi gereken günde o kutuyu ayıklayan tesadüfî kişiyim.»</w:t>
      </w:r>
    </w:p>
    <w:p/>
    <w:p>
      <w:r>
        <w:t>Alçakgönüllülüğünü kabullendim, çünkü bu gerçekti. Ancak açıkça kendisine ait olmayan tek bir karış toprağı bile nasıl kabul etmeyeceğini gördüm. Ekim ayında Theo Hussein kendisine ait olmayana uzanmış ve neredeyse haklı bir gerekçeyle, ama tamamen yanlış bir yolla başkasının payını almıştı. Bu hareket ona çok sevdiği Derneğin başındaki yerini mal olmuş ve neredeyse kasabanın tüm saygısını kaybetmesine yol açmıştı. Şimdi ise şanslı bir keşfin küçük, dürüst övgüsünü bile kabul etmiyordu. Tek bir yanlış adımın insanı nereye götürebileceğini çok iyi biliyordu ve bu yüzden adımlarını dikkatli atıyordu. Övgüde bulunmadan geçmesine izin verdim. İstemediğini, istemeden de olsa belli etmişti.</w:t>
      </w:r>
    </w:p>
    <w:p/>
    <w:p>
      <w:r>
        <w:t>* * *</w:t>
      </w:r>
    </w:p>
    <w:p/>
    <w:p>
      <w:r>
        <w:t>Ben merdivenlerden aşağı inmeden haber yayılmıştı bile.</w:t>
      </w:r>
    </w:p>
    <w:p/>
    <w:p>
      <w:r>
        <w:t xml:space="preserve">Akşam yemeği vaktine kadar Claire durumu öğrenmişti. İki gün sonra Gazete'de çizimin bir fotoğrafı çıktı; iki tarafı da, dik kurşun kalemli kurucular ve ince kahverengi el yazısıyla doluydu. Manşette BİR KURUCUNUN KENDİ SÖZLERİ yazıyordu, altında ise daha küçük harflerle: </w:t>
      </w:r>
      <w:r>
        <w:rPr>
          <w:i/>
        </w:rPr>
        <w:t>Frost Falls güçlüler tarafından kurulmadı. Komşulukla kuruldu.</w:t>
      </w:r>
      <w:r>
        <w:t xml:space="preserve"> İnsanlar bunu kesip alıyordu. Kelly, gazetenin kasasının yanındaki Starlight tezgâhının arkasına yapıştırmıştı; kahve alan her ruh onu, çoğunlukla sesli olarak okuyor ve ardından bir an için sessizliğe gömülüyordu. Greta, kırpılmış haberi kapalı dükkanına götürdüğümde, benim yaptığım gibi iki kez okudu. Dudaklarını sıkıca birbirine bastırdı. «Şuna bak,» dedi. Sadece bu kadarını söyledi; tam da hatırlatılmaya en çok ihtiyaç duyduğu anda bir şey hatırlatılan bir kadının ses tonuyla. Sonra da dışarıya bakan karanlık penceresinin içine yapıştırdı. Hani tahta kaplamalardaki KİRLİ yazısı daha önce silindiği yere.</w:t>
      </w:r>
    </w:p>
    <w:p/>
    <w:p>
      <w:r>
        <w:t>Ve ardından, yavaş yavaş, insanlar akıllarını Derneğe çevirmeye başladılar.</w:t>
      </w:r>
    </w:p>
    <w:p/>
    <w:p>
      <w:r>
        <w:t xml:space="preserve">Bu tür şeyler hep böyle başlar; gerisi gelmeden önce yapıyı görebilecek kadar düzenli olan Hal ile başladı. Haberin çıkmasından bir gün sonra, kendi düzgün el yazısıyla çizilmiş bir kağıt parçasıyla yanıma geldi. Yemek kampanyası için de tıpkı bunun gibi bir kağıtla gelmişti. Bunun bir başlığı vardı ve başlık </w:t>
      </w:r>
      <w:r>
        <w:rPr>
          <w:i/>
        </w:rPr>
        <w:t>Derneği Koru</w:t>
      </w:r>
      <w:r>
        <w:t xml:space="preserve"> idi.</w:t>
      </w:r>
    </w:p>
    <w:p/>
    <w:p>
      <w:r>
        <w:t>«Hem çatı hem de kazan,» dedi. «Kasaba bunu biliyor. Kimse doğrudan bakmak istemiyor, çünkü kasada para yok. Ama.» Sütunlara hafifçe vurdu. «İnsanlar kutuyu görmeye geliyor. Kurucunun cümlesi caddedeki her pencerede var. Dün Frosty'de, parayı elinde sıkı tutan iki kadının, açılması gereken yılda binanın kutunun etrafına yıkılmasına göz yummanın yazık olacağını söylediğini duydum.» Utangaç bir umutla başını kaldırdı. «Yani. Dernek için bir varil. İnsanların geçtiği bir yere konulacak. Kimse zorlanmayacak.»</w:t>
      </w:r>
    </w:p>
    <w:p/>
    <w:p>
      <w:r>
        <w:t>Soğuk ön odada, sevgiyle değil sadece parayla tamir edilebilecek bir binayı inç inç onararak çivilerin üzerine eğilmiş olan Theo'yu düşündüm. Ve Eliza Frost'u, o yıl hiçbir erkeğin odun yığınının kendisine ait olmadığını yazdığı o anı.</w:t>
      </w:r>
    </w:p>
    <w:p/>
    <w:p>
      <w:r>
        <w:t>«Varili sen yap,» dedim. «Ben onun için hamur işi yaparım, Nick'i de taşıması için sürüklerim. Ve bahse girerim ki Greta da fırınları kendisine geri döndüğü gün bunun için bir şeyler pişirir; çünkü bu caddede ismini bütün bu süreçte penceresinde tutmuş ve karşılığında onunkini almamış tek bir ruh bile yok.» Kağıdı sevdiği gibi köşesinden katlayıp düzgünce katladım ve geri uzattım. «Dernek hâlâ gerçek bir belanın içinde, Hal. İyi hisler seni aldatmasın. Kurucu bir cümle kazanı tamir etmez.»</w:t>
      </w:r>
    </w:p>
    <w:p/>
    <w:p>
      <w:r>
        <w:t>«Hayır,» diye onayladı, hem memnun hem de ciddi bir ifadeyle. «Ama insanların kazan vuruşunu duyması için onları kapıdan içeri sokar. Ve o kutunun önünde durup o vuruşu bir kez duydular mı, bir daha duyulmamış sayamayacaklar.» Kağıdı mantosunun cebine koydu.</w:t>
      </w:r>
    </w:p>
    <w:p/>
    <w:p>
      <w:r>
        <w:t>* * *</w:t>
      </w:r>
    </w:p>
    <w:p/>
    <w:p>
      <w:r>
        <w:t>İkindinin mavi rengi çökerken eve yürüdüm. Kurucunun zarif eli, tam da duymaya en çok ihtiyaç duyduğumuz kış günü karşımıza çıkmıştı. Ve onun altında çatı hâlâ kabarıyor, kazan hâlâ vuruyor, kasa hâlâ boş duruyordu. O bina ile yıkımı arasında kasabanın yavaş yavaş biriken sevgisinden başka hiçbir şey durmuyordu.</w:t>
      </w:r>
    </w:p>
    <w:p/>
    <w:p>
      <w:r>
        <w:t>Arkamda, Derneğin ön penceresinde tek bir lamba hâlâ yanıyordu: Çivileriyle uğraşan Theo ve kapının yanındaki masada anahtarı muhafaza eden yönetim kurulundan biri. Soğukta, mantıklı olan herkes evine çekildikten sonra bile.</w:t>
      </w:r>
    </w:p>
    <w:p>
      <w:r>
        <w:t>Bölüm 7</w:t>
      </w:r>
    </w:p>
    <w:p/>
    <w:p>
      <w:r>
        <w:t>Topluluk Merkezine gittiğim perşembe günü, ikindi vaktinin sonuna doğru ve dükkânı kapatmadan hemen önce, aklımda bir rosto ve arkamda Greta’nın derdiyle Pete Garcia’ya gittim. Rostoyu bütün bahanem sanmasına izin verdim.</w:t>
      </w:r>
    </w:p>
    <w:p/>
    <w:p>
      <w:r>
        <w:t>Pete’in Kasap Dükkânı, Evergreen Caddesi’nin karşısında, yeşil alanın öte yanında parka bakan dükkân sıralarının arasındaydı. Savaş anıtının yanındaki karlan temizlenmiş patikadan yürüyerek karşıya geçtim. Eti, Evergreen dükkânlarının arkasındaki avludan, yani Greta’nın unuyla aynı avludan içeri giriyordu. Kapının eşiğinde durduğumda, tepemdeki zil hâlâ sallanırken, o tek avlunun onun derdiyle Pete’inkini nasıl birbirine bağladığını gerektiği gibi hesaba katmamıştım. Dükkân sıcaktı. Soğuk, temiz et ve talaş kokuyordu; bunların altında da ne kadar ovulursa ovulsun bütün kasap dükkânlarında bulunan o hafif demir kokusu vardı. Pete, çizgili önlüğüyle tezgâhının arkasındaydı; yapılı ve şakakları kırlaşmış biriydi. Kırk bin kez yapmış bir adamın kısa, hesaplı hareketleriyle bir et parçasını kemiklerinden ayırıyordu. Zilin sesine başını kaldırdı, ben olduğumu gördü ve yüzü temkinli bir hâl aldı. Bu, kapısından içeri girenlerin kendisinden hep aynı şeyi isteme eğiliminde olduğunu son zamanlarda fark etmiş bir adamın bakışıydı.</w:t>
      </w:r>
    </w:p>
    <w:p/>
    <w:p>
      <w:r>
        <w:t>«Bayan Claus,» dedi. Keseri düz bir şekilde tezgâha bıraktı. «Buralarda pek sık göremeyiz seni.»</w:t>
      </w:r>
    </w:p>
    <w:p/>
    <w:p>
      <w:r>
        <w:t>«Buralara düşüşüm sandığından daha sık olur,» dedim. «Bir rosto almaya geldim. Nick’in şöyle adamakıllı bir pazar yemeği canı çekti ve içinde senin olduğun bir kasabada, naylona sarılı hiçbir şeyi ona yedirmem. İki kişi için, bir de fazla konuşup fırına az bakan bir aşçı için neyin var?»</w:t>
      </w:r>
    </w:p>
    <w:p/>
    <w:p>
      <w:r>
        <w:t>Bu sözler onu tam da hedeflediğim yerden yakaladı ve Pete’in yüzü, mesleğinin verdiği katıksız memnuniyetle gevşedi. Tezgâhın etrafından dolaşıp mermersi bir bonfileyi hemen yanındaki gerdan etiyle tarttı, bir terazi kadar dürüsttü. Sonra beni daha ucuz olan kesime yönlendirdi; çünkü o işi daha iyi görecekti ve ucuz olan doğruyken bana pahalısını satmayacaktı. Arkamdan dükkâna girip bir penguenin ilgisini hak edecek bir şey kalmış mıdır diye talaşların arasında devriye gezen Pip, ortalığın acımasızca süpürülmüş olduğunu fark etti. Hizmetten hayal kırıklığına uğramış bir müşterinin havasıyla tezgâhın dibinde dikildi.</w:t>
      </w:r>
    </w:p>
    <w:p/>
    <w:p>
      <w:r>
        <w:t>«Şu,» dedi Pete, gerdan etine hafifçe vura vura. «Kısık ateşte, bütün öğleden sonra. Kendi haline bırakacaksın ki duyduğuma göre senin için en zor kısmı bu zaten.» Kuru bir parıltı, gelip geçti. «İpleyeceğim. Bana bir dakika ver.»</w:t>
      </w:r>
    </w:p>
    <w:p/>
    <w:p>
      <w:r>
        <w:t>* * *</w:t>
      </w:r>
    </w:p>
    <w:p/>
    <w:p>
      <w:r>
        <w:t>Rostoyu kütüğünün üstünde ipin hızlı ve emin hareketleriyle bağladı. Aklındakine sıra gelmesine izin vermek için bilerek çenemi kapalı tuttum.</w:t>
      </w:r>
    </w:p>
    <w:p/>
    <w:p>
      <w:r>
        <w:t>«Greta’yı duymuşsundur,» dedi, gözünü ipten ayırmadan.</w:t>
      </w:r>
    </w:p>
    <w:p/>
    <w:p>
      <w:r>
        <w:t>«Bütün mahalle Greta’yı duydu.»</w:t>
      </w:r>
    </w:p>
    <w:p/>
    <w:p>
      <w:r>
        <w:t>«Ha, tabii ya.» Sıkı bir ilmik attı. «Ve bütün mahalle faturayı kime keseceğine karar verdi. Yeşil alanın öbür yanında adı kapısında yazan adamınkine.» Bunu düz bir şekilde söyledi; kırgınlığı üstünde sırıtarak, canı yanmış ve yüksek sesle, öğle vakti caddenin ortasında içine atmaktansa taşıyacağı bir acıyla. «Hadi ama. Duymuşsundur. Pete Garcia ve yükleme rampası, kapıdaki zincir, yazdan beri ona gıcık oluyormuş. Başka kim olacak.»</w:t>
      </w:r>
    </w:p>
    <w:p/>
    <w:p>
      <w:r>
        <w:t>«Adının geçtiğini duydum,» dedim, temkinli ve dürüstçe. «Kendi adıma buna hak verdiğimi duymazsın.»</w:t>
      </w:r>
    </w:p>
    <w:p/>
    <w:p>
      <w:r>
        <w:t>«Çoğunun zahmet edip durduğundan fazlası bu.» Rostoyu çevirip yeni bir ilmik attı. «Sana Greta’yla arkadaş olduğumuzu söyleyecek değilim. Değiliz, bunu sonradan yüzüme de vurdurmam. O avlu tek bir kamyon için yapılmış ve ikimiz de orayı istiyoruz. Ve evet, temmuzda kapıya zincir vurdum, evet, kasabaya beni şikâyet etti ve evet,» çenesi kasıldı, «çöpleri ve fareler hakkında bir şeyler söyledim; bugün olsa söylemezdim, zaten ilk başta da söylememeliydim; benden bir özür bekliyor, canım daha az yandığında alacak, daha erken değil.» Düğümü çekti. «Gerçek bu, yeterince de çirkin. Ama bu, bir yükleme rampası hakkındaki gerçek. Pencereye atılan bir tuğla hakkındaki gerçek değil.»</w:t>
      </w:r>
    </w:p>
    <w:p/>
    <w:p>
      <w:r>
        <w:t>«Hayır,» dedim. «Öyle değil.»</w:t>
      </w:r>
    </w:p>
    <w:p/>
    <w:p>
      <w:r>
        <w:t>Bunu duyunca başını kaldırdı; açıkça başka bir şeye kendini hazırlamıştı ve bu düz teyit karşısında ne yapacağını bilemedi. Canını kurtarmaya çalışıyor olsaydı, husumeti bastırırdı. Pete ise aralarındaki anlaşmazlığı benim onun için yapacağımdan daha büyük gösterdi. Bu onu aklamıyordu; çünkü sesini bilerek yüksek çıkaran o nadir insanı tanımıştım ama durumun şekline de pek uymuyordu.</w:t>
      </w:r>
    </w:p>
    <w:p/>
    <w:p>
      <w:r>
        <w:t>«Tom bana ara saatlerde sokakta olduğunu söylüyor,» dedim, sanki sıradan bir esnaf sohbetiymiş gibi hafif bir tonla. «Ondan yok satarmış gibi asma kilit alıyormuşsun.»</w:t>
      </w:r>
    </w:p>
    <w:p/>
    <w:p>
      <w:r>
        <w:t>Ürküp ürkmediğini izledim. Aldığım tek şey bir horultu, gri kafasının bir sallayışı ve yanlış anlatılan bir hikâyeden yorulmuş bir adamın iğrenmesiydi.</w:t>
      </w:r>
    </w:p>
    <w:p/>
    <w:p>
      <w:r>
        <w:t>«Tabii ki alıyorum. Ortak kapıdaki kilidi durmadan sökülüyor. Düzgün bir mandalla uğraşamayacak diye dolabımı güvencesiz bırakacak değilim. Evet, Tom’dan ikinci bir kilit aldım, gerekirse üçüncü bir tane de alırım.» İpi dişleriyle kopardı. «Ve şu son birkaç haftadır neredeyse her sabah hava aydınlanmadan oradayım. Sana bunu uğursuz gösterme zahmetinden kurtarayım. Teslimatlarım şafaktan önce gelir. Hep öyle olmuştur. Kasap, dükkânlar açılmadan önce malı yetiştirmek için sevkiyatını sabahın köründe yapar. Haftada üç dört sabah, yirmi yıldır olduğu gibi kamyonundan et indirmek için o avludayım. Sadece şimdi birileri Greta’nın penceresinden içeri tuğla attı. Şafaktan önce hep ortalıkta olan adam da üzerine fısıldanılası bir gizem hâline geliyor.»</w:t>
      </w:r>
    </w:p>
    <w:p/>
    <w:p>
      <w:r>
        <w:t>«Bu adil,» dedim. «Fısıltıları duymadığımı iddia edemem.»</w:t>
      </w:r>
    </w:p>
    <w:p/>
    <w:p>
      <w:r>
        <w:t>«Bununla ilgili bana fısıldadılar,» dedi, ekşi bir sesle. «Ki bu da bir yenilikti.»</w:t>
      </w:r>
    </w:p>
    <w:p/>
    <w:p>
      <w:r>
        <w:t>Ve sonra iki elinde bağlandığı rosto ile durdu; sonraki kısmı söyleyip söylememeye ya da öylece bırakmaya karar veren bir adam gibiydi. Sessizliği açık tuttum, Pip de sanki bu numarayı benden öğrenmiş gibi kıpırdamadı ve bir an sonra Pete dirseklerini kütüğe dayadı.</w:t>
      </w:r>
    </w:p>
    <w:p/>
    <w:p>
      <w:r>
        <w:t>«Sana bir şey söyleyeceğim,» dedi, şimdi daha alçak sesle, öfkesi sesinden uçup gitmişti, «ve bununla ne istersen yap, çünkü ben kendim bir anlam veremiyorum. Karanlıkta avluda olduğum o sabahlarda, orada tek başına olan sadece ben değildim.» Başını ön pencereye ve yeşil alanın karşısındaki Evergreen dükkânlarına doğru çevirdi; avlu arkalarında görünmüyordu. «Onunkinin arkalarında birileri vardı. Erkenden, yüzü seçebilecek kadar ışık yokken, sadece bir siluet, farlarım köşeyi döndüğünde hemen yok olan biri. Bunu iki kez gördüm. Belki üç. O saatte kimsenin olmaması gereken bir yerde, arka kapısının hemen dibinde duran ve sonra kaybolan biri.» Ellerine doğru kaşlarını çattı. «İlk seferinde bir serseriye yordum bunu, havalandırma deliklerinin sıcaklığının peşinde olan birine. Ama serseri yerleşir, bu yerleşmiyordu. Bu bir şeyler yapıyordu. Ve fark edilince sıvışıveriyordu. Sabahların birinde eczanenin oradaki uzak köşeye farları kapalı park edilmiş yabancı bir minibüs vardı. Kasabınki değildi. Şehir dışı plakalıydı; okuyamadım.»</w:t>
      </w:r>
    </w:p>
    <w:p/>
    <w:p>
      <w:r>
        <w:t>Bunun üzerime bir ağırlık gibi çöktüğünü hissettim ama yüzüme yansıtmadım.</w:t>
      </w:r>
    </w:p>
    <w:p/>
    <w:p>
      <w:r>
        <w:t>«Bunu birine söyledin mi?»</w:t>
      </w:r>
    </w:p>
    <w:p/>
    <w:p>
      <w:r>
        <w:t xml:space="preserve">«Kime söyleyecektim?» Büyük ellerini iki yana açtı, acı ve dürüst bir ifadeyle. «Beni zaten suçlu ilan etmiş olan kasabaya mı? Greta’nın arka kapısında bir siluet gördüm diyorum ve herkesin ağzından çıkan ilk şey şu oluyor: </w:t>
      </w:r>
      <w:r>
        <w:rPr>
          <w:i/>
        </w:rPr>
        <w:t>Tabii ki Pete, orada olduğunu biliyoruz, mesele de bu ya zaten.</w:t>
      </w:r>
      <w:r>
        <w:t xml:space="preserve"> Zan altında olduğun zaman, ne gördüğün kimsenin umurunda olmaz.» Rostoyu öne doğru itti, ipi muntazammış, kâğıdı kusursuz katlanmıştı. «Yani hayır. Kimseye söylemedim. Sana söylüyorum çünkü kasap dükkânına derimi yüzmeye değil, rosto almaya geldin. O kadına her ne yapılıyorsa, bunu ben yapmadım ve bütün mahallenin yarı yarıya yaptığıma inanmasından ölümüne bıktım usandım. Eğer gözün açık ortalıkta dolanan sensen, işte benim açık gözümün gördükleri. Bununla ne istersen yap.»</w:t>
      </w:r>
    </w:p>
    <w:p/>
    <w:p>
      <w:r>
        <w:t>«Parmak izleri vardır,» dedim, yarı kendi kendime, o avlunun karını zihnimde canlandırarak; ayın bu erken günlerinde her yerde olduğu gibi altı inçlik tertemiz bir tabaka hâlinde duruyordu. «Karanlıkta arka kapısının önünde duran biri olduysa, arkasında iz bırakmıştır.»</w:t>
      </w:r>
    </w:p>
    <w:p/>
    <w:p>
      <w:r>
        <w:t>«Ortalık aydınlandığında merdivenlerinin etrafında bot izleri oluyor,» dedi Pete. «Kendi kendime bunların sevkiyatçılara, kendisine ya da üzerlerinden geçip giden bana ait olduğunu söyledim. Bu kadar hareketli bir avluda, iz izdir.» Bana baktı, net bir şekilde; başka hiçbir yere bırakamadığı bir yükü indiren bir adam gibi. «Ama her zaman işin yürütüldüğü yerde değildiler. Bazı sabahlar pencerenin altında, duvarına o kadar yakın yerlerdendiler ki, caddeden görülmemeye dikkat etmek dışında orada durmak için hiçbir neden yoktu.» Ağır bir hareketle omuz silkti. «Ya da arkada dolabı olan, derisini kurtarmak için siluet uyduran kasap değilsen. Nasıl duyulduğunu biliyorum. Son zamanlarda söylediğim her şeyin nasıl duyulduğunu çok iyi duydum.»</w:t>
      </w:r>
    </w:p>
    <w:p/>
    <w:p>
      <w:r>
        <w:t>* * *</w:t>
      </w:r>
    </w:p>
    <w:p/>
    <w:p>
      <w:r>
        <w:t>Parasını ödedim. Çıkardığım o zahmet için ısrarla uzattığım fazladan parayı almadı.</w:t>
      </w:r>
    </w:p>
    <w:p/>
    <w:p>
      <w:r>
        <w:t>«Pazar günü,» dedi Pete, para üstünü uzatırken, zor konu ortadan kalktığına göre yine sert tavrına dönerek. «Kısık ateş. Kendi haline bırak.» Ve kafasını kaldırmadan, hiç de düzeltilmeye ihtiyacı olmayan ip makarasını hizaya sokarken ekledi: «Gerekirse ona, penceresine asla dokunmadığımı söylersin. Konuşmuyoruz, yoksa kendim söylerdim. O rampa yüzünden aramızda ne geçiyorsa, bir zincir ile birkaç laftan ibaret. Öyle bir şey değil. Ben karanlıkta iş çevirmem. Birisiyle kavgam varsa, bunu doğrudan yüzüne karşı söylerim, bütün mahallenin duyacağı kadar yüksek sesle.» Çenesi kasıldı. «Benim derdim de bu, herkes söyler. Bende sessiz olan hiçbir şey yoktur.»</w:t>
      </w:r>
    </w:p>
    <w:p/>
    <w:p>
      <w:r>
        <w:t>«Yok,» dedim. «Değil. Fark etmiştim.»</w:t>
      </w:r>
    </w:p>
    <w:p/>
    <w:p>
      <w:r>
        <w:t>Bunun üzerine neredeyse gülümser gibi oldu ama gülümsemedi. Rostomu ve penguenimi alıp soğuğa çıktım.</w:t>
      </w:r>
    </w:p>
    <w:p/>
    <w:p>
      <w:r>
        <w:t>* * *</w:t>
      </w:r>
    </w:p>
    <w:p/>
    <w:p>
      <w:r>
        <w:t>Sarılmış gerdan eti kolumun altında ağır ağır eve yürüdüm. Pip, kasap kâğıdından belki bir balık çıkar umuduyla gagası ona doğru kalkık bir şekilde dizimin dibinden ayrılmadı. Pete Garcia’yı elimde bir o yana bir bu yana tutup sakinleştiremiyordum.</w:t>
      </w:r>
    </w:p>
    <w:p/>
    <w:p>
      <w:r>
        <w:t>Hediye paketine sarılmış ve ipiyle bağlanmış o çember için kolay bir etiket isteseydim: husumet, dolap, şafak vakti. Ve yine de Pete, Greta’yı mahalleden kaçırmak için uğraşıyor olsaydı, bütün kini sormadan tezgâha dökmez, karanlıkta dışarıda olduğunu gönüllü olarak söylemezdi. Kavgasmda sessiz olan hiçbir şey yoktu. Ama bana onun arka kapısında bir siluet sunmuştu ve eğer bunu derisini kurtarmak için uydurmuş olsaydı, o siluete bir yüz verir ve kasabın halihazırda sevmediği birinin üzerine atardı. Onu sadece bir siluet olarak bıraktı, çünkü gördüğü tek şey bir silüetti.</w:t>
      </w:r>
    </w:p>
    <w:p/>
    <w:p>
      <w:r>
        <w:rPr>
          <w:i/>
        </w:rPr>
        <w:t>Bunu onun yaptığını sanmıyorum.</w:t>
      </w:r>
      <w:r>
        <w:t xml:space="preserve"> Bu cümleyi zihnimde evirip çevirdim ama şeklini pek beğenmedim. </w:t>
      </w:r>
      <w:r>
        <w:rPr>
          <w:i/>
        </w:rPr>
        <w:t>Sanmıyorum</w:t>
      </w:r>
      <w:r>
        <w:t xml:space="preserve"> demek, </w:t>
      </w:r>
      <w:r>
        <w:rPr>
          <w:i/>
        </w:rPr>
        <w:t>yapmadı</w:t>
      </w:r>
      <w:r>
        <w:t xml:space="preserve"> demek değildir. Uzun ömrümde, bundan çok daha az kanıtla ak pak ilan edilip sonunda o işi yapmış çıkmış birden fazla insan görmüştüm. Bu iki cümle arasındaki fark, benim bütün derbimdi. Bu yüzden ikisini de deftere kaydetmedim. Rostoyu içeri taşıdım ve adamı olduğu yerde bıraktım: ne aklanmış, ne suçlanmış.</w:t>
      </w:r>
    </w:p>
    <w:p>
      <w:r>
        <w:t>Bölüm 8</w:t>
      </w:r>
    </w:p>
    <w:p/>
    <w:p>
      <w:r>
        <w:t>Sabahın haberini Ivy’den almıştım. Kahvaltı bulaşıklarını kaldırmama fırsat kalmadan telefon etmişti; öyle bir gülüyordu ki neredeyse hiçbir şey anlayamadım.</w:t>
      </w:r>
    </w:p>
    <w:p>
      <w:r>
        <w:t>«Koşup meydana gelmelisin. Yer değiştirmişler. Caddede ne kadar kardan adam varsa hepsi gece kalkıp yürüyüşe çıkmış.»</w:t>
      </w:r>
    </w:p>
    <w:p>
      <w:r>
        <w:t>Mantomu giydim.</w:t>
      </w:r>
    </w:p>
    <w:p>
      <w:r>
        <w:t>Öyle olmuştu gerçekten. Başka dürüst bir tarifi yoktu. Pip yanımda, caddenin dört bir yanında kalabalıklar artarken Evergreen Caddesi’nin başında dikiliyordum. Ve bunu yapan eli kendi elimi bildiğim kadar iyi bilen ben bile, bu işin katışıksız, neşeli saçmalığı karşısında nefesimi tutmuştum.</w:t>
      </w:r>
    </w:p>
    <w:p>
      <w:r>
        <w:t>Gece yarısı, Frost Falls’daki bütün kardan adamlar yer değiştirmişti.</w:t>
      </w:r>
    </w:p>
    <w:p>
      <w:r>
        <w:t>Uzağa değil. Onu korkunç değil de komik kılan, sokaktaki insanlara kapılarını kilitletecekmiş gibi değil de güldürecek kılan şey de buydu zaten. Bir karış, belki iki. Meydandaki çocukların o tombul üçlüsü, yola bakan dost canlısı bir sıra halinde duruyorlardı. Gece vakti birbirlerine yanaşmışlar, o kaba saba omuzları birbirine değmişti. Sanki aralarında bir meseleyi konuşmak için kümelenmişlerdi de laflarını yarıda kesmezseniz pek memnun olurlardı. Savaş anıtının yanındaki, neredeyse bir insan boyundaki görkemli kardan adam, yerinden kallavi bir adım uzaklaşmıştı. Gövdesinin üzerine doğru öne eğilmişti. Biri ateşe doğru eğilir gibi. Kiliseninkiler basamaklarından inmişlerdi. Kapıların açılmasını bekleyen cemaat üyeleri gibi sabırlı duruyorlardı.</w:t>
      </w:r>
    </w:p>
    <w:p>
      <w:r>
        <w:t>Ve ortalıkta tek bir ayak izi dahi yoktu. Yeni bir insan gelip de etrafa bakana dek her seferinde kahkahaları kesen kısım da buydu. Kar, her birinin etrafında tertemiz ve derin bir şekilde uzanıyordu. Üzerinde tek bir çizgi yok ነበር. Sürünme izi yoktu. Bir şakacının dikilip kar fırlatmak için turladığına dair bir bot izi yoktu. Yalnızca kardan adamların kendileri vardı; yerleri değişmiş ve kümelenmişlerdi, hiçbir yerde bulunmadıklarına yemin edebilecek heykellerin o büsbütün masum havasını taşıyorlardı.</w:t>
      </w:r>
    </w:p>
    <w:p>
      <w:r>
        <w:t>«Hadi ama nasıl,» dedi Hal Thompson, önlüğüyle Frosty’s'den dışarı çıkarak, ama cümlesini tamamlayamadı; çünkü ortada bir "nasıl" yoktu ve Hal bunu uyduramayacak kadar dürüst bir adamdı.</w:t>
      </w:r>
    </w:p>
    <w:p>
      <w:r>
        <w:t>Ne var ki kasaba Hal’lerden ibaret değildir. İnsanlar bir "nasıl" istiyordu, çünkü bir nasıl size rahatça gülme ve evinize geri dönme imkânı tanırdı; onlar da on beş dakika içinde kendilerine birkaç tane uyduruverdiler. Biri, «Çözülme ve donma olayı,» dedi. «Kar eridikçe çöker. Güneş bir tarafına vurur.»</w:t>
      </w:r>
    </w:p>
    <w:p>
      <w:r>
        <w:t>Cadılar Bayramı’ndan beri havanın bir derece bile yumuşamadığı gerçeği es geçildi.</w:t>
      </w:r>
    </w:p>
    <w:p>
      <w:r>
        <w:t>«Çocuklar yapmış,» dedi bir diğeri. «Şafaktan önce dışarı çıkıp arkalarındaki izleri süpürmüşlerdir.»</w:t>
      </w:r>
    </w:p>
    <w:p>
      <w:r>
        <w:t>«Süpürülecek iz falan yok,» diye itiraz etti üçüncüsü, yarı gönüllü bir şekilde, çünkü o da gülmek istiyordu.</w:t>
      </w:r>
    </w:p>
    <w:p>
      <w:r>
        <w:t>Böylece caddedeki herkes bu açıklamada karar kıldı. Çocukların ufak bir muzipliği. Erimenin bir oyunu. Hem harika bir şey değil miydi, bu kadar kafayı takmamak en iyisiydi ve acaba hiç kahve getiren olmuş muydu? Kelly getirmişti. Starlight’tan devasa bir kahvedanlığıyla çıkagelmiş, meraklı bir orduya ikmal yapan bir komutan gibi kahve dağıtmıştı. Olayın tamamı küçük bir festival havasına büründü. Komşular soğukta, gece kıyafetlerinin üzerine giydikleri mantolarıyla dışarı çıkmıştı.</w:t>
      </w:r>
    </w:p>
    <w:p>
      <w:r>
        <w:t>Düzeltilmesi gereken bir yanlışlık yoktu. Kelly’nin kahvesiyle ellerini ısıtan bir kadına, kasabasının kardan adamlarının gece kalkıp bir şey aramaya çıktığını söyleyemezdiniz. Noel’in sihri sokaklara salınmıştı. Salınmıştı, yapayalnızdı ve henüz nasıl kıpırdamadan duracağını bilemiyordu. Bu yüzden kahvemi içip diğerleriyle birlikte hayret ettim ve her zaman yaptığımı yapıp saymaya başladım.</w:t>
      </w:r>
    </w:p>
    <w:p>
      <w:r>
        <w:t>Ve sayarken buldum onları. Hepsi aynı yöne eğilmiyorlardı.</w:t>
      </w:r>
    </w:p>
    <w:p>
      <w:r>
        <w:t>Kalabalık bunu fark etmedi. Kalabalık oldukları, neşeli oldukları ve saymakla işleri olmadığı için. Ama bardağımı bitirir bitirmez Pip topuklarımın dibinde, meydanı yavaşça turlayıp sırayla hepsine baktım. Çoğu hemfikirdi. Kâğıdın altına bir mıknatıs tuttuğunuzda bütün demir tozlarının aynı yöne yatması gibi, hepsi aynı yöne eğilmişti. Caddeye, kiliseye ya da birbirlerine doğru değil. Hollyhock Sokağı’na ve kasabanın tarlalara açılan en uç noktasına doğru, Nick’in atölyesini tuttuğu yere doğru. Bütün kömürden kör yüzler o tarafa dönmüş ve eğilmişti. Sabırlı ve umutlu. Hissedebildikleri fakat henüz göremedikleri bir ocağa çekilen yolcular gibi. Kime doğru eğildiklerini biliyordum. Bu beni korkutmadı.</w:t>
      </w:r>
    </w:p>
    <w:p>
      <w:r>
        <w:t>Beni durduran, diğerleriyle birlikte eğilmeyen o tek kardan adam oldu.</w:t>
      </w:r>
    </w:p>
    <w:p>
      <w:r>
        <w:t>Eczanenin ilerisinde, kalabalığın tamamen dağıldığı yerde, bir kardan adam tek başına dikiliyordu. Hiç de meydana gitmemişti. Tam tersi yöne, en uçtaki dükkânlara doğru gitmiş, geri kalanların hepsinin eğildiği sokağa sırtını dönmüş, o kaba saba yüzünü arkalarından geçen sokağın ağzına çevirmişti. Diğerlerinin grubundan on adım kadar uzağa yürümüştü ve altında tek bir ayak izi yoktu. Kömürden gözleri binalar arasındaki karanlık boşluğa dikilmiş halde soğukta yapayalnız duruyordu.</w:t>
      </w:r>
    </w:p>
    <w:p>
      <w:r>
        <w:t>Pip de ona baktı ve tüyleri, Greta’nın un çuvalının yanında olduğu gibi boynunda kabardı. Yanına gitmedi. Ben de gitmedim. Diğer her şeyle çelişen, yoldaşlarının eğildiği yöne eğilmeyen bu aykırı adamı zihnimde ayrı bir yere koydum. Bir ara sokakta yolunu şaşırmış bir kardan adam. Bunun ne anlama geldiğini söyleyemezdim, sadece mucizenin geri kalanına ait olmadığını biliyordum.</w:t>
      </w:r>
    </w:p>
    <w:p>
      <w:r>
        <w:t>Sonra paltomun yakasını kaldırıp eve yöneldim, çünkü aniden ve şiddetle kocamla konuşmak istiyordum.</w:t>
      </w:r>
    </w:p>
    <w:p>
      <w:r>
        <w:t>* * *</w:t>
      </w:r>
    </w:p>
    <w:p>
      <w:r>
        <w:t>Nick atölyedeydi. Işığından önce kokusundan anladım bunu; odun dumanı, çam reçinesi ve kızgın demir. Ve hepsinin altında, kibrit çöpü gibi, oda haftalardır o kokuyu taşıyordu; kesilmiş sedir ve adını koyamayacağınız sıcak bir şey. Ellerini silişerek kapıya geldi, yüzüme şöyle bir baktı ve ne olduğunu sormadı. «Kaç tane?» diye sordu.</w:t>
      </w:r>
    </w:p>
    <w:p>
      <w:r>
        <w:t>«Hepsi. Meydanda toplanmışlar, bu tarafa doğru eğiliyorlar. Hiç iz yok.» Karları ayağımdan kapısının eşiğinde silktim. «Kasaba bunun çocuklar ve erime yüzünden olduğuna karar verdi. Kelly’nin kahvesini içip bunu düşünmeyerek harika vakit geçiriyorlar. Nick. Yürüdüler.»</w:t>
      </w:r>
    </w:p>
    <w:p>
      <w:r>
        <w:t>«Biliyorum.» Bunu yumuşak bir sesle söyledi, içinde zerre şaşkınlık yoktu; bir adamın hem büyük bir baş ağrısı yaratan hem de ona kızmaya devam etmenizi imkânsız kılan bir şey yapmış bir çocuğa duyabileceği o hayıflanan şefkatten başka bir şey yoktu. «Gece geçtiğini hissettim. Orada olmaması gereken kapının altından sızan ılık bir rüzgâr gibi.» Beni odanın ortasındaki ocağa doğru çekti. «Gel, yanında dur. Sen de hissedeceksin, artık baktığına göre.»</w:t>
      </w:r>
    </w:p>
    <w:p>
      <w:r>
        <w:t>Yanında durdum. Yuvarlak tarlataşlarından yapılma büyük şömine, soğuk ve boş ızgaranın üzerine yumuşak altın sarısı bir parıltı yayıyordu ve ızgaranın hemen üzerinde sihir, hatırladığımdan daha aşağıda ve daha yoğun, altın sarısı gevşek iplikler halinde asılı duruyordu. Sıcak idi. Odanın dört bir yanına düşük ısı yayan odun sobasının sıcaklığı gibi değil. İçten içe sıcaktı, bütün gün güneşte kalmış bir taş gibi. Sıcaklığı bana doğru uzandı ve beni geçerek kapıya doğru gitti. Pip doğrudan ızgaraya gitti ve gagası yukarı kalkık, altın iplikleri tabağın üzerindeki bir çinekopu takip eder gibi takip ederek dikildi.</w:t>
      </w:r>
    </w:p>
    <w:p>
      <w:r>
        <w:t>«Eskisinden daha yakın,» dedim.</w:t>
      </w:r>
    </w:p>
    <w:p>
      <w:r>
        <w:t>«Her geçen hafta. Nasıl olduğunu biliyorsun, Jess.» Nick büyük elini taşa düzce bastırdı, şefkatli ve dikkatli, kendini adadığı şeye dokunan bir adam gibi. «Şu sıralar her genç şey gibi akıldan çok kalbi var. Ama yuvasının neresi olacağını biliyor ve her geçen hafta bu tarafa daha kuvvetli çekiliyor. Kardan adamlar amaçsızca dolaşmıyor. Çekildiği yöne doğru eğiliyorlar. Bunu gizleyecek akılları yok.»</w:t>
      </w:r>
    </w:p>
    <w:p>
      <w:r>
        <w:t>«Ve eğildiği ateş de bu.» Elimi onunkinin yanına koydum. Ilık taşın üzerine.</w:t>
      </w:r>
    </w:p>
    <w:p>
      <w:r>
        <w:t>«Bu, kardan adamları ödünç almaktan vazgeçmesi için ona inşa ettiğim yuva.» Yorgun, gerçek bir gülümseme. «Henüz hazır değil. Tamamlanmasına yıllar var. Ama bu bir başlangıç ve bitene kadar bir mumun alevini altına boyamaya ve çocukların kardan adamlarını karanlıkta yürütmeye devam edecek, çünkü burada olmak istiyor ve kendi bacakları yok. Bram kendinde değil. Sihrin kasabanın görebileceği şekilde halka açık numaralar yapmasını yakışıksız buluyor. Elinden gelse geyiklerle birlikte çite kilitlerdi, ki onu zapt etmekte de aynı derecede şansı olurdu.»</w:t>
      </w:r>
    </w:p>
    <w:p>
      <w:r>
        <w:t>Güldüm, çünkü Bram’ın bunu söylerken patates yuvarlağına dönmüş ve skandala uğramış yüzünü tam gözümün önüne getirebiliyordum. Nick de benimle birlikte güldü. Bir an için atölye yalnızca sıcak, bize ait ve çam kokuluydu.</w:t>
      </w:r>
    </w:p>
    <w:p>
      <w:r>
        <w:t>Eczanenin oralarda tek başına duran, diğerlerinin eğildiği yönün tersine bakan o kardan adamı ona anlatacaktım. Sonra sabırlı ve içsel sıcaklığıyla parlayan ocağa baktım, ızgaranın üzerinde asılı duran, yuvaya doğru eğilen bütün o gevşek, kimsesiz sihre baktım ve o tek kardan adamın soğuk ve tuhaf gerçeğini tam ortasına bırakamadım. Kendim daha iyi anlayana dek. Bu yüzden onu henüz anlamlandıramadığım diğer şeylerle birlikte bıraktım ve kocamın ellerimi o tuhaf türdeki ateşinde ısıtmasına izin verdim.</w:t>
      </w:r>
    </w:p>
    <w:p>
      <w:r>
        <w:t>* * *</w:t>
      </w:r>
    </w:p>
    <w:p>
      <w:r>
        <w:t>Öğleden sonra geç saatlerde, kalabalık içeri çekildiğinde, yalnızca Pip’le birlikte caddenin en ucuna geri yürüdüm, çünkü kimse bana bakmazken o tuhaf olanın önünde dikilmek istiyordum.</w:t>
      </w:r>
    </w:p>
    <w:p>
      <w:r>
        <w:t>«Bana söyleyecek bir şeyin var,» dedim ona alçak sesle, karda konuşan yaşlı bir kadın kadar safça. Ve yine de söyledim, çünkü bu sihrin yanında o kadar uzun süredir yaşıyordum ki onu açıkça dile getirecek zekâsı olmasa bile hiçbir şeyi nedensiz yere yapmadığını biliyordum. «Diğer herkesi bu yola aklını çektirip delirttin, kendini de buralara kadar atıp bir sokağın ağzına dikildin. Neden?»</w:t>
      </w:r>
    </w:p>
    <w:p>
      <w:r>
        <w:t>Cevap vermedi, çünkü bir kardan adamdı. Bir pusula iğnesinin o sabırlı ve kör kesinliğiyle baktığı yere bakmaya devam etti ve ben de onu anlamamaya devam ettim. Ona yaklaşmayan Pip, boynundaki tüyleri hâlâ havada, başını kaldırıp bana baktı.</w:t>
      </w:r>
    </w:p>
    <w:p>
      <w:r>
        <w:t>«Biliyorum,» dedim ona kastettiğimden daha sessiz bir sesle. «Bana bir şey anlatmaya çalışıyor. Sadece henüz okuyamıyorum.»</w:t>
      </w:r>
    </w:p>
    <w:p>
      <w:r>
        <w:t>Kapanan karanlıkta eve doğru döndüm, bütün o sıcak kasaba arkamda, ters yöne eğilen soğuk bir kardan adam ve her yanımı saran, kendisinin heceleyemediği ve henüz benim de onun için heceleyemediğim kelimesiz, acil bir şefkatle dolu sihirle birlikte. Blokun yarısına geldiğimizde Pip durup kardan adama geri baktı, sonra bana yetişmek için aceleyle yürümeye başladı.</w:t>
      </w:r>
    </w:p>
    <w:p>
      <w:r>
        <w:t>Bölüm 9</w:t>
      </w:r>
    </w:p>
    <w:p/>
    <w:p>
      <w:r>
        <w:t>Briket, cam ve altın varakli harflerin her ikisinin de –hardware dükkânındaki Tom tarafından dükkânın cephesine tekrar kazandırılmasından üç gün sonra Greta, penceresine yeniden kavuştu. Aynı sabah dükkânının kapılarını, kendisini neredeyse ağlatacak kadar yoğun bir müşteri akınına açtı. Fırınları, ne kadar tuhaf bir şekilde bozulduysa, o kadar tuhaf bir şekilde eski hâline dönmüştü. O briket olayından beri hamur yoğururken arka kapısını –mutfak ister sıcak ister soğuk olsun– hep sürgülü tutmuştu ve o günden beri çıkardığı her parti zencefilli kurabiye kusursuzdu. Un tozları içinde, âdeta bir lamba gibi parlayarak onarılan vitrininin arkasında durdu. Kapının önündeki kuyruktakilere zencefilli kurabiye satıyor ve kuyruktakilerin her birine, mevsimden bir an olsun bile şüphe etmediğini yüksek sesle söylüyordu. Bu bir yalandı. Sevimli bir yalan ve caddedeki herkes bunu görmezden gelerek onun bu yalanı yaşatmasına izin verdi.</w:t>
      </w:r>
    </w:p>
    <w:p/>
    <w:p>
      <w:r>
        <w:t>Kuyrukta sondan üçüncü sırada duruyordum; Pip vitrinin altındaki kırıntıları incelerken zil çaldı ve içeri soğuk havayla birlikte bir adam girdi. Şapkasını çıkarmadan önce bile onun yabancı olduğunu anlamıştım. Resmî bir eyalet paltosu, koltuğunun altında düz deri bir evrak çantası ve derdi alışveriş yapmak olmayan bir adamın o bakışına sahipti. Kapının hemen eşiğinde durdu ve dükkânın sıcak kuyruğundaki herkesin sırayla susmasına neden olarak etrafındaki sessizliği soludu.</w:t>
      </w:r>
    </w:p>
    <w:p/>
    <w:p>
      <w:r>
        <w:t>«Dükkânın sahibini arıyorum,» dedi.</w:t>
      </w:r>
    </w:p>
    <w:p/>
    <w:p>
      <w:r>
        <w:t>«Buldun.» Greta ellerindeki unları silkeleyerek tezgâhın arkasından dolaşıp yanına geldi; yüzü hâlâ ışıl ışıldı, henüz olan biteni idrak etmemişti. «Sizin için ne yapabilirdim?»</w:t>
      </w:r>
    </w:p>
    <w:p/>
    <w:p>
      <w:r>
        <w:t>Ceketinden bir kart çıkarıp Greta’nın görebileceği bir yerde tuttu, ancak kartı eline vermedi. Eğer niyetinde bir nezaket olsaydı, kartı doğrudan uzatırdı. «Alan Varney. Eyalet sağlık denetlemesi. Mutfağınızı birkaç dakikalığına incelemem gerekecek hanımefendi ve korkarım bu iş daha uygun bir saate ertelenemez.»</w:t>
      </w:r>
    </w:p>
    <w:p/>
    <w:p>
      <w:r>
        <w:t>Ben pek çok yüzün pek çok darbe alışına tanık olmuştum ve Greta’nın yüzünün de o darbeyi alışını izledim. Işık bir anda sönmedi. Pencereyi kaplayan kırağı gibi kenarlardan içeriye doğru yayıldı; öyle ki, köşelerinde yaklaşan felaketin izleri çoktan beliren bir yüzün ortasından adama hâlâ yarı yarıya gülümsemeye çalıştığı korkunç bir an yaşandı. Arkamdaki kuyruk tamamen sessizliğe bömülmüştü.</w:t>
      </w:r>
    </w:p>
    <w:p/>
    <w:p>
      <w:r>
        <w:t>«Benim mutfağım,» dedi Greta.</w:t>
      </w:r>
    </w:p>
    <w:p/>
    <w:p>
      <w:r>
        <w:t>«Bir şikâyette bulunuldu. Şikâyet üzerine bir gün içinde denetleme yapmakla yükümlüyüm. Bu kişisel bir karar değil hanımefendi, bir prosedür.» Bunu düz ve kaba olmayan bir ses tonuyla söyledi; binlerce korku dolu yüze aynı şeyi tekrarlamış ve içindeki acımasızlığı duymayı çok önceden bırakmış bir adamın tonuyla. «İşlemi sessiz sedasız halletmek isterim. Ama mutfağa, depoya, kayıt defterlerinize ve ruhsatınıza ihtiyacım var.»</w:t>
      </w:r>
    </w:p>
    <w:p/>
    <w:p>
      <w:r>
        <w:t>* * *</w:t>
      </w:r>
    </w:p>
    <w:p/>
    <w:p>
      <w:r>
        <w:t>Oldukça titizdi, oldukça soğukkanlıydı ve ben kaldım; çünkü Greta, boşalan dükkânın diğer ucundan bana öyle bir bakış attı ki bu bakış benden kalmamı rica ediyordu.</w:t>
      </w:r>
    </w:p>
    <w:p/>
    <w:p>
      <w:r>
        <w:t>Varney acımasız bir adam değildi. Kuralları kelimesi kelimesine uygulayan yorgun bir adamdı; çünkü kurallar, işini hisleriyle yapması ile yapmaması arasındaki tek engeldi. Soğuk hava deposuna bir derece soktu ve okuduğu değeri bir kâğıda yazdı. Depodaki malzemelerin kapaklarını birer birer kaldırdı. Pip vitrinin altındaki kırıntılarla ilgilenmeye devam etti ve adamın işini yapmasına izin verdi. Temizlik defterini ve sıcaklık kayıt defterini inceledi; Hal’in el yazısı kadar düzgün bir el yazısıyla tutulmuş kırk yıllık kayıtları okurken, her şeyin yolunda olduğunu gördüğünde içinde beliren o küçük, huzursuz kıpırtıyı fark ettim. Pis bir mutfakla karşılaşmaya hazırdı ancak tertemiz bir mutfak bulmuştu ve boşuna zahmet edip buraya gönderildiğini biliyordu. Yine de işini bitirmek zorundaydı.</w:t>
      </w:r>
    </w:p>
    <w:p/>
    <w:p>
      <w:r>
        <w:t>«Mutfağınız temiz,» dedi sonunda doğrulurken; sesinin düz tonunun altında neredeyse bir özre benzer bir ifade vardı. «İçeri girdiklerimin çoğundan temiz. Ancak şikâyette belirtilen hususlar konusunda yükümlülüğüm var, yazmak zorunda olduğum birkaç eksik var ve bunların önemsiz olduğunu söyleyemem.»</w:t>
      </w:r>
    </w:p>
    <w:p/>
    <w:p>
      <w:r>
        <w:t>«O hâlde yazın.» Greta, onarılmış penceresinin önünde, unlu ellerini önünde kavuşturmuş bir halde dimdik duruyordu; onu daha önce PİS kelimesi karşısında nasıl gördüysem tam olarak öyle tutuyordu kendini. Herkesin içinde bütün bir ömür olmamak için uğraştığı o şeyle suçlanmaya hazırlanan gururlu bir kadındı. «Benim hatırım için durumu yumuşatmayın. Hepsini yazın.»</w:t>
      </w:r>
    </w:p>
    <w:p/>
    <w:p>
      <w:r>
        <w:t>Listesindekileri bir bir okuyarak hepsini yazdı.</w:t>
      </w:r>
    </w:p>
    <w:p/>
    <w:p>
      <w:r>
        <w:t>«Uzak duvarın tabanındaki derz dolguda çatlak var. Orayı kapatmak gerekiyor. Arka kapının altında, rüzgârlığın aşındığı bir boşluk bulunuyor. Kurallara göre bu durum haşere girişine yol açabilir.» El lavabosunun musluğunu açıp derecesini suyun altına tuttu. «Ve su standart derecenin iki derece altında akıyor. Soğuk sabah, soğuk boru, biliyorum. Ama çıkan sonuç bu.»</w:t>
      </w:r>
    </w:p>
    <w:p/>
    <w:p>
      <w:r>
        <w:t>Ufak tefek şeyler. Gerçek şeyler. Yeni İngiltere’deki bir caddede bulunan her dürüst eski mutfakta rastlanabilecek türden yıpranmış şeylerdi bunlar; normalde hiçbir müfettiş, özellikle araması için gönderilmediği sürece bunları rapora yazmazdı.</w:t>
      </w:r>
    </w:p>
    <w:p/>
    <w:p>
      <w:r>
        <w:t>«Geçici ruhsat iptali için yeterli bir sebep,» dedi ve Greta’nın bu kelimeyi bilmeyip hemen ardından öğrendiğine tanık oldum. «Eksikler giderilip ben tekrar gelerek onay verene kadar ruhsatınızı askıya almak zorundayım. Elimden geldiğince hızlı davranacağım, ancak yazılan maddelere uymak zorundayım.» Listesine gerekenden biraz daha uzun süre baktı. «Bir hafta. Lavabo parçaları gelmezse belki daha uzun.»</w:t>
      </w:r>
    </w:p>
    <w:p/>
    <w:p>
      <w:r>
        <w:t>«Bir hafta.» Greta’nın sesi yükselmedi. En kötü yanı da buydu zaten. «Mevsimin daha başında beni kapatıyorsunuz.»</w:t>
      </w:r>
    </w:p>
    <w:p/>
    <w:p>
      <w:r>
        <w:t>«Eksikler giderilene kadar askıya alıyorum,» dedi adam; bu, onu rahat uyutacak kelimelerle ifade edilmiş aynı şeydi ve bunu bildiğini belli edecek bir nezaket gösterdi. Bildirimi yazıp nüshasını koçandan kopardı ve kadının tertemiz tezgâhının üzerine bıraktı. Üzerinde eyalet mührü bulunan sarı bir kâğıttı bu ve kakaolu çöreklerin arasında sanki ölü bir nesne gibi duruyordu. «Özür dilerim hanımefendi. Kişisel bir mesele değil. Ben sadece gönderildiğim yere giderim.»</w:t>
      </w:r>
    </w:p>
    <w:p/>
    <w:p>
      <w:r>
        <w:t>* * *</w:t>
      </w:r>
    </w:p>
    <w:p/>
    <w:p>
      <w:r>
        <w:t>O, mantosunu giyerken kapıya kadar ona eşlik ettim; Pip de gözünü adamın çantasının pirinç tokasına dikmiş arkamızdan geliyordu. «Şikâyet eden kimmiş?» diye sordum, yaşlı bir kadınınylesine laf lafı açsın diye sorduğu hafif bir tonda. Tabii ki söylemeyecekti. Ama çantasını koltuğunun altına sıkıştırıp başını salladı; bu, hak ettiğinden çok daha zeki biri tarafından nahoş bir iş yapmaya zorlanmış bir adamın ekşi mi ekşi hâliydi.</w:t>
      </w:r>
    </w:p>
    <w:p>
      <w:r>
        <w:t xml:space="preserve">«Kim olduğunu söyleyemem. Yalnız sana şunu söyleyeceğim, çünkü resmen içime oturdu.» Başını sarı kâğıda doğru salladı. «Aldığım şikâyetlerin çoğu deli bir komşudan veya midesi bulanık bir müşteriden gelir, okuduğun an da belli olur zaten. </w:t>
      </w:r>
      <w:r>
        <w:rPr>
          <w:i/>
        </w:rPr>
        <w:t>Bir koku var. Bir fare gördüm. Ekmeğimin ortası çiğ kalmıştı.</w:t>
      </w:r>
      <w:r>
        <w:t xml:space="preserve"> Çoğu duygusal tepkilerdir, yarısı da garezden ibarettir; çantamı açmadan önce kapının eşiğinde o garezleri ayıklarım zaten.» Şapkasını düzeltti. «Bunun dili öyle değildi. Daktiloyla yazılmıştı ve alt maddelere kadar belirtmişti. El yıkama lavabosunun sıcaklığıyla ilgili tam yönetmelik maddesini, faslına ve bölümüne kadar bana cite etti. Ben daha içeri adım atmadan fugayı, kapı altındaki boşluğu sanki el kitabımın kontrol listesini okuyormuş gibi sektörel terimlerle saydı. Soğuk hava deposuna sanki özel bir ismi varmış gibi 'soğuk oda,' el lavabosuna da 'Hobart lavabosu' dedi. Bunu yazan kimse, ticari bir mutfağın hangi bahanelerle rapora yazılacağını çok iyi biliyordu, resmen yutmuştu; yüz yıllık bir binanın nerelerinin aşındığını da nokta atışı biliyordu.» Soğuğa doğru kapıyı açtı. «Kuralları bu kadar iyi bilen biri, genelde şikâyette bulunan kişi olmaz. Kendi gözetmeleri gereken bir mutfakları olur genelde.»</w:t>
      </w:r>
    </w:p>
    <w:p>
      <w:r>
        <w:t>Ve Greta'ya doğru şapkasının kenarına dokundu –Greta bunu görmedi bile–, ardından karın içine doğru yürüdü; arkasından kapının zili çaldı ve sonra yeniden sessizliğe gömüldü.</w:t>
      </w:r>
    </w:p>
    <w:p>
      <w:r>
        <w:t>Greta, sarı kâğıt ellerinin altında olacak şekilde tezgâhın başında duruyordu. Adam "soğuk oda" dediğinde elleri kâğıdın üzerinde öylece kalakalmıştı. Ben de omuzunun üzerinden görmüştüm. Tek kelime etmedi, ben de sormadım.</w:t>
      </w:r>
    </w:p>
    <w:p>
      <w:r>
        <w:t xml:space="preserve">Bir an öylece kaldım, çünkü içimden tuhaf bir şey geçip gitmişti ve o şeyin şeklini zihnimde tam olarak belirleyene dek kıpırdamamak istiyordum. </w:t>
      </w:r>
      <w:r>
        <w:rPr>
          <w:i/>
        </w:rPr>
        <w:t>Alt maddelere kadar belirtmişti.</w:t>
      </w:r>
      <w:r>
        <w:t xml:space="preserve"> Deli bir komşu değil. Midesi bulanık bir müşteri değil. Duvara boya tenekesiyle KİRLİ yazan ve bildiği tek kelime KİRLİ olduğu için onu yazan sıkılmış bir çocuk değil. Bu; el yıkama lavabosu sıcaklığına dair o kusursuz yönetmeliği ve kapı altındaki boşluğun sektörel terimini bilen bir eldi. İçeri adım bile atmadan Greta'nın o eski, dürüst mutfağını bir kontrol listesinden okur gibi okumuş ve yüz yıllık bir binanın neresinin inceldiğini şaşmadan bilen bir el. Bu, ekmek yiyen birinin bilgisi değildi. Bu, ekmeği pişen kişinin bilgisiydi.</w:t>
      </w:r>
    </w:p>
    <w:p>
      <w:r>
        <w:t>Ortada hâlâ bir yüz yoktu, sadece yanlış tonda vurulmuş bir çan gibi net, yanlış bir nota vardı. Kadın çemberindekilerin bana verdiği üç isimden hiçbiriyle uyuşmayan, bunun yerine işi içeriden bilen birini işaret eden bir gerçek. Bunu ekşi mayanın ve karanlıkta arka kapının oradaki silüetin yanına bıraktım; ancak bunların birlikte nasıl bir tablo oluşturacağını henüz göremiyordum.</w:t>
      </w:r>
    </w:p>
    <w:p>
      <w:r>
        <w:t>* * *</w:t>
      </w:r>
    </w:p>
    <w:p/>
    <w:p>
      <w:r>
        <w:t>Ortalık kararıncaya kadar Greta'nın yanında kaldım ve satılmamış kakaolu çörekleri yardım fıçısı için kutulamasına yardım ettim. Bayat ekmek satmazdı, Hal'in doldurması gereken bir fıçısı varken de iyi ekmeği asla çöpe atmazdı.</w:t>
      </w:r>
    </w:p>
    <w:p>
      <w:r>
        <w:t>Çöreklerin sonuncusunu kutuluyorduk ki zil çaldı. Siyah mantolu, en fazla yirmi yaşında genç bir kadın, her iki eliyle kurdeleye bağlanmış küçük altın rengi bir kutu tutarak paspasın üzerinde duruyordu. Onu daha önce hiç görmemiştim. İçeriye doğru bir adım bile atmadı.</w:t>
      </w:r>
    </w:p>
    <w:p>
      <w:r>
        <w:t>«Madame Duval'dan,» dedi. «Sugarplum'dan. Başsağlığı diler.»</w:t>
      </w:r>
    </w:p>
    <w:p>
      <w:r>
        <w:t>Pip, botlarını incelemek için paytak adımlarla yer boyunca yürüdü. Genç kadın kapıya doğru bir adım geri çekilip kutuyu biraz daha yukarıda tuttu.</w:t>
      </w:r>
    </w:p>
    <w:p>
      <w:r>
        <w:t>Greta tezgâhın etrafından dolandı ve hiçbir şey söylemeden kutuyu ondan aldı. Genç kadın, belki geri götürülecek bir not vardır diye bekledi. Hiçbir şey gelmeyince, «Tamam. İyi akşamlar,» dedi ve kendi kendine dışarı çıktı.</w:t>
      </w:r>
    </w:p>
    <w:p>
      <w:r>
        <w:t>Greta altın kutuyu sarı kâğıdın yanına, tezgâhın üzerine bıraktı. Kutuyu açmadı. Çöreklere geri döndü, ben de öyle. Pip bir süre kapıda durup genç kadının gittiği yöne baktı.</w:t>
      </w:r>
    </w:p>
    <w:p>
      <w:r>
        <w:t>Sonra Pip'le birlikte Evergreen Caddesi'ne çıktık ve insanların bu işten ne çıkarım yapacağına şimdiden karar vermeye başladıklarını gördüm.</w:t>
      </w:r>
    </w:p>
    <w:p>
      <w:r>
        <w:t>Akşam yemeği vaktine kadar her şey duyulmuştu. Tüm bu acımasız olayın en merhametsiz yanı da buydu zaten. İnsanlar destek olmak için birleşti ama şüphe bir şekilde araya sızdı; zaten bütün mesele de o şüpheydi.</w:t>
      </w:r>
    </w:p>
    <w:p>
      <w:r>
        <w:t>Çoğu destek oldu. Kelly hava kararmadan önce suratı asık bir şekilde çıkageldi, ilanı okudu, burada tekrarlamayacağım bir kelime sarf etti ve Greta ile birlikte oturmak için doğruca içeri girdi. Hal, çörek kutusunu fıçı için aldı. Sessizce, en yakınında durana, «Bu iltçe genelinde bundan daha temiz bir mutfak yoktur,» dedi. Arkadaşları, kimseden istemelerine gerek kalmadan etrafında kenetlendiler.</w:t>
      </w:r>
    </w:p>
    <w:p>
      <w:r>
        <w:t>Ama ben soğukta durdum ve bu destek dalgasının altında, küçük ve sessiz bir şekilde gerçekleşen o diğer şeyi de izledim. Tanıdık sayılan bir adam çocuğuyla birlikte vitrinin önünde durdu, ilanı okudu ve çocuğu yanından uzaklaştırdı. Kötülükten değil. Sadece temkinli davrandığı için. Bir kadın diğerine, ben yakınlarında durduğumun farkında olmadan alçak sesle, «Şey, durduk yere kapatmazlar adamı, değil mi?» dedi; diğeri de, «Yok, sanmam, kapatmazlar herhalde,» diye karşılık verdi. İkisi de Greta'nın kılına bile zarar gelmesini istemiyordu ve ikisi de bunu yaptıklarının farkına varmadan, onu akıllarında güvenli olandan bir adım daha uzağa taşıdılar. İşte asıl silâh buydu. İşletmenin mühürlenmesi kalkacak ve sarı kâğıt indirilecekti ama şüphe oradan gitmeyecekti. Resmî mühür, makul ve şüpheci bir insanın *ateş olmayan yerden duman çıkmaz* deyip bunu söylerken de gayet mantıklı hissetmesini sağlıyordu. Tom duvardaki bir kelimeyi silip süpürebilirdi. Hiç kimse mührü silip atamazdı. İçeriye sızmıştı ve fırının tüm hayatı boyunca barındırdığı tek yerde, yani ekmeğini yiyen insanların güveninde kalmaya devam edecekti.</w:t>
      </w:r>
    </w:p>
    <w:p>
      <w:r>
        <w:t>Karanlıkta, Pip topuğumun dibindeyken yavaşça eve yürüdüm.</w:t>
      </w:r>
    </w:p>
    <w:p>
      <w:r>
        <w:t>Hâlâ ortada bir isim yoktu. Ama Greta'dan nefret eden birini aramayı bırakmış, onun zanaatından anlayan birini aramaya başlamıştım.</w:t>
      </w:r>
    </w:p>
    <w:p>
      <w:r>
        <w:t>Onun adını dolambaçlı ve fısıltı hâlinde duydum. Duyulmasını istemeyen, duyulsaydı utancından yerin dibine girecek birinden. Ertesi sabah Frosty's'deydim; Pip teneke kutulardaki sardalyaların önünde sessiz bir yakarışla dikilirken, fırınları sönmüş olanlar için Hal'in ayırdığı unla bir torbayı dolduruyordum. Akşamüstü fıçı için mutfağımda Greta'nın kurabiyesinden bir kez daha pişirmeyi niyet etmiştim. Konserve reyonunun yakınındaki iki kadın, sıvı yağın fiyatı üzerine baş başa vermişti. Biri, bilmediğim bir isim söyledi. Diğeri, «Şey, bu yıl işleri çok geride kaldı ve çaresiz insanlar çaresiz şeyler yapar,» dedi. İlki, «Ben bir şey demiyorum,» diye karşılık verdi. Küçük gaddarlıklarını ortalıkta görünmeyecek şekilde içlerine tıkıştırarak çorba reyonuna doğru uzaklaştılar. Onu düşürdüklerinin farkında değildiler. Benim aldığımın da.</w:t>
      </w:r>
    </w:p>
    <w:p>
      <w:r>
        <w:t>İsim Doucette'ti.</w:t>
      </w:r>
    </w:p>
    <w:p>
      <w:r>
        <w:t>Hal kasadaydı, kapının yanındaki fıçıyı sevdiği bir eşyaya gösterdiği o titiz özenle düzeltiyordu. O da duymuştu. Omuzlarının gerginliğinden anlamıştım; düzeltemeyeceği bir adaletsizlik karşısında kaskatı kesilmişti.</w:t>
      </w:r>
    </w:p>
    <w:p>
      <w:r>
        <w:t>Alçak sesle unumu bırakarak, «Bunu duydun,» dedim.</w:t>
      </w:r>
    </w:p>
    <w:p>
      <w:r>
        <w:t>«Duydum.» Hal hayatı hiçbir konuda asla rol yapmamıştı. «Marc Doucette eylül ayında Miller's Creek'teki kereste fabrikasından çıkarıldı. Sandalye ayakları ve tahta çiviler üreten torna fabrikasından. Bütün vardiya işten çıkarıldı, bunda ne bir sır ne de utanılacak bir yan var. Ama kasabanın aklında kırık bir pencere, aynı ay içinde de yakacağı azalmış bir aile var. İkisini birbirine bağlayıverdiler, çünkü iki şeyi zihinde tutmak gerçeği hazmetmekten daha kolaydır. Bu konuda diyebileceğim hiçbir şey yok. Onları ne kadar çok savunursam, savunulmalarını gerektirecek bir sebep bildiğim izlenimini o kadar çok uyandırıyorum.»</w:t>
      </w:r>
    </w:p>
    <w:p>
      <w:r>
        <w:t>«Ve gıda yardımı onlara da ulaşıyor.»</w:t>
      </w:r>
    </w:p>
    <w:p>
      <w:r>
        <w:t>«Sessiz.» Bunu içinde hafif bir uyarı barındıran bir tonda söyledi; dikkatli bir nezaketi kollayan ihtiyatlı bir adamın uyarısıyla. «Fıçının bütün esprisi, hiç kimsenin ışık altında dikilip dilenmek zorunda kalmamasıdır. Ama o mahalleye haftada bir koli gidiyor ve bunun kimin kapısının önüne bırakıldığı kimseyi ilgilendirmez.» Bana baktı ve üzerindeki o mahcubiyet silindi. «Bizimkilere kapısı kapalı olan evlere girebiliyorsun. Sokağın bu hafta korkmaya karar verdiği ailenin ne durumda olduğunu kendi gözünle görmek istersen, götürülmesi gereken bir koli var ve ben gidemiyorum. Beni tanıyorlar.»</w:t>
      </w:r>
    </w:p>
    <w:p>
      <w:r>
        <w:t>Başını salladığı koliye baktım. Konservelerle, bir torba unla ve bir demet çayla düzenli bir şekilde doldurulmuş sade bir karton kutu. Ve gururlu gözlerin ilk anda fark edemeyeceği bir köşeye sıkıştırılmış, Hal'in fıçının içine herkes için koymadığı o kaliteli tereyağından bir paket.</w:t>
      </w:r>
    </w:p>
    <w:p>
      <w:r>
        <w:t>«Bana ver şu koliyi,» dedim.</w:t>
      </w:r>
    </w:p>
    <w:p>
      <w:r>
        <w:t>Bana verdi ve kendimi bu işten vazgeçiremeden, onunla birlikte yokuşu tırmandım. Doucette'ler, caddenin dükkân olmaktan çıkıp evlere dönüştüğü kilise tarafında oturuyorlardı. Sarkık bir verandası ve avlusunda yapraklarını dökmüş bir akçaağacı olan, dar, gri bir evdi. Kutunun üzerindeki ismi okumadan önce de onlarınki olduğunu anladım; odun yığınından dolayı. Çok küçüktü. Sert bir New England kışına hazırlanan bir aile, kasım ayına kadar odununu saçaklara kadar yığardı. Doucette'lerin odun yığını ise brandanın altında zavallı ve ufak bir şeydi. Dört ay sürmesi gerekirken sadece iki haftalık odun kalmıştı ve yakılabilecek şeyler için bu ay şimdiden bir kez karıştırılmıştı.</w:t>
      </w:r>
    </w:p>
    <w:p>
      <w:r>
        <w:t>Pip her zamanki yiyecek arama turlarını yapmadan, başı dik bir şekilde bütün yolu topuğumun dibinde yürümüştü; içimdeki ciddiyeti sezdiğinde ve bana bu yolda eşlik etmek istediğinde sergilediği tavırdı bu.</w:t>
      </w:r>
    </w:p>
    <w:p>
      <w:r>
        <w:t>Kapının önünde, «Uslu dur,» dedim ona. «Bunlar gururlu insanlar. Dik dik bakmıyoruz.»</w:t>
      </w:r>
    </w:p>
    <w:p>
      <w:r>
        <w:t>Tıklatmam üzerine kapıyı on yaşlarında kadar bir kız çocuğu açtı. Vücuduyla aralıklı kapıyı kapatacak şekilde dikildi —kapı çalınmasının bir fatura ya da daha kötü bir şey demek olduğunu çoktan öğrenmiş bir çocuktu— ve bana bakmadan önce kutuya baktı.</w:t>
      </w:r>
    </w:p>
    <w:p>
      <w:r>
        <w:t>«Ben Bayan Claus'um,» dedim. «Hal, borçlu olduğum unu getirmemi istedi, geri kalanını da almadan gitmeme izin vermedi; üstelik çok ağır ve ben yaşlıyım, bu yüzden çayınızı karların içine düşürmeden önce onu kollarım alarak bana bir iyilik yapmış olursunuz.»</w:t>
      </w:r>
    </w:p>
    <w:p>
      <w:r>
        <w:t>Doğru anahtarı bulmuştum. Kızın yüzü biraz olsun yumuşadı. O yöreye özgü bir dille, fabrika ailelerinin soğuk bir zeminin altından geçen sıcak bir boru gibi içten içe kaynayan yarısı İngilizce yarısı eski Québécois lehçesiyle arkasındaki odaya seslendi. Sonra arkasında ellerini kurulayan bir kadın belirdi. Odun dumanı kokusu ve hafif, dürüst bir yemek kokusu. Ve ben soğuktan içeri adım atmıştım.</w:t>
      </w:r>
    </w:p>
    <w:p>
      <w:r>
        <w:t>Anne Doucette hazırlandığımdan daha gençti. Aynı zamanda, yaşına göre olmaması gerektiği kadar yorgundu da. Evi pırıl pırıldı. Odada pek fazla eşya yoktu. Her parça parıl parıldıyordu. Kasım ayı henüz bir haftalık bile olmamasına rağmen şöminenin üzerinde şimdiden bir doğum sahnesi kurulmuştu. Çobanların boyaları çıkmış, ele avuca gelmekten pürüzsüzleşmiş küçük oyma figürler. Erken yerleştirilmişti.</w:t>
      </w:r>
    </w:p>
    <w:p>
      <w:r>
        <w:t>Bana çay ikram etmeden kutuyu kabul etmedi. Son odun yığınına bakan bir kadın, yardım almadan önce bir yabancı için çaydanlığı ocağa koyuyordu. Anne Doucette, bunu engellemek için kalan son kaliteli çayını harcamak pahasına bile olsa Bayan Claus'un karşısında yalnızca yoksul biri gibi görünmeyecekti.</w:t>
      </w:r>
    </w:p>
    <w:p>
      <w:r>
        <w:t>Çaylar doldurulduktan ve elinde bir kitapla Pip'e özlem dolu bir bakış fırlatarak diğer odaya çekilen kız da bardağını alıp gittikten sonra, «Marc dışarıda iş arıyor,» dedi. Pip, bu evi kendine mesken tutmaya karar vermiş bir canavar edasıyla sobanın yanına yerleşmişti. «Çoğu gün arıyor. Noelden sonra Bridgton taraflarında bir ekibin aranacağına dair söylentiler var. Ama o Noelden sonra. Asıl sorun şimdi.» Bardağını iki eliyle kavradı. İçmiyordu. Ellerini ısıtıyordu. «Bunun için size ağlayacak değilim. İnsanlar işini kaybeder. İlk biz değiliz. Sonuncusu da olmayacağız. Sağlığımız yerinde, çocuklarımız var ve büyük ölçüde başımızı sokacak bir çatımız var. Sıkıntı zamanlamasında. Küçükler günleri sayarken ve bütün kasaba bir umut gibi ışıl ışıl aydınlanmışken aralık ayında darda olmak...» Kendini durdurdu, çenesini dikleştirdi ve onda Greta'nın o katı tavrı belirdi; acınmamak için kendini sıkmış onurlu bir kadının gururu. «Yine de idare ediyoruz.»</w:t>
      </w:r>
    </w:p>
    <w:p>
      <w:r>
        <w:t>«İdare etmekten fazlasını yapıyorsunuz,» dedim. Onda olanın üç katına sahip olup da özenin onda birini bile göstermeyen evler gördüm.</w:t>
      </w:r>
    </w:p>
    <w:p>
      <w:r>
        <w:t>Ciddi olup olmadığını anlamak için bana baktı. Gerçekten öyle olduğumu gördü ve bardağı tutan elleri gevşedi. Alçak sesle, «Benim için önemli,» dedi. «Temiz olması. Hakkımızda ne söylerlerse söylesinler» —ve daha kendini durduramadan, bütün evi baskı altına alan o şey dökülüverdi— «ne söylüyorlarsa söylesinler, buraya herhangi bir saatte herhangi biri girip bizim onların sandığı gibi olmadığımızı görebilir.»</w:t>
      </w:r>
    </w:p>
    <w:p>
      <w:r>
        <w:t>«Sizce ne söylüyorlar?»</w:t>
      </w:r>
    </w:p>
    <w:p>
      <w:r>
        <w:t>«Ne söylediklerini biliyorsunuz.» Öfkesiz bir şekilde söyledi bunu, öfkelenemeyecek kadar yıpranmıştı. «Caddenin aşağısında camı kırılmış bir dükkân ve yokuşta yakacak yağı gecikmiş bir aile var ve Bayan Claus, insanlar aritmetikten anlar, en iyileri bile. Bunu dükkânda hissettim. Günaydın demeden önceki duraklamaları. Sepetime kayan ve içindekileri sayan bakışları.» Ağzı hafifçe büzüldü, tam olarak acılı sayılmazdı. «Sanki yakıt parasını ödeyemeyen bir adam, bu sokakta herkesten çok insana ücretsiz somun ekmek uzatmış tek kadını korkutmak için gecenin bir yarısı eline bir teneke boya alıp yola koyulacakmış gibi. Aç bir adam vaktini böyle bir şeye harcayacakmış gibi.» Bardağı bıraktı. «Marc bunu sokağa haykırmak için neredeyse aşağı gidiyordu. Ben engelledim. Bir şeye bağırarak hiçbir şeyi temizleyemezsin. Sadece onlara hakkında konuşacakları bir bağırmalık malzeme vermiş olursun.»</w:t>
      </w:r>
    </w:p>
    <w:p>
      <w:r>
        <w:t>Buna verilebilecek anlamlı bir cevap yoktu, bu yüzden çayımı içtim ve o hak edilmiş son sözü söylemesine izin verdim. Uzun kalmadım. Ama insanların üzerine örttüğü hikâyeyle gerçek şekli ayırt etmeyi uzun bir yaşam boyunca öğrenmiş olan yönümle bunu görecek kadar kaldım. Şekil uyuşmuyordu.</w:t>
      </w:r>
    </w:p>
    <w:p>
      <w:r>
        <w:t>Eve yürürken bunu kendi kendime düşündüm. Aritmetiği bütünüyle kabul edelim. Yeterince çaresiz bir adamı hesaba katalım. Ben kalkıp da yoksulların kötülük yapamayacak kadar iyi olduğunu söyleyen kadın olmayacağım; bu sadece daha kibar bir dille söylenmiş aynı eski gaddarlıktır. Çaresiz bir adam bir tuğla fırlatabilir. Tanrı onu affetsin, karanlıkta duvara bir kelime boyayıp sabahtan kendine nefret de duyabilir. Bunlar çaresiz bir adamın yapabilecekleri kadardı.</w:t>
      </w:r>
    </w:p>
    <w:p>
      <w:r>
        <w:t>Fakat tuğla ve boya işin gürültülü kısmıydı ve gürültülü kısım en küçük kısımdı. Un oradaydı. Eğer içine bir şey katıldıysa, bunun bir mutfak dolabından çıktığından şüpheliydim. Üç hamuru aynı şekilde ekşitmişti ve Greta mutfağını ovup yeni maya açtıktan sonra da ekşitmeye devam etmişti. Her ne yaptıysa bunu bilerek yapmıştı: ne kullanılacağını, ne kadar kullanılacağını ve kilitli bir kapının arkasındaki bir kutuya nasıl ulaşılacağını bilerek. Çaresiz bir Marc Doucette gürültülü ve sakar olurdu. Elinin altındakini alırdı. Bir fırına karşı sabırlı ve dikkatli bir kampanya yürütmezdi. Aç olmakla meşgul olurdu.</w:t>
      </w:r>
    </w:p>
    <w:p>
      <w:r>
        <w:t>Böylece Doucette'lerin adını usulca bir kenara koydum.</w:t>
      </w:r>
    </w:p>
    <w:p>
      <w:r>
        <w:t>* * *</w:t>
      </w:r>
    </w:p>
    <w:p>
      <w:r>
        <w:t>Kolinin teslim edildiğini Hal'e söylemek için dönüşte Frosty's'e uğradım ve yardım faaliyetinin sessiz iyiliğini tam önümde, herhangi bir tartışmadan çok daha net bir şekilde gerçekleşirken buldum. Pip doğrudan sardalyaların önündeki yerine geri döndü.</w:t>
      </w:r>
    </w:p>
    <w:p>
      <w:r>
        <w:t xml:space="preserve">Yabancı sayılmayacak bir adam, yanında bir çocukla fıçının başında duruyordu. Küçük alışveriş torbasından iki kutu çorba aldı ve kimin gördüğüne bakmaksızın, tek kelime etmeden içeri attı. Hal, fıçıyı bağış yapmanın insana tenekelerden başka bir maliyeti olmayacağı şekilde tasarlamıştı. Kimse bağış yaparken gözetlenmek zorunda değildi. Ve Hal kasasının arkasında, çizgili ve düzenli defteriyle duruyordu; çünkü elbette Hal bir defter tutuyordu. Sayfadaki çeteleler isimleri değil, yalnızca sayıları gösteriyordu. </w:t>
      </w:r>
      <w:r>
        <w:rPr>
          <w:i/>
        </w:rPr>
        <w:t>Şu kadar teneke. Şu kadar torba. Şu kadar sıcak eşya.</w:t>
      </w:r>
      <w:r>
        <w:t xml:space="preserve"> Bir aileyi yardım etmek için bile deftere kaydetmezdi, yalnızca kasabadaki insanların bu soğuk, sert ayda aldıklarından daha fazlasını koyduğunu yazardı.</w:t>
      </w:r>
    </w:p>
    <w:p>
      <w:r>
        <w:t>Ona, «Onlar iyi insanlar,» dedim. «Doucette'ler. Haklarında fısıldayan caddedeki insanların yarısından daha temiz ev sahipleri.»</w:t>
      </w:r>
    </w:p>
    <w:p>
      <w:r>
        <w:t>Hal günün sayımının altına kusursuz bir çizgi çekti. «Hiç şüphe etmemiştim. O yokuşta bir sabotajcı bulamadın galiba.»</w:t>
      </w:r>
    </w:p>
    <w:p>
      <w:r>
        <w:t>«Tertemiz bir zemin buldum. Ve bana ayıramayacağı çayı ikram eden bir kadın.» Adamla çocuğun dükkândan çıkışını, arkalarında fıçının içine bırakılmış çorba konservelerini izledim. «Greta'ya bunu her kim yapıyorsa, üşüdükleri için yapmadı. Dükkânının boş, kendininkilerin ise dolu olmasını istedikleri için yaptılar. Bu aç bir el değil. Açlık olsa saldırırdı. Bu el ise hedef alıyor.»</w:t>
      </w:r>
    </w:p>
    <w:p>
      <w:r>
        <w:t>Hal defterini kapattı. «O hâlde bu işi parası olan biri yapmış.»</w:t>
      </w:r>
    </w:p>
    <w:p>
      <w:r>
        <w:t>«Para, bilgi ve içeri girmek için bir yol.» Bunu yavaşça söyledim. Yolda yürürken bu üçünü zihnimde birleştirmiştim ve vardıkları yer henüz hoşuma gitmemişti; sadece artık yokuş yukarı, yoksulları işaret etmiyorlardı. «Un hakkındaki tahminim doğruysa, üçü de şart. O ekşitici maddeyi satın alacak para. Böyle bir şeyin var olduğunu, ne işe yaradığını ve ne kadar konması gerektiğini bilmek. Ve karanlıkta kilitli bir kapının arkasındaki un kutusuna ulaşmanın bir yolu. Bunlardan herhangi birini çıkarırsanız bunu yapamazsınız. Doucette'lerde ise bu üçünden biri bile yok, bırakın hepsini.»</w:t>
      </w:r>
    </w:p>
    <w:p>
      <w:r>
        <w:t>Hal, «Bu oldukça dar bir çember,» dedi. «Hepsine birden sahip olan insanlar açısından.»</w:t>
      </w:r>
    </w:p>
    <w:p>
      <w:r>
        <w:t>«Öyle.» Frosty's'in sıcak kokusu ve kapının yanında dolup taşan fıçının arasında işin son adımlarını atmaya yeltenmedim; çünkü daha önce çok hızlı bir şekilde isimler vermiştim ve bunun bedelini arkamda bırakamadığım kasabalarda ödemiştim. Ama ben ayakta dururken etrafımdaki çember daralmıştı. Konserve kutusu taşıyan bir çocuk değil. Yüzünüze karşı bağırıp çağıran bir kasap değil. Son odun yığınını sayan bir baba değil. Elinde bir zanaatı, defterinde bir tedarikçisi olan ve Noel'den önce caddedeki en eski fırının karanlığa bürünmesini isteyecek bir nedeni olan biri.</w:t>
      </w:r>
    </w:p>
    <w:p>
      <w:r>
        <w:t>* * *</w:t>
      </w:r>
    </w:p>
    <w:p>
      <w:r>
        <w:t>Köşede Pip durdu ve geldiğimiz yöne, kilise tarafına ve küçük aydınlık pencereye doğru geriye baktı. Sonra arkasını dönüp eve doğru önümden yürümeye devam etti.</w:t>
      </w:r>
    </w:p>
    <w:p>
      <w:r>
        <w:t>Bölüm 11</w:t>
      </w:r>
    </w:p>
    <w:p/>
    <w:p>
      <w:r>
        <w:t>Greta'nın unundan o ilk sabahtan kalan kavanoz hâlâ bende duruyordu. Bütün bu olan biten içinde yaptığım tek akıllıca şeydi bu ve bunu yarı yarıya içgüdüsel olarak yapmıştım; çünkü güvendiğim bir sezginin yaklaşmamı söyleyeceği şeyleri saklayacak kadar uzun yaşayıştım.</w:t>
      </w:r>
    </w:p>
    <w:p>
      <w:r>
        <w:t>O öğleden sonra, onu okuyabilecek birini arıyordum.</w:t>
      </w:r>
    </w:p>
    <w:p>
      <w:r>
        <w:t>Greta'yı değil. Göremeyecek kadar konunun içindeydi ve yarası çok tazeydi. İlçesi de değil; adamı ona yardım etmeye değil, dükkânını kapatmaya çoktan gönderilmişti. Dürüst, yalın bir göz ve unu altına koyabileceğim bir tezgâh istiyordum. Frost Falls'un, Maple Sokağı'ndan açılan bir çıkmazın sonundaki Doc Mitchell'ın muayenehanesinde, bu ikisinden tam olarak birer tane vardı.</w:t>
      </w:r>
    </w:p>
    <w:p>
      <w:r>
        <w:t>Doc Mitchell kasabanın hayvan doktoruydu ki burası gibi bir yerde bu durum onu aynı zamanda kasabanın eczacısı da yapıyordu. Bir taşra veterineri ömrünü, temiz yemi küflenmiş yemden ayırt etmekle geçirirdi. Arka duvarı boyunca uzanan alçak tezgâhının üstünde bir tartı, bir ocak ve kahverengi şişelerle dolu bir raf vardı; çiftçiler tahılları hakkındaki kaygılarını alıp buraya getirir, cevap ararlardı. Ben içeri hasta bir hayvanla değil bir kavanoz unla ve doğruca onun ocağına yönelen bir penguenle girdim. Hiç gözünü kırpmadı. O tezgâhın üzerinden ona daha tuhaf şeyler de uzatılmıştı.</w:t>
      </w:r>
    </w:p>
    <w:p>
      <w:r>
        <w:t>Ceketimi daha çıkarmadan, «Greta'nın başı belada,» dedi. Duymuş olmalıydı. Herkes duymuştu.</w:t>
      </w:r>
    </w:p>
    <w:p>
      <w:r>
        <w:t>«Greta'nın başı belada. Bir kavanozun içinde.» Kavanozu tezgâhına bıraktım. «Bunun bozulma olduğunu söyle, Doc. Nemli bir deponun ve sıcak bir haftanın unu bu hale getirdiğini söyle de eve gidip sevineyim; duvarlarını mühürleyip kapılarını açalım ve bir daha asla bunu düşünmeyelim.»</w:t>
      </w:r>
    </w:p>
    <w:p>
      <w:r>
        <w:t>Kapağı söküp benim ilk yapacağım şeyi yaptı; kokladı. Sonra daha uzun, bir kez daha kokladı ve kaşlarını çattı. «Adını koyabileceğim bir şey değil,» dedi ve işe koyuldu.</w:t>
      </w:r>
    </w:p>
    <w:p>
      <w:r>
        <w:t>* * *</w:t>
      </w:r>
    </w:p>
    <w:p>
      <w:r>
        <w:t>Hepsini takip ettiğimi iddia etmeyeceğim. Lamın üzerine biraz un ıslatıp koydu ve süt için kullandığı pirinç mikroskopla baktı. Tartıya bir miktar koydu, bir tutamını tabakta yakıp dumanını kokladı. Kaşlarını çattı. Tekrar yaptı. Sonra bir tutamı bir bardak suya karıştırıp, ineklerin midesinde olup bitenleri test etmek için tuttuğu tenekeden bir pH kâğıdı şeridi daldırdı ve pencereden kalan son ışığa doğru tuttu. Temiz, iyi bir çuvaldan dökülen un onu hafif sarı bırakacakken; kâğıt hızla ve tamamen kırmızıya döndü. Pip sobanın yanında oturup onu başını yana eğerek, bir uzman bir diğerini gözlemler gibi mesleki bir dikkatle izledi.</w:t>
      </w:r>
    </w:p>
    <w:p>
      <w:r>
        <w:t>Neredeyse bir saat sürdü. Doğrulduğunda burnunun kemerini ovuşturuyordu. Karşılaşmayı ummadığı cevabı bulmuş bir adamın ifadesi vardı yüzünde.</w:t>
      </w:r>
    </w:p>
    <w:p>
      <w:r>
        <w:t>«Şey,» dedi. «Eğer umudun buysa, bozulmuş değil. Bozulma bir şekilde kokar ve testlerde başka türlü çıkar, bu ise ikisini de yapmıyor. Küf sana küflü bir koku ve cam altında pamuksu bir tabaka verir, burada ise hiçbiri yok. Acılaşmış yağ keskin kokar, ki normal unda bahsi geçecek kadar yağ bile yoktur. Nem topaklandırırdı, oysa bu kemik gibi kuru.» Kavanoza vurdu. «Bu un sağlam. Unda hiçbir sorun yok.»</w:t>
      </w:r>
    </w:p>
    <w:p>
      <w:r>
        <w:t>«O halde öğleden sonranızı boşa harcadım, ki memnuniyetle...»</w:t>
      </w:r>
    </w:p>
    <w:p>
      <w:r>
        <w:t>«Sorun yok demedim. Unda sorun yok dedim.» Kavanozu ışığa doğru çevirdi. «İçinde bir şey var. Un olmayan bir şey. Baştan sona, ince ve eşit şekilde karışmış; kuru bir ambarda hiçbir şey yapmayıp ıslandığı an her şeyi yapan şey de bu. İçinde bu olan bir hamur yoğurursanız bütün partiyi ekşitir ve fırın o kesik ekşi tadı ekmeğin iç kısmına ve damağa kadar taşır. Dört temiz parti ve yeni bir maya çuvalı ile arayıp da bulamayışının sebebi bu. Hatalı bir malzeme arıyordu. Bu hatalı bir malzeme değil. Bu bir katkı maddesi.»</w:t>
      </w:r>
    </w:p>
    <w:p>
      <w:r>
        <w:t>«Ne peki?»</w:t>
      </w:r>
    </w:p>
    <w:p>
      <w:r>
        <w:t>«Tezgâhımdan size ticari adını veremem. Ben bir veterinerim, Portland'daki bir laboratuvar değil. Ama size hangi aileden olduğunu söyleyebilirim.» Kavanozu bırakıp doğrudan yüzüme baktı. «Ekşitici bir baz. Kurutulmuş asit, laktik ve asetik. Isıttığınızda dumanda sirke kokusu olur; bu asetik olandır. Laktik olan ise sütü ekşiten asidin aynısıdır. Toptancı ekmek fırınları, çavdarlı ve sandviç ekmeklerine maya kullanmadan ekşi bir tat vermek için bunu çuvalla alır. Bir pastanenin bununla işi olamaz.» Kavanoza yeniden dokundu. «Bir çavdarlı ekmekte, doğru dozda verilirse bir zararı olmaz. Bu bir çavdarlı dozu değil ve bu da çavdarlı değil. Yüz libre unu bilerek mahvetmek için kullanacağınız doz bu. Herhangi bir ekmek fırıncısının asla koymayacağı kadar, on katı.»</w:t>
      </w:r>
    </w:p>
    <w:p>
      <w:r>
        <w:t>«Bilerek,» dedim.</w:t>
      </w:r>
    </w:p>
    <w:p>
      <w:r>
        <w:t>«Sana bir zihni anlatamam, Jessica. İyi bir un çuvalının, Tanrı'nın veya havanın yarattığı herhangi bir tesadüfle, on katı dozda bir ekmek fırınının ekşi bazını bir gecede kendi kendine üretmeyeceğini söyleyebilirim.» Kavanozu kapatıp tezgâh üzerinden nazikçe bana doğru itti. «Biri bunu oraya koymuş. Ve tam olarak ne kadar koyacağını biliyormuş.»</w:t>
      </w:r>
    </w:p>
    <w:p>
      <w:r>
        <w:t>* * *</w:t>
      </w:r>
    </w:p>
    <w:p>
      <w:r>
        <w:t>Kavanoz yeniden cebimde, içimdeki her şey yer değiştirmiş halde soğuğa çıktım. Pip merdivenden arkamdan indi ve içinde kavanoz olan cepten uzak, uzak tarafımda kaldı.</w:t>
      </w:r>
    </w:p>
    <w:p>
      <w:r>
        <w:t>Çünkü taşlar yerine oturuyordu. Nemli bir depo değil. Kötü şans değil. Ticari adı olan, çuvalın içine dozu saç teli kadar kesin bilen bir el tarafından karıştırılmış, çuvalda gizlenip kendini ancak fırından çıktıktan sonra, damakta gösteren satın alınmış bir toz. Doc'un merdiveninde durup Frosty'nin orada yaptığım gibi eski gerçekleri arka arkaya dizdim, sadece şimdi daha yakın ve daha sert.</w:t>
      </w:r>
    </w:p>
    <w:p>
      <w:r>
        <w:t>Bir bakkal rafından çuvalla ekşi baz satın alamazdınız. Fırıncı tedarikçisinden, bir hesap aracılığıyla, bu işle ilgilendiği bilinen kişilere verilirdi. Göz kararıyla dozunu da ayarlayamazdınız. Bir tutam az olsa işe yaramazdı. Bir kepçe fazla olsa ham un çuval açıldığı an keskin kokar ve herhangi bir fırıncı o torbayı atardı. Onu mahvetmek ve unun, ellerinde hiç olmayan bir kusuru ararken dört kez, dört temiz parti ve taze bir maya çuvalıyla ekmek yapmaya devam edeceği kadar sağlam görünmesini ve kokmasını sağlamak, tam olarak yanlış dozu bilmeyi gerektirirdi. Bu bir komşunun öfkesi değil, meslek bilgisiydi. Alt maddeleri belirten yazılı şikâyetle, el lavabosu kodunu ezbere bilen elle aynı kumaştandı. İki farklı silahla, şimdiden iki kez karşılaştığımız aynı bilgi.</w:t>
      </w:r>
    </w:p>
    <w:p>
      <w:r>
        <w:t>Kasaba buna bir yüz yakıştırırdı ama ben yakıştırmadım. Yine de Doc'un merdiveninde dururken sorunun altındaki zemin kaymıştı. Greta'nın hamur işlerine ne olduğu, kabanımdaki saklama kavanozunda cevaplanmıştı. Geriye kalan, bu bulvarda o una kimin ulaşabileceği ve onu mahvetmek için gereken doğru dozu kimin bildiğiydi.</w:t>
      </w:r>
    </w:p>
    <w:p>
      <w:r>
        <w:t>* * *</w:t>
      </w:r>
    </w:p>
    <w:p>
      <w:r>
        <w:t>Ve sonra kasabada serbest gezen o şey elini omzuma koydu.</w:t>
      </w:r>
    </w:p>
    <w:p>
      <w:r>
        <w:t>Solan mavi ışıkta meydana doğru yürüyor, doğrudan eve gitmek istiyordum ki eczanenin önündeki kardan adam yine yer değiştirmişti. Meydandaki o büyük kalabalık, her zamanki gibi sabırlı bir şekilde sıcak ve görünmez ateşlerine doğru eğilmeye devam ediyordu. Fakat iki gündür sokağın ağzında yalnız başına duran o kardan adam, son günün karanlığında yerinden kaymış; diğerleriyle birlikte meydana doğru eğilmek yerine, bütün heybetli ve hantal ağırlığıyla Evergreen dükkânlarının arkasına doğru keskin bir şekilde öne eğilmişti.</w:t>
      </w:r>
    </w:p>
    <w:p>
      <w:r>
        <w:t>Hiçbir yerde ayak izi yoktu. Sadece tertemiz uzanan kar ve bir yön levhası gibi tek bir tarafa devrilecek şekilde dükkânların arkasına doğru sertçe eğilmiş kardan adam vardı. Pip botumun dibinde öylece durakladı ve ileri adım atmadı.</w:t>
      </w:r>
    </w:p>
    <w:p>
      <w:r>
        <w:t>Duruverdim ve onun baktığı yere, dükkânların karanlık arka cephelerine, kardan kapanmış merdivenlere ve kapalı kapılara baktım. Büyü bana bir isim veremezdi. Asla veremezdi. Akıldan çok kalbi vardı, Nick'im öyle derdi ve imlası yoktu. İki gündür o sokağa bakarak durmuştu, şimdi de dükkânların arkasına doğru eğiliyordu ve bunun nedenini bir türlü düşünemiyordum.</w:t>
      </w:r>
    </w:p>
    <w:p>
      <w:r>
        <w:t>«İlk sabahtan beri bana bunu söylüyorsun,» dedim alçak sesle, tüyleri diken diken olmuş halde o un çuvalından benden önce geri çekilen botumun dibindeki pengüene. «Burnun bunu bizlerin hepsinden önce almıştı. Ben sadece yavaşım. Oraya varıyorum.»</w:t>
      </w:r>
    </w:p>
    <w:p>
      <w:r>
        <w:t>Kardan adamın baktığı yere, ardından bana baktı.</w:t>
      </w:r>
    </w:p>
    <w:p>
      <w:r>
        <w:t>«Bu bir bozulma değil ve hiçbir zaman da olmadı,» dedim ona. «Biri satın almış ve biri dozunu ayarlamış, bunu yapacak ticari bilgiye sahiplerdi ve bir şekilde oraya ulaştılar.» Tertemiz, izsiz kara ve diğer tüm hemşerilerinden uzağa eğilen o tek soğuk kardan adama baktım.</w:t>
      </w:r>
    </w:p>
    <w:p>
      <w:r>
        <w:t>Kardan adamı sokağın üzerindeki uzun ve sabırlı nöbetiyle baş başa bıraktım ve herhangi bir yeri işaret eden elimdeki tek sert nesneyle, kavanoz kabanımda ağır ağır eve yürüdüm.</w:t>
      </w:r>
    </w:p>
    <w:p>
      <w:r>
        <w:t>Bölüm 12</w:t>
      </w:r>
    </w:p>
    <w:p/>
    <w:p>
      <w:r>
        <w:t>Soru, gece boyunca şekil değiştirmişti; tıpkı çok uzun süre cebinizde taşıdığınız bir taşın zamanla pürüzsüzleşmesi gibi sabaha doğru tek ve keskin bir kelimeye indirgenmişti: Erişim. Doktor, kahverengi şişelerinin ardında bunun ne olduğunu yanıtlamış ve gerisini, yani bu işi kimin yaptığını bulma sorusunu bana bırakmıştı. Ve bu "kim" sorusu, her benzer soru gibi daha yalın bir soruyla başlıyordu. Ona kimin nefret ettiği değil. Ununa kim ulaşabilirdi.</w:t>
      </w:r>
    </w:p>
    <w:p/>
    <w:p>
      <w:r>
        <w:t>Ben de çayım soğurken ve Pip terliğimin üzerinde uyurken masama oturup bunun coğrafyasını zihnimde adımladım. Haritayı biliyordum. Oradan yeterince geçmiştim ama burayı asla içeri giren bir yol olarak görmemiştim.</w:t>
      </w:r>
    </w:p>
    <w:p/>
    <w:p>
      <w:r>
        <w:t>Greta’nın unu, müşterilerle birlikte ön kapıdan girmezdi. Hiçbir fırınınki girmezdi. Çuvallarla, bir arabadan indirilir, Evergreen dükkânlarının arkasındaki ortak ara sokağa bırakılırdı. Pete’in kızartmam üzerine söylenip durduğu, bir kamyonete yetecek kadar geniş, iki kişiye yetecekten fazla da husumet barındıran yükleme alanı. Dağıtım şoförü, şafak sökmeden önceki karanlık saatlerde minibüsünü rıhtıma yanaştırır, çuvalları ışığın zayıf ve soğuğun onları taze tuttuğu arka kapıdan içeri bırakırdı. Greta da sabah boyunca ihtiyacı oldukça bunları arka duvarındaki saklama kutularına taşırırdı. Un, o dokunulmasa da Holly Jolly’nin hiçbir müşterinin görmediği, hiçbir sokak lambasının erişmediği o tek odasında, arabayla kutu arasında, o kendisini kaldırana kadar öylece dururdu.</w:t>
      </w:r>
    </w:p>
    <w:p/>
    <w:p>
      <w:r>
        <w:t>Ve o tuğla örülene dek, arka kapısı o fırınlarken hep açık dururdu.</w:t>
      </w:r>
    </w:p>
    <w:p/>
    <w:p>
      <w:r>
        <w:t>Tek gereken buydu. Fincanımı çevirdim ve bunun bu kadar basit olmasını sevmedim. Greta saat dörütte uyanmış ve elleri unlanmış olurdu; elleri ya kabaran bir hamurda ya da sıcak bir tepsideydi, fırın gürler ve arka oda sıcaktan bunaltıcı olurdu. Geceden beri fırınların başındaki bir fırıncıya serin bir esintinin lütfu ve biraz hava olsun diye o kapıyı ara sokağa ardına kadar açardı. Bu, çalışan bir dükkânın sıradan işleyişinden ibaretti. Ne var ki tuğla örülene dek bu, her karanlık sabahın iki saati boyunca o sokakta bir kapının açık durduğu anlamına geliyordu. Kapının diğer tarafında elleri hamur dolu, sırtını soğuğa vermiş bir kadın. Ve aralarında, hiç kimsenin gözünü dikip izlemediği bir un kutusu.</w:t>
      </w:r>
    </w:p>
    <w:p/>
    <w:p>
      <w:r>
        <w:t>İçeri girmenize bile gerek yoktu. O, fanlar çalışırken fırınına eğilmişken eşikteki çuvalların başında durabilirdiniz. Zehrinizi dökerdiniz. Kendi küreğiyle iyice karıştırırdınız. O arkasını dönmeden tüyerdiniz. Bir dakikalık iş. Daha da azı. İlaçlanmış unu kutularına kendi elleriyle taşıyıp esinti için soğuğa teşekkür ederdi.</w:t>
      </w:r>
    </w:p>
    <w:p/>
    <w:p>
      <w:r>
        <w:t>Bardağı masaya bıraktım.</w:t>
      </w:r>
    </w:p>
    <w:p/>
    <w:p>
      <w:r>
        <w:t>* * *</w:t>
      </w:r>
    </w:p>
    <w:p/>
    <w:p>
      <w:r>
        <w:t>Mantomu giyip haritayı kendi gözlerimle görmeye gittim.</w:t>
      </w:r>
    </w:p>
    <w:p/>
    <w:p>
      <w:r>
        <w:t>Evergreen dükkânlarının arkasındaki ara sokak, blok boyunca uzanıyor; dükkânların arkaları ile arkalarındaki arsaların alçak duvarı arasında karda açılmış dar bir patika gibi kalıyordu. Bir minibüsün sığacağı kadar geniş, bir karış bile fazlası değil. Düz sabah ışığında, Pip arkamda uslu ve dikkatli adımlarla topuğumun dibinde yürüyerek oradan ağır ağır geçtim; dükkânların arkalarını daha önce hiç dikkat etmediğim bir gözle okudum. Birer duvar değil, birer kapı olarak. İşte eczanenin üstünde çanı olan, kilitli tutulan çelik kapısı. İşte rıhtımı paylaşan o iki kapı. Pete’in ağır bir mandallı, eski blok taşlardan yapılma soğuk hava deposu ve Tom’dan parlak ve yepyeni olarak alıp kapıya taktığı ikinci asma kilit. Ve üç kapı ötede, kırk yıllık unlu bir elin dokunuşuyla kulpundaki boya solmuş, alçak, ahşap Greta’nın kapısı.</w:t>
      </w:r>
    </w:p>
    <w:p/>
    <w:p>
      <w:r>
        <w:t>Soğukta Greta’nın arka kapısında durup orada duran herhangi birinin ne göreceğine baktım. Çuvalların indirildiği eşiği. Ötesindeki arka odanın karanlığını. Ve odanın içinden, küçük ve parlak, uzaktan, içinde olacağı fırının ağzını. Karanlıkta bu eşikte duran biri, dükkânın o sıcacık kalbini bir sahne gibi gözler önüne serilmiş bulur, kendisi de ışığın ulaşmadığı kuliste yerini alırdı. O kadını, kadın onu görmeden görürdü. Fanların sesini duyar, kadının kendisini duyamayacağını bilirdi. Ve ihtiyacı olan tüm zaman onun olurdu.</w:t>
      </w:r>
    </w:p>
    <w:p/>
    <w:p>
      <w:r>
        <w:t>Ve buraya ulaşılabilirdi. Bütün mesele de buydu zaten. Kilitli bir kasa değildi. Tuğla örülene dek her karanlık sabahın yarısında ardına kadar açık durmuş, halka açık bir ara sokaktaki tahta bir kapıydı. Bir fırıncının saatlerini bilen ve şafaktan önce o avluda olmak için bir sebebi olan herkes, hiç fark edilmeden bu eşiğe kadar yürüyebilirdi. Pete’in bizzat söylediği gibi, böylesine işlek bir avlu, baştan aşağı ayak izi kaynayan ama hiçbir yanıt vermeyen bir yerdi. Greta’nın basamağının etrafındaki kar; dağıtım şoförününki, kendisininki, kar küreme aracınınki ve Tanrı bilir kiminkiler olmak üzere bot üstüne bot, çamura dönmüş ve yeniden donmuştu. Yüzlerce ayak izi. Hiçbiri bir isim vermiyordu.</w:t>
      </w:r>
    </w:p>
    <w:p/>
    <w:p>
      <w:r>
        <w:t>"Demek," dedim alçak sesle, Pip’e bakarak. "Kilitli değil. Gözetlenmiyor. Tuğla örülene dek her karanlık sabah sırtı dönük, havaya açık durmuş. Şafaktan önce bu sokakta işi olan herkes tam burada durabilirdi."</w:t>
      </w:r>
    </w:p>
    <w:p/>
    <w:p>
      <w:r>
        <w:t>Pip yanıt vermedi. Bileğimin dibinde kıpırtısız kesilmişti. Kendime itiraf edemeyeceğim kadar yakın bir bela olduğunda hep böyle yapardı. Arkama, üç kapı öteye, kasap kapısındaki parlak yeni asma kilide bakıyordu.</w:t>
      </w:r>
    </w:p>
    <w:p/>
    <w:p>
      <w:r>
        <w:t>Ben de bakmamaya çalışıyordum.</w:t>
      </w:r>
    </w:p>
    <w:p/>
    <w:p>
      <w:r>
        <w:t>* * *</w:t>
      </w:r>
    </w:p>
    <w:p/>
    <w:p>
      <w:r>
        <w:t>Çünkü una kimin ulaşabileceğini bir kez sorduktan sonra, yanıtın o çamurlu rıhtım boyunca izini sürmem gerekiyordu. Greta’nın açık kapısından üç kapı ötede, haftanın her üç dört sabahında şafaktan önce o avluda bulunan tek bir adam vardı.</w:t>
      </w:r>
    </w:p>
    <w:p/>
    <w:p>
      <w:r>
        <w:t>Pete Garcia rıhtıma sahipti ve Frost Falls’ta hiç kimsenin minibüsüne iki kez bakmayacağı o yerde yirmi kış boyunca mal indirmişti. Ortak kapının bir anahtarına, şimdi Tom’un halkasından çıkma yepyeni, parıl parıl parıldayan ikisine birden sahipti. Tam da bu rıhtım yüzünden içten içe duyduğu ve herkese açıkça belli ettiği bir kini vardı. Ve kendi söylediğine göre, karanlıkta Greta’nın arka kapısında bir siluet gören tek adamdı.</w:t>
      </w:r>
    </w:p>
    <w:p/>
    <w:p>
      <w:r>
        <w:t>Ara sokağın saf geometrisine bakıldığında, karanlıkta o eşikte görünmeden kimin durabileceği dışında hiçbir şeye dayanmaksızın, Pete Garcia birkaç isimden biri değildi. O, tek isimdi. Harita üzerine çizildiğinde çizgi, o çamurlu karda dümdüz uzanıyor ve onun kapısında bitiyordu; arazinin hiçbir dürüst okunması bu çizgiyi başka bir yeri işaret etmeye zorlayamazdı.</w:t>
      </w:r>
    </w:p>
    <w:p/>
    <w:p>
      <w:r>
        <w:t>Bundan zevk almıyordum. Unun ilaçlandığını bilmeden evvel bile onun masum olduğuna yarı yarıya karar vermiştim. Erişim olgusunun o yalın haritası karşısında, o yarı yarıya varılmış iyi niyet tutunamadı.</w:t>
      </w:r>
    </w:p>
    <w:p/>
    <w:p>
      <w:r>
        <w:t>Erişim söz konusu olduğunda, şimdiye kadarki her zamankinden çok daha şüpheli görünüyordu; çünkü erişim, bütün bu meselenin yoksun olduğu tek şeydi ve işte buradaydı, üstelik üzerinde onun adı yazıyordu.</w:t>
      </w:r>
    </w:p>
    <w:p/>
    <w:p>
      <w:r>
        <w:t>* * *</w:t>
      </w:r>
    </w:p>
    <w:p/>
    <w:p>
      <w:r>
        <w:t>Düz ve soğuk ışıkta, çamurlu ara sokaktan yukarı doğru yürürken meselenin diğer yönünü de kendime söyledim. Daha önce de yanlış bir ismi suçlamıştım.</w:t>
      </w:r>
    </w:p>
    <w:p/>
    <w:p>
      <w:r>
        <w:t>Yalnızca erişim yeterli değildi. Una ulaşmak işin bir ayağıydı. Para ve bunu bilmek ise diğer ikisiydi ve doktorun tezgâhından beri bunu biliyordum.</w:t>
      </w:r>
    </w:p>
    <w:p/>
    <w:p>
      <w:r>
        <w:t>Yani erişim bir mahkûmiyet kararı değildi. O sadece bir kapıydı, hem de geniş bir kapıydı ve her sabah tek bir kişinin bile kılına zarar verme niyeti olmayan pek çok dürüst insan o kapıdan geçiyordu.</w:t>
      </w:r>
    </w:p>
    <w:p/>
    <w:p>
      <w:r>
        <w:t>Fakat en çok da Pete’in kapısıydı bu. Ve bunu bilmek, öğrenmek için bir geceden fazlasını gerektirmiyordu; bir tedarikçinin defterlerinde adı yazan bir kasabın parası ise o kadar da yoksun görünmüyordu. O soğuk ara sokakta dururken, erişimin her şey demek olmadığı tesellisini, kapının ta ortasında duran kişinin yarattığı huzursuzluğu örtecek kadar genişletemiyordum.</w:t>
      </w:r>
    </w:p>
    <w:p/>
    <w:p>
      <w:r>
        <w:t>Ara sokağın başına geldiğimde Pip, sürülmüş beyaz patika boyunca iki ortak kapıya, o aşınmış ahşap olana ve parlak yeni kilitli diğer kapıya doğru geriye baktı, sonra da başını kaldırıp bana baktı. Her şeyin yolunda olduğunu söylemedi bana. Hiçbir şey yolunda değildi ve o dürüst bir hayvandı.</w:t>
      </w:r>
    </w:p>
    <w:p/>
    <w:p>
      <w:r>
        <w:t>"Haritanın işaret ettiği yeri ben de beğenmedim," dedim. Rıhtımın soğuk boğazına, tuğla örülene dek her karanlık sabahın yarısı açık kalmış Greta’nın alçak kapısına ve iyi bir adamın şafaktan önce orada olmak için dünyadaki her türlü haklı sebebe sahip olduğu kasap kapısına son bir kez daha baktım. "Geçen hafta onu daha çok seviyordum. O zaman ortada sadece bir zincir ve biraz bağırtı çağırtı vardı. Erişim ise bir adamın önünden yürütüp geçirmesi çok daha zor bir şey."</w:t>
      </w:r>
    </w:p>
    <w:p/>
    <w:p>
      <w:r>
        <w:t>Ara sokaktan Evergreen Caddesi’ne çıktım ve durakladım.</w:t>
      </w:r>
    </w:p>
    <w:p/>
    <w:p>
      <w:r>
        <w:t xml:space="preserve">Blok boyunca aşağıda, Holly Jolly’nin önündeki kaldırımda üzerinde </w:t>
      </w:r>
      <w:r>
        <w:t>&lt;bt&gt;</w:t>
      </w:r>
      <w:r>
        <w:t>Wendt's Bakehouse, Bridgton</w:t>
      </w:r>
      <w:r>
        <w:t>&lt;/bt&gt;</w:t>
      </w:r>
      <w:r>
        <w:t xml:space="preserve"> yazan bir fırın minibüsü duruyordu. Joyce Wendt, üstüne alüminyum folyo kıvrılmış, havluya sarılı güveç kabıyla aracın arkasından dolandı ve sıkıştırılmış karları eze eze Greta’nın kapısına yürüdü. Storlar indirilmişti. Joyce dirseğiyle kapıyı tıklattı.</w:t>
      </w:r>
    </w:p>
    <w:p/>
    <w:p>
      <w:r>
        <w:t>Bir süre ses çıkmadı. Sonra kapı açıldı ve Greta, üzerinde herhangi bir un izi bulunmayan hırkasıyla kapıda göründü.</w:t>
      </w:r>
    </w:p>
    <w:p/>
    <w:p>
      <w:r>
        <w:t>"Ton balıklı erişte," dedi Joyce ve kabı yukarı kaldırdı. "Yemek yememişsindir."</w:t>
      </w:r>
    </w:p>
    <w:p/>
    <w:p>
      <w:r>
        <w:t>Greta bir adım geri çekildi ve Joyce kapla birlikte içeri girdi.</w:t>
      </w:r>
    </w:p>
    <w:p/>
    <w:p>
      <w:r>
        <w:t>Bunu, geçen hafta tezgahın üzerinden kendisine tek bir kelime edilmiş bir kadın için Bridgton’dan arabayla sıcak bir yemek getirilmesini nazik bir hareket olarak düşündüm.</w:t>
      </w:r>
    </w:p>
    <w:p/>
    <w:p>
      <w:r>
        <w:t>Joyce, kapıyı iterek kapatmak için arkasını döndüğünde beni gördü ve elini kaldırdı. Ben de el salladım. Folyonun kapıya kadar ışığı yansıtmasını izlemiş olan Pip, caddenin karşısında onun peşinden yola koyuldu; dönüp gelmesi için ona iki kez seslenmek zorunda kaldım.</w:t>
      </w:r>
    </w:p>
    <w:p>
      <w:r>
        <w:t>Bölüm 13</w:t>
      </w:r>
    </w:p>
    <w:p/>
    <w:p>
      <w:r>
        <w:t>Haritanın soğuk ucunda Pete'in adının yazdığı o kâğıtla gecenin yarısına kadar gözüme uyku girmedi; gün ağarmadan uyandığımda ise bütün bu mesele tüm ağırlığıyla göğsüme çökmüş, Pip da bel çukurumda sıcak bir ağırlık oluşturuyordu. Nick uyumaya devam etti. Yatakta uzanıp pencerede belirginleşen griliği seyrettim ve sokakta sormaya cesaret edemediğim soruyu kendime sormama izin verdim. O pervazda dikilenin kim olabileceği değil, haritanın beni peşinden sürüklediği adamın orada dikilen kişi olup olmadığını sorguladım. Onu neredeyse idama mahkûm eden kasaba dedikoducuları ise bu ikinci ihtimalin üzerine asla gitmemişlerdi.</w:t>
      </w:r>
    </w:p>
    <w:p/>
    <w:p>
      <w:r>
        <w:t>Ben de sordum işte. Çaydanlığı ocağa koyduğumda cevabımı çoktan bulmuştum ve bu cevap haritanın işaret ettiği yönü göstermiyordu.</w:t>
      </w:r>
    </w:p>
    <w:p/>
    <w:p>
      <w:r>
        <w:t>Pip uykusunda olduğundan derdimi anlatamadığım çaydanlığa, «Şu husumeti bir düşün bakalım,» dedim. Pete, ben biftek almaya gittiğim o gün, hiç kimse istemediği halde kavganın bütün çirkin detaylarını tezgâhına serivermişti. O zehirli tozu döken her kimse, yöntemini asla görülmemeye ve duyulmamaya dayandırmıştı; Pete ise hayatını hem görülmeye hem de duyulmaya kurmuştu.</w:t>
      </w:r>
    </w:p>
    <w:p/>
    <w:p>
      <w:r>
        <w:t>Ve Pete bir kasaptı. Bir sığır karkasının neresinde ne olduğunu kılı kırk yararcasına bilirdi; ekşitilmiş bir mayayı veya bir tutam tebeşir tozunu, benim bir danayı nasıl parçalayacağımı bilmediğimden daha iyi ayırt edemezdi. Hayatının her karanlık sabahında Greta'nın açık kapısının önünde dikilse bile, o suçu suç yapan o tek şeyden yoksun olurdu. Oraya ne getirilmesi gerektiğini bilmekten.</w:t>
      </w:r>
    </w:p>
    <w:p/>
    <w:p>
      <w:r>
        <w:t>Çaydanlığı ocaktan aldım. Kapısına kadar uzanan o soğuk çizgiyi sadece erişim mesafesine bakarak çizmiştim; sokakta kendi kendime söylediğim gibi, erişim dediğin şey bir hüküm değil, sadece bir kapı eşiğiydi. Evet, tam da eşikte duruyordu. Ama kapının ardındaki oda, onda bulunmayan bir öfkeye ve bilmediği bir zanaata ev sahipliği yapıyordu.</w:t>
      </w:r>
    </w:p>
    <w:p/>
    <w:p>
      <w:r>
        <w:t>«O yapmadı,» dedim ve bu kez cümleyi «Sanmıyorum» diye bitirmedim. Daha kısa olan o hükmü hak etmiştim.</w:t>
      </w:r>
    </w:p>
    <w:p/>
    <w:p>
      <w:r>
        <w:t>* * *</w:t>
      </w:r>
    </w:p>
    <w:p/>
    <w:p>
      <w:r>
        <w:t>Bunu ona söyleme borcum vardı; şimdiye dek üstlendiğim en zor işlerden biriydi bu. Bir adamın yüzüne karşı ondan şüphelendiğinizi ama artık şüphelenmediğinizi söylemek. Pip'i sıcak tuğlaların üzerinde uyur vaziyette bırakıp yalnız başına yola koyuldum.</w:t>
      </w:r>
    </w:p>
    <w:p/>
    <w:p>
      <w:r>
        <w:t>Dükkân henüz açılmamışken onu kütüğünün başında sabahın karkasını parçalarken buldum; zil çaldığında doğruldu, bıçağını düzgünce ve destek alarak bıraktı —kapısından içeri girecek tek bir şeyi beklemeye alışmış bir adam gibi yine ilk seferindeki gibi kasılmıştı.</w:t>
      </w:r>
    </w:p>
    <w:p/>
    <w:p>
      <w:r>
        <w:t>«Seni işinden alıkoymayacağım,» dedim. «Buraya seni suçladığımı söylemeye geldim. Greta'nın başına gelenler yüzünden. Sırf şafaktan önce o avluda bulunduğun ve senden başka orada bulunma hakkı kimsenin olmadığı açık gerçeğinden ötürü.» Çirkin bir meseleyi bir insana bütün halinde verip ona bakmasına izin vermenin en iyisi olduğunu anlamıştım. «Ve seni akladığımı söylemeye geldim. Bunu her kim yaptıysa, karanlığa uygun bir öfkeye ve tozu kullanacak bir fırıncı ustalığına ihtiyaç duymuştu, sende ise ikisi de yok. Sen öğle vakti kavga edersin ve et kesersin. Bu sana uymuyor.»</w:t>
      </w:r>
    </w:p>
    <w:p/>
    <w:p>
      <w:r>
        <w:t>Haftalardır hıncını bu kadar yüksek sesle taşıyan bir adam için tuhaf bir sessizlikle, kütüğün üzerinden uzun uzun yüzüme baktı ve konuştuğunda sesi sertti: «Bütün bu yolu yaşlı bir huysuza dil dökmek için tepmedin herhalde.»</w:t>
      </w:r>
    </w:p>
    <w:p/>
    <w:p>
      <w:r>
        <w:t>«Sana güvendiğimi söylemeye geldim. Ki bunun bir ilk olduğunu tahmin ediyorum.»</w:t>
      </w:r>
    </w:p>
    <w:p/>
    <w:p>
      <w:r>
        <w:t>Çenesi kasıldı. Bıçağı yeniden eline aldı —çünkü Pete'in, benliğinin geri kalanı sarsılmışken elleriyle dürüst bir şeyler yapmasına ihtiyacı vardı— ve bana bakmak yerine biftekle ilgilendi. «Öyle,» dedi. «Penceresi kırıldığından beri bütün mahalle beni yargılayıp mahkûm etti. Bunun tam tersini söylemeye gelen tek kişisin.» Burnundan, gülmekten ziyade dışarı üflenen kısa bir soluk çıkardı. «Öyle mi? Pekâlâ. O halde bir pirzola alacaksın. İtiraz istemiyorum. Para almayacağım, konu kapanmıştır.»</w:t>
      </w:r>
    </w:p>
    <w:p/>
    <w:p>
      <w:r>
        <w:t>Ve suçlamadan arındırıldıktan sonra, yeniden işe yarar biri haline geldi.</w:t>
      </w:r>
    </w:p>
    <w:p/>
    <w:p>
      <w:r>
        <w:t>İstemediğim pirzolayı paketlerken, «Sana bahsettiğim o siluet,» dedi. «Karanlıkta arka kapısının önünde olan hani. Şimdi bana inandığına göre, bunun hepsini bilmek isteyeceksin.» Geniş ellerini kütüğün üzerine düz basarak pencereden köy meydanının karşısındaki Evergreen dükkânlarına baktı; sanki oraları delip geçerek avluyu görebilecekmiş gibiydi. «Yetişkin biri. Kasabanın boya kutulu bir veledin üzerine yıkmak istediği gibi bir çocuk değil. Greta'dan uzun ve kararlı hareket ediyordu. Oyalanmadan. Ellerini ısıtmaya çalışmadan. Neden orada olduğunu biliyordu. Ve örtünmüştü. Uzun bir palto ya da iş kıyafeti; bol, üzerinde leke kalmasın diye çalışırken giyilen türden. Rengini karanlık yutmuş olsa da soluk renkli diyebilirim neredeyse. Teslimatların yapıldığı ve dürüst işi olan hiç kimsenin uğramadığı, tam duvarının dibinde. Ve farlarım oraya döndüğünde yok olup gitti; hızlı ve sessizce, kaçışarak değil, oradan ayrılarak. Hiç acele etmeden. İşini bitirip gitmişti.» Gri başını salladı. «Yüzü yoktu. Hiçbir zaman bir yüzü olmamıştı. Sadece görünmemeye özen gösteren, Greta'nın saatlerini bir yabancının bilmesi gerekenden daha iyi bilen çalışkan bir siluet.» Kâğıdın ucunu bağladı. «Şu kamyonet de bir sabah yine oradaydı. Eczanenin yanına park etmiş, motoru tıkırdıyordu. Tavanı yüksekti, bir kamyonetin gereğinden de yüksek, arka kapılarında kırmızı bir reflektör bandı vardı. Farlarım üzerine vurduğunda Noel ağacı gibi parladı.»</w:t>
      </w:r>
    </w:p>
    <w:p/>
    <w:p>
      <w:r>
        <w:t>Hepsini zihnime kaydettim, her bir kelimeyi. Karanlıkta, bilen bir elin ulaşabileceği tek kapının önünde, bol soluk renkli bir iş önlüğü giymiş, ne yaptığını bilen yetişkin bir siluet. Bir çocuk değil ve öfkeli biri hiç değil.</w:t>
      </w:r>
    </w:p>
    <w:p/>
    <w:p>
      <w:r>
        <w:t>«Ve peşine düştün,» dedim. «O sabahlar. Sadece görmekle kalmadın.»</w:t>
      </w:r>
    </w:p>
    <w:p/>
    <w:p>
      <w:r>
        <w:t>«İki kez kovdum, evet, kıyısında köşesinde yakaladığımda.» Bunu homurdanarak, iyilik yaparken yakalanmış yarı utangaç bir adam tavrıyla söyledi. «Onu sevdiğimden değil, yanlış anlama. Konuşmuyoruz ve hâlâ sinirimin geçmediği o şeyi içime sindirene kadar da konuşmayacağız. Ama karanlıkta kapısının etrafında dolanan biri, kavga gürültü olsun ya da olmasın iyi niyetli olamaz; ben de bir avluda dikilip bunu izleyecek ve hiçbir şey yapmayacak değilim.» Paketlenmiş pirzolayı, aslında düzeltmeye gerek olmayan kenara doğru itti. «Bunu ona da hiç söylemedim. Benden geleceğine inanmazdı.»</w:t>
      </w:r>
    </w:p>
    <w:p/>
    <w:p>
      <w:r>
        <w:t>Bir iyilik olduğunu söylemektense ölmeyi yeğleyeceği bir cümlede, adamın ta kendisi yatıyordu. Öğle vakti yüksek sesle dile getirilen husumet, ve onun altında, konuşmayacağı bir kadının kapısından bir silueti uzaklaştıran sert bir el; kimseye söylemeden, çünkü karanlıkta yaptığı iyiliğin bulutlar altında hiçbir karşılığı olmayacağını bilerek.</w:t>
      </w:r>
    </w:p>
    <w:p/>
    <w:p>
      <w:r>
        <w:t>«Kavganızın elverdiğinden çok daha iyi bir komşusun,» dedim.</w:t>
      </w:r>
    </w:p>
    <w:p/>
    <w:p>
      <w:r>
        <w:t>Yüzü kızararak, «Bunu söylediğini,» dedi, «kimseye söyleme.»</w:t>
      </w:r>
    </w:p>
    <w:p/>
    <w:p>
      <w:r>
        <w:t>Söylemeyeceğime söz verdim, pirzolamı alıp onu sabahıyla baş başa bıraktım.</w:t>
      </w:r>
    </w:p>
    <w:p/>
    <w:p>
      <w:r>
        <w:t>* * *</w:t>
      </w:r>
    </w:p>
    <w:p/>
    <w:p>
      <w:r>
        <w:t>Kolumun altında pirzola, ortalıkta iyi bir insan daha eksilmişken sert ve erken gün ışığında eve yürüdüm; bunu bir kayıp olarak görmedim.</w:t>
      </w:r>
    </w:p>
    <w:p/>
    <w:p>
      <w:r>
        <w:t>Pip mutfakta, tuğlaların sıcağını hâlâ üzerinde taşıyarak beni karşıladı ve ben pirzolayı onun ulaşamayacağı bir yere koyana kadar kasap kâğıdını büyük bir umutla inceledi.</w:t>
      </w:r>
    </w:p>
    <w:p>
      <w:r>
        <w:t>Bölüm 14</w:t>
      </w:r>
    </w:p>
    <w:p/>
    <w:p>
      <w:r>
        <w:t>Kasaba, failini benden önce bulmuştu; üstelik bulduğu kişi bir çocuktu.</w:t>
      </w:r>
    </w:p>
    <w:p/>
    <w:p>
      <w:r>
        <w:t>Bunu bana Claire söyledi; o sabah eve döndükten kısa bir süre sonra yokuştan yukarı, bu kez defteri kapalı ve dudakları sıkıca mühürlü bir hâlde çıkagelmişti. Eczanede duymuştu. Oradaki kuyrukta bekleyenler kasaba meydanındaki çocuklardan duymuş, çocuklar da bizzat o gece kuşu tayfanın kendisinden öğrenmişti; on dört yaşında oldukları için hiçbir sırrı sabaha kadar saklayamıyorlardı. Greta'nın duvarındaki o boyayla ilgili ortalıkta bir isim dolaşıyordu. O isim Danny Ott'tu.</w:t>
      </w:r>
    </w:p>
    <w:p/>
    <w:p>
      <w:r>
        <w:t>"Aileyi muhtemelen tanıyorsun," dedi Claire. "Annesi okul yemeklerini yapıyor. Ve işin en kötü yanı, bu lafın bu kadar çabuk yayılmasının sebebi de bu. Geçen yıl Greta'nın yanında çalışmıştı. Yerleri süpürüyor, kolileri taşıyor, bulaşıkları yıkıyordu. Greta onu bu olayların hepsi başlamadan bir ay önce işten çıkardı." Çenesini yakasına gömdü. "Yani kasaba her şeyi birleştirdi kafasında. İşten çıkardığı öfkeli bir çocuk, hava karardıktan sonra meydanda takılıyor ve birkaç hafta sonra duvarına çirkin sözler yazılıyor." Bana baktı. "Olay kendiliğinden yazılıyor adeta. Beni korkutan da bu zaten. Kimse durup okumaya tenezzül etmemiş."</w:t>
      </w:r>
    </w:p>
    <w:p/>
    <w:p>
      <w:r>
        <w:t>Ona teşekkür edip kabanımı aldım.</w:t>
      </w:r>
    </w:p>
    <w:p/>
    <w:p>
      <w:r>
        <w:t>Doğruca çocuğun yanına gitmedim. Önce Greta'ya gittim; çünkü onu işten çıkaran oydu ve sokaktakiler sadece bu hikâyeyi bilirken, o çocuğun gerçekte nasıl biri olduğunu bilirdi.</w:t>
      </w:r>
    </w:p>
    <w:p/>
    <w:p>
      <w:r>
        <w:t>Kepenkleri kapalı dükkânın tezgâhının arkasındaydı. Kapıda hâlâ KAPALI tabelası asılıydı, camlar yeniden takılmış ve üstündeki ismi yeniden altın yaldızla yazılmıştı. Pip doğrudan yeni camın önüne gitti ve manzaranın eskisi gibi yerine konup konulmadığını kontrol eder gibi dışarıyı izlemeye koyuldu. Adını söylediğimde Greta olduğu yerde kımıldamaz oldu.</w:t>
      </w:r>
    </w:p>
    <w:p/>
    <w:p>
      <w:r>
        <w:t>"Danny." Önlüğüyle ellerini ovuşturdu. "Danny olduğunu söylüyorlar. Dün duydum ve o zamandan beri gözüme uyku girmedi." Tezgâhın etrafından dolaşıp yanıma geldi. "Jessica, o oğlanı dünyadaki en olağan sebepten ötürü işten çıkardım ve hiçbirinde onun bir suçu yoktu. Bu sonbaharda işler yavaştı ve hafta sonları çalışacak bir çocuğa o maaşı verecek durumda değildim. Onu karşıma oturtup dürüstçe her şeyi anlattım, üstelik çalışmadığı iki haftanın parasını ve annesi için bir kutu bayat kek verdim. Sessizce aldı, gözlerindeki yaşlardan utanarak, söylemek istediklerimin yarısını bile diyemeden kapıdan çıktı." Sesi çatallandı. "İyi bir işçiydi. Zor ısınır ama bir kez ısındı mı sapasağlam dururdu. Şimdi ise duvara KİRLİ yazdığını söylüyorlar ve ben bunu, sabah kutularımı yamuldukları için dümdüz dizecek kadar titizlenen o çocukla bir türlü bağdaştıramıyorum."</w:t>
      </w:r>
    </w:p>
    <w:p/>
    <w:p>
      <w:r>
        <w:t>"Giderken öfkeli miydi?"</w:t>
      </w:r>
    </w:p>
    <w:p/>
    <w:p>
      <w:r>
        <w:t>"Kırılmıştı, öfkeli değil." Önlüğünün ucunu çekiştirdi. "Öfkeli çocuk kapını çarpar. Danny elimi sıktı. O kazandığı parayla gurur duyardı." Yüzü sararmış bir halde bana baktı. "Ama herkesin söyleyeceği şey de tam olarak bu, değil mi? Kırgınlığın kinə dönüştüğü. Onu sevdiğim için bunu fark edemeyen son kişi olacağım."</w:t>
      </w:r>
    </w:p>
    <w:p/>
    <w:p>
      <w:r>
        <w:t>"Tam olarak bunu söyleyecekler," dedim ona. "O yüzden ne senin sevgine ne de onun el sıkışmasına güveneceğim. Öğleden sonralarını nerede geçiriyor?"</w:t>
      </w:r>
    </w:p>
    <w:p/>
    <w:p>
      <w:r>
        <w:t>* * *</w:t>
      </w:r>
    </w:p>
    <w:p/>
    <w:p>
      <w:r>
        <w:t>Danny Ott'u, herkesin olacağını söylediği gibi, batan gün ışığında meydanda buldum. Nadiren de olsa bu kez haklı çıkmışlardı, her ne kadar çıkardıkları ders yanlış olsa da. Savaş anıtının olduğu tarafta tayfadan diğer iki çocukla birlikte takılıyordu; hiçbiri soğukta donmaktan ve gecenin karanlığını dolduracak hiçbir şeyleri olmaksızın on beş yaşında olmaktan daha kötü bir şey yapmıyordu. Ben yaklaşınca diğerleri, bir amaç peşinde koşan yetişkin bir kadına bulaşmak istemeyerek uzaklaştılar. Danny gitmedi. Korkulukların dibinde öylece dikildi; bileklerinde kolları kısa gelen bir kabanla, neler söylendiğini duymuş ve bundan kaçamayacağını bilen birinin gergin duruşuyla duruyordu.</w:t>
      </w:r>
    </w:p>
    <w:p/>
    <w:p>
      <w:r>
        <w:t>"Siz Bayan Claus'sunuz," dedi. "Olayları araştırıyorsunuz." Yutkundu. "Duvarına ben bir şey yazmadım."</w:t>
      </w:r>
    </w:p>
    <w:p/>
    <w:p>
      <w:r>
        <w:t>"Otur," dedim, sert olmayan bir ses tonuyla ve bankın bir ucuna iliştim.</w:t>
      </w:r>
    </w:p>
    <w:p/>
    <w:p>
      <w:r>
        <w:t>Bir an sonra o da kamburunu çıkararak diğer ucuna oturdu, nefesi gri dumanlar halinde yükseliyordu. Pip başını yana eğerek onu süzdü. Sonra gagasını bankın ayağının dibindeki kara daldırdı, birinin düşürdüğü parlak çelikten bir pulu kapıp getirerek çocuğun botunun burnunun üzerine bıraktı. Çocuk uzun süre aşağıya baktı, pulu ayağıyla itip düşürmedi.</w:t>
      </w:r>
    </w:p>
    <w:p/>
    <w:p>
      <w:r>
        <w:t>"Bana boyandığı geceyi anlat," dedim. "Yapıp yapmadığını değil. Nerede olduğunu. Dürüstçe anlat, dürüst olup olmadığını anlarım."</w:t>
      </w:r>
    </w:p>
    <w:p/>
    <w:p>
      <w:r>
        <w:t>Anlattı. Evdeymiş. Babası o hafta fabrikada mezarlık vardiyasına kalmış, annesi ise okulda ek temizlik işi almıştı; bu yüzden Danny gece yarısı saat ikide altı yaşındaki bir çocuğu yalnız bırakamayacağınız için küçük kız kardeşleriyle birlikte uyanık oturmuştu. Duvarın boyandığı gecenin tamamı boyunca mutfaktaymış; hasta bir kardeş, bir ateş ölçer ve ateşin yükselmesi ihtimaline karşı telefonun yanında fabrikanın numarasıyla evde oturmuştu. Bana gerekenden fazla detay verdi, yanlış ayrıntıları da sıraladı: sıcaklık derecesi, öksürük şurubunun aroması; kulağa tamamen gerçek gibi geliyordu.</w:t>
      </w:r>
    </w:p>
    <w:p/>
    <w:p>
      <w:r>
        <w:t>"Annen de aynı şeyi söyler mi?"</w:t>
      </w:r>
    </w:p>
    <w:p/>
    <w:p>
      <w:r>
        <w:t>"Ona sorun." Ellerine baktı. "İki kapı ötedeki Petersenlere sorun. Eczane kapanmadan hemen önce koşa koşa gittiğim o bir saat boyunca kardeşlerime onlar baktı. Aynı anda iki yerde olamam. insanlara bunu anlatmaya çalışıyorum ama onlar çoktan karar vermişler bile." Acılığı genç ve ham bir şekilde yüzeye vurdu. "Greta beni işten çıkardı diye. Sanki dükkânların içinden gidip onun duvarına bunu yazacakmışım gibi. O bana karşı iyiydi. Buralarda bana asla eksik ödeme yapmayan ve her zaman tam vaktinde paramı veren tek kişi odur."</w:t>
      </w:r>
    </w:p>
    <w:p/>
    <w:p>
      <w:r>
        <w:t>Soğukta onun yanında oturdum ve duvar meselesini unla olan hesabın yanına koydum. İnsan gece vakti duvara spreyle kelimeler yazıp, aynı zamanda eczacı terazisiyle un tartamazdı.</w:t>
      </w:r>
    </w:p>
    <w:p/>
    <w:p>
      <w:r>
        <w:t>Duvar bir yankıdan ibaretti. Holly Jolly hakkında söylenenler cadde boyunca dilden dile dolaşmıştı ve genç biri, bu dedikoduya dahil olabilmek için en kestirme yola başvurmuştu. Haberlerin ardından ortaya çıkmıştı. Başkasının başlattığı bir belanın üzerine yığılmıştı.</w:t>
      </w:r>
    </w:p>
    <w:p/>
    <w:p>
      <w:r>
        <w:t>Danny'ninki değildi. Ama sabotajcınınki de değilti.</w:t>
      </w:r>
    </w:p>
    <w:p/>
    <w:p>
      <w:r>
        <w:t>"Sen değilsin," dedim. "Ve o duvarı her kim boyadıysa, onun ununu da ekşitmedi. Ben sadece gürültülü kısmın peşindeyim." Ayağa kalktım, Pip de benimle birlikte kalktı. "Yalnız, geceleri ayaktasın. Şafaktan önce dükkânların arkasında dürüst bir işi olmayan birini hiç gördün mü?"</w:t>
      </w:r>
    </w:p>
    <w:p/>
    <w:p>
      <w:r>
        <w:t>Soğuk havaya doğru kaşlarını çattı, zihnini zorladı ama tam olarak çıkaramadı. "Görmüştüm. Bir kez." Duraksadı. "Bilmiyorum. Hiçbir şey değil."</w:t>
      </w:r>
    </w:p>
    <w:p/>
    <w:p>
      <w:r>
        <w:t>"O zaman aklında tut," dedim, "ve ne zaman netleşirse bana getir. Üzerinde çok fazla düşünme."</w:t>
      </w:r>
    </w:p>
    <w:p/>
    <w:p>
      <w:r>
        <w:t>Botunun üzerindeki pula baktı. Pulu ona veren Pip, pulu saklayıp saklamayacağını görmek için onu izledi. Çocuk pulu cebine attı.</w:t>
      </w:r>
    </w:p>
    <w:p/>
    <w:p>
      <w:r>
        <w:t>* * *</w:t>
      </w:r>
    </w:p>
    <w:p/>
    <w:p>
      <w:r>
        <w:t>Kapısına kadar ona eşlik ettim. Bana hiçbir maliyeti olmamıştı ama komşulara çok şey anlatmıştı: güvendikleri bir kadının, bir çocuğu polise değil de evine kadar yürüttüğü görülmüştü. Pip merdivenin başındaki paspası incelemeye gitti. Annesi iki eliyle sımsıkı kavradığı bulaşık beziyle kapıya çıktı. Basamakta, komşulardan birinin duyup yayabileceği bir ses tonuyla açıkça söyledim: "Senin Danny'n o duvarı boyamadı Bayan Ott. O işin yapıldığı gece kardeşleriyle birlikte uyanık oturdu ve bunu soran herkese söylerim."</w:t>
      </w:r>
    </w:p>
    <w:p/>
    <w:p>
      <w:r>
        <w:t>Kapı pervazına yaslanıp uzun soluklu bir nefes verdi.</w:t>
      </w:r>
    </w:p>
    <w:p/>
    <w:p>
      <w:r>
        <w:t>Ortada düzeltilmesi gereken kamusal bir utanç yoktu, sadece bir fısıltı vardı. Claire bunu gerektiği yere taşırdı.</w:t>
      </w:r>
    </w:p>
    <w:p/>
    <w:p>
      <w:r>
        <w:t>* * *</w:t>
      </w:r>
    </w:p>
    <w:p/>
    <w:p>
      <w:r>
        <w:t>O akşam çember üyeleri ortada hiç çelenk olmadan toplandı. Öğleden sonra Olivia herkesi aramıştı: sadece örgü örülecekti; çünkü Hal'in sıcak tutacak kıyafetler topladığı varil bir hafta içinde iki kez boşaltılmış ve tepedeki ailelerin şapkaya ihtiyacı vardı. Bu yüzden tezgâhlar arka odada üst üste yığılmış kalmış, yedi kadın bizler şişlerimizle ve dükkandaki bütün yün artıklarıyla sobanın etrafına sandalyelerimizi çekmiştik.</w:t>
      </w:r>
    </w:p>
    <w:p/>
    <w:p>
      <w:r>
        <w:t>O saatte güneş olmasa da, sadece lamba yanmasına rağmen Pip ön pencerenin altındaki kırmızı yün yuvasına yerleşti. Orada kalmadı. Ivy'nin mavi yün yumaklarından biri kucağından düşmüştü, Pip döşeme tahtalarının üzerinden yarım yolda yumakla buluştu, gevşek ucunu gagasının arasına alıp yuvasına doğru çekiştirmeye başladı.</w:t>
      </w:r>
    </w:p>
    <w:p/>
    <w:p>
      <w:r>
        <w:t>"İşte o benim güzel mavim!" dedi Ivy, bir haftadır ilk kez o kocaman kahkahasını atarak buna izin verdi.</w:t>
      </w:r>
    </w:p>
    <w:p/>
    <w:p>
      <w:r>
        <w:t>İlmekleri şişe geçirmeden önce onlara Danny'den bahsettim.</w:t>
      </w:r>
    </w:p>
    <w:p/>
    <w:p>
      <w:r>
        <w:t>"O değildi," dedim. "Bütün gece kardeşlerine bakarak evde oturmuştu, o öksürük şurubu için dışarı çıktığı bir saat boyunca da kızlara Petersenler bakmış. Annesi de onlar da bunu onaylayacaktır."</w:t>
      </w:r>
    </w:p>
    <w:p/>
    <w:p>
      <w:r>
        <w:t>Ben konuştukça Claire not aldı.</w:t>
      </w:r>
    </w:p>
    <w:p/>
    <w:p>
      <w:r>
        <w:t>"Biliyordum," dedi Claire, bir şeyin altını iki kez çizerek. "Sabah eczaneden başlayacağım, çünkü her şey orada başlamıştı."</w:t>
      </w:r>
    </w:p>
    <w:p/>
    <w:p>
      <w:r>
        <w:t>"Danny Ott'u dördüncü sınıftayken okuttum," dedi Martha. "Tenefüste kütüphane kitaplarını düzenlemek için içeride kalan çocuktu o. Kimse ondan istememişti."</w:t>
      </w:r>
    </w:p>
    <w:p/>
    <w:p>
      <w:r>
        <w:t>"Ben de onu rakunmuş gibi basamağımdan kovdum." Ivy'nin şişleri durdu. "Kendimi çok kötü hissediyorum."</w:t>
      </w:r>
    </w:p>
    <w:p/>
    <w:p>
      <w:r>
        <w:t>"Annesi yirmi yıldır bu kasabadaki her çocuğa öğle yemeği pişiriyor," dedi Dot. "Biri konuşmaya başlamadan önce bunu düşünebilirdi."</w:t>
      </w:r>
    </w:p>
    <w:p/>
    <w:p>
      <w:r>
        <w:t>"Biri bundan sonra düşünecektir," dedi Olivia, işleri karara bağlarken kullandığı ses tonuyla; ve çemberde Danny Ott ismi böylece kapanmış oldu.</w:t>
      </w:r>
    </w:p>
    <w:p/>
    <w:p>
      <w:r>
        <w:t>Ellie derin bir nefes alıp şapkasını örmeye geri döndü.</w:t>
      </w:r>
    </w:p>
    <w:p/>
    <w:p>
      <w:r>
        <w:t>Milde milde atkı ören ama hayatında hiç şapka denememiş olan Ellie'nin yanına oturdum. Şapkanın tepesi sivrilmeye başlamıştı. Onu elinden alıp tepe kısmının bir çan kulesi gibi yükselmek yerine düz durması için eksiltmelerin arasına nasıl eşit boşluklar bırakılacağını gösterdim. İzledi, ardından ilmek kaçırmadan bir sonraki sırayı kendi ördü.</w:t>
      </w:r>
    </w:p>
    <w:p/>
    <w:p>
      <w:r>
        <w:t>"Hiçbir şey değilmiş gibi gösteriyorsun," dedi.</w:t>
      </w:r>
    </w:p>
    <w:p/>
    <w:p>
      <w:r>
        <w:t>"Alt tarafı daireler örmekten ibaret," dedim. "Üçüncü şapkada sen de ustalaşırsın."</w:t>
      </w:r>
    </w:p>
    <w:p/>
    <w:p>
      <w:r>
        <w:t>Pip o sırada mavi yumağı yuvasına çekmiş ve üzerinde dikiliyordu.</w:t>
      </w:r>
    </w:p>
    <w:p/>
    <w:p>
      <w:r>
        <w:t>"Öğle yemeği arasında Sugarplum'a uğradım," dedi Ivy, adeta suçunu itiraf eden bir kadının edasıyla. "Bana öyle bakmayın. Sabah kapıları açtı ve öğleye kadar caddenin yarısı içerideydi. Buna Büyük Açılış Haftası diyor ki anladığım kadarıyla bu, kurdele kesilmediği ve tam fiyat alındığı anlamına geliyor. Baş parmağım büyüklüğündeki küçük bir bademli kek için dört buçuk dolar."</w:t>
      </w:r>
    </w:p>
    <w:p/>
    <w:p>
      <w:r>
        <w:t>"Bir financier," dedi Claire.</w:t>
      </w:r>
    </w:p>
    <w:p/>
    <w:p>
      <w:r>
        <w:t>"Dört buçuk dolardı işte. Kapıda da kuyruk vardı." Ivy şişini çevirdi. "Çok güzeldi. Bu kadar güzel olmasından nefret ettim."</w:t>
      </w:r>
    </w:p>
    <w:p/>
    <w:p>
      <w:r>
        <w:t>Dot lastik örgü örerken başını kaldırmadı. "O altın dükkânında güzel olması beklenir zaten. Pencerelerdeki bütün o altınların parasını biri ödemeli."</w:t>
      </w:r>
    </w:p>
    <w:p/>
    <w:p>
      <w:r>
        <w:t>"Çelenk almaya gelmedi henüz," dedi Olivia. "Evergreen Caddesi'ndeki her dükkân kapısında bizimkilerden bir tane var, bir tek onunki hariç."</w:t>
      </w:r>
    </w:p>
    <w:p/>
    <w:p>
      <w:r>
        <w:t>"Ona bir şans verin," dedi Ellie. "Yeni daha."</w:t>
      </w:r>
    </w:p>
    <w:p/>
    <w:p>
      <w:r>
        <w:t>Renée Duval hakkında kimse başka bir şey söylemedi. Gözlerimi Ellie'nin şapkasının tepesinden ayırmadım.</w:t>
      </w:r>
    </w:p>
    <w:p/>
    <w:p>
      <w:r>
        <w:t>Sohbet kilise yemeğine ve Tom'un kasabanın kar püskürtme makinesinin parçasını bulup bulmadığına geldi. Bu konuşmaların arasında Martha yandaki sandalyeden biraz öne eğilip alçak sesle, sadece benim duyabileceğim şekilde konuştu.</w:t>
      </w:r>
    </w:p>
    <w:p/>
    <w:p>
      <w:r>
        <w:t>"Gerçekten nasıl? Greta."</w:t>
      </w:r>
    </w:p>
    <w:p/>
    <w:p>
      <w:r>
        <w:t>"Her sabah yine de gidiyor," dedim. "Cumartesiden beri o mutfağı iki kez ovdu, oysa müfettiş gelmeden önce bile tertemizdi. Ve Danny hakkında söylediklerini duyduğundan beri uyku uyumadı."</w:t>
      </w:r>
    </w:p>
    <w:p/>
    <w:p>
      <w:r>
        <w:t>Martha'nın şişleri yavaşladı. "Ona Şükran Günü için iki çikolatalı-cevizli kek ve bir düzine çörek istediğimi söylersin. Her zamanki gibi. Ona bunu söylediğimi ve onları almak için kapısında olacağımı ilet."</w:t>
      </w:r>
    </w:p>
    <w:p/>
    <w:p>
      <w:r>
        <w:t>"Sabah söylerim."</w:t>
      </w:r>
    </w:p>
    <w:p/>
    <w:p>
      <w:r>
        <w:t>"Güzel." Martha sırasını bitirdi. "Bunu ona söyleyecek birine ihtiyacı var."</w:t>
      </w:r>
    </w:p>
    <w:p/>
    <w:p>
      <w:r>
        <w:t>Saat dokuza doğru Hal'in varilinin kutusu çoğunu evde tamamlayıp getirmiş şapkalarla yarı yarıya dolmuş, soba sönerek köz haline gelmişti. Ivy ipini kesti ve mavinin kalanını pencerenin altındaki kırmızı yuvada bıraktığı yerde bıraktı. Pip yünü çenesinin altına kıvırıp gözlerini yumdu.</w:t>
      </w:r>
    </w:p>
    <w:p>
      <w:r>
        <w:t>Bölüm 15</w:t>
      </w:r>
    </w:p>
    <w:p/>
    <w:p>
      <w:r>
        <w:t>Ertesi öğleden sonra durmaksızın bağışta bulunduk.</w:t>
      </w:r>
    </w:p>
    <w:p/>
    <w:p>
      <w:r>
        <w:t>Grange salonu, Hal'in ve Dernek'in kampanyaları için iki koldan ardına kadar açılmıştı; Frost Falls halkı da soğuğa aldırmadan ikisini de doldurmak için içeri akın etmişti. Hal, ceketinin düğmelerini ilklemiş bir hâlde, salonun bir ucundaki iaşe varillerinin yanında duruyor, katılımın büyüklüğü karşısında utangaçlaşmıştı. Teneke kutuları, kök sebzeleri ve kendisi de kıt kanaat geçinen bir kadından bütün bir hamuru kabul etti. Hiçbirinin adını tek tek kaydetmedi. Yalnızca kaç adet olduklarını yazdı. Greta'nın başı belaya girdiğinden beri sessizleşip kabuğuna çekilmiş olan insanlar şimdi açılmışlardı. Kendilerine adlarının asla söylenmeyeceğini bildikleri komşularına kışlık iaşelerini vermek için sıcak ve uğultulu salonda kuyruğa girmişlerdi. Pip varil sırasını bir kez teftiş etti, ikincisinde sardalyaları buldu ve protesto etmek için dikilip başlarında nöbet tuttu.</w:t>
      </w:r>
    </w:p>
    <w:p/>
    <w:p>
      <w:r>
        <w:t>«Onlar tepe evleri için,» dedim ona. «Senin için değil.»</w:t>
      </w:r>
    </w:p>
    <w:p/>
    <w:p>
      <w:r>
        <w:t>Basamakta beklemek üzere kendi başına uzaklaştı.</w:t>
      </w:r>
    </w:p>
    <w:p/>
    <w:p>
      <w:r>
        <w:t>Çok geçmeden, yan tarafında WENDT'S BAKEHOUSE · BRIDGTON yazan beyaz bir minibüs Grange'ın yan kapısına yanaştı ve Joyce Wendt, fırıncı ceketinin üzerine giydiği parkası açık hâlde araçtan indi. Her iki kalçasında birer ekmek kasasıyla içeri girdi, bunları Hal'in varillerinin yanına bırakıp kimse ne olduğunu soramadan daha fazlası için dışarı çıktı.</w:t>
      </w:r>
    </w:p>
    <w:p/>
    <w:p>
      <w:r>
        <w:t>İşi bittiğinde varillerin yanında altı kasa yığılı duruyordu. Kâğıtlarında hâlâ tazeliğini koruyan dünkü ekmekler, çavdarlılar ve katıksız yuvarlak ekmekler. Ivy alkışlamaya başladı; salonun o kısmı da hemen ona katıldı. Joyce ellerini parkasının ceplerine sokup gözlerini yere dikerek kalabalığın durulmasını bekledi.</w:t>
      </w:r>
    </w:p>
    <w:p/>
    <w:p>
      <w:r>
        <w:t>«Bunlar bayat,» dedi, sesler kesildiğinde. «Domuz çiftçisinden başka kime versem üç kuruş anca kazanırdım. Tepedekilere gitmeleri daha iyi.»</w:t>
      </w:r>
    </w:p>
    <w:p/>
    <w:p>
      <w:r>
        <w:t>Hal'in yüzü pembeleşmişti. Kalemi elinde kasalara baktı ve bir anlığına hiçbir şey yazamadı. Sonra hamur ve tenekeler gibi bunu da sütununa kaydetti. Yalnızca sayısını. «Bu, bütün bir ayda elime geçen ekmekten daha çok,» dedi. «Yeni bir varile ihtiyacım olacak.»</w:t>
      </w:r>
    </w:p>
    <w:p/>
    <w:p>
      <w:r>
        <w:t>«İki tane al. Daha fazlası da var.» Arkasını dönüp dirseğimin dibinde beni buldu. «Jessica. Nasıl gidiyor?»</w:t>
      </w:r>
    </w:p>
    <w:p/>
    <w:p>
      <w:r>
        <w:t>Kimden bahsettiğini açıklamasına gerek yoktu. Greta gelmemişti. Dükkânı kapalıydı, fırınları soğuktu ve o sabah bana, etrafının kendisine acıyan insanlarla dolup taştığı bir salonda duramayacağını söylemişti. İtiraz etmemiştim.</w:t>
      </w:r>
    </w:p>
    <w:p/>
    <w:p>
      <w:r>
        <w:t>«Tutunmaya çalışıyor,» dedim. «Aşağıda, fırıncılık yapmasının yasak olduğu bir mutfağı ovuyor.»</w:t>
      </w:r>
    </w:p>
    <w:p/>
    <w:p>
      <w:r>
        <w:t>«Greta işte.» Joyce eldivenlerini cebinden çıkarıp ellerine geçirdi. «Ekmeklerin benden geldiğini ona söyleme. Laf sokmak için geri gönderirdi, tepe evleri de aç kalırdı.»</w:t>
      </w:r>
    </w:p>
    <w:p/>
    <w:p>
      <w:r>
        <w:t>Kapıya doğru yürürken birkaç kadının arasında soluk renkli yün paltosuyla duran Renée Duval'in yanında durdu ve ona bir şeyler söyledi. Renée kısa bir baş hareketiyle onay verip tekrar sohbetine döndü. Ardından minibüs otoparktan çıkıp gitti ve Hal de sahneden boş bir varili sürükleyerek getirdi.</w:t>
      </w:r>
    </w:p>
    <w:p/>
    <w:p>
      <w:r>
        <w:t>Ve salonun diğer ucunda yeni kapsül duruyordu.</w:t>
      </w:r>
    </w:p>
    <w:p/>
    <w:p>
      <w:r>
        <w:t xml:space="preserve">Aslında bu hiç kimse için yeni değildi. Dernek'in sedir ağacından yapılma kutusu, dibinde ekim ayından kalma birkaç erken dönem sunusuyla birlikte ekim ayından beri yan masada açık duruyordu: saat kulesinin bir çocuğun çizdiği resmi, preslenmiş bir akçaağaç yaprağı, Greta'nın çikolatalı cevizli tarif kartı, Bram'ın başparmak büyüklüğündeki iki mini eldiveni. O sabah Theo kutuyu aşağıya, Grange'a taşımış ve üzerini el yazısıyla yazılmış bir kartın altına yerleştirmişti: </w:t>
      </w:r>
      <w:r>
        <w:rPr>
          <w:i/>
        </w:rPr>
        <w:t>Yüz yıl sonra onlara ne gönderelim? Eskisi açıldığında, yeni yılda mühürlenmek üzere.</w:t>
      </w:r>
      <w:r>
        <w:t xml:space="preserve"> Ve şimdi kasaba halkı kutuya yenilerini eklemeye gelmişti. Herkes bugünden bir parça koparıp oraya koymak, kim kazıp çıkaracaksa onun için bir asır boyunca karanlıkta yatmasını istemek üzere gelmişti.</w:t>
      </w:r>
    </w:p>
    <w:p/>
    <w:p>
      <w:r>
        <w:t>Bütün öğleden sonra, her biri bugünden küçük birer parça taşıyan insanları izledim. Kendi kırmızı eldivenimi, ekim ayında bunun için ördüğüm ve doğru gün gelsin diye sakladığım küçücük şeyi içine bıraktım. Bram'ınkinin yanına düştü.</w:t>
      </w:r>
    </w:p>
    <w:p/>
    <w:p>
      <w:r>
        <w:t>Eski kutu, vakti gelene kadar Dernek'in ön odasında, kartının altında mühürlü bir şekilde olduğu yerde kaldı. Ataların amaçladığı gibi, eskisi yeni yılda hep birlikte açılacaktı. Yenisi ise şimdiden, yaşayan eller tarafından doldurulacak ve yüz yıl boyunca açılmamak üzere gömülecekti. Biri beklediğinizdi. Diğeri ise katkıda bulunduğunuz. Komşularımın küçük hazinelerini yeni kapsüle yerleştirmesini izlerken, bir yandan da tepe evleri için teneke kutu ve ekmek dolu varillerin geçtiğini görürken Frost Falls'u hiç bu kadar kendisi gibi görmediğimi düşündüm.</w:t>
      </w:r>
    </w:p>
    <w:p/>
    <w:p>
      <w:r>
        <w:t>Hal gelip bir anlığına yanımda durdu; nefes nefese kalmıştı ama içi içine sığmıyordu.</w:t>
      </w:r>
    </w:p>
    <w:p/>
    <w:p>
      <w:r>
        <w:t>«Yetecek,» dedi alçak sesle, kelimelere hâlâ pek inanamayarak. «Dernek. Kimse tek bir kuruş istemediği hâlde bağışlar akın akın geliyor. Fabrikadan emekli İhtiyar Ferris, kasaba çatıyı yaparsa bütün kazanı üstleneceğini söylüyor. Burayı kurtaracaklar, Jessica. Kendi elleriyle. İnsanların burayı bu kadar çok isteyeceğini görecek kadar yaşayacağımı sanmıyordum.»</w:t>
      </w:r>
    </w:p>
    <w:p/>
    <w:p>
      <w:r>
        <w:t>«Hissedebiliyorum,» dedim ve gerçekten de hissediyordum. Salondan, Nick'in taş ocağından örülmüş şöminesinden yayılan sıcaklık gibi bir hava yükseliyordu. Ve ben de pırıl pırıl geçen bir saat boyunca kendimi bu duygunun ortasında bıraktım, caddemde Greta'nın kötülüğünü isteyen biri olduğunu tamamen unuttum.</w:t>
      </w:r>
    </w:p>
    <w:p/>
    <w:p>
      <w:r>
        <w:t>* * *</w:t>
      </w:r>
    </w:p>
    <w:p/>
    <w:p>
      <w:r>
        <w:t>Saban programları ve kilise yemekleri duyurularının arasında, Grange'ın ilan tahtasında askıdaydı; paltoların asıldığı çivilerin arkasında o kadar aşağıya iğnelenmişti ki Claire bile bakmayı akıl edememişti. Her şeyi okuduğum gibi bunu da okumaya gittim, hiçbir şey ummuyordum.</w:t>
      </w:r>
    </w:p>
    <w:p/>
    <w:p>
      <w:r>
        <w:rPr>
          <w:i/>
        </w:rPr>
        <w:t>Sugarplum. Patisserie &amp; Confiserie. Büyük Açılış Haftası.</w:t>
      </w:r>
      <w:r>
        <w:t xml:space="preserve"> Ve ince altın yaldızlı el yazısının altında tarihler yer alıyordu: </w:t>
      </w:r>
      <w:r>
        <w:rPr>
          <w:i/>
        </w:rPr>
        <w:t>10 Kasım Salı ile 15 Kasım Pazar arası.</w:t>
      </w:r>
    </w:p>
    <w:p/>
    <w:p>
      <w:r>
        <w:t>Haftayı biliyordum. Herkes biliyordu. Kapılar dün açılmıştı ve Ivy de kuyrukta beklemişti. Beni durduran şey köşedeki detaydı; Grange sekreteri tahtaya asmasına izin verdiği her şeyi mühürlediği gibi, bu kâğıdı da mor mürekkeple damgalamıştı. Emin olmak için kağıdı indirip baktım. ASILMIŞTIR, altında da bir tarih: 30 Ekim.</w:t>
      </w:r>
    </w:p>
    <w:p/>
    <w:p>
      <w:r>
        <w:t>Tarihi okudum. Bir kez daha okudum. Sıcak salon etrafımda biraz uzaklaştı. Bütün dikkatim o tarihe odaklanmıştı.</w:t>
      </w:r>
    </w:p>
    <w:p/>
    <w:p>
      <w:r>
        <w:t xml:space="preserve">Çünkü o haftayı diğer tarafından da biliyordum. Greta'nın dükkânının mühürlendiğini, unlu çöreklerin arasına konulmuş sarı renkli ilçe evrakı üzerinde Varney'in yorgun el yazısıyla okumuş ve onun ağzından dinlemiştim. </w:t>
      </w:r>
      <w:r>
        <w:rPr>
          <w:i/>
        </w:rPr>
        <w:t>Bir hafta. Lavabonun parçaları gelmezse belki daha fazla.</w:t>
      </w:r>
      <w:r>
        <w:t xml:space="preserve"> Greta'nın ruhsatının eksiklikler giderilene kadar askıya alındığı, Holly Jolly'nin karanlığa gömüleceği ve sezonun ilk büyük atağının ta altından çekilip alınacağı o hafta. Noellerin o en hareketli günlerinde Evergreen Caddesi'ndeki en eski fırının karanlığa bürüneceği o tek bir hafta.</w:t>
      </w:r>
    </w:p>
    <w:p/>
    <w:p>
      <w:r>
        <w:t>Ve bu, Renée Duval'in kapılarını açmak için seçtiği haftaydı.</w:t>
      </w:r>
    </w:p>
    <w:p/>
    <w:p>
      <w:r>
        <w:t>Yoğunluktan önce müşteri toplamak için bir hafta önce değil. Piyasalar durulduktan bir hafta sonra da değil. Tam o hafta. Kasabanın bütün yılbaşı tatlı ticaretinin gidecek hiçbir yeri kalmayacağı, Greta'nın yılndaki o tek karanlık hafta ve caddenin diğer ucunda, altın sarısı ışıklı kapılarını bu ticaretin her bir ferdini kapmak için ardına kadar açmış parlak yeni bir pastane. İlçe görevlisi Greta'nın mutfağına adımını bile atmadan tam bir hafta önce basılmış, iğnelenmiş ve parası ödenmişti.</w:t>
      </w:r>
    </w:p>
    <w:p/>
    <w:p>
      <w:r>
        <w:t>Henüz gerçekleşmemiş bir kapanışa göre büyük bir açılış tarihi ayarlayamazsınız. Şans eseri asla. Bunu ancak onun geleceğini önceden biliyorsanız yapabilirdiniz, çünkü bunu bizzat getiren kişi sizdiniz.</w:t>
      </w:r>
    </w:p>
    <w:p/>
    <w:p>
      <w:r>
        <w:t>* * *</w:t>
      </w:r>
    </w:p>
    <w:p/>
    <w:p>
      <w:r>
        <w:t>Elimde kâğıtla ilan tahtasının önünde duruyordum ve o da salonun diğer tarafındaydı.</w:t>
      </w:r>
    </w:p>
    <w:p/>
    <w:p>
      <w:r>
        <w:t>Herkes gibi o da bağış etkinliklerine gelmiş ve herkesi büyülemişti. Menü kartlarından birini altın yaldızlı yazılarıyla birlikte sedir kutuya bırakmıştı. «İnsan,» demişti, «yüz yıl sonra bile burada birinin finansiyerin ne olduğunu bileceğini düşünüyor.»</w:t>
      </w:r>
    </w:p>
    <w:p/>
    <w:p>
      <w:r>
        <w:t>Yakınındaki kadınlar gülüşmüştü. Şimdi iaşe varillerinin yanında bir grup kadının arasında duruyor, nazik ve sıcak tavırlar sergiliyordu. Altında yatan ne varsa, üzerindeki zarif ve şık kıyafetlerin ve o anlık gerçek gülümsemenin içine öyle güzel gizlenmişti ki salonun yarısı onu öğleden sonranın kraliçesi ilan ederdi.</w:t>
      </w:r>
    </w:p>
    <w:p/>
    <w:p>
      <w:r>
        <w:t>Yaklaştım. Suçlamak için değil. İçimdeki her şey o salondan karşıya geçip broşürü havaya kaldırmalarını ve o haftayı yüzlerine vurup açıklamalarını istemiyordu. Yapmadım. Ilık bir salonda dile getirilen bir şüphe yalnızca bir zalimlikten ibaret olurdu ve ben bu haftalar boyunca o gürültülü ve kolay hareketlerin bedelini öğrenmekle geçirmiştim vakti. Dinlemek için yaklaştım.</w:t>
      </w:r>
    </w:p>
    <w:p/>
    <w:p>
      <w:r>
        <w:t>Ve her zaman yaptığı gibi fırıncılıktan bahsetti.</w:t>
      </w:r>
    </w:p>
    <w:p/>
    <w:p>
      <w:r>
        <w:t>«Noel geldiğinde işlerin üstesinden nasıl geliyorsun?» diye sordu çiftçinin karısı ona. «O kadar gösterişli hamur işi. Fırınımdan aynı anda iki turta çıkaramıyorum bile, biri mutlaka yanıyor.»</w:t>
      </w:r>
    </w:p>
    <w:p/>
    <w:p>
      <w:r>
        <w:t>Renée'nin yüzü, mesleğinin saf zevkiyle aydınlandı.</w:t>
      </w:r>
    </w:p>
    <w:p/>
    <w:p>
      <w:r>
        <w:t>«Üretim hacmi her zaman iyi huylu bir hamur meselesidir,» dedi, küçük kalabalığa rahatça. «Bir tepsi kruvasanı üzerine titreyerek pişirebilirsiniz. Ama tatil dönemindeki sayılara ulaştığınızda her gün, mutfak ister sıcak ister soğuk olsun, aynı tepkiyi veren bir un istersiniz; yoksa yirminci güne varana kadar bütün emekleriniz boşa gider. Bu yüzden insan bunu önceden hazırlar. Bir tutam enzim, biraz da aslında sadece C vitamini olan askorbik asit. Tadını asla alamazsınız, sadece hamuru uslu tutmaya ve brioche'un bir gün daha yumuşak kalmasına yetecek kadar. Portland'daki tedarikçim benim tarifime göre harmanlıyor.» Etrafındakilere gülümseyerek baktı. «Eski ekol fırıncılar buna el sürmez tabii. Nem oranını suçlamayı tercih ederler.»</w:t>
      </w:r>
    </w:p>
    <w:p/>
    <w:p>
      <w:r>
        <w:t>Ve kadınlar, yarım yamalak anladıkları profesyonel konuşmaya hayranlıkla başlarını salladılar ve hiçbiri öğleden sonranın tüm büyüsünün bozulduğunu duymadı.</w:t>
      </w:r>
    </w:p>
    <w:p/>
    <w:p>
      <w:r>
        <w:t xml:space="preserve">Ben duydum. Elimin arasındaki broşür avucumda buruşurken onların kıyısında duruyordum ve kahverengi şişeler arasındaki bankından Dr. Mitchell'ın sesi onun sesinin üzerine çıktı. </w:t>
      </w:r>
      <w:r>
        <w:rPr>
          <w:i/>
        </w:rPr>
        <w:t>Kurutulmuş asit. Biri bunu oraya koymuş. Ve tam olarak ne kadar koyacağını biliyormuş.</w:t>
      </w:r>
      <w:r>
        <w:t xml:space="preserve"> Bir asit, demişti, hava durumundan bahseder gibi rahat bir tavırla, gıda varilinin etrafındaki kadın halkasına. Bir tedarikçiye sipariş vererek, o ne istediyse içine koydurduğu ununa harmanlanmış bir toz. Hamurun ne kadarını kaldırabileceğini çok iyi bilen, dolayısıyla ne kadarının onu mahvedeceğini de bilen bir kadın.</w:t>
      </w:r>
    </w:p>
    <w:p/>
    <w:p>
      <w:r>
        <w:t>Doktor, Greta'nın kutusundaki şeyin bir pastane mutfağında işe yaramayacağını söylemişti. Ancak o ticaretin içindeydi; sipariş kâğıdına ne yazarsa onu gönderecek Portland'daki toptancıda bir hesabı vardı. Greta'nın karolarının üzerindeki tuğlada eski gri harç vardı ve sokaktaki tek eski tuğla yığını da dükkânının arkasındaki çöp konteynerinin arkasındaydı. Ve işte o hafta, elimin altındaydı. Doktor burada durup onu dinlememişti.</w:t>
      </w:r>
    </w:p>
    <w:p/>
    <w:p>
      <w:r>
        <w:t xml:space="preserve">Motif, ilk günden beri gözümün önündeydi; esmer tereyağı kokusuna bürünmüş, </w:t>
      </w:r>
      <w:r>
        <w:rPr>
          <w:i/>
        </w:rPr>
        <w:t>yazık kadına, bu aralar işlerinin bozulması ne kadar üzücü</w:t>
      </w:r>
      <w:r>
        <w:t xml:space="preserve"> diyen bir kadının şahsında. O haftayı tahmin etmemişti. Bizzat kendisi örmüştü.</w:t>
      </w:r>
    </w:p>
    <w:p/>
    <w:p>
      <w:r>
        <w:t>* * *</w:t>
      </w:r>
    </w:p>
    <w:p/>
    <w:p>
      <w:r>
        <w:t>Salonu geçmedim, broşürü de havaya kaldırmadım. Bulduğum gibi tahtaya geri iğneledim ve biraz temiz hava almak için dışarı çıktım, çünkü o kadar sıcaklıkta düşünemiyordum.</w:t>
      </w:r>
    </w:p>
    <w:p/>
    <w:p>
      <w:r>
        <w:t>Pip, sardalyalar yüzünden hâlâ kırgın bir hâlde, arkasını otoparka vermiş şekilde en üst basamakta, kendi seçtiği yerde duruyordu. Kapı açılınca başını çevirdi ve gelip yanıma dikildi.</w:t>
      </w:r>
    </w:p>
    <w:p/>
    <w:p>
      <w:r>
        <w:t>Güneş sırtın ardına çoktan inmişti ve nefesim havada beyaz bulutlar oluşturuyordu.</w:t>
      </w:r>
    </w:p>
    <w:p/>
    <w:p>
      <w:r>
        <w:t>Yavaş kalmıştım. Unla çalışırken ya da arka sokakta işleri yürütürken yavaş değildim. Bunların hepsini doğru okumuştum. Ama tek bir konuda yavaş kalmıştım. Bütün hafta boyunca onu aklımda tutup durdum, bense yaralı bir oğlanın, canı yanmış bir kasabın, odun hesabıyla uğraşan bir ailenin arkasındaki kötülüğün peşindeydim. Çünkü o yeniydi, nazikti ve bana yemek ikram etmişti.</w:t>
      </w:r>
    </w:p>
    <w:p/>
    <w:p>
      <w:r>
        <w:t>Adını söylemedim. Salonda değil, basamakta değil, Pip'e bile söylemedim. Bu kasabada yüksek sesle söylenen bir şey akşam yemeği vaktine kadar bütün mahalleyi dolaşırdı ve benim elimde sadece mor bir tarih damgası ile birkaç parça mesleki sohbetten başka bir şey yoktu; kesin yüreğim dışında hiçbir yerde geçerli olmayacak kanıtlardan başka hiçbir şeyim yoktu.</w:t>
      </w:r>
    </w:p>
    <w:p/>
    <w:p>
      <w:r>
        <w:t>Pip başını kaldırıp önce bana, sonra kapıya ve ardından tekrar bana baktı.</w:t>
      </w:r>
    </w:p>
    <w:p/>
    <w:p>
      <w:r>
        <w:t>«Evet,» dedim. «İçeriye.»</w:t>
      </w:r>
    </w:p>
    <w:p/>
    <w:p>
      <w:r>
        <w:t>Benden önce sıcak ortama daldı ve doğruca sıranın sonundaki ikinci varile yönelip sardalyaların üzerinde nöbet tuttu. Kapıda biri elime bir çuval patates tutuşturuverdi. Sedir kutunun ve kadınların arasında gülüşen Renée'nin yanından geçerek salonu boydan boya aştım ve Hal'in varillerine bıraktım, ona bakmadım bile.</w:t>
      </w:r>
    </w:p>
    <w:p>
      <w:r>
        <w:t>Bölüm 16</w:t>
      </w:r>
    </w:p>
    <w:p/>
    <w:p>
      <w:r>
        <w:t>Ertesi sabah oraya bir tel çember ve bir planla gittim; bu, bir odayı okur gibi insanları da aynı kolaylıkla okuyan bir kadına götürülebilecek tehlikeli bir şeydi.</w:t>
      </w:r>
    </w:p>
    <w:p/>
    <w:p>
      <w:r>
        <w:t>Nick uyurken karanlıkta çelenk üzerinde karar kılmıştım; kapısından sahte bir nota rastlamadan girmemi sağlayacak tek bahaneydi bu, çünkü bu bahane sahte değildi. Çemberin kadınları bütün caddeyi, üzerindeki her dükkânın kapısını mevsime göre süslerdi; yeni bir dükkân ise yeni bir kapı demekti. Sugarplum’a açıldığı hafta bir çelenk teklif etmemek göze batacak bir şey olurdu. Öyleyse ellerim balsamlardayken geldiğim diğer şeyi de yapardım. Onu yakından okumak. Büyünün neyin üzerine yapıldığını anlayacak kadar yakın olmak. Aynı şeyi balta kütüğü üzerindeki Pete ile de yapmıştım.</w:t>
      </w:r>
    </w:p>
    <w:p/>
    <w:p>
      <w:r>
        <w:t>Pip benimle geldi ve caddede topuklarımın dibinde seve seve trotuvarı adımladı. Altın sarısı kapının önünde, süpürülmüş basamakta durdu; çünkü Renée ilk gün kuralını açıkça koymuştu: kuş yok, sağlık kuralları. Orada beklemeye karar verdi ve sokak oluğunda bulduğu bir şişe kapağını incelemeye koyuldu.</w:t>
      </w:r>
    </w:p>
    <w:p/>
    <w:p>
      <w:r>
        <w:t>"Uzun sürmez," dedim ona ve onsuz içeri girdim, sıcak dükkân kokusunun içine. Şeker ve tereyağı, ve altında iyi çikolatanın koyu kokusu.</w:t>
      </w:r>
    </w:p>
    <w:p/>
    <w:p>
      <w:r>
        <w:t>"Mrs. Claus." Renée ellerini iki yana açarak ve sanki bütün sabah görmeyi umduğu tek kişi benmişim gibi bütün yüzü aydınlanarak arkadan çıktı. "Ve daha üçüncü günümde. Hâlimizi mazur görün, ancak yerleşebildik." Hâlleri şimdiden dolmuş vitrinler, o kadar düzgün sıralanmış küçük sırlı şeylerin dizileriydi ki sanki basılmış gibi duruyorlardı. Mermerin üzerinde bir kırıntı bile yoktu. "Süslemeye bakmaya geldiniz. Pencerede ticaretle daha güzel durmuyor mu?"</w:t>
      </w:r>
    </w:p>
    <w:p/>
    <w:p>
      <w:r>
        <w:t>"Oldukça iyi," dedim, ve gerçekten de öyleydi. "Aslında bir teklifle geldim. Çember, cadde boyunca kapılara, isteyen her dükkâna çelenk yapar. Acaba Sugarplum'ınkini de ben yapabilir miyim diye merak etmiştim. Bloka bir hoş geldin."</w:t>
      </w:r>
    </w:p>
    <w:p/>
    <w:p>
      <w:r>
        <w:t>Gözlerinin arkasında bir haz belirdi, çabukça, ve gülümsemenin altında yok oldu. Yanlış tonda bir haz. Fazla memnun. Zaten onun için açtığı bir yuvaya düşen bir parça.</w:t>
      </w:r>
    </w:p>
    <w:p/>
    <w:p>
      <w:r>
        <w:t>"Ne kadar kibar." Koluma dokundu, o hafif, serin dokunuşuyla. "Balsam galiba, kır yeşili. Ön cepheyi ortaya çıkaracaktır. Eski dükkânların hepsinin kendi el yapımı küçük çelenkleri var. Büyüleyici. Ve ben de benimkilerin arasında, sanki hep buradaymışım gibi durmasını istiyorum." "Hep buradaymışım"ı düz ve kesin bir şekilde söyledi; kararlaştırılmış ve şüphe edilmeyecek bir şey gibi. "O halde kapıyı ölçün ve bir kahve için. Alışveriş yapmayan biriyle o kadar nadiren konuşabiliyorum ki."</w:t>
      </w:r>
    </w:p>
    <w:p/>
    <w:p>
      <w:r>
        <w:t>Ben de kapıyı ölçtüm; bu ellerime dürüst bir iş, gözlerime de odada gezinmek için bir neden sağladı; o ise Kelly'nin bütün tezgahından daha pahalıya mal olan tıslayan bir makineden kahve yaparken. Ve dinledim.</w:t>
      </w:r>
    </w:p>
    <w:p/>
    <w:p>
      <w:r>
        <w:t>Dükkân işinden bahsetti. Kendini tutamadı ve tutmaya da çalışmadı, ben de onun konuşmasına izin verdim, çünkü sevdiği şeyden bahsederken tetikte olmayacaktı.</w:t>
      </w:r>
    </w:p>
    <w:p/>
    <w:p>
      <w:r>
        <w:t>"Bu caddede gelecek olan gibi bir aralık ayı görmemişsinizdir," dedi, rahatça, fincanı önüme koyarak. "Sayımı gözden geçirdim. Nüfusu, kilise yemeklerini, okulu, tuttuğunuz bütün tatil takvimini. Bu kasabada Noel'de harcanacak, şimdiye kadar her zamankinden çok daha fazla tatlı ticareti var, çünkü harcayacak sadece bir tane eski fırını vardı. Köy fiyatlarıyla. Köy mallarıyla." "Bir tane eski fırını" dedi hoş bir şekilde, çoktan geçmişte kalmış bir şeyi adlandırarak. "Bütün o ticaret gidecek bir yer arıyor. Ve işte buradayım."</w:t>
      </w:r>
    </w:p>
    <w:p/>
    <w:p>
      <w:r>
        <w:t>"Greta bu mevsimi uzun süredir idare ediyor," dedim, yumuşak bir sesle.</w:t>
      </w:r>
    </w:p>
    <w:p/>
    <w:p>
      <w:r>
        <w:t>"Oh, Greta." Küçük bir ses, yarı gülüş. Yüzeyde bir sempati ve altında daha serin bir şey, ve bu serinlik ikisinin arasında daha gerçek olanıydı. "Zavallı kadın. O kadar berbat bir zamanlama ki sıkıntıları en son kaldırabileceği ayda denk geldi." Bir kalçasını mermere dayadı, sır verir gibi. "Aramızda kalmasın, şaşırmadım. O bina bir günlükse bile yüz yıllık, ve bir tanesinde ticari bir mutfak çalıştırıp kontluğun sonsuza dek görmezden gelmesini bekleyemezsiniz. Derz bozulur. Hava fitili bozulur. El yıkama lavabonuz eski bir borudan akar ve siz yönetmeliğin iki derece altındasınızdır da içeri elinde termometreyle bir adam girene kadar bunu bilmezsiniz. Bu onun hatası değil, tam olarak. Ama kötü bir şans da değil. Kötü bir saatte, ona yetişen eski bir mutfak."</w:t>
      </w:r>
    </w:p>
    <w:p/>
    <w:p>
      <w:r>
        <w:t>Fincanı büyük bir özenle bıraktım, elim hiçbir şey belli etmesin diye.</w:t>
      </w:r>
    </w:p>
    <w:p/>
    <w:p>
      <w:r>
        <w:t>Derz. Hava fitili. Eski bir borudan iki derece mahrum kalan el yıkama lavabosu. Üçünü de sırayla, meslek terimleriyle, tam olarak Varney'nin kendi kontrol listesinden okuduğu gibi adlandırmıştı. Tam olarak o adam Greta'nın kapısına adımını atmadan önce yazılı şikâyetin adlandırdığı gibi.</w:t>
      </w:r>
    </w:p>
    <w:p/>
    <w:p>
      <w:r>
        <w:t>Ve nereden bilecekti? Geçici durum Greta'nınkisiydi, Varney'ninkiydi ve benimki. İnsanlar dükkânın kapalı olduğunu biliyordu. Derzi bilmiyorlardı, çünkü Greta etrafa anlatamayacak kadar gururluydu, ben de anlatmamıştım. Derzi yalnızca müfettiş biliyordu ve ona nereye bakacağını söylemek için her kim yazdıysa o.</w:t>
      </w:r>
    </w:p>
    <w:p/>
    <w:p>
      <w:r>
        <w:t>"Öyleyse herkes Greta'nın lavabosunu biliyor mu?" diye sordum.</w:t>
      </w:r>
    </w:p>
    <w:p/>
    <w:p>
      <w:r>
        <w:t>"İnsan piyasada bazı şeyler duyuyor." Bir omzunu kaldırdı, hiç mi hiç rahatsız olmadan. "Her eski mutfakta aynı üç kusur vardır, Mrs. Claus."</w:t>
      </w:r>
    </w:p>
    <w:p/>
    <w:p>
      <w:r>
        <w:t>İnsan duyuyor. O fincanımı tazelerken bunu kafamda evirip çevirdim ve caddede bunu duyabileceği müfettişten ve kâğıdı daktiloya çekmiş o elden başka kimseyi bulamadım. Bunu yüzüme yansıtmadım. İçeri girdiğimden daha emin bir şekilde oturmaya devam ettim ve yaşayan başka bir insanın eline verebileceğim bir şeye bir inç bile yaklaşmamıştım.</w:t>
      </w:r>
    </w:p>
    <w:p/>
    <w:p>
      <w:r>
        <w:t>"Mutfaklar hakkında çok şey biliyorsunuz," dedim, hafifçe, hayranlık duyan yaşlı bir kadın gibi.</w:t>
      </w:r>
    </w:p>
    <w:p/>
    <w:p>
      <w:r>
        <w:t>"Benim mesleğim bu." Hiç tereddüt etmeden söyledi. "Arabanızın parçalarını bilir gibi, ticari bir mutfağın neyden ceza alacağını bilirsiniz. Sıcaklıklar, contalar, su. Bu işin sıkıcı yarısıdır ve ihmal ederseniz sizi kapatacak olan yarısıdır." Gülümsedi, zarif ve dışarısıyla bağı kopuk, altından çivi sokabileceğim tek bir dikişi olmadan. "Üç şehirde denetimlerimden geçtim. Yönetmeliği ezbere bilirsiniz. Ya da hayatta kalamazsınız. Umarım toparlar. Kendi borularınız tarafından yenilmek zor bir iş."</w:t>
      </w:r>
    </w:p>
    <w:p/>
    <w:p>
      <w:r>
        <w:t>Ve asıl sorun da buydu; bir yıldır tadına baktığım en iyi kahvenin önümde soğuduğu o sıcak ortamda otururken oradaydı. Yetkinlikten başka bir şey itiraf etmiyordu. Bir rakibin tökezlemesine sevinmiş ve gereken her yerde üzülmüş sert bir iş kadını. Bütün caddenin jürisi buna sert bir kadının dürüstlüğünden başka bir şey demezdi ve yarısı da bu yüzden onu daha çok severdi.</w:t>
      </w:r>
    </w:p>
    <w:p/>
    <w:p>
      <w:r>
        <w:t>Ve kanıtlara bakılırsa haklı olurlardı. Derzi bilmek tozu dökmek demek değildir. Bana itirafı vermişti ama onunla ilgili yapabileceğim hiçbir şey vermemişti ve ben, sempatinin altında, dükkânından ne kadar az şey taşıyabileceğimi çok iyi bildiğini düşündüm.</w:t>
      </w:r>
    </w:p>
    <w:p/>
    <w:p>
      <w:r>
        <w:t>"Çelenginizi cuma gününe kadar takarım," dedim ve ayağa kalktım. Geldiğim şeyi almıştım ve büyülenmeye devam etmenin bana hiçbir kârı yoktu.</w:t>
      </w:r>
    </w:p>
    <w:p/>
    <w:p>
      <w:r>
        <w:t>"Balsam ve altın sarısı bir kurdele, çok kibar olursunuz." Kapıya kadar bana eşlik etti, sonuna kadar zarif. "Diğerlerinin arasında durması için. Sanki hep buradayım gibi." İşte yine oradaydı. Ve bunu söylerken altından bir parıltı geçti. Sahiplenici. Caddesine, ticaretini şimdiden kendisinin saydığı bir gözle bakan bir kadın. Sonra kayboldu, sıcaklığın altına geri katlandı ve o artık sadece eski bir komşuyu yolcu eden bir ev sahibiydi.</w:t>
      </w:r>
    </w:p>
    <w:p/>
    <w:p>
      <w:r>
        <w:t>* * *</w:t>
      </w:r>
    </w:p>
    <w:p/>
    <w:p>
      <w:r>
        <w:t>Pip bıraktığım yerdeydi, basamakta, şişe kapağı ayaklarının tam ortasına konmuştu. Kapı açılınca ayağa kalktı, onu gagasına aldı ve arkasından gelip gelmeyeceğime bakmadan eve doğru yola koyuldu.</w:t>
      </w:r>
    </w:p>
    <w:p/>
    <w:p>
      <w:r>
        <w:t>Takip ettim. Düz gri sabahta caddenin boyunca geri yürüdük. Aşağı uçta Holly Jolly'nin önü karanlık duruyordu, sarı kâğıdı hâlâ penceredeydi, beş gündür kapalıydı. Durup bakmadım. Kaldırımda kapalı bir dükkânın yasını tutarak dursaydım, insanlar bunu konuşurdu.</w:t>
      </w:r>
    </w:p>
    <w:p/>
    <w:p>
      <w:r>
        <w:t>Onu okumaya girmiştim. Onu okumuştum. Greta'nın düşüşüne yarı yarıya fazla sevinmiş ve tam olarak şeklini çok iyi biliyordu. Büyünün altında, henüz gelmemiş bir mevsimi çoktan harcamış bir kadının titreşimi vardı. Onu şimdi tanıyordum. Üzerine yemin ederdim. Ama üzerinde adı olan bir şeye ihtiyacım vardı, bir çelengin ve bir kahvenin yıkayıp atamayacağı bir şeye.</w:t>
      </w:r>
    </w:p>
    <w:p/>
    <w:p>
      <w:r>
        <w:t>Evde balsamı araziden içeri getirdim ve çemberi mutfak masasına koydum. Pip şişe kapağını pencere pervazına koydu ve hoşuna gidene kadar iki kez çevirdi. Renée'nin kurdelesi için bir parça altın kurdele kestim ve kenara koydum, ve balsamın ilk demetini Sugarplum'ın kapısı için çembere bağlayıp teli sıktım.</w:t>
      </w:r>
    </w:p>
    <w:p>
      <w:r>
        <w:t>Bölüm 17</w:t>
      </w:r>
    </w:p>
    <w:p>
      <w:r>
        <w:t>Sugarplum için hazırladığım çelenk mutfak masamda yarı sarılmış hâlde duruyordu; balsam dalları çemberin üçte biri kadarını ve sarkan teli kaplamıştı, kurdele için kestiğim altın rengi kurdele de hemen yanında bekliyordu. Dükkânından eve döndüğümden beri bir saattir bununla uğraşıyordum ve elime aldığım her dalda derz meselesini düşünmüştüm. Sonra paltomu yeniden giydim. İki gün önce, meydana bakan bankta Danny Ott tam olarak hatırlayamadığı bir anıyı zihninde yakalamaya çalışmıştı; ben de ona, zihni berraklaştığında bunu bana getirmesini söylemiştim. Artık onu daha fazla beklemek niyetinde değildim.</w:t>
      </w:r>
    </w:p>
    <w:p/>
    <w:p>
      <w:r>
        <w:t>Öğlene doğru onu eczane tezgahının orada buldum. Lisede yarım günlüktü ve öksürük şurubu ile bal damlaları alıyordu; hasta kız kardeşlerin olduğu bir evin kötü bir haftada hızla tükettiği türden şeylerdi. Omuzlarındaki gergin duruş hâlâ yerli yerindeydi. Kimin geldiğini görünce omuzları gevşedi; Pip koridorun ucundan dolanıp başını hafifçe yana eğerek onu, meydanda yaptığı gibi dikkatle süzdüğünde ise yeniden rahatladı.</w:t>
      </w:r>
    </w:p>
    <w:p/>
    <w:p>
      <w:r>
        <w:t>— Durdurdular, dedi ben sormaya fırsat bulamadan. Şu bakışları. Bayan Bennett’a her ne söylediyseniz, kulaktan kulağa yayıldı. Okuldaki kadının biri anneme bunun kesinlikle ben olamayacağımı pat diye söylemiş. Bana değil, bal damlalarına baktı. Öyle işte. Teşekkürler. Ben olduğunu biliyorum.</w:t>
      </w:r>
    </w:p>
    <w:p/>
    <w:p>
      <w:r>
        <w:t>— Gerçek olan buydu, dedim. Ben sadece taşıdım. Yarım saatin var mı? Sana bir sıcak çikolata ısmarlayayım.</w:t>
      </w:r>
    </w:p>
    <w:p/>
    <w:p>
      <w:r>
        <w:t>Yarım saati vardı. Babası evdeydi ve kızlarla birlikte oturuyordu. Onu Starlight’a götürdüm; Kelly sıcak çikolataları pencere kenarındaki masaya getirdi ve hiçbir şey sormadan tezgahına geri döndü. Pip masanın altında bileğine yaslanarak uzandı ve bal damlalarının kağıt torbası her hışırdadığında kafasını sesin geldiği yöne çevirdi.</w:t>
      </w:r>
    </w:p>
    <w:p/>
    <w:p>
      <w:r>
        <w:t>— Önce boya o hâlde, dedim. Temiz bir şekilde çözülsün istiyorum ki bir daha adını anan olursa üzerine yapışacak hiçbir şey kalmasın. Kimin yaptığını biliyorsun, değil mi? Hava karardıktan sonra o meydanı sen kolluyorsun.</w:t>
      </w:r>
    </w:p>
    <w:p/>
    <w:p>
      <w:r>
        <w:t>Bir süre masanın üzerindeki fincanı çevirdi. — Kimse planlamamıştı, dedi nihayet. Kyle Reardon ile küçük Ferris veleti. Greta’nın unuyla ilgili haber yayıldıktan sonra birbirlerine cesaret vermişler. Kyle abisinin kulübesinden bir kutu boya almış, gece yarısı gidip şaka olsun diye duvara boyayı vurup kaçmışlar. Hızlıca başını kaldırdı. Eğer herkes kendi kafasına göre hüküm vermeyip bana sorsaydı, bunu daha önce söylerdim. Aptallar, kötü kalpli değiller. Bütün kasabanın onunla ilgili bir sorun olduğunu söylediğini duymuşlar ve akıllarına gelebilecek en kötü sözü kadının duvarına yazmışlar.</w:t>
      </w:r>
    </w:p>
    <w:p/>
    <w:p>
      <w:r>
        <w:t>— O hâlde bunun hesabını verecek olan onlar, sen değilsin, dedim. Sakin bir şekilde babalarının kulaklarına gitmesini sağlarım. Bir fırça ve bir özür, o ikisine huysuzluktan çok daha iyi gelecektir.</w:t>
      </w:r>
    </w:p>
    <w:p/>
    <w:p>
      <w:r>
        <w:t>Başını salladı, sıcak çikolatasından biraz içti ve ardından fincanı bırakıp iki eliyle birden kavramaya devam etti.</w:t>
      </w:r>
    </w:p>
    <w:p/>
    <w:p>
      <w:r>
        <w:t>— Bir şey daha var, dedi. Bana tutmamı söylediğin şey. Hafızam yerine geldi. Fincandan hiç ayırmadı gözlerini. Rosie ile nöbet tuttuğumuz o gecelerde, biraz hava almak için mutfak penceresinde dikilirdim. Dükkânların arkasındaki arsalara bakıyoruz. Pete’in dolabının üzerindeki ışık yandığında penceremizden ara sokak görülebiliyor.</w:t>
      </w:r>
    </w:p>
    <w:p/>
    <w:p>
      <w:r>
        <w:t>Sessizliğimi korudum ve taşları yerine oturtmasını bekledim.</w:t>
      </w:r>
    </w:p>
    <w:p/>
    <w:p>
      <w:r>
        <w:t>— Greta’nın dükkânının arkasında birini gördüğüm bir sabah olmuştu. Ortalık iyice karanlıktı, daha fırınları çalışmaya başlamamıştı, penceresinde henüz ışık yoktu. Yetişkin biri, fırıncı önlüklü. Greta değil. Greta iri yapılıdır, bu kişi ise zayıftı. Hızlı ve derli topluydu, mesaiye başlayan birine benzemiyordu. Uzun bir önlük, diz kapaklarına kadar inenlerden, soluk renkli, altında da palto vardı. Arka basamağında bir dakika kadar dikildi, sonra aradan uzaklaşarak uzak uca doğru gitti. Hiçbir yere girmedi. Eczanenin önündeki ışığı geçince gözden kayboldu. Kaşlarını çattı. Teslimat falan sandım.</w:t>
      </w:r>
    </w:p>
    <w:p/>
    <w:p>
      <w:r>
        <w:t>— Herkes öyle düşünürdü, dedim. Devamı var mıydı?</w:t>
      </w:r>
    </w:p>
    <w:p/>
    <w:p>
      <w:r>
        <w:t>— Bir kutu vardı. Başka bir sabah. Greta’nın arka kapısının önünde duruyordu ve un çuvallarından biri değildi. Üzerinde yazılar olan bir koliydi; üzerinde altın rengi yazılar olduğu için aklımda kalmış. Kenarında altın rengi yazılar vardı. Penceremizden okuyamadım. Sonra bana baktı. Tekrar baktığımda gitmişti. Hafızan yerine gelince bana getirirsin demiştin.</w:t>
      </w:r>
    </w:p>
    <w:p/>
    <w:p>
      <w:r>
        <w:t>Evergreen Caddesi’nde mallarını altın rengiyle paketleyen tek bir dükkân vardı. Kutularının üzerinde altın rengi el yazıları, financier keklerinde altın rengi kurdeleler olurdu. Ve o dükkân, karanlıkta soluk önlüklü zayıf ve çevik bir suretinin ara sokaktan yukarı yürüdüğü yer olan eczaneyi geçince, caddenin en uzak ucunda yer alıyordu. Pete o sureti kamyonundan görmüş, Danny de mutfağından fark etmişti ve ikisi de birbirinin anlattığını duymamıştı bile.</w:t>
      </w:r>
    </w:p>
    <w:p/>
    <w:p>
      <w:r>
        <w:t>— Bir işe yarar mı? diye sordu.</w:t>
      </w:r>
    </w:p>
    <w:p/>
    <w:p>
      <w:r>
        <w:t>— Yarayabilir, dedim. Teşekkür ederim, Danny. Getirmekle iyi ettin.</w:t>
      </w:r>
    </w:p>
    <w:p/>
    <w:p>
      <w:r>
        <w:t>— İyi olmuş, dedi. O bana karşı hep dürüsttü. Eğer ona bir yararı dokunacaksa, sadece şüphe oklarından kurtulmuş olmaktan ziyade bunu tercih ederim.</w:t>
      </w:r>
    </w:p>
    <w:p/>
    <w:p>
      <w:r>
        <w:t>Paltosunun fermuarını çenesine kadar çekip kağıt torbasını aldı. Pip arkasından hüzünlü gözlerle baktı.</w:t>
      </w:r>
    </w:p>
    <w:p/>
    <w:p>
      <w:r>
        <w:t>Onu Maple Sokağı’na kadar geçirdim; o da öksürük şurubu torbası elinde, başı dik bir şekilde oradan uzaklaştı.</w:t>
      </w:r>
    </w:p>
    <w:p/>
    <w:p>
      <w:r>
        <w:t>* * *</w:t>
      </w:r>
    </w:p>
    <w:p/>
    <w:p>
      <w:r>
        <w:t>Doktor Mitchell tezgahının başında oturmuş, önünde açık duran bir çuval çiftçi yulafıyla elinde bir büyüteçle meşguldü. İçeri girdiğimde başını kaldırdı, ardından yulafın yanına bıraktığım kavanoza baktı.</w:t>
      </w:r>
    </w:p>
    <w:p/>
    <w:p>
      <w:r>
        <w:t>— Benimle caddeye gelmeni istiyorum, dedim. Sugarplum’a. Renée Duval’dan bana depolarını göstermesini isteyeceğim ve orada, ekşimiş bir mayayı gördüğünde bunu hemen anlayabilecek birinin yanımda olmasını istiyorum. Dürüst birinin, Doktor. Yanılıyor olmama ihtimaline karşı.</w:t>
      </w:r>
    </w:p>
    <w:p/>
    <w:p>
      <w:r>
        <w:t>— İhtimaline karşı. Büyüteci bıraktı. Bunu onun yaptığını düşünüyorsun.</w:t>
      </w:r>
    </w:p>
    <w:p/>
    <w:p>
      <w:r>
        <w:t>— Düşünüyorum.</w:t>
      </w:r>
    </w:p>
    <w:p/>
    <w:p>
      <w:r>
        <w:t>— Hangi kanıta dayanarak?</w:t>
      </w:r>
    </w:p>
    <w:p/>
    <w:p>
      <w:r>
        <w:t>— Açılış haftasının el ilanı, Varney Greta’nın dükkânına ayağını basmadan önce basılmıştı, dedim. Ve bu sabah bana şikayet dilekçesindeki o üç şeyi, derzi, pencere fitilini ve lavaboyu tek tek söyledi. Bu caddede bunları Greta ile müfettişten başka bilen kimse yoktu.</w:t>
      </w:r>
    </w:p>
    <w:p/>
    <w:p>
      <w:r>
        <w:t>Başını sallamadan dinledi. Pip doğrudan doğruya pazar günü sahiplendiği sobanın kenarındaki sıcak zemin parçasını bulmuş, oraya serilip ikimizi de izlemeye koyulmuştu.</w:t>
      </w:r>
    </w:p>
    <w:p/>
    <w:p>
      <w:r>
        <w:t>— Ben bir veterinerim, Jessica, dedi ben sözümü bitirdiğimde. Polis değilim ve o da sana hiçbir şey göstermek zorunda değil.</w:t>
      </w:r>
    </w:p>
    <w:p/>
    <w:p>
      <w:r>
        <w:t>— Hayır. Değil.</w:t>
      </w:r>
    </w:p>
    <w:p/>
    <w:p>
      <w:r>
        <w:t>Bir süre daha yüzüme baktı. Sonra paltosunu çividen indirdi. — Eğer hayır derse, döneriz.</w:t>
      </w:r>
    </w:p>
    <w:p/>
    <w:p>
      <w:r>
        <w:t>— Eğer hayır derse, döneriz.</w:t>
      </w:r>
    </w:p>
    <w:p/>
    <w:p>
      <w:r>
        <w:t>Çantasına birkaç şerit test kağıdı koydu, kavanoz da hemen yanına girdi.</w:t>
      </w:r>
    </w:p>
    <w:p/>
    <w:p>
      <w:r>
        <w:t>* * *</w:t>
      </w:r>
    </w:p>
    <w:p/>
    <w:p>
      <w:r>
        <w:t>Pip, Renée’nin kuralı gereği o sabah ve ilk gün beklediği Sugarplum’un tertemiz süpürülmüş basamağında durdu. Doktor botlarındaki karları silkelemek için bir an yanımda durdu, Pip ise birden gagasıyla adamın botunun bağcığının ucunu tutup yavaşça çözdü. Doktor aşağıya doğru ona baktı ama dokunmadı.</w:t>
      </w:r>
    </w:p>
    <w:p/>
    <w:p>
      <w:r>
        <w:t>Kapı arkamızdan kapandığında Renée arka taraftan çıktı. Önce beni, ardından Doktor’u gördü; tam bir müşteriye takınacağı o gülümseme olduğu yerde donup kaldı.</w:t>
      </w:r>
    </w:p>
    <w:p/>
    <w:p>
      <w:r>
        <w:t>— Günde iki kez, Bayan Claus, dedi. Üstelik yanınızda veterineri de getirmişsiniz. Çelenk mi hastalandı?</w:t>
      </w:r>
    </w:p>
    <w:p/>
    <w:p>
      <w:r>
        <w:t>— Arka tarafta konuşabilir miyiz?</w:t>
      </w:r>
    </w:p>
    <w:p/>
    <w:p>
      <w:r>
        <w:t>Tezgahın başında tart seçen kadınlara şöyle bir baktı. Sonra ön tarafa göz kulak olması için çırağına bir şeyler söyleyip geçit için bize yol verdi.</w:t>
      </w:r>
    </w:p>
    <w:p/>
    <w:p>
      <w:r>
        <w:t>Mutfak ilk gün gördüğüm gibiydi; baştan sona çelik, pırıl pırıl silinmiş yüzeyler. Ben oturmadım, o da oturmamı söylemedi.</w:t>
      </w:r>
    </w:p>
    <w:p/>
    <w:p>
      <w:r>
        <w:t>— Biri Greta’nın ununa ekşi maya katmış, dedim. Bir ekmek mutfağını mahvedecek asitlikte, fırınladığı her şeyi ekşitecek kadar çok. Bu sabah bana şikayet dilekçesinde müfettiş daha içeri adımını atmadan önce belirtilen üç kusuru, derzi, fitili ve lavaboyu tek tek saydın. Bu yüzden açıkça sormaya geldim. Bunu yapan sen miydin?</w:t>
      </w:r>
    </w:p>
    <w:p/>
    <w:p>
      <w:r>
        <w:t>Bir an kıpırdamadı. Sonra çenesi yukarı kalktı ve misafirperver ev sahibi ortadan kayboldu. Geriye kalan şey çok daha sert ve fazlasıyla dürüsttü.</w:t>
      </w:r>
    </w:p>
    <w:p/>
    <w:p>
      <w:r>
        <w:t>— Açılış haftamda, kasabanın hayvan doktoruyla birlikte mutfağıma kadar gelip küçük bir kasaba fırıncısının ununa sabotaj yapıp yapmadığımı soruyorsunuz, dedi.</w:t>
      </w:r>
    </w:p>
    <w:p/>
    <w:p>
      <w:r>
        <w:t>— Evet.</w:t>
      </w:r>
    </w:p>
    <w:p/>
    <w:p>
      <w:r>
        <w:t>— Hayır. Yapmadım. Geçidin yanında asılı duran anahtarlardan birini alıp kuru gıda deposunun kilidini açtı. O hâlde bakın. Hepsini inceleyin. Ve sonra gidin.</w:t>
      </w:r>
    </w:p>
    <w:p/>
    <w:p>
      <w:r>
        <w:t>Doktor içeriyi incelerken o, kollarını kavuşturmuş kapının yanında durdu. Bir ahıra girer gibi yaptı bunu: yavaşça, her şeyi inceleyerek, kimsenin hatırı için acele etmeden. Portland’daki evden gelen un çuvalları, incecik öğütülmüş ve bembeyazdı. Şekerler. Badem unu. Kakao. Kilerde, kalıplar halinde tereyağı ve krema. Parlak küçük damlalar hâlindeki torbalarda kuvertür çikolata. Açıp kokladığı ve etiketini iki kez okuduğu bir kutu ekmek katkı maddesi.</w:t>
      </w:r>
    </w:p>
    <w:p/>
    <w:p>
      <w:r>
        <w:t>— Askorbik asit ve enzimler, dedi. Elli pounda bir tutam. Hamur düzenleyici. Kapağını geri kapattı. Greta’nın ununun içindeki şey bu değil. Ekşi maya dolu bir kutunun kapağı açıldığı an kokusunu alırsın. Sirke gibi keskin olur. Bu odada o şekilde kokan hiçbir şey yok.</w:t>
      </w:r>
    </w:p>
    <w:p/>
    <w:p>
      <w:r>
        <w:t>Renée köşedeki masaya gidip oradan bir klasörle geri döndü ve onu bana değil, Doktor’un ellerine tutuşturdu.</w:t>
      </w:r>
    </w:p>
    <w:p/>
    <w:p>
      <w:r>
        <w:t>— Bunlar benim siparişlerim, dedi. Eylül ayından beri kesilen tüm faturalar. Okuyun.</w:t>
      </w:r>
    </w:p>
    <w:p/>
    <w:p>
      <w:r>
        <w:t>Ben arkada çöp kutusu için bekleyen yassılaştırılmış koli yığınlarının yanında dururken, o gözlüklerini burnunun ucuna indirip sayfa sayfa okudu. Epey uzun sürdü. Renée sessizliği bozmadı, ben de bozmadım.</w:t>
      </w:r>
    </w:p>
    <w:p/>
    <w:p>
      <w:r>
        <w:t>— Un, tereyağı, kuvertür, badem, katkı maddesi, dedi Doktor nihayet. Krema. Kutular. Klasörü kapattı. Ekşi maya yok. Hiçbir sayfada yok.</w:t>
      </w:r>
    </w:p>
    <w:p/>
    <w:p>
      <w:r>
        <w:t>— İnsan kruvasanın içine ekşi maya koymaz, Doktor, dedi Renée.</w:t>
      </w:r>
    </w:p>
    <w:p/>
    <w:p>
      <w:r>
        <w:t>— Ya derz? dedim.</w:t>
      </w:r>
    </w:p>
    <w:p/>
    <w:p>
      <w:r>
        <w:t>Bana sanki botumla içeri pislik taşımışım gibi baktı.</w:t>
      </w:r>
    </w:p>
    <w:p/>
    <w:p>
      <w:r>
        <w:t>— Derz mi? Joyce Wendt söyledi bana. Eskiden o mutfakta ekmek pişirirdi. Greta’nın mahvolan partilerinden de bahsetmişti, daha bu caddedeki kimsenin haberi yokken, işin başladığı pazartesi günü anlattı. Ekim ayından beri ekmek satmaya çalışarak örneklerle girip duruyor mutfağıma. Ve Greta’nın eski dükkânından hâlâ anahtarı kendisindeymiş gibi bahsediyor. Klasörü Doktor’un elinden alıp mermerin üzerine düzgünce yerleştirdi. Eğer Greta’nın müşterilerini istemiş olsaydım, Bayan Claus, bunu çok daha iyi hamur işleriyle yapardım. Benim hamur işlerim daha iyi. Mutfağımda koklamak isteyeceğiniz başka bir şey var mı, Doktor?</w:t>
      </w:r>
    </w:p>
    <w:p/>
    <w:p>
      <w:r>
        <w:t>— Yok, hanımefendi, dedi Doktor.</w:t>
      </w:r>
    </w:p>
    <w:p/>
    <w:p>
      <w:r>
        <w:t>— O hâlde iyi günler dilerim.</w:t>
      </w:r>
    </w:p>
    <w:p/>
    <w:p>
      <w:r>
        <w:t>— Bize gösterdiğin için teşekkürler, dedim.</w:t>
      </w:r>
    </w:p>
    <w:p/>
    <w:p>
      <w:r>
        <w:t>— Sanırım yine de çelenk getireceksiniz, dedi. Balsam dalları ve altın rengi kurdeleyle. İçeri girerken yaptığı gibi geçitte bize yol verdi.</w:t>
      </w:r>
    </w:p>
    <w:p/>
    <w:p>
      <w:r>
        <w:t>* * *</w:t>
      </w:r>
    </w:p>
    <w:p/>
    <w:p>
      <w:r>
        <w:t>Doktor basamakta eğilip bağcığını bağladı. Pip büyük bir ilgiyle onu izledi ama durdurmak için hiçbir hamle yapmadı.</w:t>
      </w:r>
    </w:p>
    <w:p/>
    <w:p>
      <w:r>
        <w:t>Hiç konuşmadan Starlight’a kadar benimle yürüdü. Köşede durdu.</w:t>
      </w:r>
    </w:p>
    <w:p/>
    <w:p>
      <w:r>
        <w:t>— Bu bende kalır, Jessica, dedi. Hepsi.</w:t>
      </w:r>
    </w:p>
    <w:p/>
    <w:p>
      <w:r>
        <w:t>— Teşekkürler, Doktor.</w:t>
      </w:r>
    </w:p>
    <w:p/>
    <w:p>
      <w:r>
        <w:t>— Emin miydin?</w:t>
      </w:r>
    </w:p>
    <w:p/>
    <w:p>
      <w:r>
        <w:t>— Eminmişim.</w:t>
      </w:r>
    </w:p>
    <w:p/>
    <w:p>
      <w:r>
        <w:t>Başını salladı, çantasıyla Maple Sokağı’ndan aşağı uzaklaştı; ben de caddenin alt ucuna doğru Pip’le birlikte yalnız başına yürümeye devam ettim.</w:t>
      </w:r>
    </w:p>
    <w:p/>
    <w:p>
      <w:r>
        <w:t>Grange’dan beri eminim, o sabah içtiği kahvenin üzerinde ise daha da emindim. Elimde el ilanı ve derz vardı ve işin aslı, ilk günden beri ondan hoşlanmamıştım. Kuvertür çikolatayı sanki hayatımda hiç eritmemişim gibi bana açıklamış, koluma dokunmuş ve o gülümsemeyle Greta’ya zavallı kadın demişti. Yani onun olmasını o kadar çok istemiştim ki.</w:t>
      </w:r>
    </w:p>
    <w:p/>
    <w:p>
      <w:r>
        <w:t>Ve Joyce’un adını söylediğinde, bir haftadır Renée’ye vermediğim şeyi bir çırpıda Joyce’a verivermiştim. Elbette Joyce derzi biliyordu. Yıllar boyunca o mutfakta onunla birlikte ekmek pişirmişti. Joyce’u seviyordum. Greta’nın süpürgesini alıp camları süpürmüş ve bir teşekkür bile kabul etmemişti; ben de Renée cümlesini bitirmeden onu aklayıvermiştim.</w:t>
      </w:r>
    </w:p>
    <w:p/>
    <w:p>
      <w:r>
        <w:t>Danny Ott ile o bankta oturmuş, insanların çok çabuk karar verdiğini düşünmüştüm. Kapıdaki bir zincir yüzünden Pete’e, bir yakıt faturası yüzünden Doucette ailesine bunu yaptıklarını izlemiştim. Ben de Renée Duval’a aynı şeyi yapmıştım, sadece kimsenin bana haksız olduğumu söyleyemeyeceği kadar sessizce. Doktor söyleyebilirdi. Onu yanımda götürmüştüm çünkü bunu yapmayacağından adı gibi emindim.</w:t>
      </w:r>
    </w:p>
    <w:p/>
    <w:p>
      <w:r>
        <w:t>Greta’nın kapısında üzerinde altın rengi yazılar olan bir kutu ve karanlıkta ara sokaktan yukarı yürüyen zayıf bir suret hâlâ duruyordu. Öğle vakti her ikisinin de ne anlama geldiğini biliyordum. Artık bilmiyordum.</w:t>
      </w:r>
    </w:p>
    <w:p/>
    <w:p>
      <w:r>
        <w:t>Savaş anıtının yanında Pip çocukların kızak kaydığı sıkıştırılmış yamaca doğru öne fırladı, karnının üzerine çöktü ve paletleri arkada, tek ve pürüzsüz bir kayışla aşağı indi. Aşağıda ayağa kalktı, üzerini silkeledi ve izleyip izlemediğimi görmek için arkasına baktı. İzlemiştim. Onun peşinden yavaşça, ayaklarımın üzerinde indim.</w:t>
      </w:r>
    </w:p>
    <w:p/>
    <w:p>
      <w:r>
        <w:t>Evde çelenk bıraktığım masanın üzerinde duruyordu. Paltom sırtımdayken masaya oturdum, teli çözdüm ve balsam dallarını halkadan birer birer, önümde çıplak çelik çerçeveden başka bir şey kalmayana kadar kaldırdım. Pip altın rengi kurdelenin boştaki ucunu gagasından kaptığı gibi masanın altına doğru geri çekildi, ben de onu serbest bıraktım. Sonra yığındaki ilk dalı alıp çemberin üzerine yerleştirdim.</w:t>
      </w:r>
    </w:p>
    <w:p>
      <w:r>
        <w:t>Bölüm 18</w:t>
      </w:r>
    </w:p>
    <w:p/>
    <w:p>
      <w:r>
        <w:t>Ayaz havada önceden hiçbir belirti göstermeden bastırmıştı; Dot’ın en sert olanların hep böyle geleceğini söylediği gibi. Sadece durgun bir gökyüzü ve gece boyunca düşen bir sıcaklık; adeta dikey düşen bir taş gibi. Pencerelerin kenarları beyaza kesmiş, duvarların içindeki borular soğuktan tıkırdarken uyandım ve başka hiçbir şey düşünmeden önce, meydandaki Dernek’in dar tuğla binasını ve bodrum katında takırdayan eski kazanı düşündüm. Havalar yumuşadığında bile zor ısınan bir kazan, bu kadar sert bir geceye her zaman dayanamazdı.</w:t>
      </w:r>
    </w:p>
    <w:p>
      <w:r>
        <w:t>Dayanamadı da.</w:t>
      </w:r>
    </w:p>
    <w:p>
      <w:r>
        <w:t>Claire, saat dokuza doğru caddeyi tırmanarak geldi; nefes nefeseydi, not defteri ise eldiveninin içine sıkışmıştı.</w:t>
      </w:r>
    </w:p>
    <w:p>
      <w:r>
        <w:t>«Dernek’in kazanı patladı,» dedi kapı eşiğinde. «Böğründen çatlamış. Üstelik arşivin üzerindeki çatı da akıtmaya başlamış.»</w:t>
      </w:r>
    </w:p>
    <w:p>
      <w:r>
        <w:t>Gecenin geç saatlerinde çatlamıştı. Su, ateşin karşısında tutunamayacak kadar hızlı donduğunda, eski demir gövdesi boyunca uzun bir yarık açılmış ve bu defa tamamen pes etmişti. Ne bir çalışma belirtisi ne merdivenlerden yukarı itilen hafif bir ılıklık. Çatı da zaten yıllardır zor ayakta duruyordu ve aynı soğukta, arşiv odasının üzerindeki bir dikiş yeri açıldı. İçeri sızan yağmur değil, önceki günün eriyen karlarıydı; ateş sönüp soğuk içeri dolunca yavaşça tavandan damlamaya başlayan ve kimse ateşin söndüğünü fark etmeden alçak raflara kadar ulaşan bir su.</w:t>
      </w:r>
    </w:p>
    <w:p>
      <w:r>
        <w:t>Gittim. Elbette gittim. Pip, gıcırdayan karların üstünde topuğumun dibinden ayrılmayarak geldi ve bu sefer hiçbir pervazda duraklamadı. Benden önce antreden içeri, dışarıdan daha da kötü bir soğuğa süzüldü. Kazanı sönmüş bir binanın donmuş soğuğuna.</w:t>
      </w:r>
    </w:p>
    <w:p>
      <w:r>
        <w:t>Öğleye doğru içeride bir düzine kişiydik ve ortalık, daha bedeni bile soğumamış bir cenaze evi gibiydi. Hal, elindeki çizgili kâğıt sarkmış halde arşiv odasında duruyordu. Vergi kayıtlarının olduğu, altlarında kilise tutanaklarının bulunduğu alçak rafa baktı; tahta döşemelerin üzerinde yarım santim yüksekliğinde duran kahverengi suya ve kutuların alt kısımlarını yavaşça ıslatan neme çevirdi gözlerini. Zorlu bir sabahın zararıydı bu, henüz bir yıkım değil. Ama yeterliydi. Islak ve eski kâğıdın kokusu odayı doldurmuştu; tatlımsı ve kesin. Eller ne kadar dikkatli olursa olsun, bir daha asla eskisi gibi yerine konamayacak bir şeyin kokusu. Orada duran ve biriken sudan memnun olan tek canlı olan Pip’in, kutuların arasında suya dalmadan önce oradan kucaklanıp çıkarılması gerekmüştü.</w:t>
      </w:r>
    </w:p>
    <w:p>
      <w:r>
        <w:t>«Ferris kazanı yenileyecekti,» dedi Hal alçak sesle, hiç kimseye ya da belki bana. «Kasaba çatıyı üstlenirse masrafın tamamını o karşılayacaktı. Anlaşma böyleydi. Ama şimdi çatı da elden gitti ve çatının masrafı diğerinin nerdeyse iki katı; Ferris iyi bir sezonda kazanı yeniler ama kötü bir sezonda paranın hesabını yapar.» Yüzünü ovuşturdu. «Doğrudan hayır demez. Bahara kadar bekleyelim der. Bir bakalım der. Bahara kadar don bütün tavanı mahveder. Mesele artık koleksiyon meselesi, Jessica. Bina ve içindeki her şey.»</w:t>
      </w:r>
    </w:p>
    <w:p>
      <w:r>
        <w:t>Mühürlü kutu ön odadaki yerinde duruyordu, su sızıntısı ona yaklaşmamıştı. Sağlam iki metre mesafe sayesinde güvendeydi ki bu tam bir lütuf idi. Lakin bir başka dikiş yeri daha açılsa ve bir başka soğuk gece olsa bu mesafe kapanırdı.</w:t>
      </w:r>
    </w:p>
    <w:p>
      <w:r>
        <w:t>Otomobil yolculuğunun o güzel hissi, Grange’da dolup taşan sedir kutusu, her pencerede kurucusunun soyu ve bunun utanç verici bir durum olacağını söyleyen dikkatli kadınlar... Bunların hiçbiri yok olup gitmemişti. O kadar ucuz değildi. Ama bir düşüş yaşandı. Odada bu düşüşü izledim, derneğin kurtarılmış sayılmasını sırf istedikleri için onun kurtarıldığına inanmayı seçmiş insanlarda umudun tutunmasının zorlaşmasını seyrettim. Derneğin en eski bağışçısı olan ve haftalar önce iş o noktaya varırsa tüm meblağı tek bir çekle ödeyeceğini söyleyen Mr. Worthington’ı düşündüm. Ondan bunu yedekte tutmasını istemiştim ve o da öyle yapmıştı. Önce kasabanın elini taşın altına koyması gerekiyordu.</w:t>
      </w:r>
    </w:p>
    <w:p>
      <w:r>
        <w:t>Günün geri kalanında kalmadım. İlgilenmem gereken Greta ve başka bir yere götürülmesi gereken bir çelenk vardı. Ve bütün bunların içinde dününü de sırtımda taşıyordum, taşımamak elinde değildi: Renée’nin dükkânındaki rafların, içinde en ufak bir ekşilik emaresi bile olmayan malzemelerle Doc’a açılışını, kesinlik hissemin altımdan kayıp gidişini ve onun o kişi olmasını ne kadar çok istemiş olduğumun anısını. Aynı caddede iki farklı dert. Kimsenin suçu olmayan çatlamış bir kazan. Birinin suçu olan, içine bir şeyler katılmış un çuvalı ve daktiloyla yazılmış şikâyet mektubu; ama artık kimin suçu olduğunu bilmediğim o olay. Aklımda bunların ikisiyle eve döndüm.</w:t>
      </w:r>
    </w:p>
    <w:p>
      <w:r>
        <w:t>Fakat o gece, Pip evde uyurken, tek başıma geri döndüm. Nedenini söyleyemezdim. Derneğin, ilk soğuk gecesinde, başında kimse nöbet tutmadan karanlık ve boş kalmasını istememiş olmam dışında.</w:t>
      </w:r>
    </w:p>
    <w:p>
      <w:r>
        <w:t>Arşiv odasında bir lamba yanıyordu.</w:t>
      </w:r>
    </w:p>
    <w:p>
      <w:r>
        <w:t>Theo Hussein hâlâ çalışıyordu.</w:t>
      </w:r>
    </w:p>
    <w:p>
      <w:r>
        <w:t>Eve gitmemişti. Yönetim kurulundan Mrs. Pelletier, buraya geri dönmesinin şartları gereği ona refakat etmek için kalmış ve kucağında anahtarlarla ön odadaki sandalyede paltosuyla uyuyakalmıştı. Theo’nun bir sandık üzerine yerleştirdiği kamp lambası ve bir köşede küçük, turuncu sıcaklığını tıkırdatarak yayan —ödünç alınmış ya da satın alınmış, sormadım— gaz sobası vardı. Etrafında yarı yarıya boşaltılmış mahvolmuş raflarla ıslak zeminin üzerine diz çökmüştü. Islak kutuları teker teker kaldırıyordu. Her kutudan her dosyayı çıkarıyor, soğuk binada kuruması için açık kalmış her yüzeye ıslak yaprakları tek tek seriyordu. Uzun masalara. Pencere pervazlarına. Fakir adamın çamaşır ipi gibi köşe bucak gerilmiş, üzerine sayfaların iğnelendiği sicimlere. En kötülerinin arasına konmuş kurutma kâğıtlarına; suyu çektikçe değiştirilen, tekrar tekrar yenilenen kâğıtlara. Kıskaçlarıyla çalışırken izlediğim o yavaş işin aynısını yapıyordu, sadece bu kez önünde bunu yapmak için tek bir gecesi vardı. Gece ise çok soğuktu. Ve bunu, paltosu sırtında, nefesi buharlaşarak ve kimse uyanık olup görmezken yapıyordu.</w:t>
      </w:r>
    </w:p>
    <w:p>
      <w:r>
        <w:t>Beni duymadı. Koridorun karanlığında bir an durdum ve kim olduğumu haber vermedim ki bununla gurur duyuyor değildim.</w:t>
      </w:r>
    </w:p>
    <w:p>
      <w:r>
        <w:t>Hiç acele etmeden, duraksamadan çalışıyordu. Her sayfayı sanki hâlâ yırtılabilirmiş gibi kaldırıyordu. Ki yırtılabilirdi de. Ellerinin arasında biri parçalandığında, kat yerinden hamur gibi eriyip gitmiş bir kilise tutanağı dağıldığında, ona sövmüyor ya da buruşturmuyordu. Sonradan gelenler parçaları en azından doğru sırada bulabilsinler diye, iki yumuşak yarısını yırtık yerinden denk getirerek, olabildiğince bütün halde kurusunlar diye yan yana bırakıyordu. Koleksiyonu kurtarmıyordu. Kurtaramazdı. Bir kısmı çoktan ziyan olmuştu ve bunu yaşayan herkesten iyi biliyordu. Kendisinin olmayan ve hak iddia etmesi belki de bir daha asla mümkün olmayacak bir yer için, gece yarısı, dizlerinin üstünde, ıslak bir yaprağı bile tek tek kurtarıyordu.</w:t>
      </w:r>
    </w:p>
    <w:p>
      <w:r>
        <w:t>Ve kuru masanın köşesinde, ıslaklığın uzağında, saati duruyordu.</w:t>
      </w:r>
    </w:p>
    <w:p>
      <w:r>
        <w:t>* * *</w:t>
      </w:r>
    </w:p>
    <w:p>
      <w:r>
        <w:t>Saati biliyordum. Onu tanıdığım günden beri her gün takmıştı; sade ve titiz bir adamın üzerindeki tek zarif parça olan, eskimiş bir zincire bağlı eski bir altın cep saati. Şimdi katlanmış küçük bir kâğıt parçasının yanında duruyordu ve ne anlama geldiğini anlamak için kâğıdı okumama gerek yoktu. İki kasaba ötede bu tür şeyleri satın alan bir kuyumcu vardı. İyi durumdaki altın bir cep saati hatırı sayılır bir miktar ederdi. Çatıyı değil. Çatının yarısını bile değil. Ama bir başlangıç. Eriyen karların temizliği, kurutma kâğıtları, bir sonraki ayaza kadar sızıntı yerini mühürleyecek adamlar. Tek bir sert haftada hiçbir kasaba komitesinin hızla karşılayamayacağı o küçük, acil ihtiyaçlar.</w:t>
      </w:r>
    </w:p>
    <w:p>
      <w:r>
        <w:t>Kimseye bir şey söylememişti. Sahip olduğu tek güzel şeyi satmayı ve parayı sessizce istifa ettiği yere yatırmayı kafasına koymuştu. Hesap defterlerinde anonim bir bağış olarak görünmesini, bunun için övgü almamayı, kimseye teşekkür etmemeyi amaçlamıştı. Teşekkür edilmek, kendisine karşı katı bir kural koyduğu ve bedeli ne olursa olsun bozmayacağı o şeydi.</w:t>
      </w:r>
    </w:p>
    <w:p>
      <w:r>
        <w:t>İşte o an başını kaldırıp beni gördü. Ellerindeki ıslak sayfa ile masadaki saat arasında yakalanmıştı ve hiçbirini saklamak için hamle yapmadı. Yalnızca öylece hareketsiz kaldı. Bu işi yaparken asla görülmemeyi planlamıştı ve yakalanmıştı.</w:t>
      </w:r>
    </w:p>
    <w:p>
      <w:r>
        <w:t>«Mrs. Claus,» dedi. «Buraya kadar gelmenize gerek yoktu. Bu gece ortalık fena halde ayaz.»</w:t>
      </w:r>
    </w:p>
    <w:p>
      <w:r>
        <w:t>«Öyle,» dedim, «ve ikimiz de buradayız işte.» İpe dizilmiş sayfalara ve pervazlara tek tek serilmiş olanlara baktım; yüzlercesine, yarısı bitmiş ve yarısı duran bir gece vardiyasına. «Bunları nem küfünü tutturmadan tek başınıza bitiremezsiniz.»</w:t>
      </w:r>
    </w:p>
    <w:p>
      <w:r>
        <w:t>«Hayır,» dedi basitçe. «Ama eve gitmiş olsaydım bitirebileceğimden daha fazlasını bitiririm.» Tuttuğu yaprağı, yırtık yerinden denkleştirerek kurumaya bıraktı; saate bakmadı, saatten hiç söz etmedi ve anladım ki asla söz etmeyecekti. Ne bana ne de başkasına.</w:t>
      </w:r>
    </w:p>
    <w:p>
      <w:r>
        <w:t>Ona teşekkür etmedim. Benden istemese de, bir kez olsun övülmemeyi istemişti ve gece yarısı soğuk bir odada bu kuralı bozacak değildim. Onu akladım da sayılmazdı. Bunu yapma hakkım yoktu ve o da zaten bunu istememişti; geçen ay işlediği suç, insanların hafızalarında hak ettiği yerde durmaya devam ediyordu. Ama paltoyu çıkarıp bir sandalyeye astım. Islak zeminde onun yanına diz çöktüm ve sıradaki ıslak kutuya uzandım. Tek kelime etmeden ona eşlik ettim. Verebilecek değerde elimde kalan tek şey buydu.</w:t>
      </w:r>
    </w:p>
    <w:p>
      <w:r>
        <w:t>Uzun süre birlikte çalıştık; soba tıkırdıyor, bodrum katındaki o çatlamış soğuk demir ise sessizliğini koruyordu. Ödünç alınmış tek bir lambanın ışığında, iki çift el kasabanın eski kâğıtlarını dondan kurtarmak için çabaladı. Bina karanlık değildi. Boş da değildi.</w:t>
      </w:r>
    </w:p>
    <w:p>
      <w:r>
        <w:t>Bölüm 19</w:t>
      </w:r>
    </w:p>
    <w:p/>
    <w:p>
      <w:r>
        <w:t>Gece yarısından çok sonra, dizlerime kadar sırılsıklam bir halde Cemiyet’ten içeri girdiğimde Nick hâlâ ayaktaydı.</w:t>
      </w:r>
    </w:p>
    <w:p>
      <w:r>
        <w:t>Kazandan ya da ıslak çoraplarımdan laf açmadı. Mantomu alıp sobanın yanındaki sandalyeye, buharını salsın diye astı, ovularak beyazlatılmış masaya iki kâse koydu ve karşıma oturdu.</w:t>
      </w:r>
    </w:p>
    <w:p>
      <w:r>
        <w:t>Pip sıcak tuğlaların üzerinde uyuyordu. Manto asıldığında uyandı ve büyük bir sabırla, üzerindeki pirinç üst düğmeyle uğraşmaya koyuldu.</w:t>
      </w:r>
    </w:p>
    <w:p>
      <w:r>
        <w:t>«Bırak onu,» dedi Nick kıza. Bırakmadı.</w:t>
      </w:r>
    </w:p>
    <w:p>
      <w:r>
        <w:t>Tek kelime etmeden kâsemin yarısını bitirdim; arpa ve soğanlı, yakacak kadar sıcak bir çorbaydı.</w:t>
      </w:r>
    </w:p>
    <w:p>
      <w:r>
        <w:t>«Theo hâlâ orada,» dedim. «Gün ağarana kadar orada kalacak.»</w:t>
      </w:r>
    </w:p>
    <w:p>
      <w:r>
        <w:t>«Ve sen de düşünmek için eve geldin.» Yüzümdeki ifadeyi tanıyordu. «Devam et bakalım.»</w:t>
      </w:r>
    </w:p>
    <w:p>
      <w:r>
        <w:t>«Baştan başlamak istiyorum, tuğladan. Sugarplum’a hiç adım atmamışım gibi.» Kaşığımı bıraktım. «Ve üstüme gelmeni istiyorum, Nick. Her noktada. Bu iş başladığından beri kimsenin üstüme gelmesine izin vermedim. Bütün kararları önce ben verdim, gerçekleri de sonradan onlara uydurdum. Bu gece tam tersini yapıyorum. Yüzler yok. Sadece olaylar var.»</w:t>
      </w:r>
    </w:p>
    <w:p>
      <w:r>
        <w:t>«O halde baştan anlat bana,» dedi. «Yavaşça. Kurcalanması gereken yerleri ben de dürtüklerim.»</w:t>
      </w:r>
    </w:p>
    <w:p>
      <w:r>
        <w:t>Ekmek tahtasını masanın ortasına çektim; önümüzdeki bu tahta, üzerine dizdiğimiz baharatlıklarla bütün Evergreen’in bir modeliydi. Holly Jolly için tuzluk alt tarafa, Sugarplum için de biberlik en uca yerleştirildi; sokak aralığını temsil etmesi için de kaşığımı tahtanın arkasına yatay olarak koydum.</w:t>
      </w:r>
    </w:p>
    <w:p>
      <w:r>
        <w:t>«Tuğla,» dedim. «Bir yüzünde eski, gri harç vardı; yani bir duvardan sökülmüştü. Cadılar Bayramı’ndan beri Evergreen’de kar var. Hiç kimse o caddeden yerden gevşek bir tuğla almaz. Bütün sokakta eski tuğlalardan oluşan tek bir yığın var.» Şekerliğin kapağını biberliğin arkasına koydum. «Fenwick’in yerinin arkasındaki çöp konteynerinde, fırınları yerleştirmek için kadının binanın içini söktüğü yerde.»</w:t>
      </w:r>
    </w:p>
    <w:p>
      <w:r>
        <w:t>«Yani o kadınınki,» dedi Nick.</w:t>
      </w:r>
    </w:p>
    <w:p>
      <w:r>
        <w:t>«Kadının duvarından çıkmıştı. Yemin edebileceğim tek şey bu.» Parmağımı, aradan geçen sokağın üzerindeki kaşığın üzerine koydum. «O konteyner halka açık bir sokakta açık duruyor. Kapağı yok, kilidi yok. Pete oradan geçip gidiyor. Nakliyeciler arabayı oraya yanaştırıyor. Bir çocuk bile oradan bir tuğla alıp kaldırabilir. Harcın üzerinde onun molozunu gördüm ve adını okudum. Tersinden düşün. Eğer kasabanın Sugarplum’a bakmasını isteseydin, tuğlayı nereden alırdın?»</w:t>
      </w:r>
    </w:p>
    <w:p>
      <w:r>
        <w:t>Buna cevap vermedi ama bunun yerine üsteledi. «Ya da öfkelenmişti ve en yakına ne geldiyse kaptı. İnsanlar yapar bunu.»</w:t>
      </w:r>
    </w:p>
    <w:p>
      <w:r>
        <w:t>«O tuğlayı fırlatan kişi öfkeli değildi. Sokakta kimsenin olmadığı bir gecede Greta’nın tabelasındaki altın rengi harflerin arasından geçti. Renée de beni karşısına oturtup bu kasabanın kilise yemeklerini saydı bana. En yakınındakini kapıp almaz o.»</w:t>
      </w:r>
    </w:p>
    <w:p>
      <w:r>
        <w:t>«Ya da kimsenin harca iki kere bakmayacağını düşündü.»</w:t>
      </w:r>
    </w:p>
    <w:p>
      <w:r>
        <w:t>«Ben iki kere baktım,» dedim, «ve kadının adını gördüm, çünkü zaten onu aramaya çıkmıştım.»</w:t>
      </w:r>
    </w:p>
    <w:p>
      <w:r>
        <w:t>Bunun üzerinde durdu ve bir an için mutfaktaki tek ses, düğmeyle uğraşan Pip’in çıkardığı sesti.</w:t>
      </w:r>
    </w:p>
    <w:p>
      <w:r>
        <w:t>* * *</w:t>
      </w:r>
    </w:p>
    <w:p>
      <w:r>
        <w:t>«Kutu,» dedi. «Danny’nin altın rengi karton kutusu.»</w:t>
      </w:r>
    </w:p>
    <w:p>
      <w:r>
        <w:t>«Aynı konteyner. Dükkânı dizdiğinden beri orayı düzleştirdiği karton kutularıyla doldurmuş. Her birinin üzerinde altın yaldızlı yazılar var. Önünden kaç kere geçip gittim.» Şekerliğin kapağına, biberliğin arkasındaki yerine hafifçe vurdum. «Greta’nın kapısında altın rengi bir kutu gördüm ve orada duranın Renée olduğunu sandım. Bunun bana söylediği tek şey, kutunun bir zamanlar ona ait olduğu. O konteynerdeki her kutu bir zamanlar onundu.»</w:t>
      </w:r>
    </w:p>
    <w:p>
      <w:r>
        <w:t>«Kutuyu oraya kendi taşımış olabilir.»</w:t>
      </w:r>
    </w:p>
    <w:p>
      <w:r>
        <w:t>«Taşımış olabilir. Bir penguenin bile eşiğinden içeri girmesine izin vermeyen bir kadın, işi için gerekli pudrasını dükkânının adı kenarında yazılı bir kutu içinde taşıyor demek bu.» Bu manzarayı kafamda canlandırarak başımı salladım. «Dikkatsiz bir kadından bunu beklerdim. Ama o öyle biri değil.»</w:t>
      </w:r>
    </w:p>
    <w:p>
      <w:r>
        <w:t>Pip düğmeyle uğraşmaktan vazgeçti ve tuğlalara kıyasla sanki çok daha iyi bir yermiş gibi bulduğu ıslak çorabıma yaslanmak için masanın altına geldi.</w:t>
      </w:r>
    </w:p>
    <w:p>
      <w:r>
        <w:t>* * *</w:t>
      </w:r>
    </w:p>
    <w:p>
      <w:r>
        <w:t>«Pete’in minibüsü,» dedim. «Bana bunu iki defa söyledi. Bir kez kendi mahallesinde, senin etinin üzerinde. Gün ağarmadan eczanenin oralarda bir minibüs. Farları sönük. Kasabınki değil. Yakalayamadığı kasaba dışından bir plaka. Sonra bir de, onu temize çıkarmaya gittiğim sabah. Aynı yer. Motoru tıkırdıyor.»</w:t>
      </w:r>
    </w:p>
    <w:p>
      <w:r>
        <w:t>«Bana anlattığını hatırlıyorum. Çok da üzerinde durmamıştın.»</w:t>
      </w:r>
    </w:p>
    <w:p>
      <w:r>
        <w:t>«Önemli bir şey çıkmaz dedim. Şoför şekerleme yapmak için durmuştur. Ama Pete o avluya giren her kamyonu bilir; kasabınki olmadığını söyledi, ben de kimseninkini duymadım.» Parmağımı kaşığın üzerinden biberliğe doğru kaydırdım. «Bir de Danny’nin sureti. İnce ve çevik bir adam, fırınları yanmadan hemen önce Greta’nın penceresinin önündeydi ve yukarılara doğru, uzak uca doğru uzaklaşıverdi. Altın dükkânını duydum. Hiçbir zaman Sugarplum’un içine girdiğini söylemedi. Uzak uca gittiğini söyledi. Dükkânı oraya kendim yerleştirdim.»</w:t>
      </w:r>
    </w:p>
    <w:p>
      <w:r>
        <w:t>«Renée Montreal’den geldi,» dedi Nick. «Eğer plakayı değiştirdiyse, o da kasaba dışından bir plakadır.»</w:t>
      </w:r>
    </w:p>
    <w:p>
      <w:r>
        <w:t>«Olabilir. Ama bir minibüsü ne yapsın ki o? Arka basamağı o sokağa açılıyor. Kapısından çıkıp Greta’nın penceresinin önüne yürüyebilir, oradan da evine dönebilir ve caddede kendini asla göstermezdi.» Parmağımı biberliğin üzerinde tuttum. «Farları sönük bir minibüs, bir yerden gelip gün ağarmadan oraya geri dönmesi gereken birine aittir.»</w:t>
      </w:r>
    </w:p>
    <w:p>
      <w:r>
        <w:t>Nick bir süre kaşığa baktı.</w:t>
      </w:r>
    </w:p>
    <w:p>
      <w:r>
        <w:t>«Ve kardan adamın,» dedi. «Kardan adamı da aradan çıkaracaksın herhalde.»</w:t>
      </w:r>
    </w:p>
    <w:p>
      <w:r>
        <w:t>Ekmek tahtasından bir parça kabuk koparıp biberliğin hemen ötesine, sokağın açık araziye açıldığı kaşığın en ucuna koydum.</w:t>
      </w:r>
    </w:p>
    <w:p>
      <w:r>
        <w:t>«Hepsinin yürüdüğü o sabah, diğerleri meydana gidip senin ocağına doğru sıraya dizildiler. O kardan adam diğer yöne gitti, sürülerinden on adım öteye, eczaneyi geçip sokağın sonuna vardı. Önünde durup neye baktığını sordum ona.» Tek başına durduğu o kabuk parçasına dokundum. «Bir şeye baktığına kafayı takmıştım. Nerede durduğunu hiç sormadım. O ucun, bir minibüsün caddeden yanaşıp durabileceği ve Greta’nın tarafındaki hiç kimsenin onu göremeyeceği tek noktası üzerindeydi.»</w:t>
      </w:r>
    </w:p>
    <w:p>
      <w:r>
        <w:t>«Bir plakayı okuyamaz, Jess.» Bunu nazikçe söyledi. «Sana hiçbir şey söyleyemez.»</w:t>
      </w:r>
    </w:p>
    <w:p>
      <w:r>
        <w:t>«Hayır. İki gün bir park yerinde durdu ve nedenini söylemek zorunda olan ben oluyorum.»</w:t>
      </w:r>
    </w:p>
    <w:p>
      <w:r>
        <w:t>Pip masanın altından çıkmıştı. Masanın kenarında parmak ucunda doğruldu, kaşığın ucundaki kabuk parçasını inceledi ve yememeye karar verdi.</w:t>
      </w:r>
    </w:p>
    <w:p>
      <w:r>
        <w:t>* * *</w:t>
      </w:r>
    </w:p>
    <w:p>
      <w:r>
        <w:t>«Geriye broşür kalıyor,» dedi Nick. «En emin olduğun şey de oydu.»</w:t>
      </w:r>
    </w:p>
    <w:p>
      <w:r>
        <w:t>«Onda değişen bir şey yok. Greta’nın dükkânını kapattığı haftaya denk gelecek şekilde basılan açılış ilanı, Varney içeri adımını bile atmadan önce basılmıştı.» Kâsemi kenara ittim. «Grange’da bunu, dükkânın kapanacağını önceden bildiği şeklinde okudum. Daha gerçekleşmemiş bir kapanış için bir açılış bastıramazsın.»</w:t>
      </w:r>
    </w:p>
    <w:p>
      <w:r>
        <w:t>«Greta o hafta sadece büyük bir şanssızlık yüzünden kapatmış olabilir.»</w:t>
      </w:r>
    </w:p>
    <w:p>
      <w:r>
        <w:t>«Kapatmadı. Varney şans eseri gelmez. Çağrıldığı zaman gelir ve birileri onu çağırmıştı.» Tuzlukla biberliği yan yana koydum. «Burada iki tarih var. Bir dükkânın açılışı haftalar öncesinden fırınların gelişine, mermerlerin döşenmesine ve kutuların basılmasına göre belirlenir. Şikâyet dilekçesi ise istediğin herhangi bir günde verilebilir. Sadece bu tarihlerden biri diğerine uydurulmak üzere değiştirilebilirdi.»</w:t>
      </w:r>
    </w:p>
    <w:p>
      <w:r>
        <w:t>Nick tahtadan biraz geriye çekilip yan yana duran iki baharatlığa baktı. «Yani dükkânın kapanışı açılış saatine göre ayarlanmıştı.»</w:t>
      </w:r>
    </w:p>
    <w:p>
      <w:r>
        <w:t>«Ve tam tersi değil. Grange’ın basamağından beri bunu yanlış anlamışım.»</w:t>
      </w:r>
    </w:p>
    <w:p>
      <w:r>
        <w:t>«İkisini de yapmış olabilir,» dedi. «Önce broşürünü bastırmış, sonra da uydurmak için şikâyet dilekçesini vermiştir.»</w:t>
      </w:r>
    </w:p>
    <w:p>
      <w:r>
        <w:t>«İnandığım şey buydu. Sonra Doktor perşembe günü deposunu aradı ve içeride hiç ekşi maya tabanı olmadığını gördü, o da bana Greta’nın derz dolgusu hakkında kendisine kimin laf taşıdığını söyledi.» Gece için yüzleri anmaktan vazgeçtiğimden, daha da ileri gitmedim. «Böylece elimde kâğıt kaldı. Bir broşür, bir panoya asılmadan çok önce birisinin tezgâhının üzerinde kanıt olarak durur. Biri onu orada gördü. Biri oradan o haftayı okudu ve ilçeye oraya denk gelecek bir şikâyet yazdı.»</w:t>
      </w:r>
    </w:p>
    <w:p>
      <w:r>
        <w:t>«Renée gördü,» dedi Nick, sayarak. «Matbaacı. Tezgâhtaki kızı.»</w:t>
      </w:r>
    </w:p>
    <w:p>
      <w:r>
        <w:t>Pip mantoma geri döndü ve pirinç düğmeyi gagasıyla iyice kavradı, bu sefer düğme ipliğinden kurtuldu. Onu alıp tuğlaların üzerine, sıcaklığın olduğu yere bıraktı.</w:t>
      </w:r>
    </w:p>
    <w:p>
      <w:r>
        <w:t>Kaşığımı tahtadan alıp soğuk çorbanın içine geri koydum.</w:t>
      </w:r>
    </w:p>
    <w:p>
      <w:r>
        <w:t>«O broşürü başka kim erkenden gördü?»</w:t>
      </w:r>
    </w:p>
    <w:p>
      <w:r>
        <w:t>Bölüm 20</w:t>
      </w:r>
    </w:p>
    <w:p/>
    <w:p>
      <w:r>
        <w:t>Olivia, cumartesi sabahları Yarn Tales'i açık tutar, sokaktan içeri girenler için çaydanlığı da hep ocakta bulundururdu; o cumartesiyse yünden ziyade o çaydanlığa ihtiyacım vardı. Neredeyse hiç uyumamıştım. Don bütün gece etkisini sürdürmüş, Evergreen Caddesi'ndeki hava pırıl pırıl ve hareketsiz kalmıştı. Pip, soğuğa karşı tüylerini kabartmış bir halde önümden yürüyordu.</w:t>
      </w:r>
    </w:p>
    <w:p>
      <w:r>
        <w:t>Martha Green, sobanın yanındaki sandalyede kabanı hâlâ ilikli oturuyor, telefonunu kol boyu uzatmış, gözlüğünün altından kaşlarını çatarak ekrana bakıyordu. Ivy ise iki eliyle kavradığı kupasıyla tam karşısında oturuyordu. Olivia tezgahın arkasında bir çile yünü yumağa sarıyordu.</w:t>
      </w:r>
    </w:p>
    <w:p>
      <w:r>
        <w:t>«Jessica. İyi ki geldin,» dedi Olivia. «Gel de Martha'ya aklını kaçırmadığını söyle.»</w:t>
      </w:r>
    </w:p>
    <w:p>
      <w:r>
        <w:t>«Aklımı kaçırdığımı asla söylemedim,» dedi Martha. «Tuhaf dedim sadece.» Telefonu bana doğru çevirdi, böylece aydınlık ekrandaki arama kaydını görebildim. «Dün akşamüstü bir kadın aradı beni. Hoş sohbet, işine bağlı biri gibiydi. Bridgton'daki Wendt's Bakehouse'dan aradığını, Holly Jolly kapalı olduğundan Holly Jolly siparişimi seve seve temin edebileceklerini söyledi. İki çikolatalı-cevizli ve bir düzine ekmek, Şükran Günü'nden önceki çarşamba hazır olacakmış.» Telefonu indirdi. «Siparişimin aynısı. Ekmek sayısı bile tutuyor.»</w:t>
      </w:r>
    </w:p>
    <w:p>
      <w:r>
        <w:t>Pip, Martha'nın dizinin dibine kadar gelmişti. Boynunu uzatıp gagasıyla aydınlık ekrana iki kez vurdu, ta ki ekran kararıncaya kadar. Sonra kafasını geri çekip derin bir kuşkuyla süzdü telefonu.</w:t>
      </w:r>
    </w:p>
    <w:p>
      <w:r>
        <w:t>Martha telefonunu kucağına geri alıp elini düz bir şekilde üzerine koydu.</w:t>
      </w:r>
    </w:p>
    <w:p>
      <w:r>
        <w:t>«Aynı telefon bana da geldi,» dedi Ivy bana. «Martha'nkiden hemen sonra. Büyük ihtimalle aynı kadındı. Adım, numaram ve üç bal kabağım vardı kadında. Greta'dan ekmekleri fırına verilmemiş hamur halinde istediğimi bile biliyordu ki o gün taze taze pişirebileyim.» Kupasının kenarına üfledi. «Greta'nın listesini Joyce'a verdiğini düşündüm. Kimse mahrum kalmasın diye. Joyce pazartesi günü kadına güveç götürmüş, minibüsü kapının önünde gördüm. Belki de ikisi sonunda aralarındaki buzları eritmişlerdir.»</w:t>
      </w:r>
    </w:p>
    <w:p>
      <w:r>
        <w:t>«Greta bana bu konuda tek bir kelime bile etmedi,» dedi Olivia tezgahın arkasından.</w:t>
      </w:r>
    </w:p>
    <w:p>
      <w:r>
        <w:t>«Bize kendisi telefon ederdi üstelik,» dedi Martha. «Ekmek yerine roll tercih edip etmediğimi teyit etmek için ekim ayında beni kendisi aramıştı. Müşterilerini öyle başkasına devretmez o.»</w:t>
      </w:r>
    </w:p>
    <w:p>
      <w:r>
        <w:t>«Başka birine ne sipariş ettiğini söyledin mi peki?» diye sordum.</w:t>
      </w:r>
    </w:p>
    <w:p>
      <w:r>
        <w:t>«Kime söyleyeceğim ki?» dedi Martha. «Halloween'den önceki hafta, bizzat onun tezgahında, Greta'nın defterine kendim yazdım.»</w:t>
      </w:r>
    </w:p>
    <w:p>
      <w:r>
        <w:t>Olivia'nın bana doğru ittiği sandalyeye oturup elime tutuşturduğu kupayı aldım; kupanın sıcaklığı kollarımda yukarı doğru yayılan o soğukluğa zerre etki etmedi.</w:t>
      </w:r>
    </w:p>
    <w:p>
      <w:r>
        <w:t>O tezgahı gözümün önüne getirebiliyordum. Pencere olayının olduğu sabahı, etrafta süregelen temizlik telaşını, lambanın altında açık duran sipariş defterini ve o defterin yanındaki taburede oturan Joyce Wendt'i görebiliyordum; beyaz fırıncı ceketi içinde ince ve çevikti, okuma gözlükleri burnundaydı, telefonu elindeydi. Şoförüne yanıt verdiğini söylemişti. Greta çay yaparken kadın orada öylece oturmuştu.</w:t>
      </w:r>
    </w:p>
    <w:p>
      <w:r>
        <w:t>«Jessica?» dedi Olivia.</w:t>
      </w:r>
    </w:p>
    <w:p>
      <w:r>
        <w:t>«Greta'ya soracağım,» dedim ve kupayı dolu halde bırakıp kalktım. «Çay için sonra geri gelirim.»</w:t>
      </w:r>
    </w:p>
    <w:p>
      <w:r>
        <w:t>«Daha yeni oturdun ama.»</w:t>
      </w:r>
    </w:p>
    <w:p>
      <w:r>
        <w:t>«Biliyorum. Benim için sıcak tut.»</w:t>
      </w:r>
    </w:p>
    <w:p>
      <w:r>
        <w:t>Pip, Martha'nın kucağına son bir kez arkasını dönerek baktıktan sonra peşimden geldi.</w:t>
      </w:r>
    </w:p>
    <w:p>
      <w:r>
        <w:t>* * *</w:t>
      </w:r>
    </w:p>
    <w:p>
      <w:r>
        <w:t>Holly Jolly'nin kapısında KAPALI tabelası duruyor, jaluzisi yarıya kadar inmişti; Tom'un yeniden taktırdığı cam, eski kasaların yanında hâlâ fazlasıyla yeni duruyordu. Arkada bir ışık yanıyordu, ben de kapıyı çaldım; bir süre sonra Greta içeriden gelip kapıyı açtı bana.</w:t>
      </w:r>
    </w:p>
    <w:p>
      <w:r>
        <w:t>Üzerinde önlüğü yoktu. Joyce'un güveç getirdiği gün giydiği hırka vardı üstünde, elleri temizdi; dükkân çamaşır suyu kokuyordu ve başka hiçbir şey kokmuyordu. Ekmek kokusu yoktu. Vitrinler bomboştu ve arkasındaki fırınlar karanlıktı.</w:t>
      </w:r>
    </w:p>
    <w:p>
      <w:r>
        <w:t>«Lavabonun parçası hâlâ gelmedi,» dedi ben daha merhaba demeden. «Tom perşembe günü hava sızdırmazlığını yaptı. Derz dolguyu kendi ellerimle çektim. Vilayet de lavabo tamamen düzelene kadar gelmeyecekmiş.» Tezgahın arkasına geri geçti. «Otur. Çaydanlığı ocağa koyayım. Yanına verecek hiçbir şeyim yok elimde.»</w:t>
      </w:r>
    </w:p>
    <w:p>
      <w:r>
        <w:t>Sipariş defteri, lambanın altında, üzerinde bir kurşun kalem ve yanında bir bloknotla tezgahta açık duruyordu. Yuvarlak büyük harfleriyle yarım sayfa dolusu telefon numarasını kopyalıyormuş meğer.</w:t>
      </w:r>
    </w:p>
    <w:p>
      <w:r>
        <w:t>Kapıya yakın tezgahın ucunda, kapağı kapalı, yıkanıp kurulanmış cam bir güveç kabı duruyordu.</w:t>
      </w:r>
    </w:p>
    <w:p>
      <w:r>
        <w:t>«Bu numaralar ne için?» diye sordum.</w:t>
      </w:r>
    </w:p>
    <w:p>
      <w:r>
        <w:t>«Onları aramak zorunda kalacağım. Eğer yirmisine kadar dükkânı açamazsam, o defterdeki bütün isimleri tek tek arayıp pastaları için başka bir yere gitmelerini söylemek zorunda kalacağım. Kırk yıldır böyle bir telefon açmak zorunda kalmamıştım hiç.» Çaydanlığı halkasının üzerine yerleştirdi. «Bu sabah başlamak için oturdum. Bir tanesini bile tuşlayamadım.»</w:t>
      </w:r>
    </w:p>
    <w:p>
      <w:r>
        <w:t>«Greta,» dedim. «O defteri herhangi birine verdin mi? Ödünç verdin mi ya da içindeki siparişleri birine okudun mu?»</w:t>
      </w:r>
    </w:p>
    <w:p>
      <w:r>
        <w:t>Greta ocaktan dönüp kaşlarını çatarak bana baktı. «O deftere benden başkası dokunmaz.»</w:t>
      </w:r>
    </w:p>
    <w:p>
      <w:r>
        <w:t>«Martha'yı dün akşam aramışlar, Holly Jolly siparişini temin edebileceklerini söylemişler. İki çikolatalı-cevizli ile bir düzine ekmek. Ivy'yi de aramışlar, onun üç bal kabağını da söylemişler.»</w:t>
      </w:r>
    </w:p>
    <w:p>
      <w:r>
        <w:t>Greta'nın eli çaydanlığın kulbunda öylece kaldı.</w:t>
      </w:r>
    </w:p>
    <w:p>
      <w:r>
        <w:t>«Kim oturdu bu defterin başına?» diye sordum. «Şükran Günü siparişleri gelmeye başladığından beri. Tam olarak kim oturdu onun hemen yanında?»</w:t>
      </w:r>
    </w:p>
    <w:p>
      <w:r>
        <w:t>Bana cevap vermedi, sadece tezgahın ucundaki, lambanın altındaki o tabureye baktı ve yüzünün rengi uçup gitti.</w:t>
      </w:r>
    </w:p>
    <w:p>
      <w:r>
        <w:t>«Onları kim aramış?» dedi.</w:t>
      </w:r>
    </w:p>
    <w:p>
      <w:r>
        <w:t>«Bridgton'daki bir fırın.»</w:t>
      </w:r>
    </w:p>
    <w:p>
      <w:r>
        <w:t>Tezgahı dolanıp geldi ve en yakın koltuk olduğu için o tabureye ağırca oturdu. Sonra nereye oturduğunun farkına varmış gibi parmaklarını açık duran defterin kenarı boyunca uzattı.</w:t>
      </w:r>
    </w:p>
    <w:p>
      <w:r>
        <w:t>«Vilayetten gelen adam kapıdan çıkarken,» dedi Greta, «soğuk oda dedi.»</w:t>
      </w:r>
    </w:p>
    <w:p>
      <w:r>
        <w:t>«Ellerini görmüştüm.»</w:t>
      </w:r>
    </w:p>
    <w:p>
      <w:r>
        <w:t>«Joyce'tan beri kimse buraya öyle denildiğini duymamıştı.» Bunu deftebe söylüyormuş gibi konuştu. «Soğuk hava deposu deriz biz. Harold'a göre, sevkiyatçılara göre, benim için çalışmış herkese göre burası hep soğuk hava deposuydu. Joyce buraya soğuk oda derdi. Soğuk odaya giriyorum Greta, ekmekleri yakma sakın derdi, sanki evin herhangi bir odasıymış gibi. Bir de arka kapının yanındaki lavabo. Motoru bozulana kadar eski Hobart mikser yıllar boyunca onun yanında durmuştu, o yüzden oraya Hobart lavabosu derdi ve bu isim bir tek ona yapıştı, başkasına değil.» Dudakları kasıldı. «O gidince ikisini de söylemez oldum. Kendi sesimle onları duymaya dayanamıyordum. Soğuk hava deposu dedim. Kendimi zorladım.»</w:t>
      </w:r>
    </w:p>
    <w:p>
      <w:r>
        <w:t>Pip tezgahın ucunu dolaşıp kafasını yana eğerek Greta'ya yukarı doğru bakana dek bunu bir süre sessizce karşıladım.</w:t>
      </w:r>
    </w:p>
    <w:p>
      <w:r>
        <w:t>«Pete, avlu kapınızdaki kilidin sürekli yerinden çıktığını söylüyor,» dedim.</w:t>
      </w:r>
    </w:p>
    <w:p>
      <w:r>
        <w:t>«Pete çok şey söyler.» Greta, elinin ayasıyla gözünü hızla sildi, tıpkı üzerinden un siler gibiydi. «Bazı sabahlar kilidi asma zincirden sallanır halde buluyorum, tekrar yerine takıyorum. Onun yaptığını sandım. Ufaklık yapıp gıcıklık olsun diye. Sürgü kancama laf sokmak için söküp alıyor zannettim.»</w:t>
      </w:r>
    </w:p>
    <w:p>
      <w:r>
        <w:t>«O kilidin kaç tane anahtarı var?»</w:t>
      </w:r>
    </w:p>
    <w:p>
      <w:r>
        <w:t>«İki.» Düşünüp tartmasına gerek kalmamıştı. «Biri benim halkamda. Diğeri Joyce'un üzerindeydi. Dükkânın anahtarını gittiği gün şu tezgahın üzerine bırakmıştı, kapı anahtarını ise hiç aklıma getirmemiştim. Harold o kapıyı astığından beri aynı kilit duruyor üzerinde. Hiç değiştirmedim.» Bana baktı. «Neden değiştireyim ki? Parasını alıp Bridgton'a gitmişti zaten. Benim kapımla ne işi olurdu ki?»</w:t>
      </w:r>
    </w:p>
    <w:p>
      <w:r>
        <w:t>Kalkıp çayı demledim, çünkü ellerimin yapacak bir şeylere ihtiyacı vardı, biraz soluklanmasına izin verdim.</w:t>
      </w:r>
    </w:p>
    <w:p>
      <w:r>
        <w:t>Geri döndüğümde tabureden hiç kıpırdamamıştı. Pip bütün ağırlığıyla Greta'nın bileğine yaslanmıştı, Greta ise boşta kalan elini hiç bakmadan kuşun sırtına koymuştu.</w:t>
      </w:r>
    </w:p>
    <w:p>
      <w:r>
        <w:t>«Elinde süpürgeyle geldi,» dedi Greta. «Pencerenin olduğu o sabah. Kapıdan içeri girdi, doğruca arkaya yürüdü ve benim iterli süpürgemle dışarı çıktı; içimden, süpürgenin nerede asılı olduğunu hâlâ biliyor, diye geçirdim. Yirmi beş yıl olmuştu ama hangi çivide durduğunu biliyordu.» Sesi incelmişti. «Tezgahımın arkasında öylece dikilip son bir ayda başıma gelen en hoş şeyin bu olduğunu düşündüm. Bunun, bana bunu söyleme biçimi olduğunu sandım.»</w:t>
      </w:r>
    </w:p>
    <w:p>
      <w:r>
        <w:t>Mutfak kapısından, arka kapının yanındaki çivide asılı duran iterli süpürgeyi görebiliyordum; kapının altındaki eskitme şeridin aşındığı ve karşı duvarın dibindeki derz harcının çatladığı yerin hemen bir adım ötesindeydi.</w:t>
      </w:r>
    </w:p>
    <w:p>
      <w:r>
        <w:t>«Neyi söyleme biçimi?» diye sordum.</w:t>
      </w:r>
    </w:p>
    <w:p>
      <w:r>
        <w:t>«Bu işi sürdüremeyecek kadar yaşlı olduğumuzu.» Durdu ve devam etmeden önce yutkundu. «Pazartesi günü bana ton balıklı erişte getirdi. Annesinin tarifidir. İçinde bezelye ve üstünde ufalanmış patates cipsi vardır. Gittiğinden beri hiç tadına bakmamıştı. Gittikten hemen sonra tam burada dikilip yarısını doğrudan kaptan kaşıkladım ve bir aptal gibi içine doğru ağladım, dün akşam da kabı yıkayıp ona geri götürmek üzere kapının yanına koymuştum.» Kaba bakmadı bile. «Arabaya atlayıp bizzat Bridgton'a götürecektim. Kapısını çalacaktım.»</w:t>
      </w:r>
    </w:p>
    <w:p>
      <w:r>
        <w:t>Hiçbir şey söylemedim.</w:t>
      </w:r>
    </w:p>
    <w:p>
      <w:r>
        <w:t>«Yirmi üç yaşındaydım,» dedi Greta. «Joyce da benden pek büyük sayılmazdı. İkimiz, annemin tarifleri, Joyce'un amcasından aldığımız bir borç parayla ve mayalama dolabının üzerine su akıtan bir çatısı olan bu binayla yola koyulduk. Ekmekleri o yapardı, tatlıları da ben. O benden hep daha iyi ekmek yapardı. Ona bunu hiç söylemedim. Söylemem gerekirdi.» Sipariş defterinin bir sayfasını çevirip tekrar geri çevirdi. «On beş yıl. Düğününde ayakta durdum. İlk çocuğumu Harold'dan önce o kucağına aldı çünkü Harold o sırada otoparkta kusuyordu. Bu mutfakta geçen onca yıl, her sabah sabahın dördü, ardından paralar, avukatlar, kapının üzerindeki o isim ve…» Durdu. «Ve o turta. İki vilayetteki herkes o turtayı duydu. Turta hakkında konuşmayacağım.»</w:t>
      </w:r>
    </w:p>
    <w:p>
      <w:r>
        <w:t>«Konuşmak zorunda değilsin.»</w:t>
      </w:r>
    </w:p>
    <w:p>
      <w:r>
        <w:t>«Yirmi beş yıl,» dedi Greta. «Ve o, dükkânıma gelip benim insanlarımı not aldı.»</w:t>
      </w:r>
    </w:p>
    <w:p>
      <w:r>
        <w:t>O zaman ağladı. Sesli sesli değil. Dirseklerini açık duran defterin iki yanında tezgaha dayayıp yüzünü ellerinin arasına gömdü, omuzları sarsıldı.</w:t>
      </w:r>
    </w:p>
    <w:p>
      <w:r>
        <w:t>Pip olduğu yerde, bileğine yaslanmış vaziyette kaldı.</w:t>
      </w:r>
    </w:p>
    <w:p>
      <w:r>
        <w:t>Kalktım, yanına dikildim, elimi sırtına koydum ve öylece tuttum.</w:t>
      </w:r>
    </w:p>
    <w:p>
      <w:r>
        <w:t>Başını kaldırması uzun sürdü. Kaldırdığında yüzü lekeler içindeydi, gözleri kızarmıştı ve sesi neredeyse sakinleşmişti.</w:t>
      </w:r>
    </w:p>
    <w:p>
      <w:r>
        <w:t>«O mu?» dedi. «Hepsi mi? Benim unum mu?»</w:t>
      </w:r>
    </w:p>
    <w:p>
      <w:r>
        <w:t>«Hâlâ bilmiyorum,» dedim. «Öğreneceğim. Öğrenmeden sana gelmeyeceğim.»</w:t>
      </w:r>
    </w:p>
    <w:p>
      <w:r>
        <w:t>Başını salladı ve kasanın yanındaki kâğıt peçete yığınından bir tane çekip yüzünü sildi, ardından peçeteyi küçükçe katladı. Sonra üzerinde yarım sayfa telefon numarası olan bloknota uzandı, yaprağı koparıp onu da küçükçe katladı ve hırkasının cebine attı.</w:t>
      </w:r>
    </w:p>
    <w:p>
      <w:r>
        <w:t>«Onları aramayacağım,» dedi. «Bugün değil.»</w:t>
      </w:r>
    </w:p>
    <w:p>
      <w:r>
        <w:t>Tabureden kalkıp kapının yanındaki tezgahın ucuna gitti, orada duran temiz güveç kabını eline aldı. İki eliyle kavrayarak tuttu. Sonra eğilip kasanın altındaki dolaba, kâğıt torbaların en arkasına koydu ve dolabın kapağını kapattı.</w:t>
      </w:r>
    </w:p>
    <w:p>
      <w:r>
        <w:t>Bölüm 21</w:t>
      </w:r>
    </w:p>
    <w:p>
      <w:r>
        <w:t>Greta'yı saat ikide aradım, sanki telefonun başında oturuyormuş gibi ilk çalışta açtı.</w:t>
      </w:r>
    </w:p>
    <w:p>
      <w:r>
        <w:t>«Ağustos ayındaki mektup,» dedim. «Seni satın almak isteyen o şirket. Adını hatırlıyor musun?»</w:t>
      </w:r>
    </w:p>
    <w:p>
      <w:r>
        <w:t>Pip beni antrene kadar takip etmişti, telefon masasının altında durup sarkan kordonun halkasına, sallanışını izlemek için pat pat vurdu.</w:t>
      </w:r>
    </w:p>
    <w:p>
      <w:r>
        <w:t>«Çöpe gitti, Jessica.» Greta'nın sesi düz ve yorgundu, ardından bir anlık sessizlikten sonra ekledi: «Stillwater. Stillwater bilmem ne. Bir cenaze evine benzediği için hatırlıyorum, çöp tenekesine de öyle söylemiştim.»</w:t>
      </w:r>
    </w:p>
    <w:p>
      <w:r>
        <w:t>«Bir şey daha, sonra seni yalnız bırakacağım. Bir ekmek fırını ekşi maya mayası almak istese, nereye sipariş verir?»</w:t>
      </w:r>
    </w:p>
    <w:p>
      <w:r>
        <w:t>«Lewiston'daki Pelkey's'e. Dağların bu tarafındaki her toptancı fırın alışverişini Pelkey's'den yapar.» Derin bir nefes aldı. «Joyce ilk yıl hesabımızı bizzat kendisi açtı, giderken de yanına götürdü ve bunu değiştirmeyecektir. Joyce bir tedarikçiyle kavga etmeyi, onu bırakmaya tercih eder.» Bir nefes daha aldı. «Bugün uğrama. Telefonda bana nazik de davranma. Kaldıramam.»</w:t>
      </w:r>
    </w:p>
    <w:p>
      <w:r>
        <w:t>Ahizeyi yerine koydum, kordon hâlâ sallanıyordu.</w:t>
      </w:r>
    </w:p>
    <w:p>
      <w:r>
        <w:t>* * *</w:t>
      </w:r>
    </w:p>
    <w:p>
      <w:r>
        <w:t>Ben kapıyı çalmayı bitiremeden Claire çaydanlığı ocağa koymuştu. Mutfak masasında yarısı tükenmez kalemle doldurulmuş cumartesi bulmacası ve kapağında Gazette’in başlığı yapıştırılmış bir dizüstü bilgisayar duruyordu. Pip, taburenin üzerinde duran ve dizüstü bilgisayardan açıkça daha eski olan yazıcının yanına, masanın altına yerleşti.</w:t>
      </w:r>
    </w:p>
    <w:p>
      <w:r>
        <w:t>«Bir şirketin kime ait olduğunu öğrenmem lazım,» dedim. «Zamanı gelince nedenini söylerim, ilk de sana anlatırım.»</w:t>
      </w:r>
    </w:p>
    <w:p>
      <w:r>
        <w:t>«İkisinin de takipçisi olacağım.» Dizüstü bilgisayarı kendine doğru çekti. «Pekâlâ. Her şirketin bir eyalete kaydolması gerekir ve herkes bunları sorgulayabilir. İşim zaten bu ekranın başında geçiyor. Adı ne?»</w:t>
      </w:r>
    </w:p>
    <w:p>
      <w:r>
        <w:t>«Stillwater bilmem ne. Ağustos ayında Greta'ya onlar adına bir avukat yazmış.»</w:t>
      </w:r>
    </w:p>
    <w:p>
      <w:r>
        <w:t>Klavyede tuşlara basıp kaşlarını çattı. «New Hampshire'da hiçbir şey yok. Komşuya bakalım.»</w:t>
      </w:r>
    </w:p>
    <w:p>
      <w:r>
        <w:t xml:space="preserve">Claire, Maine Dışişleri Bakanlığı'nın işletme arama sayfasını açıp </w:t>
      </w:r>
      <w:r>
        <w:rPr>
          <w:i/>
        </w:rPr>
        <w:t>Stillwater</w:t>
      </w:r>
      <w:r>
        <w:t xml:space="preserve"> yazdı. Çoğu marina ve çiftlik olan uzun bir liste çıktı. Parmağını ekranda aşağı kaydırıp en alta yakın bir yerde durdu.</w:t>
      </w:r>
    </w:p>
    <w:p>
      <w:r>
        <w:t>Stillwater Provisions, LLC. Üzerine tıklayıp açtı ve oradaydı: bu yılın mart ayında tescil edilmiş, faal ve durumu iyi olan bir limited şirket. Bunun altında, Kayıtlı Temsilci yazan bir başlık ve Bridgton'da bir sokak adresiyle bir isim yer alıyordu.</w:t>
      </w:r>
    </w:p>
    <w:p>
      <w:r>
        <w:t>Joyce Wendt.</w:t>
      </w:r>
    </w:p>
    <w:p>
      <w:r>
        <w:t>«Kayıtlı temsilci, birisi şirkete dava açarsa postanın gittiği kişidir,» dedi Claire yavaşça. «Bunun gibi küçük bir işletmede neredeyse her zaman sahibidir.» Başka bir pencere açtı ve Wendt's Bakehouse'un üst kısmında bir çavdar ekmeği fotoğrafı, alt kısmında ise bir adres bulunan bir web sitesi çıktı karşımıza. Aynı sokak ve aynı numaraydı.</w:t>
      </w:r>
    </w:p>
    <w:p>
      <w:r>
        <w:t>Claire arkasına yaslandı. Pencerenin kırıldığı sabah, Joyce içeriyi süpürürken çerçeveden cam parçalarını toplayarak caddede not defteriyle dolaşmış olan oydu.</w:t>
      </w:r>
    </w:p>
    <w:p>
      <w:r>
        <w:t>«Jessica,» dedi. «Bu, Greta'nın Joyce'u.»</w:t>
      </w:r>
    </w:p>
    <w:p>
      <w:r>
        <w:t>«Web sitesinde minibüsünün bir resmi var mı?»</w:t>
      </w:r>
    </w:p>
    <w:p>
      <w:r>
        <w:t xml:space="preserve">Varış. </w:t>
      </w:r>
      <w:r>
        <w:rPr>
          <w:i/>
        </w:rPr>
        <w:t>Her sabah kapınıza taze</w:t>
      </w:r>
      <w:r>
        <w:t xml:space="preserve"> yazısının altında, arkadan ve biraz yandan çekilmiş, fırının önünden uzaklaşan yüksek tavanlı beyaz bir minibüsün fotoğrafı vardı. Arka kapılar boyunca kırmızı bir yansıtıcı bant uzuyordu, plaka üzerinde baştankara kuşu olan beyaz bir Maine plakasıydı ve fırının adı yan panele öyle boyanmıştı ki, karanlıkta tam arkasından bakıldığında Pete bu yazının tek bir harfini bile göremezdi.</w:t>
      </w:r>
    </w:p>
    <w:p>
      <w:r>
        <w:t>«Bunu yazdırabilir misin? Diğer sayfayı da.»</w:t>
      </w:r>
    </w:p>
    <w:p>
      <w:r>
        <w:t>«Deneyebilirim.» Yazıcı gürültülü bir sesle çalışmaya başladı ve kayıt sayfasını yavaşça dışarı itmeye koyuldu; Pip masanın altından kalkıp kâğıdın uç kısmını gagasından tuttu. Kâğıt çıktıkça gerisingeri yürüdü ve Claire ben geleli beri ilk kez gülmekten kendisini alamadı.</w:t>
      </w:r>
    </w:p>
    <w:p>
      <w:r>
        <w:t>«Pekâlâ!» dedi ve minibüsün görselini de peşinden gönderdi. «Baskı sorumlumuz o.»</w:t>
      </w:r>
    </w:p>
    <w:p>
      <w:r>
        <w:t>* * *</w:t>
      </w:r>
    </w:p>
    <w:p>
      <w:r>
        <w:t>Köy meydanını geçerken ortalık kararmıştı. Pete talaşları kapısına doğru süpürüyordu, tabela çoktan ters çevrilmişti ve son bir müşteri koltuğunun altında bir paketle ayrılıyordu. Beni içeri alıp süpürmeye devam etti.</w:t>
      </w:r>
    </w:p>
    <w:p>
      <w:r>
        <w:t>«Konu etse, iyilerinden kalmadı bende.»</w:t>
      </w:r>
    </w:p>
    <w:p>
      <w:r>
        <w:t>«Konu bir minibüs.» Çıktıyı tezgahının üzerine koydum. «Bana eczanenin olduğu uzak köşede farları sönük park etmiş bir minibüs olduğunu söylemiştin.»</w:t>
      </w:r>
    </w:p>
    <w:p>
      <w:r>
        <w:t>Süpürgeyi tezgaha dayayıp sayfayı aldı, hiç acele etmedi. Tezgahın üzerindeki lambanın altında tutarak minibüsün arkasını uzun uzun inceledi. Pip, kapının önünde süpürüp yığdığı talaşların arasına girip tam ortasında durdu.</w:t>
      </w:r>
    </w:p>
    <w:p>
      <w:r>
        <w:t>«İşte bu,» dedi Pete. «Şu bant. Farım köşeden döndüğünde, birisi oraya ışık asmış gibi arka kapılar boyunca kıpkırmızı parladı. Ve tavanı da böyle yüksekti. Bir minibüsün gereğinden yüksek, diye düşündüğümü hatırlıyorum.» Plakaya vurdu. «Maine. Bizimki olmadığını biliyordum. Numarasını almadım ve kimseye de aldığımı söylemeyeceğim.»</w:t>
      </w:r>
    </w:p>
    <w:p>
      <w:r>
        <w:t>«Bunu şefe söyler misin peki?»</w:t>
      </w:r>
    </w:p>
    <w:p>
      <w:r>
        <w:t>«Her kelimesini. Minibüse yemin ederim. Okumadığım bir plakaya yemin etmem.» Sayfayı geri uzattı. «Kimin ki bu?»</w:t>
      </w:r>
    </w:p>
    <w:p>
      <w:r>
        <w:t>«Şefin, herkesinkinden önce haberi olmasını tercih ederim.»</w:t>
      </w:r>
    </w:p>
    <w:p>
      <w:r>
        <w:t>Hık dedi. «Adil.» Talaşların içinde hâlâ durmakta olan Pip'e doğru baktı. «Ona bunu daha yeni süpürdüğümü söyle.»</w:t>
      </w:r>
    </w:p>
    <w:p>
      <w:r>
        <w:t>* * *</w:t>
      </w:r>
    </w:p>
    <w:p>
      <w:r>
        <w:t>Evde Nick sobayı yakmış, arkasında da çorba pişiyordu. Mantolomu bile çıkar-madım. Claire'in sayfalarını antredeki masaya bırakıp şefi evinden aradım. Pip minibüslü sayfayı masadan alıp sobanın yanındaki sıcak tuğlaların üzerine taşıdı.</w:t>
      </w:r>
    </w:p>
    <w:p>
      <w:r>
        <w:t>Noriko Tanaka telefonu açıp soyadını söyledi.</w:t>
      </w:r>
    </w:p>
    <w:p>
      <w:r>
        <w:t>Hepsini bir çırpıda dökmedim.</w:t>
      </w:r>
    </w:p>
    <w:p>
      <w:r>
        <w:t>«Doktor, Greta'nın ununun içinde bir ekşi maya mayası buldu,» dedim. «Çavdar ekmekleri için fırınların aldığı türden. Bridgton'daki bir fırın, Holly Jolly siparişlerini kendilerinin dolduracağını söyleyerek Greta'nın müşterilerini isimleriyle arıyormuş. Ve ağustos ayında Greta'yı satın almak için yazan şirket, o fırının sahibine kayıtlı.» Aramamın sebebi olan o tek soruyu sormadan önce derin bir nefes aldım. «Lewiston'daki Pelkey's'in bu sonbahar Wendt's Bakehouse'a bir ekşi maya mayası teslim edip etmediğini öğrenebilir misin?»</w:t>
      </w:r>
    </w:p>
    <w:p>
      <w:r>
        <w:t>Bir duraksama ve kalem hışırtısı duyuldu.</w:t>
      </w:r>
    </w:p>
    <w:p>
      <w:r>
        <w:t>«Bugün cumartesi,» dedi. «Pelkey's kapalıdır.»</w:t>
      </w:r>
    </w:p>
    <w:p>
      <w:r>
        <w:t>«Bay Pelkey de mi?»</w:t>
      </w:r>
    </w:p>
    <w:p>
      <w:r>
        <w:t>Bir duraksama daha, daha kısa. «Mahkeme kararı olmadan bana hiçbir şey anlatmak zorunda değil. Polisin kibarca sorduğu ve başı belada olan taraf onların değil de müşterileri olduğu durumlarda çoğu sahip anlatır. Anlatmazsa, pazartesi günü evrak işlerini hallederim.» Kalem sesi tekrar duyuldu. «Yarın pazar olsun olmasın saat sekizde orada olacağım. Elinde ne varsa sırayla getir bana. Dok'a götürdüğün un nerede?»</w:t>
      </w:r>
    </w:p>
    <w:p>
      <w:r>
        <w:t>«Dok'ta. Perşembe gününden beri onda.»</w:t>
      </w:r>
    </w:p>
    <w:p>
      <w:r>
        <w:t>«Güzel. Onda kalsın.»</w:t>
      </w:r>
    </w:p>
    <w:p>
      <w:r>
        <w:t>Akşam yemeğinden sonra, çorba kaseleri lavaboya konduğunda ve Nick sobanın yanındaki koltuğuna yerleşip Pip de ayak ucunda minibüsün üstünde uykuya daldığında geri aradı.</w:t>
      </w:r>
    </w:p>
    <w:p>
      <w:r>
        <w:t>«Bob Pelkey torunlarıyla akşam yemeği yiyordu,» dedi Tanaka. «Mutfak masasında dizüstü bilgisayarından baktı. Wendt's Bakehouse yirmi beş yıldır onlardan hesap açtırmış. Haziran ayına kadar, hanlara pişirdiği çavdar ekmeği için her birkaç haftada bir bir çuval ekşi maya mayası. Sonra hiçbir şey yok. Yaz boyunca büyük han hesabını kaybettiğini, çavdarın da onunla gittiğini söylüyor.» Karşı tarafta bir sayfa çevrildi. «Sonra yirmi yedi ekimde fırına teslim edilen tek bir çuval. Sürücünün fişini J. Wendt olarak imzaladığını söylüyor. İlk iş ofisine gidip bana faturaları ve imzalı fişleri gönderecek.»</w:t>
      </w:r>
    </w:p>
    <w:p>
      <w:r>
        <w:t xml:space="preserve">Telefonun yanındaki not defterine </w:t>
      </w:r>
      <w:r>
        <w:rPr>
          <w:i/>
        </w:rPr>
        <w:t>J. Wendt</w:t>
      </w:r>
      <w:r>
        <w:t xml:space="preserve"> yazdım.</w:t>
      </w:r>
    </w:p>
    <w:p>
      <w:r>
        <w:t>«Ürün sayfasını bana çoktan e-postayla gönderdi, ben de Dok'a ilettim,» dedi. «Dok izlemek istersen bu akşam uğra diyor. İyi geceler, Jessica.»</w:t>
      </w:r>
    </w:p>
    <w:p>
      <w:r>
        <w:t>* * *</w:t>
      </w:r>
    </w:p>
    <w:p>
      <w:r>
        <w:t>Dok Mitchell'ın tezgahının üzerinde sadece lambası yanıyordu ve ne giyip yatacak idiyse onun üzerine hırka iliklemişti. Ürün sayfası, kurşun kalemle altı çizilmiş içeriklerle lambanın altında duruyordu: buğday unu, sodyum diasetat, laktik asit.</w:t>
      </w:r>
    </w:p>
    <w:p>
      <w:r>
        <w:t>«Sodyum diasetat, tuz üzerine kurutulmuş sirkedir,» dedi. «Geçen pazar bir tutam yaktığımda dumanın içinde yükselen sirke o işte. Tuz da öyle yanıp yok olmaz. Tabakta normal unun bıraktığından daha fazlası kaldı ve o sırada bunu not ettim.» Perşembe gününden beri tezgahın üzerindeki rafta duran kavanozu aldı. Birkaç damla suyla temiz bir tabağa biraz sallayıp içine taze bir pH kağıdı şeridi yerleştirdi. Öncekiyle aynı hızda kıpkırmızı kesildi.</w:t>
      </w:r>
    </w:p>
    <w:p>
      <w:r>
        <w:t>«İşte bu türden,» dedi Dok. «Un taşıyıcısı üzerinde laktik ve asetik, yoğun dozda. O çuvaldan çıktığını söyleyemem. Bir devlet laboratuvarı benim tezgahımdan çok daha kesin sonuçlar alabilir. Ama bu kavanozdaki her şey bu kağıda uyuyor.»</w:t>
      </w:r>
    </w:p>
    <w:p>
      <w:r>
        <w:t>Reçete bloğuna daracık el yazısıyla iki satır yazıp imzaladı ve tarih attı, ardından sayfayı koparıp bana verdi. Sonra kavanozun kapağını geri vidaladı ve ilaçlarını sakladığı dolaba kilitledi.</w:t>
      </w:r>
    </w:p>
    <w:p>
      <w:r>
        <w:t>«Noriko sabah benden alabilir,» dedi. «O zamana kadar kimse dokunamaz.»</w:t>
      </w:r>
    </w:p>
    <w:p>
      <w:r>
        <w:t>Pip gidip dolap kapısının önünde nöbet tuttu.</w:t>
      </w:r>
    </w:p>
    <w:p>
      <w:r>
        <w:t>Bölüm 22</w:t>
      </w:r>
    </w:p>
    <w:p>
      <w:r>
        <w:t>Kasabada henüz kimsecikler uyanmamışken, o gri saatte mutfak masasına oturdum.</w:t>
      </w:r>
    </w:p>
    <w:p>
      <w:r>
        <w:t>Claire’in yaprağı şekerliğin altında bıraktığım yerde, kenarları düzleştirilmiş hâlde duruyordu; üzerinde eyalet ticaret sicili müdürlüğünden alınmış bir sayfa vardı, tepesinde bir şirket adı, birkaç satır aşağıda da Joyce Wendt’in adı yazıyordu. Yanında Doktor’un imzalı ve tarihli notu duruyordu. Pip, gagasını kanadının altına sokmuş hâlde sobanın kenarında uyuyordu; soba ise hâlâ gecenin son ateşini tutuyordu.</w:t>
      </w:r>
    </w:p>
    <w:p>
      <w:r>
        <w:t>Haber verip vermeme meselesi çözülmüştü. Beni sandalyeye çivileyen şey ise *nereye* söyleyeceğimdi.</w:t>
      </w:r>
    </w:p>
    <w:p>
      <w:r>
        <w:t>Önümde kestirme bir yol vardı ve oturduğum yerden bu yolun tamamını görebiliyordum. Caddenin yarısı Greta’nın hâlâ pis bir mutfak işlettiğine inanıyordu; istersem öğleye kadar bunu düzeltebilirdim. Kiliseden sonra Kelly’nin kafesine girer, adı ilk masaya yüksek sesle söylerdim; akşama kadar Frost Falls’taki herkesin kulağına giderdi.</w:t>
      </w:r>
    </w:p>
    <w:p>
      <w:r>
        <w:t>Üstelik daha önce de böyle bir şeye kalkışmışlığım vardı. Üç gün önce, kendi başıma ördüğüm ve hiç kimseye doğrulatmadığım bir kanıtla, yanlış kadından adım gibi emin bir hâlde Sugarplum’ın içeriğinden içeri girmiştim. O hafta salonda Renée’nin adını ağzıma almış olsaydım, artık geri dönüşü olmazdı.</w:t>
      </w:r>
    </w:p>
    <w:p>
      <w:r>
        <w:t>Dolayısıyla iş kanuna intikal edecekti; bir masaya ve işi insanların yeminlerini tartmak olan bir kadına gidecekti. Kanıtların bir tek parçası bile hatalı çıkarsa, kimsenin canı yanmadan önce bunu o fark ederdi. Sağlamsa kâğıda dökülürdü ve Greta’nın adı temiz kâğıdıyla kendisine iade edilirdi; orada kimse tezgâh arkasından laf kalabalığıyla bunu ortadan kaldıramazdı.</w:t>
      </w:r>
    </w:p>
    <w:p>
      <w:r>
        <w:t>Pencereler hâlâ kurşuni rengindeyken Nick çoraplarıyla aşağı indi; şekerliğin altındaki kâğıda, ardından bana baktı ve soru sormadı.</w:t>
      </w:r>
    </w:p>
    <w:p>
      <w:r>
        <w:t>«Tanaka,» dedi.</w:t>
      </w:r>
    </w:p>
    <w:p>
      <w:r>
        <w:t>«Tanaka. Bir salon değil.»</w:t>
      </w:r>
    </w:p>
    <w:p>
      <w:r>
        <w:t>Kahveyi ocağa koydu. «Önce yumurta. Saat sekizde hâlâ orada olur.»</w:t>
      </w:r>
    </w:p>
    <w:p>
      <w:r>
        <w:t>Pip musluğun sesine uyanıp yer boyunca yürüyerek sandalyemin dibine geldi ve ben ona bir tabak gümüş balığı verene kadar başını yukarı dikip baktı. Nick yumurtaları kırarken, ben de Claire’in sayfasını katlayıp paltomun cebine sokarken, balıkları büyük bir merasimle teker teker yedi.</w:t>
      </w:r>
    </w:p>
    <w:p>
      <w:r>
        <w:t>* * *</w:t>
      </w:r>
    </w:p>
    <w:p>
      <w:r>
        <w:t>Noriko Tanaka’nın karakoldaki küçük odasında iyi yanan bir sobası ve tam tepesinde kenarı hafif göçüklü, sessizce duran bir çaydanlığı vardı. Pazar günü olsun olmasın, geleceğini söylemişti ve oradaydı. Beneri içeri girdiğimde ayağa kalktı. Pip doğrudan sobaya yürüdü ve aniden durdu; çünkü çaydanlığın cilalı yüzeyinde, göçük yüzünden şekli bozulmuş başka bir kuş daha vardı ve o da aniden durmuştu.</w:t>
      </w:r>
    </w:p>
    <w:p>
      <w:r>
        <w:t>«Jessica,» dedi Tanaka. «Otur.»</w:t>
      </w:r>
    </w:p>
    <w:p>
      <w:r>
        <w:t>Pelkey’in faturalarından oluşan ince bir deste, masadaki kurutma kâğıdının üzerinde duruyordu bile. Eskimiş not defterini bunların üzerine açtı, kalemini sayfanın üstüne yatay olarak koydu ve ben anlatırken yüzüme baktı. Geçen ay da aynı şeyi yapmıştı. Size inanıp inanmamaya karar verirken not almazdı.</w:t>
      </w:r>
    </w:p>
    <w:p>
      <w:r>
        <w:t>Böylece her şeyi sırasıyla ve kısa keserek anlattım.</w:t>
      </w:r>
    </w:p>
    <w:p>
      <w:r>
        <w:t>«Greta’nın Şükran Günü sipariş defteri, camın indiği sabah tezgahının üzerindeydi,» dedim. «Joyce Wendt okuma gözlükleri burnunda, telefonunu eline almış bir vaziyette onun yanına oturmuştu. Cuma akşamı Martha ile Ivy’nin her birini Bridgton’daki bir pastaneden aramışlar; Holly Jolly siparişlerini üstlenmeyi teklif etmişler. Pastalarına varıncaya dek.»</w:t>
      </w:r>
    </w:p>
    <w:p>
      <w:r>
        <w:t>Tanaka kılını kıpırdatmadı. Devam ettim.</w:t>
      </w:r>
    </w:p>
    <w:p>
      <w:r>
        <w:t>«Şikâyet dilekçesinde soğuk odadan *soğuk oda* diye, eviye için de *Hobart eviyesi* diye bahsedilmiş. Greta, Joyce’tan beri kimsenin onlara böyle ad takmadığını söylüyor. Bahçe kapısının kilidi hiç değiştirilmemiş ve Pete sürekli yerinden çıktığını söylüyor. Ve ekşitme olayı, Greta tuğla meselesinden sonra arka kapısını sürgülemeye başladığı sabah kesildi; demek ki kim yaptıysa o yoldan giriyordu. Gün ağarmadan önce eczanenin oralarda farları sönük bir minibüs görmüş, etçinin arabası değilmiş. Dün Claire’in çıkardığı Wendt’lerin minibüsü fotoğrafına baktı ve ‘İşte bu,’ dedi.»</w:t>
      </w:r>
    </w:p>
    <w:p>
      <w:r>
        <w:t>«Devam et.»</w:t>
      </w:r>
    </w:p>
    <w:p>
      <w:r>
        <w:t>«Danny Ott, sabahın köründe Greta’nın pencere pervazında ince, çevik bir siluet görmüş, uzaklara doğru seğirtiyormuş. Başka bir sabah kapısının önünde etiketinde altın yaldızlar olan bir koli bulmuş. Claire’in kâğıdı, Greta’nın ağustos ayında yırtıp attığı avukat mektubunun arkasında Joyce’un olduğunu gösteriyor.» Kucağımda katlı duran kâğıda dokundum. «Renée’nin açılış haftası broşürünün taslağı ekim ayı boyunca kendi tezgahında dururken, Joyce ona numunelerle uğramış ve şikayet tam da o hafta gelmiş. Broşür Grange panosuna otuzundan önce asılmadı. Pelkey’in çuvalı yirmi yedisinde Bridgton’a gitti. Ve Doktor’un notu, kavanozumdaki tozun ekşi mayayla birebir uyuştuğunu söylüyor, test üstüne test.»</w:t>
      </w:r>
    </w:p>
    <w:p>
      <w:r>
        <w:t>Claire’in sayfasını açıp masanın üzerine bıraktım ve sustum.</w:t>
      </w:r>
    </w:p>
    <w:p>
      <w:r>
        <w:t>Tanaka bir süre sessiz kaldı. Sonra defteri faturaların üzerinden kaldırıp en üsttekini okuyabilmem için bana doğru çevirdi. Ekşi maya, bir çuval, Wendt’in Pastanesi’ne teslim edilmiş, Bridgton. Teslim alan: J. Wendt.</w:t>
      </w:r>
    </w:p>
    <w:p>
      <w:r>
        <w:t>«Tek başına bakılırsa bu, herhangi bir ekmek fırıncısının fırıncıların aldığını almasından ibaret,» dedi. «Eyaletteki toptan satış mutfaklarının yarısında bunu bulabilirim.» Claire’in sayfasını bunun yanına koydu. «Bunu bir dava hâline getiren şey diğer her şey.»</w:t>
      </w:r>
    </w:p>
    <w:p>
      <w:r>
        <w:t>Sonra kalemini eline alıp yazmaya başladı. Yavaşça, her gerçeği kaleme almadan önce bana tekrarlayarak. Telefonları. Sözleri. Kilidi. Minibüsü. Sıra Danny’ye geldiğinde başını kaldırdı.</w:t>
      </w:r>
    </w:p>
    <w:p>
      <w:r>
        <w:t>«Bunu tekrar söyler mi? Bir odaya değil, bana?»</w:t>
      </w:r>
    </w:p>
    <w:p>
      <w:r>
        <w:t>«Söyler.»</w:t>
      </w:r>
    </w:p>
    <w:p>
      <w:r>
        <w:t>«Ve Greta’nın hâlâ tuğlası duruyor mu?»</w:t>
      </w:r>
    </w:p>
    <w:p>
      <w:r>
        <w:t>«Arka odasındaki rafta.»</w:t>
      </w:r>
    </w:p>
    <w:p>
      <w:r>
        <w:t>«Onu isteyeceğim. Nereden geldiği muhtemel ama kanıtlanmış değil.» Bir satır yazıp altını çizdi. «Ve oğlanın gördüğü koli. Etiketinde altın yaldızlar var demiştin.»</w:t>
      </w:r>
    </w:p>
    <w:p>
      <w:r>
        <w:t>«Sugarplum’ın arkasındaki çöp konteynerinden olmalı, tuğlayla aynı yerden. Bloktaki herkesin eli uzanabilir oraya.» Sonraki kısmı açıkça söyledim, çünkü bunu borçluydum ve perşembe günü olsaydı bunu yapamazdım. «Renée Duval’ın bütün bunlarla uzaktan yakından bir ilgisi yoktu.»</w:t>
      </w:r>
    </w:p>
    <w:p>
      <w:r>
        <w:t>Tanaka, defterin üzerinden bana gerekenden biraz daha uzun süre baktı. «Demek ki biri bunun caddenin yukarısını işaret etmesini istemiş.» Bunu da kayda geçirdi.</w:t>
      </w:r>
    </w:p>
    <w:p>
      <w:r>
        <w:t>O gri saatten beri içimde tuttuğum bir soru vardı, onu da kendisine yönelttim. «Nasıl yapacaksın?»</w:t>
      </w:r>
    </w:p>
    <w:p>
      <w:r>
        <w:t>«Geçen seferki gibi. Tuzak kurmadan.» Faturalara parmağıyla hafifçe vurdu. «Kimse karanlıkta sokakta oturup onun çuvalla geri dönmesini beklemiyecek. Onu suçüstü yakalamama gerek yok. Kendisini öğleden sonra buraya çağıracağım, her şeyi açıkça önüne sereceğim ve o da cevap verecek.»</w:t>
      </w:r>
    </w:p>
    <w:p>
      <w:r>
        <w:t>«Ya sonra?»</w:t>
      </w:r>
    </w:p>
    <w:p>
      <w:r>
        <w:t>«Sonrası benim işim; suçlama da ondan sonra gelir.» Ağzının kenarında kuru, sıcak bir gülümseme belirip kayboldu. «Geçen ay seninle Fiona’nın oturma odasında oturmuştum. Bunların nasıl yapılmasını sevdiğini biliyorum. Ben de böyle yapılmasını seviyorum.»</w:t>
      </w:r>
    </w:p>
    <w:p>
      <w:r>
        <w:t>Günlerdir ilk defa omuzlarım aşağı düştü.</w:t>
      </w:r>
    </w:p>
    <w:p>
      <w:r>
        <w:t>Tanaka’nın kalemi durdu. «Greta’nın haberi var sig?»</w:t>
      </w:r>
    </w:p>
    <w:p>
      <w:r>
        <w:t>«Kim olduğunu biliyor. Dün tezgahının başında bunu çözdü. Kanıtlayabileceğimizden haberi yok.»</w:t>
      </w:r>
    </w:p>
    <w:p>
      <w:r>
        <w:t>«O zaman herkesten önce, yanına kimse yaklaşmadan bunu bizden duymalı.»</w:t>
      </w:r>
    </w:p>
    <w:p>
      <w:r>
        <w:t>* * *</w:t>
      </w:r>
    </w:p>
    <w:p>
      <w:r>
        <w:t>Tanaka onu telefonla aradı, Greta da çok geçmeden iyi paltosunu giymiş, şapkasını iyice basık şekilde kafasına geçirmiş ve bir darbe daha yemeye kendini hazırlamış bir ağızla karakolun merdivenlerinden yukarı çıktı.</w:t>
      </w:r>
    </w:p>
    <w:p>
      <w:r>
        <w:t>Tanaka durumu uzatmadı. Faturaları önüne koyup ne olduklarını açıkça anlattı, ardından Claire’in sicilde bulduklarını, sonra Pete’in eczanenin oralarda gördüklerini ve en son olarak da tuğlanın muhtemelen nereden geldiğini söyledi.</w:t>
      </w:r>
    </w:p>
    <w:p>
      <w:r>
        <w:t>Greta imzayı okudu ve parmak ucuyla J harfine dokundu. «Onu hep balık oltasına benzer yapardı,» dedi. «Un siparişlerinde bile.» Sonra Claire’in sayfasına geçti ve o kısım onun için epey uzun sürdü.</w:t>
      </w:r>
    </w:p>
    <w:p>
      <w:r>
        <w:t>«Ağustos ayındaki o avukat mektubu,» dedi. «Stillwater. Binayı, demirbaşları ve ismiyle birlikte istiyorlardı.»</w:t>
      </w:r>
    </w:p>
    <w:p>
      <w:r>
        <w:t>«Oymuş,» dedim.</w:t>
      </w:r>
    </w:p>
    <w:p>
      <w:r>
        <w:t>Greta sayfayı masaya bıraktı. «O mektubu yırtıp çöpe attım,» dedi. «Kendimle de ne kadar gurur duyuyordum.»</w:t>
      </w:r>
    </w:p>
    <w:p>
      <w:r>
        <w:t>Kimse buna cevap vermedi. Sobanın üzerindeki çaydanlık tıslama noktasına geldi. Pip sıcaktan bir adım geri çekildi ve yanındaki yamuk kuşa derin, resmi bir reverans yaptı; yamuk kuş da ona karşılık verdi. Greta’nın ağzının kenarı seğirdi ve sabitlendi.</w:t>
      </w:r>
    </w:p>
    <w:p>
      <w:r>
        <w:t>«Öğleden sonra buraya geliyor,» dedi Tanaka. «Burada olmak zorunda değilsin. Senin yerinde ols பெரும்பாலான insan orada olmamayı tercih ederdi.»</w:t>
      </w:r>
    </w:p>
    <w:p>
      <w:r>
        <w:t>«Geleceğim.»</w:t>
      </w:r>
    </w:p>
    <w:p>
      <w:r>
        <w:t>«Greta—»</w:t>
      </w:r>
    </w:p>
    <w:p>
      <w:r>
        <w:t>«On beş yıl boyunca o kadının yanındaki bankta oturdum.» Greta elini kâğıttan çekti. «Yerden cam kırıklarımı süpürdü. Bana güveç getirdi, yedim.» Sesi bir milim bile yükselmedi. «Yüzüne bakmak istiyorum.»</w:t>
      </w:r>
    </w:p>
    <w:p>
      <w:r>
        <w:t>Tanaka, not defterinin üzerinden bana baktığı gibi, ona da uzun uzun baktı. Sonra bir kez başını sallayıp bunu da yazdı.</w:t>
      </w:r>
    </w:p>
    <w:p>
      <w:r>
        <w:t>«Konuşmayı ben yapacağım,» dedi. «Hepsini ortaya dökeceğim, o da cevap verecek. İstemediğin sürece tek kelime etmek zorunda değilsin.»</w:t>
      </w:r>
    </w:p>
    <w:p>
      <w:r>
        <w:t>«İsteyebilirim.»</w:t>
      </w:r>
    </w:p>
    <w:p>
      <w:r>
        <w:t>«O zaman onun seni görebileceği bir yere otur,» dedi Tanaka ve telefonu eline aldı.</w:t>
      </w:r>
    </w:p>
    <w:p>
      <w:r>
        <w:t>Not defterinin arkasına çoktan kaydettiği numarayı tuşladı. Bir süre çaldı. Joyce telefonu açtığında, oturduğum yerden sesini duyabiliyordum; aceleci ve sıcaktı.</w:t>
      </w:r>
    </w:p>
    <w:p>
      <w:r>
        <w:t>«Bayan Wendt, ben Frost Falls emniyet müdürü Noriko Tanaka. Holly Jolly’de yaşananlarla ilgili birkaç kişiyle görüşüyorum ve öğleden sonra karakola uğramanızı rica ediyorum. Saat ikide?»</w:t>
      </w:r>
    </w:p>
    <w:p>
      <w:r>
        <w:t>Ahizedeki ses biraz yükseldi. İçinde Greta’nın adını, «tabii ki»yi ve «ne isterse»yi seçebiliyordum.</w:t>
      </w:r>
    </w:p>
    <w:p>
      <w:r>
        <w:t xml:space="preserve">Greta dimdik oturup bunu dinledi. Tanaka telefonu kapatıp not defterinin kenarına </w:t>
      </w:r>
      <w:r>
        <w:rPr>
          <w:i/>
        </w:rPr>
        <w:t>2:00</w:t>
      </w:r>
      <w:r>
        <w:t xml:space="preserve"> yazdığında, düğme düğme, iyi paltosunu çözmeye başladı.</w:t>
      </w:r>
    </w:p>
    <w:p>
      <w:r>
        <w:t>Bölüm 23</w:t>
      </w:r>
    </w:p>
    <w:p/>
    <w:p>
      <w:r>
        <w:t>Ön masaya bir kese kâğıdı dolusu çörek bırakan Joyce Wendt, saat ikide içeri girdi; kapı arkasından kapanmadan önce bile yüzü gülüyordu.</w:t>
      </w:r>
    </w:p>
    <w:p/>
    <w:p>
      <w:r>
        <w:t>Şef Tanaka odayı kendi elleriyle düzenlemişti; tezgâhın olduğu ön büro değil, arkasındaki sakin oda; sade bir masa ile rahat sandalyeler. Kenara taşınan ezik su ısıtıcısı çalıştırılmıştı, havada buhar tütüyordu. Tanaka başında oturuyordu; önünde düzgünce yerleştirilmiş yıpranmış defteri ve altında kahverengi bir klasör vardı. Greta iyi manttosuyla dik bir şekilde yanımda oturuyordu. Joyce’u görmek için gelmişti ve bakıyordu. Pip, kuşu getirmek için izin istemediğim ve kimsenin de onu geri çevirmeyi aklından geçirmediği için masanın altında botuma yaslanmıştı.</w:t>
      </w:r>
    </w:p>
    <w:p/>
    <w:p>
      <w:r>
        <w:t>Joyce, Bridgton’dan minibüsle gelmişti.</w:t>
      </w:r>
    </w:p>
    <w:p/>
    <w:p>
      <w:r>
        <w:t>— Şefim. — Joyce keseyi masanın köşesine bıraktı. — Bayan Claus. Ve Greta. — Sesi yumuşadı. — Oh, tatlım. Şu hâline bak.</w:t>
      </w:r>
    </w:p>
    <w:p/>
    <w:p>
      <w:r>
        <w:t>Sanki kollarını boynuna dolayacakmış gibi masanın ucundan dolaştı ama Greta ayağa kalkmadı. Joyce, Greta’nın sandalyesinin arkasında tek eliyle durup hafifçe sırtına vurduktan sonra, baştan beri planı buymuş gibi karşımızdaki boş koltuğa geri döndü.</w:t>
      </w:r>
    </w:p>
    <w:p/>
    <w:p>
      <w:r>
        <w:t>— Elimden ne gelirse — dedi parkasını açarak. — Gerçekten. Ona yardım etmeye geldim. İzin verseydi iki haftadır yardım etmeye çalışıyordum zaten. — Kesânin yanındaki ağır pirinç ve çelik anahtarlığı masaya bırakırken aralarında minibüsün anahtarı da vardı.</w:t>
      </w:r>
    </w:p>
    <w:p/>
    <w:p>
      <w:r>
        <w:t>Pip, başını masa kenarının hizasına kaldıracak kadar masanın altından çıktı ve biri yere bırakıp unutmuş olduğu parıl parıl parlayan herhangi bir şeye gösterdiği o ağırbaşlı, açgözlü ilgiyle masanın üstünde duran ağır anahtarlığa baktı.</w:t>
      </w:r>
    </w:p>
    <w:p/>
    <w:p>
      <w:r>
        <w:t>Joyce güldü ve anahtarlığı birkaç parmak uzağa kaydırdı. — Senin için değil, tatlım.</w:t>
      </w:r>
    </w:p>
    <w:p/>
    <w:p>
      <w:r>
        <w:t>Pip bakmaya devam etti.</w:t>
      </w:r>
    </w:p>
    <w:p/>
    <w:p>
      <w:r>
        <w:t>— Bayan Wendt — dedi Tanaka. — Tutuklu değilsiniz. Kendi isteğinizle geldiniz ve dilediğiniz zaman gidebilirsiniz. Önce beni dinlemenizi rica ediyorum. Elimdekileri önünüze koyacağım. Bittiğinde siz de söz alacaksınız. Herkes bu hakka sahip. — Kahverengi klasörü açtı.</w:t>
      </w:r>
    </w:p>
    <w:p/>
    <w:p>
      <w:r>
        <w:t>— Tabii ki — dedi Joyce ve bir toplantıya çağrıldığı için memnunluk duyan dikkatli bir kadın edasıyla arkasına yaslandı.</w:t>
      </w:r>
    </w:p>
    <w:p/>
    <w:p>
      <w:r>
        <w:t>Ondan hoşlanmıştım. Vitrin olayının olduğu sabah Greta’nın dükkânında elinde itme süpürgesiyle dururken de hoşlanmıştım, Grange’da kolları Hal’in varilleri için ekmekle doluyken de; Tanaka konuşurken bunların hepsini aklımda tutmaya çalıştım.</w:t>
      </w:r>
    </w:p>
    <w:p/>
    <w:p>
      <w:r>
        <w:t>Tanaka konuyu kısa tuttu; her bir kanıtı sırayla ortaya koyup öylece bıraktı.</w:t>
      </w:r>
    </w:p>
    <w:p/>
    <w:p>
      <w:r>
        <w:t>— Fırınınız Cuma gecesi Greta’nın iki müşterisini aramış — dedi Tanaka, — Greta’nın defterindeki siparişleri kelimesi kelimesine doldurmayı teklif etmişsiniz. Vitrin olayının olduğu sabah o defterin hemen yanında oturuyordunuz ve telefonunuz elinizdeydi.</w:t>
      </w:r>
    </w:p>
    <w:p/>
    <w:p>
      <w:r>
        <w:t>— Şoförüme cevap veriyordum. — Joyce üzgün bir ifadeyle gülümsemesini Greta’ya yöneltti. — Ve tatlım, bulabildiğimiz bütün fırın müşterilerini arıyoruz biz. Buna satış denir. Can yaktıysa üzgünüm.</w:t>
      </w:r>
    </w:p>
    <w:p/>
    <w:p>
      <w:r>
        <w:t>— İlçeye yapılan şikâyette kendisinin soğuk odasını soğuk oda, evyesini ise Hobart evyesi olarak adlandırmışlar. Greta, bunları senden başka kimsenin o şekilde adlandırmadığını söylüyor.</w:t>
      </w:r>
    </w:p>
    <w:p/>
    <w:p>
      <w:r>
        <w:t>— Benim yaşımda fırıncıların yarısı soğuk oda der.</w:t>
      </w:r>
    </w:p>
    <w:p/>
    <w:p>
      <w:r>
        <w:t>— Dr. Mitchell, unundaki tozu ekşi mayayla eşleştirdi. Pelkey’ler, aylardır hiç almadıktan sonra, yirmi yedi Ekim’de size bundan bir çuval teslim etmiş. Fişi siz imzalamışsınız.</w:t>
      </w:r>
    </w:p>
    <w:p/>
    <w:p>
      <w:r>
        <w:t>— Ben çavdar ekmeği pişiririm, Şef. — Bunu, sanki bir müşteriye açıklıyormuş gibi sabırla söyledi. — New England’daki her çavdar fırıncısı ekşi maya alır.</w:t>
      </w:r>
    </w:p>
    <w:p/>
    <w:p>
      <w:r>
        <w:t>— Ağustos ayında Greta’ya dükkânını satın almayı teklif eden mektubu gönderen şirket sizin üzerinize kayıtlı. Ve Pete Garcia, sabah uyanmadan önce birkaç kez eczanenin yanında park etmiş, farları kapalı bir minibüs görmüş. O minibüsün fotoğrafını daha sonra gördü. Bugün buraya sürdüğünüz minibüsün aynısı.</w:t>
      </w:r>
    </w:p>
    <w:p/>
    <w:p>
      <w:r>
        <w:t>Biri buna gülümsemedi. — Pete Garcia, o dükkâna o günden beri kafayı takmış—</w:t>
      </w:r>
    </w:p>
    <w:p/>
    <w:p>
      <w:r>
        <w:t>— Her kimse evimin arka bahçe kapısından içeri girmiş — dedi Greta.</w:t>
      </w:r>
    </w:p>
    <w:p/>
    <w:p>
      <w:r>
        <w:t>Joyce içeri girdiğinden beri ağzını açmamıştı ve Joyce sustu.</w:t>
      </w:r>
    </w:p>
    <w:p/>
    <w:p>
      <w:r>
        <w:t>— Pete’in o kapıda zinciri var — dedi Greta. — Bir ucunda onun kilidi, diğer ucunda benimki. Benimkinde iki anahtar var. Biri benim anahtarlığımda. Diğerini açtığımız yıl senin için yaptırmıştım ve bir daha geri istemedim.</w:t>
      </w:r>
    </w:p>
    <w:p/>
    <w:p>
      <w:r>
        <w:t>Joyce’un eli anahtarlığına gitti ve onu örttü.</w:t>
      </w:r>
    </w:p>
    <w:p/>
    <w:p>
      <w:r>
        <w:t>Bunu yaptığının farkında gibi görünmüyordu ama Pip farkındaydı. Kuşun kafası eli takip etmek için döndü, gagası bir parmak yukarı kalktı ve Joyce parmaklarının ne yaptığını fark edip ellerini çekti.</w:t>
      </w:r>
    </w:p>
    <w:p/>
    <w:p>
      <w:r>
        <w:t>Sonra güldü; bu kısa ve neşesiz bir gülüştü. Tanaka’ya ya da bana yöneltilmemişti.</w:t>
      </w:r>
    </w:p>
    <w:p/>
    <w:p>
      <w:r>
        <w:t>— Yirmi beş yıl — dedi Greta’ya bakarak. — Hiç değiştirmedin. Tanrım, Gret.</w:t>
      </w:r>
    </w:p>
    <w:p/>
    <w:p>
      <w:r>
        <w:t>Tanaka bunu not etti.</w:t>
      </w:r>
    </w:p>
    <w:p/>
    <w:p>
      <w:r>
        <w:t>* * *</w:t>
      </w:r>
    </w:p>
    <w:p/>
    <w:p>
      <w:r>
        <w:t>Oyun oynamak Joyce’un üzerinden bir anda dökülüverdi. Omuzları düşmedi. Daha dik oturdu, okuma gözlüklerini parkasının cebinden çıkardı, çevirip tekrar yerine koydu ve zamanını boşa harcamaya karar vermiş bir kadına benzedi.</w:t>
      </w:r>
    </w:p>
    <w:p/>
    <w:p>
      <w:r>
        <w:t>— Pekâlâ — dedi. — Nedenini öğrenmek istiyorsunuz. O biliyor nedenini. — Masanın karşısından Greta’ya baktı. — O turta benimdi.</w:t>
      </w:r>
    </w:p>
    <w:p/>
    <w:p>
      <w:r>
        <w:t>— Joyce.</w:t>
      </w:r>
    </w:p>
    <w:p/>
    <w:p>
      <w:r>
        <w:t>— Turta benimdi. O tezgâhta ilk kış, annemin pekan cevizli turtasıyla alamadığımız bir pound çikolatayla uğraşıp durdum. Dükkânın yarısı benimdi. Daha kapıyı açmadan o yerleri dizlerimin üstünde ovdum. On beş yıl, omuz omuza. Ve o aldı. Kapının üstündeki ismi. Turtayı. — Sesi baştan sona aynı tonda kaldı. — Yirmi beş yıldır her Şükran Günü’nde insanlar Greta’nın çikolatalı-pekan cevizli turtası için kapının dışında kuyrukta bekliyor. Grange’daki o kutunun içinde tarifin yazılı olduğu bir kart var. Onu toprağa veriyorlar. Hal için ekmek indirirken okudum. Greta’nın. Senin el yazınla.</w:t>
      </w:r>
    </w:p>
    <w:p/>
    <w:p>
      <w:r>
        <w:t>Greta’nın elleri masanın üzerinde birleşmişti.</w:t>
      </w:r>
    </w:p>
    <w:p/>
    <w:p>
      <w:r>
        <w:t>— Sana parasını ödedim — dedi. — Sana sekiz yıl boyunca her ay ödeme yaptım, Joyce; o ayların bazıları mazot parasını ödemeden önce ödediğim aylardı ve şef okumak isterse fatura koçanları hâlâ bir ayakkabı kutusunda duruyor. Dükkânı benden satın almamı sen istedin. O mutfakta durup sabahın köründe turtadan ölümüne sıkıldığını, ekmek istediğini, gerçek ekmek, toptan satış, kamyonlar, hesaplar istediğini söyledin ve ben de pekâlâ dedim. Ve parasını ödedim.</w:t>
      </w:r>
    </w:p>
    <w:p/>
    <w:p>
      <w:r>
        <w:t>— Bana bankanın biçtiği değeri ödedin.</w:t>
      </w:r>
    </w:p>
    <w:p/>
    <w:p>
      <w:r>
        <w:t>— Ne kadardı peki değeri?</w:t>
      </w:r>
    </w:p>
    <w:p/>
    <w:p>
      <w:r>
        <w:t>— Bizimdi. — Joyce elini masaya düzce bastırdı. — Ve sonra seninki oldu.</w:t>
      </w:r>
    </w:p>
    <w:p/>
    <w:p>
      <w:r>
        <w:t>Kimse bir şey söylemedi ve Tanaka’nın kalemi, masaya bıraktığı açık defterinin üzerinde hareketsiz yattı.</w:t>
      </w:r>
    </w:p>
    <w:p/>
    <w:p>
      <w:r>
        <w:t>— Gitmene izin verdim — dedi sonunda Greta ve sesindeki sertlik kaybolmuştu. — Bu doğru. Bunu sana vereceğim. Fırınlar hakkında kavga ettik, tabela hakkında kavga ettik, pazar günleri açmak konusunda kavga ettik ve gitmek istediğini söylediğinde sevindim; Tanrı beni affetsin, tek bir mutfağım ve içinde işleri yürütmenin tek bir yolu olacağı için sevindim. Kalman için seninle kavga etmeliydim. Etmedim. Bu benim suçum. — Derin bir nefes aldı. — Ve o kart, Theo’nun bana konuya dahil edilecek bir şeyler sorması ve benim de kafamda hiçbir şey kurmadan müşteriler arasında tezgâhta yazıp vermemden ibaretti. Seni hiç düşünmedim. O da benim suçum.</w:t>
      </w:r>
    </w:p>
    <w:p/>
    <w:p>
      <w:r>
        <w:t>Uzun bir süre Joyce, almaya gelmediği ve nereye koyacağını bilemediği bir şey eline tutuşturulmuş gibi baktı.</w:t>
      </w:r>
    </w:p>
    <w:p/>
    <w:p>
      <w:r>
        <w:t>— Ama bunu turta için yapmadın — dedi Greta. — Yapmadığını söyleme bana. Martha’yı aradın. O defterdeki her ismi, Şükran Günü’nü kendi tezgâhımdan alacaktın. Fransız kızın çöpünden çıkıp gelen bir tuğlayı camımdan içeri attın, böylece sokağın yukarısına bakıp suçu ona atayım diye. — Ağzı seğirdi. — O kız buraya financier’ler gönderdi, Joyce; o kadın benden nefret eder ve buraya financier’ler gönderdi. Ve sen içeri bir süpürgeyle girdin.</w:t>
      </w:r>
    </w:p>
    <w:p/>
    <w:p>
      <w:r>
        <w:t>Gözlerimi masadan ayırmadım çünkü sokağın yukarısına ben de bakmıştım.</w:t>
      </w:r>
    </w:p>
    <w:p/>
    <w:p>
      <w:r>
        <w:t>— Ve ellerimin titrediğini sanmama izin verdin. — Greta’nın sesi alçaldı. — Dört parti. Mutfakta durup kendi kendime, Greta, işte bu, parmaklarının tadı kaçtı ve bunu anlamak için çok yaşlısın dedim. Böyle düşüneceğimi biliyordun. Beni on beş yıldır tanıyordun. İnanacağım tek şeyin bu olduğunu biliyordun.</w:t>
      </w:r>
    </w:p>
    <w:p/>
    <w:p>
      <w:r>
        <w:t>Joyce’un ağzı aralandı. Sonra Greta’nın masanın üzerinde kavuşturulmuş ellerine baktı ve kendi elleri masanın kenarından kalkıp kucağında hareketsizce durdu.</w:t>
      </w:r>
    </w:p>
    <w:p/>
    <w:p>
      <w:r>
        <w:t>— Gret — dedi. Sadece bu kadar.</w:t>
      </w:r>
    </w:p>
    <w:p/>
    <w:p>
      <w:r>
        <w:t>Greta bekledi.</w:t>
      </w:r>
    </w:p>
    <w:p/>
    <w:p>
      <w:r>
        <w:t>— Senin böyle bir şey yapacağını… — Joyce durdu. Park yerinden ve gri öğleden sonradan başka hiçbir şeyin görünmediği pencereye baktı. — Ne düşündüğümün önemi yok.</w:t>
      </w:r>
    </w:p>
    <w:p/>
    <w:p>
      <w:r>
        <w:t>Pencereden geri döndüğünde yüzü yeniden kapanmış, sıkıca kapatılmış bir kutu gibi düzgünleşmişti. — Turta hâlâ benimdi — dedi.</w:t>
      </w:r>
    </w:p>
    <w:p/>
    <w:p>
      <w:r>
        <w:t>İşte o zaman Pip masanın altından çıktı. Uzun yoldan dolaşarak, Joyce’un sandalyesinin yanından geçip bizim taraftan geri geldi ve Greta’nın sandalyesinin yanında durdu. Sonra sırtını açıkça ve bilerek Joyce’a döndü, Greta’ya dönük bir şekilde yerleşti ve omuzlarını düzeltmeye başladı. Odadaki tek ses, bir süre için bunun çıkardığı küçük, kuru hışırtı oldu.</w:t>
      </w:r>
    </w:p>
    <w:p/>
    <w:p>
      <w:r>
        <w:t>— Sorun hiçbir zaman ellerim olmadı — dedi Greta. — Sorun sendin. — Ve önündeki masada iki elini birbirine kavuşturup sustu.</w:t>
      </w:r>
    </w:p>
    <w:p/>
    <w:p>
      <w:r>
        <w:t>* * *</w:t>
      </w:r>
    </w:p>
    <w:p/>
    <w:p>
      <w:r>
        <w:t>Tanaka kalemini yeniden eline aldı ve o küçük, dürüst kâğıdı çizen ses bir süre daha devam etti. Her bir gerçeği, içinden mırıldanarak tekrar tekrar tarttıktan sonra kayda geçirdi.</w:t>
      </w:r>
    </w:p>
    <w:p/>
    <w:p>
      <w:r>
        <w:t>— Şimdi bir avukata ihtiyacınız olacak, Bayan Wendt — dedi, kabalık etmeden. — Bu sizin hakkınız ve ben sizin yerinizde olsam tutardım. Ama bunu açıklığa kavuşturacağım ki sonradan kimsenin kafası karışmasın. Elimde sizin imzanızı taşıyan bir tedarikçi kaydı, bir kimyager eşleşmesi, bir devlet kaydı, minibüsünüzü tanıyan bir adam ve okumaya hakkınız olmayan bir defterden siparişler vermek üzere fırınınızın aradığı iki kadın var. Bunların hepsi yazılı. Hiçbiri bir şey itiraf etmenizi gerektirmiyor. — Kalemini masaya bıraktı. — Bu öğleden sonra ne için pişmanlık duyuyorsanız —ki bence bir şeylerden duyuyorsunuz— bu kâğıttaki tek bir kelimeyi bile değiştirmez. Bugün hakkınızda suç duyurusunda bulunulacak. Avukatınızı arayın, saat altıya kadar onunla birlikte geri gelin ve işin geri kalanını sessizce halledelim.</w:t>
      </w:r>
    </w:p>
    <w:p/>
    <w:p>
      <w:r>
        <w:t>Joyce parkasının fermuarını çekti. — İşimiz bitti mi?</w:t>
      </w:r>
    </w:p>
    <w:p/>
    <w:p>
      <w:r>
        <w:t>— Şimdilik. Gitmeden önce — dedi Tanaka, — Greta’nın kilidinin anahtarını istiyorum sizden.</w:t>
      </w:r>
    </w:p>
    <w:p/>
    <w:p>
      <w:r>
        <w:t>Joyce ona bir süre baktı. Sonra anahtarlığı eline aldı, hiç bakmadan anahtarı buldu ve tırnağıyla yerinden çıkardı. Omuzları pürüzsüzleşmiş küçük pirinç bir anahtardı bu. Tanaka’nın değil, doğrudan Greta’nın önündeki masaya bıraktı.</w:t>
      </w:r>
    </w:p>
    <w:p/>
    <w:p>
      <w:r>
        <w:t>Ayağa kalktı. Kapıda pervaza tutunarak durdu ve Greta’ya baktı; bir an için fazladan bir şey söyleyeceğini sandım. Söylemedi ve Greta da bakışlarını kaçırmadı. Sonra kapı kapandı, hızlı adımları koridordan aşağı ve ön bürodan geçerek uzaklaştı ve dış kapı rüzgârda bir kez çarptı.</w:t>
      </w:r>
    </w:p>
    <w:p/>
    <w:p>
      <w:r>
        <w:t>Çörek dolu kese kâğıdı, masanın köşesinde bıraktığı yerde duruyordu.</w:t>
      </w:r>
    </w:p>
    <w:p/>
    <w:p>
      <w:r>
        <w:t>Su ısıtıcısı tam o sırada kaynama noktasına ulaştı ve köşede buhar çıkardı. Tanaka kalkıp ısıtıcıyı ocaktan aldı.</w:t>
      </w:r>
    </w:p>
    <w:p/>
    <w:p>
      <w:r>
        <w:t>Omuzlarını temizlemeyi bitiren Pip, paytak adımlarla yeniden masanın altına döndü ve ayağımın üzerine basarak durdu.</w:t>
      </w:r>
    </w:p>
    <w:p/>
    <w:p>
      <w:r>
        <w:t xml:space="preserve">Pencereden, yan tarafında </w:t>
      </w:r>
      <w:r>
        <w:rPr>
          <w:i/>
        </w:rPr>
        <w:t>Wendt's Bakehouse, Bridgton</w:t>
      </w:r>
      <w:r>
        <w:t xml:space="preserve"> yazan beyaz minibüs park yerinden geri geri çıktı ve evine doğru döndü. Greta minibüsü köşeye dönene kadar izledi. Sonra dükkânı açtıkları yıl Joyce için yaptırdığı küçük pirinç anahtarı eline aldı, avucunda bir an tuttuktan sonra mantosunun cebine attı ve üzerindeki kapağı düğmeleyerek kapattı.</w:t>
      </w:r>
    </w:p>
    <w:p>
      <w:r>
        <w:t>Bölüm 24</w:t>
      </w:r>
    </w:p>
    <w:p/>
    <w:p>
      <w:r>
        <w:t>Şef Tanaka suçlamaları pazar akşamı bitmeden hazırlamıştı; ben de pazartesi sabahı ilk iş olarak bunları ondan bizzat dinlemek üzere karakola yürüdüm.</w:t>
      </w:r>
    </w:p>
    <w:p/>
    <w:p>
      <w:r>
        <w:t>Her şey, daha önce söylediği gibi sessiz sedasız halledilmişti. Ne bir kalabalık vardı ne de gürültü. Doktor’un kilitli dolabından un kavanozumu, yanında kendi imzalı notuyla birlikte bizzat o almış, Danny’nin ifadesini de usulca bir kenara çekip aldığı her adımı kaydetmişti.</w:t>
      </w:r>
    </w:p>
    <w:p/>
    <w:p>
      <w:r>
        <w:t>Küçük odası sobadan sıcacıktı. Pip, kapının yanındaki çöp sepetini es geçip pırıldayan bir şey bulma ümidiyle başını içeri uzattı.</w:t>
      </w:r>
    </w:p>
    <w:p/>
    <w:p>
      <w:r>
        <w:t>Tanaka, defterini kurutma kağıdının üzerinde açarak, «İki suçlama var,» dedi. «Suç kastıyla mala zarar verme. Un olayı bu; Greta’nın hamurunun dört partisinin mahvolmasına yol açan ekşi maya. Pencere de bununla birlikte aradan çıkarılıyor.» Kırık tuğlayı pazar günü Sugarplum’ın arkasındaki çöp konteynerinin dibinde hâlâ duran molozların üzerine kendisi taşıyıp götürmüş ve oradaki kalıntılara dayamıştı. Bir yüzünde aynı gri harç kalıntıları bulunan o tanıdık kırmızı tuğlayı. «Sprey boya ona ait değil. Onu sprey kutusu taşıyan ve daha küçük bir mesele olan çocuklar yapmış.»</w:t>
      </w:r>
    </w:p>
    <w:p/>
    <w:p>
      <w:r>
        <w:t>«İkinci suçlama ne?»</w:t>
      </w:r>
    </w:p>
    <w:p/>
    <w:p>
      <w:r>
        <w:t>«Sağlık yetkilisine asılsız ihbarda bulunmak. Şikayet dilekçesi. Soğuk hava odası ile Hobart evyesine dair daktiloyla yazılıp kontluğa gönderilen, Alan Varney tertemiz bir mutfağı kapatsın diye verilen dilekçe.» Parmağını sayfanın üzerine bastı. «Asıl ağır olanı bu. İşi insanları güvende tutmak olan bir müfettişi alıp yanlış hiçbir şey yapmamış bir kadının üzerine salmış.»</w:t>
      </w:r>
    </w:p>
    <w:p/>
    <w:p>
      <w:r>
        <w:t>«Hücrede mi peki?»</w:t>
      </w:r>
    </w:p>
    <w:p/>
    <w:p>
      <w:r>
        <w:t>«Akşam yemeğinden sonrasına kadar değil. İstediğim gibi avukatıyla birlikte saat altıda geri geldi; ben de işlemlerini yaptım, kefalet komiseri de duruşmaya çıkacağına dair sözü karşılığında onu evine gönderdi. Altmış beş yaşında, bugüne kadar tek bir park cezası dahi almamış, kaçacak hali de yok.» Tanaka bir sayfa çevirdi. «Bazı şartlar koşuldu tabii. Greta’dan ve Holly Jolly’den uzak duracak. Bunları ihlal ederse, çıkıp buraya geri gelecek ve burada kalacak. Aralık ayının ikinci haftasında bölge mahkemesinde hâkim karşısına çıkması bekleniyor.»</w:t>
      </w:r>
    </w:p>
    <w:p/>
    <w:p>
      <w:r>
        <w:t>«Peki mahkeme ona ne ceza verecek sonuçta?»</w:t>
      </w:r>
    </w:p>
    <w:p/>
    <w:p>
      <w:r>
        <w:t>«O mahkemenin bileceği iş. Bunlardan ötürü hapis yatar mı? Kağıt üzerinde mümkün. Ama şahsen şaşırırım. Savcılığın isteyeceği şey tazminat olacaktır.» Kalemini satırlar boyunca gezdirdi. «Ziyan ettiği her çuval un ve pencere camı ile Greta’nın Şükran Günü yaklaşırken dükkanı kapalı tutmak zorunda kaldığı sürede uğradığı tüm zarar. O ofisten bir mağdur hakları savunucusu bu hafta Greta’yı arayıp bir form dolduracak. Makbuzlarını bulup hazırlamasını söyleyin. Öğleden sonra uğrayıp kendi çıkardığım rakamı ona okuyacağım ki ilk benden duysun. Savcılığın çıkardığı rakam da kendine göre olacaktır ama bundan çok farklı olmaz.»</w:t>
      </w:r>
    </w:p>
    <w:p/>
    <w:p>
      <w:r>
        <w:t>«Hepsini saklar o,» dedim. «Yazar kasa tezgahının altındaki ayakkabı kutusunda.»</w:t>
      </w:r>
    </w:p>
    <w:p/>
    <w:p>
      <w:r>
        <w:t>Mahkemeye gitmek gibi bir niyetim yoktu, Greta’nın da gideceğini sanmıyordum. Şefin masasının başında Joyce’a öyle bir bakış atmıştı ki o bakış ona yeterdi. Yine de oturup kanunun soğuk diliyle sıralanan kayıpları dinledim; bunlardan her biri buna sebep olan kadının hanesine yazılıyordu ve bu durum, yerinden oynamış bir kemiğin yerine oturduğunu hissetmek gibiydi.</w:t>
      </w:r>
    </w:p>
    <w:p/>
    <w:p>
      <w:r>
        <w:t>Tanaka, «İşin bir de diğer yüzü var,» dedi. «Wendt’in toptan ekmek satmak için devletten alınmış bir lisansı var. Lisanslı bir gıda işletmesinin sahibi gıdaya zarar vermekten suçlandığında, durumu bizzat benden duymaları gerektiğini düşündüm; bu yüzden dün akşam onlara da haber verdim. Müfettişleri bugün gün ağarmadan kapısındaydı.»</w:t>
      </w:r>
    </w:p>
    <w:p/>
    <w:p>
      <w:r>
        <w:t>«O halde ekmeğinde bir bozukluk var mıymış?»</w:t>
      </w:r>
    </w:p>
    <w:p/>
    <w:p>
      <w:r>
        <w:t>«Bulduğu kadarıyla yokmuş. Ekşi maya da bir gıdadır zaten. Yalnızca yanlış hamuru mahveder.» Defterini kapattı. «Yine de hastane mahkemeyi bekleyecek değil. Kapının kilidini açar açmaz yemek hizmetleri müdürü beni arayıp durumun doğru olup olmadığını sordu. Kendisine kamuya mal olmuş gerçekleri, suçlamaları ve duruşma tarihini bildirdim; onlar da siparişi askıya almışlar. Müfettiş, minibüse yükleme bitmeden iki hanın şoförünü aradığını söyledi. Adam, şoförün ekmekleri içeri geri taşımasını izlemiş.»</w:t>
      </w:r>
    </w:p>
    <w:p/>
    <w:p>
      <w:r>
        <w:t>Pip çöp sepetinden elinde bir ataçla çıkıp Tanaka’nın defterinin yanındaki kurutma kağıdının üzerine bıraktı.</w:t>
      </w:r>
    </w:p>
    <w:p/>
    <w:p>
      <w:r>
        <w:t>Tanaka ona, «Teşekkür ederim,» diyerek atacı cebine attı.</w:t>
      </w:r>
    </w:p>
    <w:p/>
    <w:p>
      <w:r>
        <w:t>* * *</w:t>
      </w:r>
    </w:p>
    <w:p/>
    <w:p>
      <w:r>
        <w:t>Holly Jolly’nin önünden geçerek Evergreen Caddesi’nden yukarı yürüdüm. Dükkan hâlâ kapalıydı, Varney gelip sökene kadar penceresindeki sarı bölge idaresi ilanı da yerinde duruyordu ama arkada bir lamba yanıyordu ve henüz satacak kimsesi olmamasına rağmen kapının önünde hamur işi kokusu alınıyordu. Kapıyı çalmadım. Rakamı ona ulaştırmak şefin göreviydi.</w:t>
      </w:r>
    </w:p>
    <w:p/>
    <w:p>
      <w:r>
        <w:t xml:space="preserve">Sugarplum’ın uzak köşedeki ışıkları yanıyordu, kapıdaki levha ise KAPALI yazısını gösterecek şekilde çevrilmişti. Genç çırak vitrinleri dolduruyordu. Pencerede küçük altın rengi bir şövale üzerinde yeni bir kart duruyordu: </w:t>
      </w:r>
      <w:r>
        <w:rPr>
          <w:i/>
        </w:rPr>
        <w:t>Bûches de Noël. 20 Aralık’a kadar sipariş alınır.</w:t>
      </w:r>
    </w:p>
    <w:p/>
    <w:p>
      <w:r>
        <w:t>Pip artık kuralı bildiğinden basamakta durdu; cuma günü kapıya astığım altın kurdeleli balsam çelenginin altında bekledi. Basamağın yanındaki taşın içine gömülmüş pirinçten bir çizmepaspas vardı, gagasını ona vurup çıkardığı tınıyı duymak için başını yana eğdi.</w:t>
      </w:r>
    </w:p>
    <w:p/>
    <w:p>
      <w:r>
        <w:t>Çırak beni içeri aldı. Renée beyaz bir bezle ellerini kurulayarak arkadan çıktı ama bu sefer yüzünü benim için aydınlatmadı.</w:t>
      </w:r>
    </w:p>
    <w:p/>
    <w:p>
      <w:r>
        <w:t>«Bayan Claus. Henüz açık değiliz.»</w:t>
      </w:r>
    </w:p>
    <w:p/>
    <w:p>
      <w:r>
        <w:t>«Sizi alıkoymayacağım,» dedim. «Özür dilemeye geldim.»</w:t>
      </w:r>
    </w:p>
    <w:p/>
    <w:p>
      <w:r>
        <w:t>Bezi katlayıp bekledi.</w:t>
      </w:r>
    </w:p>
    <w:p/>
    <w:p>
      <w:r>
        <w:t>«Perşembe günü Doktor Mitchell’la birlikte mutfağınıza gelip Greta’nın ununu sizin ekşittiğinizi öne sürmüştüm. Öyle bir şey yapmamıştınız. Daha ortada hiçbir neden yokken kafamda sizi suçlu ilan etmiştim, sonrasında da bunu haklı çıkaracak bahaneler arayıp durdum. Bu benim yaptığım bir şeydi, sizin değil. Çok özür dilerim.»</w:t>
      </w:r>
    </w:p>
    <w:p/>
    <w:p>
      <w:r>
        <w:t>Bunu sindirmesine izin verdim. Arkasında çırak, tepsideki finansiyer kurabiyelerini birbirine bakmadan teker teker vitrinine yerleştiriyordu.</w:t>
      </w:r>
    </w:p>
    <w:p/>
    <w:p>
      <w:r>
        <w:t>Renée, «Evet,» dedi. «Haksızdınız.»</w:t>
      </w:r>
    </w:p>
    <w:p/>
    <w:p>
      <w:r>
        <w:t>Buna bir şey söylemedim.</w:t>
      </w:r>
    </w:p>
    <w:p/>
    <w:p>
      <w:r>
        <w:t>«Şef dün akşam ifademi almak için uğradı.» Bezi mermerin üzerine bıraktı. «İnsan anlıyor ki tuğla çöplüğümden bilerek alınmış. Biri dükkanımın bu tür işleri yapabilecek bir yer gibi görünmesi için epey zahmete girmiş.» Dümdüz bir bakışla bana baktı. «Gelip bunu bana söylediğiniz için teşekkür ederim. Başka bir şey var mıydı?»</w:t>
      </w:r>
    </w:p>
    <w:p/>
    <w:p>
      <w:r>
        <w:t>«Yoktu,» dedim. «Hepsi bu kadardı.»</w:t>
      </w:r>
    </w:p>
    <w:p/>
    <w:p>
      <w:r>
        <w:t>«O halde benim tepsilerimle ilgilenmem gerekiyor.» Nezaketin gerektirdiğinden bir gram fazla eğilmeyerek başını salladı ve sallanan kapıdan içeri geçti.</w:t>
      </w:r>
    </w:p>
    <w:p/>
    <w:p>
      <w:r>
        <w:t>Ben dışarı çıkarken çırak levhayı AÇIK konuma çevirdi. Kilise çay toplantılarından kadınlar şimdiden basamakta bekliyor, botlarındaki karları birbirine vuruyorlardı; rüzgardan korunmak için içeri girerken Pip’in etrafından dolandılar. Pip çizmepaspasa bir kez daha gagasını vurduktan sonra kaldırıma, yanıma indi.</w:t>
      </w:r>
    </w:p>
    <w:p/>
    <w:p>
      <w:r>
        <w:t>* * *</w:t>
      </w:r>
    </w:p>
    <w:p/>
    <w:p>
      <w:r>
        <w:t>Eve döndüğümde Nick atölyedeki odun sobasını yakmış, şekil vermekte olduğu bir kızak kundağının yanındaki sehpaya da bir bardak çay koymuştu. Pip, kendisini bekleyen bir tabak çinekopun durduğu kesmetaş ocağa doğru seğirtti ve hemen işe koyuldu.</w:t>
      </w:r>
    </w:p>
    <w:p/>
    <w:p>
      <w:r>
        <w:t>Bana bir fincan doldurdu ve ben iki elimle fincanı kavrayıp ocağın kenarına yerleşene kadar hiçbir şey söylemedi.</w:t>
      </w:r>
    </w:p>
    <w:p/>
    <w:p>
      <w:r>
        <w:t>«Bir öncekinden farklı hissettiriyor,» dedi.</w:t>
      </w:r>
    </w:p>
    <w:p/>
    <w:p>
      <w:r>
        <w:t>«Theo ortaya çıktığı an suçunu kabul etmişti,» dedim. «Joyce ise en sonda, artık hiçbir şeyi değiştiremeyecek durumdayken işin içine biraz dahil olmuştu.» Bir yudum aldım. «Hastane onunla ilişkisini kesti. Hanlar da öyle.»</w:t>
      </w:r>
    </w:p>
    <w:p/>
    <w:p>
      <w:r>
        <w:t>«Ya Renée?»</w:t>
      </w:r>
    </w:p>
    <w:p/>
    <w:p>
      <w:r>
        <w:t>«Haksız olduğumu söyledi, geldiğim için teşekkür etti ve başka bir şey olup olmadığını sordu.»</w:t>
      </w:r>
    </w:p>
    <w:p/>
    <w:p>
      <w:r>
        <w:t>«Var mıydı?»</w:t>
      </w:r>
    </w:p>
    <w:p/>
    <w:p>
      <w:r>
        <w:t>«Yoktu.» Sönmüş ızgaranın üzerinde dans eden sarı alevleri izledim. «İşimi kolaylaştırmasını ummuştum sanırım. Oysa bunu yapmak için hiçbir nedeni yoktu.»</w:t>
      </w:r>
    </w:p>
    <w:p/>
    <w:p>
      <w:r>
        <w:t>Nick kundağı ellerinde ters çevirip başparmağını kıvrımının üzerinden geçirdi. «Bu sefer sana kahve ikram etti mi?»</w:t>
      </w:r>
    </w:p>
    <w:p/>
    <w:p>
      <w:r>
        <w:t>«Etmedi.»</w:t>
      </w:r>
    </w:p>
    <w:p/>
    <w:p>
      <w:r>
        <w:t>«O zaman her şey yolunda gitmiş demektir,» dedi ve rendesini eline aldı.</w:t>
      </w:r>
    </w:p>
    <w:p/>
    <w:p>
      <w:r>
        <w:t>Pip çinekopları bitirip boş tabağı gagasınyla taştan botuma doğru itti. Rendenin kızak tahtası üzerinde çıkardığı uzun, düzenli hışırtılar eşliğinde ve tahta kıvrımlarının soluk renkli rontolar halinde yere dökülüşünü izleyerek çayımı içmeye devam ettim; ta ki ellerim iyice ısınana ve Greta’nın yanına gitme vaktim gelene kadar.</w:t>
      </w:r>
    </w:p>
    <w:p>
      <w:r>
        <w:t>Bölüm 25</w:t>
      </w:r>
    </w:p>
    <w:p/>
    <w:p>
      <w:r>
        <w:t>Alan Varney pazartesi günü Frost Falls'a geri döndü. Ve bu kez buraya bir şeyler vermeye gelmişti.</w:t>
      </w:r>
    </w:p>
    <w:p/>
    <w:p>
      <w:r>
        <w:t>Aynı sade haliyle, koltuğunun altında yassı deri dosyası, sırtında aynı ilçe kabanıyla geldi. Fakat Holly Jolly'nin kapısında ilk gelişinde üzerinde olmayan bir hafiflik vardı; ilk kez bir yere gönderilmiş olmaktan memnun görünen bir adamın haliydi bu. Tanaka kavanozu ve asılsız şikayeti ilçeye götürmüş, oradaki memurlar ellerindeki kağıtla ne kadar kurnazca oynandığını görüp düğümleri düğüm çözer gibi çözmüştü. Geçici tedbir kararı kaldırılmıştı. Zaten o hafta yeniden denetim için uğraması gerekiyordu. Evyenin yedek parçası o sabah gelmiş, Tom da o daha gelmeden yerine takmıştı. Greta'nın mutfağındaki üç aşınmış dikiş yeri, caddedeki her eski mutfakta bulunan dikişlerle aynıydı ve artık onların da esamesi okunmuyordu. Varney kapı eşiğinde durup bunu yüksek sesle, bunu duymaya gelen insanlarla yarı yarıya dolmuş dükkanın ortasında söyledi.</w:t>
      </w:r>
    </w:p>
    <w:p/>
    <w:p>
      <w:r>
        <w:t>«Bunu herkesin duyacağı şekilde söylüyorum, hanımefendi,» dedi ve sesinin mekânda yankılanmasını sağladı. «Bu işletmeye karşı yapılan şikayet kötü niyetle verildiği için geri çekilmiştir. Mutfaktınız ilk denetlediğim gün de, bugün de kurallara uygundu. Burada hiçbir zaman bir yalancının kağıda döktüğünden başka bir sorun olmadı.» Tamir edilmiş dosyasının üzerine, üzerinde ilçe mührü bulunan tertemiz tek bir sayfa koydu. «Özür dilemek için bir turta getirirdim ama bu dükkanda bunun hata olacağını düşündüm.»</w:t>
      </w:r>
    </w:p>
    <w:p/>
    <w:p>
      <w:r>
        <w:t>Greta ellerini önünde kavuşturup uzun süre kağıda baktı. İlçeden gelen son kağıt sarı renkteydi. Sonra dosyasının altından uzanıp ona çikolatalı-cevizli turtanın bir köşesini kesti ve eline tutuşturdu. Ortada affedilecek bir husus yoktu. O sadece kendilerinin gönderdiği bir adamdı. Gitmeden önce, sırtını soğuğa vererek kapı eşiğinde durdu ve her bir kırıntısını yedi.</w:t>
      </w:r>
    </w:p>
    <w:p/>
    <w:p>
      <w:r>
        <w:t>Kimsenin bunu iki kez okumasına gerek yoktu.</w:t>
      </w:r>
    </w:p>
    <w:p/>
    <w:p>
      <w:r>
        <w:t>Haber, şüphe kadar hızlı bir şekilde öğleye doğru bütün Frost Falls'a yayıldı, yalnız bu sefer sıcacık bir dalgayla. Sorun onun unu değildi. Hiçbir zaman da unu olmamıştı. Bridgeton'dan Joyce Wendt'ti bunu yapan; Grange'a ekmek getiren o eski ortağı. Unu bilerek ekşitmiş ve dükkanı kapattırmak için ilçeye yalan söylemişti; Bayan Claus da onu bir penguenle suçüstü yakalamıştı. Bu son kısım dükkandan dükkana geçerken biraz şişirildi, ben de buna engel olmadım. Evergreen'in diğer ucuna ulaştığında Pip, benim bile inanamayacağım marifetler sergiler duruma gelmişti.</w:t>
      </w:r>
    </w:p>
    <w:p/>
    <w:p>
      <w:r>
        <w:t>Kasabanın bu haber karşısında yaptığı ilk şey sıraya girmek oldu.</w:t>
      </w:r>
    </w:p>
    <w:p/>
    <w:p>
      <w:r>
        <w:t>Burada insanlar hastası olan eve çorba götürürler. Beslenecek hasta kimse kalmadığı için, onlar da bunun yerine dükkanın raflarını silip süpürdüler. Saat ikiye doğru Holly Jolly'nin kuyruğu kapıdan taşmış, sokağın yarısına kadar uzanmış, soğukta ayaklarını yere vurarak bekleyen insanlarla dolmuştu. Greta bütün fırınları yakmıştı; camlardaki buhar o kadar kalındı ki caddeden bakıldığında içeriden HOLLY JOLLY yazısını okumak imkansızdı. Kakolu çörekler yarım saatte bitmişti. Zencefilli kurabiyeler kavanozun dibini bulmuştu. Saat üçte, bu kadar geç bir saatte yapmaması gerektiği halde tarçınlı rulo hamuru yoğurmaya başladı ve her birini soğumalarına bile fırsat vermeden, sıcacık ve üzerlerini süslemeden apar topar sattı.</w:t>
      </w:r>
    </w:p>
    <w:p/>
    <w:p>
      <w:r>
        <w:t>Üstelik yiyebileceklerinden fazlasını satın aldılar. Yalnız yaşayan bir adam dört turta birden aldı, oysa birini bile bayatlamadan bitiremeyeceğini biliyordum. Göz göze geldiğimizde adamda kızaracak yüz vardı neyse ki.</w:t>
      </w:r>
    </w:p>
    <w:p/>
    <w:p>
      <w:r>
        <w:t>«Dondurucunun doldurulması lazım,» dedi ve beşincisini de aldı.</w:t>
      </w:r>
    </w:p>
    <w:p/>
    <w:p>
      <w:r>
        <w:t>Martha bir düzine kakolu çörek satın aldı. Sırada bekleyenlerden soran olmamasına rağmen, «Emma'nın sınıfı için,» dedi.</w:t>
      </w:r>
    </w:p>
    <w:p/>
    <w:p>
      <w:r>
        <w:t>Hal her zaman geldiği gıda yardım kutusu için geldi ve üstüne üç tane daha satın aldı.</w:t>
      </w:r>
    </w:p>
    <w:p/>
    <w:p>
      <w:r>
        <w:t>«Kutular için,» dedi ve parasını düzgün bir deste halinde dosyanın üzerine bıraktı.</w:t>
      </w:r>
    </w:p>
    <w:p/>
    <w:p>
      <w:r>
        <w:t>Joyce Wendt'in Bridgeton'a taşımaya çalıştığı Noel ticareti, bir öğleden sonra doğrudan Greta'nın kapısından içeri girdi; elinden almaya çalıştığı kadının kasasına aktı.</w:t>
      </w:r>
    </w:p>
    <w:p/>
    <w:p>
      <w:r>
        <w:t>O kuyrukta özür dileyenler de vardı.</w:t>
      </w:r>
    </w:p>
    <w:p/>
    <w:p>
      <w:r>
        <w:t>Kyle Reardon ile küçük Ferris çocuğu okuldan sonra babalarının ardında dükkana girdiler. Otobüsten önce, şafak vakti dışarıdaki ahşap kaplamanın başındaydılar; Tom'un sökücüsüyle dolu bir kovayla, kırmızının son izi yok olana kadar ovmuşlardı. Şimdi ellerinde kovayla tezgahın önünde duruyorlardı.</w:t>
      </w:r>
    </w:p>
    <w:p/>
    <w:p>
      <w:r>
        <w:t>«Biz yaptık,» dedi Kyle. «Boya işini.»</w:t>
      </w:r>
    </w:p>
    <w:p/>
    <w:p>
      <w:r>
        <w:t>Ferris çocuğu yere bakarak, «Özür dileriz,» dedi.</w:t>
      </w:r>
    </w:p>
    <w:p/>
    <w:p>
      <w:r>
        <w:t>Greta onları sabırla dinledi. Ardından her birine birer kakolu çörek verdi. «Noel'e kadar ön merdivenimi küreklersiniz,» dedi. «Yarın sabahtan itibaren, okuldan önce başlayın.»</w:t>
      </w:r>
    </w:p>
    <w:p/>
    <w:p>
      <w:r>
        <w:t>Pete Garcia öğleden sonranın sonuna doğru içeri girdi ve bütün kuyruk onun geldiğini hissetti; çünkü kasabanın yarısı bu işi onun başına yıkmıştı. Şapkası iki elinin arasında, nasıl karşılanacağını bilemeden hemen kapının eşiğinde durdu. Greta tezgahından başını kaldırıp onu gördü. Dükkandakilerden hiçbiri kıpırdamadı.</w:t>
      </w:r>
    </w:p>
    <w:p/>
    <w:p>
      <w:r>
        <w:t>«Peki, benim soğuğumda dikilip durma,» dedi. «İçerideki sıcaklığı dışarı kaçırıyorsun, bilhassa senin bir işletmeye ısının ne kadara mal olduğunu çok iyi bilmen gerekirdi.»</w:t>
      </w:r>
    </w:p>
    <w:p/>
    <w:p>
      <w:r>
        <w:t>Pete'in yüzü bir an kasıldı ama sonra duruldu. Eski bir husumetin diğer ucundan gelen aynı el ona da haksızlık etmişti. Tezgahın önüne yaklaştı, belli ki istemediği çikolatalı-cevizli bir turta satın aldı ve kasap titizliğiyle camın kenarında yiyerek dikildi. Arkasındaki adamlardan biri, «Şey, Pete, o yükleme rampası hakkında…» diye lafa başlayacak olduğunda Pete arkasını dönüp ona öyle bir baktı ki, adam kendine başka meşguliyetler buldu.</w:t>
      </w:r>
    </w:p>
    <w:p/>
    <w:p>
      <w:r>
        <w:t>* * *</w:t>
      </w:r>
    </w:p>
    <w:p/>
    <w:p>
      <w:r>
        <w:t>Öğleden sonra ilerlerken zararlar karşılanmıştı ve Greta bunu görmeme izin verdi.</w:t>
      </w:r>
    </w:p>
    <w:p/>
    <w:p>
      <w:r>
        <w:t>Kuyruk azaldığında beni tezgahın arkasına, fırınların tıkırtılarla çalıştığı sıcacık köşeye çekti ve kasa çekmecesini gösterdi. Çekmece kapanmıyordu. «Şuna bak,» dedi. Zafer sarhoşu değildi. Birikimlerini iyi una yatırmış, elindeki sarı kağıt tezgahta dururken parti parti unun bozulmasını çaresizce izlemişti, şimdi ise sadece hayrete düşmüş gibi görünüyordu. «Tek bir öğleden sonra, Jessica. Üstelik mahkeme parası da kuralına uygun olarak üstüne eklenecek, mahvolduğu miktar neyse kuruşu kuruşuna ödeniyor. Şef isteyecekleri miktarı bana okudu.» Elinin ayasıyla çekmeceyi itmeye çalıştı ama sonunda vazgeçti. «Zor durumdaydım. Değildim diyemem. Gözümü kırpmadan hesap kitap yaparak sabahlardım, kasaba ise bunu tek bir öğleden sonra geri ödedi; kimse de buna hayır demedi. Pazartesi dediler.» Hatta kendisinin yenilerini yoğurmaya başladığı tarçınlı rulolar için soğukta hala kuyrukta bekleyenleri buharlı camdan dışarı bakarak süzdü.</w:t>
      </w:r>
    </w:p>
    <w:p/>
    <w:p>
      <w:r>
        <w:t>Şükran Günü sipariş defteri duvar telefonunun altındaki arka masada açıktı ve ben daha tek kelime edemeden ahizeyi eline almış, parmağını sütunun başındaki ilk isme götürmüştü. «Martha? Ben Greta. Listede seni iki çikolatalı-cevizli ile bir düzine ruloyla kaydetmişim, bunları alacağını söylemek için arıyorum.» Kısa bir duraklama. Dudakları önce gerildi, sonra yumuşadı. «Hayır, tatlım. O işi benden başkası yapmıyor.» Telefonu kapattı, parmağını bir satır aşağı kaydırıp diğer numarayı tuşladı.</w:t>
      </w:r>
    </w:p>
    <w:p/>
    <w:p>
      <w:r>
        <w:t>* * *</w:t>
      </w:r>
    </w:p>
    <w:p/>
    <w:p>
      <w:r>
        <w:t>Ben ayrılırken elime bir turta sıkıştırdı. İstememiştim, aklımdan da geçmemişti ama çikolatalı-cevizli turtanın tamamını paketleyip kollarıma verdi, ardından unlu ellerini kutunun üzerindeki ellerimin üzerine bir anlığına bastırdı.</w:t>
      </w:r>
    </w:p>
    <w:p/>
    <w:p>
      <w:r>
        <w:t>«Onların bunu benim unum yapmasına izin vermedin,» dedi. Hepsi bu kadardı. Gerisini şefin masasından Joyce'a söylemişti, bana bir daha tekrarlamasına gerek yoktu.</w:t>
      </w:r>
    </w:p>
    <w:p/>
    <w:p>
      <w:r>
        <w:t>Kollarımda sıcacık kutu, topuklarımın dibinde hafifçe adımlayan Pip'le soğuğa adım attım. Sertleşmiş karın üstünde bir an durup arkama, Holly Jolly'ye baktım. Pencereler fırın ışığıyla altın sarısı parlıyor, buhardan görünmez haldeki içerideki kuyruk hala sıcacığını koruyordu.</w:t>
      </w:r>
    </w:p>
    <w:p/>
    <w:p>
      <w:r>
        <w:t>Pip bir an yanımda durup altın sarısı camları izledi, ardından başını kaldırıp bana baktı; kollarımda bütün bir turtanın taşındığı ve bu hırsızı yakalayan kuşa da bu paydan bir kısmının borçlu olunduğu kanaatinde olduğu çok açıktı.</w:t>
      </w:r>
    </w:p>
    <w:p/>
    <w:p>
      <w:r>
        <w:t>«Bunu değil,» dedim ona. «Evde adının yazılı olduğu bir ringa balığı var.»</w:t>
      </w:r>
    </w:p>
    <w:p/>
    <w:p>
      <w:r>
        <w:t>Tüylerini kabartıp tatmin oldu. Işıklandırılmış dükkanların önünden geçerek eve yürüdük, yol boyunca tek gözü hep turta kutusundaydı.</w:t>
      </w:r>
    </w:p>
    <w:p>
      <w:r>
        <w:t>Bölüm 26</w:t>
      </w:r>
    </w:p>
    <w:p/>
    <w:p>
      <w:r>
        <w:t>Derneği ertesi gün kurtardık, hem de en zor yoldan.</w:t>
      </w:r>
    </w:p>
    <w:p/>
    <w:p>
      <w:r>
        <w:t>Daha kolay bir yolu da vardı. Haftalar önce Sn. Worthington bütün meblağı tek bir çekle ödemeyi teklif etmişti. Ona çekin kendisinde kalmasını söylemiş, eve yürürken o soğukta akıllıca mı davrandığımı yoksa sadece inatçılık mı ettiğimi düşünmüştüm. Şimdi biliyordum. Erken saatlerin griliğinde meydanın sertleşmiş karı üzerinde duruyordum, nefesim havaya beyaz buharlar halinde karışırken ilk kızaklar ve el arabaları bulvar boyunca Derneğin yeşil kapısına doğru geliyordu. Kasaba masrafı karşılayamayacak durumda kalırsa teklifi hâlâ geçerliydi ve mecbur kalmadıkça ona haber göndermeye niyetim yoktu. Kasaba kendi çatısının parasını öderse, bina donmuş temellerine kadar tamamen kasabanın olacaktı. İşte bugün, ödemeyi yaptığımız sabahtı.</w:t>
      </w:r>
    </w:p>
    <w:p/>
    <w:p>
      <w:r>
        <w:t>Hal, her şeyi dakikası dakikasına organize etmişti.</w:t>
      </w:r>
    </w:p>
    <w:p/>
    <w:p>
      <w:r>
        <w:t>Ön basamakların dibinde, el tahtasının üzerinde çizgileri yeni çekilmiş bir kâğıtla duruyordu; küçük ve köşeli el yazısıyla aşağıya doğru listeler yapmıştı: kimin kereste veya kamyon getireceği, kimin ise sadece iki kolu ile bir termosla geleceği yazılıydı. Gelen herkesi tek tek listeden kontrol etti. Bulvara tıpkı Hal'in varilleri için geldiğimiz gibi çıktık, sadece bu kez teneke kutular yerine yapı kirişleri taşıyorduk.</w:t>
      </w:r>
    </w:p>
    <w:p/>
    <w:p>
      <w:r>
        <w:t>«Çatı ekibi üste, kazan ekibi alta,» diye seslendi Hal. Sesini yükseltmesine gerek yoktu. Herkes yapılacak işi çoktan kabul etmişti ve tek ihtiyaçları nerede duracaklarının söylenmesiydi. «Merdivenlere dikkat edin, buz tutmuşlar. Kelly bütün gün Starlight'ta kahve kaynatıyor. Kahve ayağınıza gelecek. İşinizi bırakıp almaya gitmeyin.»</w:t>
      </w:r>
    </w:p>
    <w:p/>
    <w:p>
      <w:r>
        <w:t>Bulvarın alt ucundaki herkes eski paltolarıyla sokağa dökülmüştü. Önce kırk kişiydiler, sonra altmış oldular ve arkası da geliyordu. Hal'in iki ekibine ayrıldılar ve binaya hem çatından aşağıya hem de bodrumdan yukarıya doğru aynı anda giriştiler.</w:t>
      </w:r>
    </w:p>
    <w:p/>
    <w:p>
      <w:r>
        <w:t>Önce çatı halledilmeliydi, çünkü çatı bir sonraki şiddetli ayaza karşı verilen bir yarıştı. Herkesin eli aynı anda aynı işe değerek, bir imece usulüyle yükseldi.</w:t>
      </w:r>
    </w:p>
    <w:p/>
    <w:p>
      <w:r>
        <w:t>Pete Garcia işin baş kasıydı ve bundan memnundu. Kasap omuzlarını yeni bir kirişin altına sokup merdivenlerden tepeye, oradaki adamların yanına sanki hiçbir ağırlığı yokmuş gibi taşıdı.</w:t>
      </w:r>
    </w:p>
    <w:p/>
    <w:p>
      <w:r>
        <w:t>«Üç deyince,» diye seslendi yukarıya. «İki deyince değil, Tom. Üç deyince.»</w:t>
      </w:r>
    </w:p>
    <w:p/>
    <w:p>
      <w:r>
        <w:t>Arşiv odasının üzerindeki dikiş yeri, eriyen karları alçak rafların üzerine akıtmıştı. Öğleye doğru üzeri yeni kaplamalar ve yeni shingle'larla örtülmüş, kimsenin hatırlayamayacağı kadar uzun bir süreden beri ilk kez kışa karşı mühürlenmişti. Kendi evlerinden başka hiçbir yere çatı çıkmamış bir düzine adam çatıyı örmüştü ama iş yine de kusursuz çıkmıştı.</w:t>
      </w:r>
    </w:p>
    <w:p/>
    <w:p>
      <w:r>
        <w:t>Onların altında bodrum ekibi, yeni kazanı Ray'in kamyonetinden silindirler ve halatlar yardımıyla, bir sürü küfür eşliğinde içeri güreşerek soktu. Sam Patel bütün soğuk öğleden sonra boru tesisatının başındaydı, ocağın kararttığı elleriyle eski boruları yeni kazana lehimliyordu. İş için gereken dirsekleri o hafta kendi atölyesinde yapmıştı. Hal ne borçlu olduğunu sormak için el tahtasıyla bodrum merdivenlerinden aşağı indiğinde, Sam yaptığı ek yerinden başını bile kaldırmadı.</w:t>
      </w:r>
    </w:p>
    <w:p/>
    <w:p>
      <w:r>
        <w:t>«Hiç,» dedi. «Git başkasını say.»</w:t>
      </w:r>
    </w:p>
    <w:p/>
    <w:p>
      <w:r>
        <w:t>Para da emek gibi, hiçbiri büyük olmamakla birlikte parça parça geldi.</w:t>
      </w:r>
    </w:p>
    <w:p/>
    <w:p>
      <w:r>
        <w:t>Starlight'ta, Kelly'nin tezgâhının üzerinde, yemek kampanyası başladığından beri dolmakta olan bir kavanoz duruyordu. Çoğunlukla bozuk paralar. Arada katlanmış bir kâğıt para. Dünkü kasasından Greta'nın getirdiği paralar da vardı; her ne kadar sezonun ihtiyacı olanı ayırmış olsa ve daha fazlasını vermeyle ilgili tek kelime bile duymak istemese de. Kapsül kampanyası da biraz para getirmişti. Artıklarını sedir kutuya taşıyan insanlar, kutunun konulacağı, ayakta duran bir bina olsun istiyorlardı ve bunun için ceplerine uzandılar. Kadınlar grubu bir piyango düzenlemişti. Martha, elinde tutmayı çok istediği bir yorganı satmıştı.</w:t>
      </w:r>
    </w:p>
    <w:p/>
    <w:p>
      <w:r>
        <w:t>Birer ve beşer dolarlık banknotlar halinde, kavanozlarda ve zarflarda geldi. Hal'in yeşil kapının yanındaki merdiven korkuluğunda tuttuğu, Pip'in bütün gün nöbet tuttuğu bir puro kutusunun içine doldu. İçeri elini uzatan herkese, parayı atıp geri almadıklarını kendi gözleriyle görene kadar dik dik baktı.</w:t>
      </w:r>
    </w:p>
    <w:p/>
    <w:p>
      <w:r>
        <w:t>«Bizi teftiş ediyor,» dedi Ivy, o bakışların altında beşliği kutuya atarken. «Daha güler yüzlü insanlar tarafından da teftiş edilmişliğim var.»</w:t>
      </w:r>
    </w:p>
    <w:p/>
    <w:p>
      <w:r>
        <w:t>Öğleye doğru Hal, puro kutusunun içinden üzerinde isim yazmayan bir zarf çıkardı ve onu iki kez saydı. İçindeki para, iki kasaba ötedeki bir kuyumcunun iyi durumdaki altın bir saate vereceği kadardı. O sırada Theo kollarını shingle'la doldurmuş merdivendeyken, orada kalmasına ses çıkarmadım.</w:t>
      </w:r>
    </w:p>
    <w:p/>
    <w:p>
      <w:r>
        <w:t>Öğleden sonra ortasına doğru Hal, Starlight'tan ikinci bir puro kutusu getirtmişti.</w:t>
      </w:r>
    </w:p>
    <w:p/>
    <w:p>
      <w:r>
        <w:t>Ben de kendiminkini kutuya attım ama kimsenin görebileceği şekilde saymadım.</w:t>
      </w:r>
    </w:p>
    <w:p/>
    <w:p>
      <w:r>
        <w:t>Theo Hussein ilk gri ışıktan beri altmış kişilik ekiple birlikte çatı işinde çalıştı. Hiç kimse onu hiçbir şeyin başına getirmemişti.</w:t>
      </w:r>
    </w:p>
    <w:p/>
    <w:p>
      <w:r>
        <w:t>Buz tutmuş merdivenden yukarı shingle taşıdı, tepedeki adamlara uzattı ve dahası için aşağı indi. Binayı çatıdakilerin hepsinden daha iyi bildiği ve orada bulunan herkes de bunu bildiği hâlde, işin nasıl yapılması gerektiği konusunda tek kelime etmedi. Görevine iade edilmemişti. Bu kış edilmeyecekti de ve bunu, soğuk bir arka odada dizlerinin üzerinde yaptığı düzeltme işini kabullendiği kadar sessizce kabul etmişti. Geçen ayı kimse unutmamıştı, en çok da o. Ama shingle taşımasına izin vermişlerdi, o da taşıdı. Kimsenin kendisine bakmadığını sandığı anlarda yüzü, Cadılar Bayramı'ndan beri gördüğüm en rahat hâlindeydi.</w:t>
      </w:r>
    </w:p>
    <w:p/>
    <w:p>
      <w:r>
        <w:t>Öğleye doğru Pete elinden bir kiriş aldı. «İyi yük,» dedi.</w:t>
      </w:r>
    </w:p>
    <w:p/>
    <w:p>
      <w:r>
        <w:t>«Aşağıda daha çok var,» dedi Theo.</w:t>
      </w:r>
    </w:p>
    <w:p/>
    <w:p>
      <w:r>
        <w:t>* * *</w:t>
      </w:r>
    </w:p>
    <w:p/>
    <w:p>
      <w:r>
        <w:t>Işık mavileşiyor ve çatı tamamlanmış duruyordu. Yeni kazan bir sarsıntıyla çalışmaya başladı, ardından eski olan çatladığından beri ilk kez sıcaklığı eski demir borular boyunca yukarı taşıyan alçak, istikrarlı bir mırıltıya kavuştu. Botlarımızın altındaki zemin ısınırken, biz o buz gibi ekibin tamamı ön odada öylece durduk. Kimse tezahürat yapmadı.</w:t>
      </w:r>
    </w:p>
    <w:p/>
    <w:p>
      <w:r>
        <w:t>Kurdele kesilmedi. Konuşma yapılmadı. Hal listesini düzeltti ve tahtasını kapattı. Sam siyahlaşmış ellerini sildi. Pete soğuk kahvesini içti. Greta kakaolu çöreklerin sonunu çatı ekibine ikram etti ve Hal verdiği para hakkında lafa başlayacak olduğunda, ağzına bir çörek tıktı.</w:t>
      </w:r>
    </w:p>
    <w:p/>
    <w:p>
      <w:r>
        <w:t>Camın ötesinde, çocukların yaptığı kardan adamlar sırayla yeşillik üzerinde duruyor, kömürden gözleriyle Derneğe bakıyorlardı.</w:t>
      </w:r>
    </w:p>
    <w:p/>
    <w:p>
      <w:r>
        <w:t>* * *</w:t>
      </w:r>
    </w:p>
    <w:p/>
    <w:p>
      <w:r>
        <w:t>Aynı akşam, yeni kazanın ilk sıcaklığı tahtaların arasından hâlâ yukarı sızarken, kurtardığımız binanın ön odasında yeni kutuyu doldurduk.</w:t>
      </w:r>
    </w:p>
    <w:p/>
    <w:p>
      <w:r>
        <w:t xml:space="preserve">Dernek kapılarını bütün kasabaya açmıştı. İnsanlar düşen karın içinden içeri girip omuz omuza durdular, paltolarından buharlar tütüyordu; sedir kutunun açık durduğu yan masanın etrafında yavaş ve sakin bir halka oluşturdular. İlk sunulanlar hâlâ dibinde duruyordu: Bir çocuğun saat kulesi çizimi, preslenmiş akçaağaç yaprağı, Greta'nın çikolatalı-cevizli tarif kartı ve Bram'ın başparmaktan büyük olmayan iki minik eldiveni. Duvara, onun üzerine Claire Grange kampanyasının kartını iliştirmişti. </w:t>
      </w:r>
      <w:r>
        <w:rPr>
          <w:i/>
        </w:rPr>
        <w:t>Yüz yıl sonra onlara ne gönderelim?</w:t>
      </w:r>
    </w:p>
    <w:p/>
    <w:p>
      <w:r>
        <w:t>Ön pencerede, temiz camının arkasındaki kutusunda, eski kutu mühürlü duruyordu. Kimse elini ona sürmedi. Kartı değişmemişti ve yeni yıla kadar da değişmeyecekti.</w:t>
      </w:r>
    </w:p>
    <w:p/>
    <w:p>
      <w:r>
        <w:t>Şef Tanaka birkaç sade söz söyledi.</w:t>
      </w:r>
    </w:p>
    <w:p/>
    <w:p>
      <w:r>
        <w:t>«Ne getirdiyseniz getirin,» dedi. «Birer veya ikişer kişi halinde. Kimsenin bir şey açıklaması gerekmiyor.»</w:t>
      </w:r>
    </w:p>
    <w:p/>
    <w:p>
      <w:r>
        <w:t>Sonra bir adım geri çekildi.</w:t>
      </w:r>
    </w:p>
    <w:p/>
    <w:p>
      <w:r>
        <w:t>Kimsenin belirlemediği bir sırayla, birer ve ikişer kişi halinde kutuya yaklaşarak sunularını bıraktılar.</w:t>
      </w:r>
    </w:p>
    <w:p/>
    <w:p>
      <w:r>
        <w:t>Fabrikadan bir adam, hepsi gözlerini kısarak bakan ekibinin bir fotoğrafını kutuya koydu. «İsimler arkasında yazılı,» dedi. «Kimin kim olduğunu bilsinler diye.»</w:t>
      </w:r>
    </w:p>
    <w:p/>
    <w:p>
      <w:r>
        <w:t>Bir kadın bir tren bileti bıraktı ve açıklama yapmadı.</w:t>
      </w:r>
    </w:p>
    <w:p/>
    <w:p>
      <w:r>
        <w:t>Kelly Starlight'tan kâğıt bir bardak getirdi, üzerinde kendi el yazısıyla bütün menü, fiyatları dâhil yazılıydı.</w:t>
      </w:r>
    </w:p>
    <w:p/>
    <w:p>
      <w:r>
        <w:t>«Burasını kurtardığımız kış kahvenin ne kadar olduğunu bilsinler diye,» dedi. «Ve kıskansınlar diye de.»</w:t>
      </w:r>
    </w:p>
    <w:p/>
    <w:p>
      <w:r>
        <w:t>Martha o yıl boyadığı yün çilelerinden birini bıraktı. «O kırmızıyı bir daha asla tutturamayacağım,» dedi ve bir an için ellerini kutunun üzerinde kavuşturup geri çekildi.</w:t>
      </w:r>
    </w:p>
    <w:p/>
    <w:p>
      <w:r>
        <w:t>Kadınlar grubu, kurutulmuş balsam ve orman meyvesinden sarıp hazırladığımız küçük bir çelengi içeri bıraktı.</w:t>
      </w:r>
    </w:p>
    <w:p/>
    <w:p>
      <w:r>
        <w:t>«İçine girdiği sezon gibi koksun diye,» dedi Olivia.</w:t>
      </w:r>
    </w:p>
    <w:p/>
    <w:p>
      <w:r>
        <w:t>Kutu, her seferinde sade bir şey eklenerek yavaşça doldu.</w:t>
      </w:r>
    </w:p>
    <w:p/>
    <w:p>
      <w:r>
        <w:t>Emma Redfern, bütün o ufak tefek hâliyle ciddiyete bürünmüş bir şekilde kutuya yaklaştı.</w:t>
      </w:r>
    </w:p>
    <w:p/>
    <w:p>
      <w:r>
        <w:t>Elinde bir eldiven vardı. Sadece bir tane. Kırmızı bir eldiven; ben onu tanımadan önceki kışlardan birinde, büyüttüğü elinden iki yıl daha küçük bir el için örülmüş bir şeydi. Eşi çoktan kaybolup gitmişti.</w:t>
      </w:r>
    </w:p>
    <w:p/>
    <w:p>
      <w:r>
        <w:t>«Artık olmuyor,» dedi kutuya ve odaya. «Böylece yüz yıl sonraki kız sahip olabilir. Onun da elleri soğuk olacaktır. Herkesin soğuktur, burada.» Kutunun içine, sedirin üzerine, Bram'ın iki minik eldiveni ile Grange'da benim bıraktığım eldivenin yanına koydu, küçük ve kırmızıydı; ardından Martha'nın paltosunun arkasına doğru bir adım atıp geri çekildi.</w:t>
      </w:r>
    </w:p>
    <w:p/>
    <w:p>
      <w:r>
        <w:t>Martha'nın eli saçlarına indi.</w:t>
      </w:r>
    </w:p>
    <w:p/>
    <w:p>
      <w:r>
        <w:t>Theo Hussein sona doğru yaklaştı. Herkesten daha küçük bir şey getirmişti ve eğer Emma gidip kolundan çekiştirerek onu sürüklemeseydi muhtemelen hiç yaklaşmayacaktı.</w:t>
      </w:r>
    </w:p>
    <w:p/>
    <w:p>
      <w:r>
        <w:t>Arşivi bütün ay boyunca onardığı türden tek bir pirinç raptiyeyi kutunun içine bıraktı. «Çok bir şey değil,» dedi alçak sesle, odadakilerden ziyade Tanaka'ya hitaben. «Ama bundan yüz yıl sonra biri Dernek binasını aynı küçük parça eşliğinde ayakta tutuyor olacak. İçimizden birinin bunu şimdi de yaptığını bilmelerini isterdim.» En rahat ettiği duvara doğru bir adım geri çekildi.</w:t>
      </w:r>
    </w:p>
    <w:p/>
    <w:p>
      <w:r>
        <w:t>Sonra Hal kurucunun sözlerini yüksek sesle okudu.</w:t>
      </w:r>
    </w:p>
    <w:p/>
    <w:p>
      <w:r>
        <w:t>İzin istemişti ve çizimin cam altında çıkarılmasını sağlamıştı; bir tarafta sert kurşun kalemle çizilmiş kurucular, diğer tarafta Eliza Frost'un kahverengi eli vardı. Toplanan odaya o özenli sesiyle okudu:</w:t>
      </w:r>
    </w:p>
    <w:p/>
    <w:p>
      <w:r>
        <w:t>«Not düşülsün ki Frost Falls güçlüler tarafından kurulmamıştır. Komşumsu olanlar tarafından kurulmuştur.»</w:t>
      </w:r>
    </w:p>
    <w:p/>
    <w:p>
      <w:r>
        <w:t>Oda sessizliğe büründü. Çizim kutunun içine konulmadı. Derneğin koleksiyonuna aitti.</w:t>
      </w:r>
    </w:p>
    <w:p/>
    <w:p>
      <w:r>
        <w:t>Greta kutuya bir tarif bıraktı ve bunu küçük bir törene dönüştürdü.</w:t>
      </w:r>
    </w:p>
    <w:p/>
    <w:p>
      <w:r>
        <w:t>Kakaolu çöreklerinin tarifi değildi. Kasaba onları zaten ezbere biliyordu. Büyükannesinin eski memleketinden getirdiği, yaşayan hiç kimseye vermediğini ve vermeye de niyetinin olmadığını söylediği zencefilli kurabiyenin tarifini düzgün bir karta yazdı. Sonra bir kez katlayıp sedir kutunun içine bıraktı. «Benim kazandığım gibi kazansınlar,» dedi gülen odaya kuru bir sesle. «Aile olarak, ya da bunu bir kutuda bularak.»</w:t>
      </w:r>
    </w:p>
    <w:p/>
    <w:p>
      <w:r>
        <w:t>Sonra Pip hamlesini yaptı. Kabanımın cebinde bir sardalya balığı olduğunu bilen bir kuşun parlak gözleriyle bütün akşam masanın etrafında turlayıp durmuştu. Gagasını cebe soktu, sardalyayı çıkardı ve ben onu ortasından kavrayıp yukarı kaldırana kadar kutunun kenarından içeri atmıştı bile.</w:t>
      </w:r>
    </w:p>
    <w:p/>
    <w:p>
      <w:r>
        <w:t>«Onu değil,» dedim kasabanın neşesi arasında ve balığı tekrar cebime koydum. «Yüz yıllık sardalyayı kimse istemez, seni utanmaz kuş.» Yanlış anlaşılmış olmanın yaralı gururuyla koluma doğru siniverdi. Oda güldü, en çok da Emma güldü, Pip de buna katlandı.</w:t>
      </w:r>
    </w:p>
    <w:p/>
    <w:p>
      <w:r>
        <w:t>* * *</w:t>
      </w:r>
    </w:p>
    <w:p/>
    <w:p>
      <w:r>
        <w:t>Nick ile ben en son, birlikte gittik.</w:t>
      </w:r>
    </w:p>
    <w:p/>
    <w:p>
      <w:r>
        <w:t>Bunu atölyede kendisi yapmıştı, göründüğünden fazlası değildi. İnce ve kusursuz işlenmiş küçük bir bakır disk, bir madeni paradan büyük değildi, cebinde durmuş olmasına ve herhangi bir ateşin yakınında bulunmamasına rağmen ele sıcacıktı. Onu eldivenlerin ve raptiyenin arasına bıraktı.</w:t>
      </w:r>
    </w:p>
    <w:p/>
    <w:p>
      <w:r>
        <w:t xml:space="preserve">Sonra Tanaka kapağı kapattı ama sabitlemedi, Claire de hızlı elleriyle sedir kutunun üzerine taze bir kart iğneledi: </w:t>
      </w:r>
      <w:r>
        <w:rPr>
          <w:i/>
        </w:rPr>
        <w:t>Eski kutu açıldığında, yeni yılda mühürlenecektir.</w:t>
      </w:r>
      <w:r>
        <w:t xml:space="preserve"> Siyah önlüğüyle bodrumdan gelen Sam Patel, kutuyu cam vitrine taşırken Hal'e yardım etti. Kutuyu eskisinin yanına yerleştirdiler ve ikisi camın arkasında yan yana durdu; biri dolu ve bekleyen, diğeri ise hâlâ açılmayı bekleyen iki kutu.</w:t>
      </w:r>
    </w:p>
    <w:p/>
    <w:p>
      <w:r>
        <w:t>Dışarıda, bulvardaki her kardan adam yeşillik boyunca ve yürüyüş yolu boyunca sıralanmıştı; aydınlık pencerelere dönmüşlerdi, çocukların bir avuç dolusu yaptığı düzinelerce kardan adam oradaydı. Biz kutuyu doldururken camlarda eğrelti otları ve yıldızlar şeklinde kırağılar büyümüştü. Odanın öbür yanında Nick öylece kaldı, eli bütün gün o küçük sıcak madeni paranın durduğu göğüs cebine doğru kaydı. Onları neyin çektiğini sormama gerek yoktu.</w:t>
      </w:r>
    </w:p>
    <w:p/>
    <w:p>
      <w:r>
        <w:t>Nick kalabalığın içinden geçip elimi buldu. Ben, kollarımda ağırlaşan Pip ile sıcak halkanın ortasında duruyordum. Uzun bir hayat boyunca her ülkenin bir köşesini görmüştüm ve o odadan daha sıcak başka bir odada hiç bulunmamıştım.</w:t>
      </w:r>
    </w:p>
    <w:p/>
    <w:p>
      <w:r>
        <w:t>Pip kollarımda kıvrılıp camdaki kardan adamları izledi, ardından başını paltoma doğru gömdü; sardalyanın olduğu cebe olabildiğince yakın bir yere kıvrıldı.</w:t>
      </w:r>
    </w:p>
    <w:p>
      <w:r>
        <w:t>Bölüm 27</w:t>
      </w:r>
    </w:p>
    <w:p/>
    <w:p>
      <w:r>
        <w:t>Çelenk halkası için yapılan daimi siparişi almak üzere aşağı indiğim sabah Holly Jolly’deki altı fırın birden çalışıyordu. Kapıdaki sıcaklık, soğuk bir yürüyüşün ardından insana pek tatlı gelerek nefesimi kesti; kapı paspasının üstünde bir an durup bu sıcaklığı içime çektim.</w:t>
      </w:r>
    </w:p>
    <w:p/>
    <w:p>
      <w:r>
        <w:t>Greta kollarını dirseklerine kadar sıvamış, unların arasında uzun masanın başındaydı; hızlı ve emin ellerle yıldız şeklinde kesilmiş kurabiyelerle dolu bir tepsiyi hazırlıyordu. Pencerelerin alt köşelerinde geceden don tutmuş, üst camlar ise fırınların buharından sırılsıklamdı. Vitrinin önünde şimdiden paltolarının düğmelerini paketlerinin üstünde ilgeleyen, kasım ayının soğuğuna geri dönmek için hiç acele etmeyen bir müşteri kümesi oluşmuştu.</w:t>
      </w:r>
    </w:p>
    <w:p/>
    <w:p>
      <w:r>
        <w:t>Greta başını kaldırmadan, tepsiyi fırına sürüp kapağını kalçasıyla kapatarak, «Erken geldin,» dedi. «Çelenk siparişi kutulanmadı. Otur, bir şeyler ye. Bir hükme varılması gereken baharatlı bir ekmeğim var.»</w:t>
      </w:r>
    </w:p>
    <w:p/>
    <w:p>
      <w:r>
        <w:t>«Buna yok demem.»</w:t>
      </w:r>
    </w:p>
    <w:p/>
    <w:p>
      <w:r>
        <w:t>«Asla demezsin. Senin tek mantıklı yönün bu.» Ekmekten, kesildiğinde hâlâ buharı tütecek kadar sıcak olan baş kısmını kesip önüme bir kâğıt parçasının üzerinde koydu. Sonra ikinci bir parça daha, daha küçük bir parça kesti ve benimkini yediğimi izleyerek ayakta yedi.</w:t>
      </w:r>
    </w:p>
    <w:p/>
    <w:p>
      <w:r>
        <w:t>Kendi payını bitirdiğinde parmaklarındaki kırıntıları silkeledi ve fırına geri dönmedi. Önlüğünün ön cebinden bir zarf çıkarıp ekmeğimin yanındaki kâğıdın üzerine koydu.</w:t>
      </w:r>
    </w:p>
    <w:p/>
    <w:p>
      <w:r>
        <w:t>«Dün geldi,» dedi. «Açmadan önce belki de okumamam gereken bir şeydir diye doğruca başkana götürdüm. Okudu ve bana geri verdi. Benimki olduğunu söyledi.»</w:t>
      </w:r>
    </w:p>
    <w:p/>
    <w:p>
      <w:r>
        <w:t>Üstü düzgünce kesilmiş, Bridgton damgalı sade beyaz bir zarftı. Köşeleri kurcalanmaktan yumuşamıştı. İçinde, küçük, dik bir el yazısıyla sıkı sıkıya yazılmış çizgili birkâğıt vardı.</w:t>
      </w:r>
    </w:p>
    <w:p/>
    <w:p>
      <w:r>
        <w:rPr>
          <w:i/>
        </w:rPr>
        <w:t>Greta,</w:t>
      </w:r>
    </w:p>
    <w:p>
      <w:r>
        <w:rPr>
          <w:i/>
        </w:rPr>
        <w:t>Bir şeyden sıyrılmak için yazmıyorum. Mahkemeye çıkacağım ve ne ödememi söylerlerse ödeyeceğim, ödemeliyim de.</w:t>
      </w:r>
    </w:p>
    <w:p>
      <w:r>
        <w:rPr>
          <w:i/>
        </w:rPr>
        <w:t>Başkanın ofisinde sana ellerinin olduğuna inanacağını sanmadığımı söylemeye başladım. Bu doğru değil. İnanacağını biliyordum. Buna güvendim. Yaptığım her şey arasında düşünmeden edemediğim tek kısım bu ve bunun için üzgünüm.</w:t>
      </w:r>
    </w:p>
    <w:p>
      <w:r>
        <w:rPr>
          <w:i/>
        </w:rPr>
        <w:t>Pastaya gelince. Yirmi beş yıldır kendime bunun benimki olduğuna inandırdım. Annemin pekan cevizleri, benim fikrim. Ama çekip gittiğim günden beri hiç pişirmedim ve sen her sabah pişirdin. Kartını kutunun içinde bırak.</w:t>
      </w:r>
    </w:p>
    <w:p>
      <w:r>
        <w:rPr>
          <w:i/>
        </w:rPr>
        <w:t>Joyce</w:t>
      </w:r>
    </w:p>
    <w:p/>
    <w:p>
      <w:r>
        <w:t>Baştan sona okuyup masaya bıraktım. Greta bıçağı yeniden eline almıştı.</w:t>
      </w:r>
    </w:p>
    <w:p/>
    <w:p>
      <w:r>
        <w:t>«Kırk yıldır o kadını tanıyorum,» dedi. «On beş yıl bu masanın başında yan yana durduk ve kafasından geçen her düşünceyi bildiğimi söyleyebilirdim. Okuma gözlüklerini takıp tezgahımın başına oturdu ve müşterilerimi defterimden okudu.» Bıçağı bıraktı. «Şimdi cevap yazayım mı? Fırınları yaktığımdan beri bunu kendime soruyorum ve henüz bir cevabım yok.»</w:t>
      </w:r>
    </w:p>
    <w:p/>
    <w:p>
      <w:r>
        <w:t>Joyce çekip gittiğinden beri aralarından geçen tek şey, Greta’nın yırtıp attığı bir avukat mektubu ile ilçeye yazılmış daktilo yazısı bir şikayetti. Hiçbiri hiçbir şeyi onarmamıştı.</w:t>
      </w:r>
    </w:p>
    <w:p/>
    <w:p>
      <w:r>
        <w:t>«Bir pastayla cevap ver,» dedim.</w:t>
      </w:r>
    </w:p>
    <w:p/>
    <w:p>
      <w:r>
        <w:t>Baktı bana. «Yaptığı o şeyden sonra mı?»</w:t>
      </w:r>
    </w:p>
    <w:p/>
    <w:p>
      <w:r>
        <w:t>«Affedildiğini söylemek için değil. O senin karar vereceğin şey ve kimsenin seni acele ettirmeye hakkı yok. Ama pastanın senin olduğunu söylemek için yazmış. Ona bir tane gönder, böylece okuduğunu anlar.»</w:t>
      </w:r>
    </w:p>
    <w:p/>
    <w:p>
      <w:r>
        <w:t>Greta bir süre sessiz kaldı. Sonra mektubu katlama yerlerinden katladı, tekrar zarfa koydu ve Şükran Günü sipariş defterinin arkasına sıkıştırdı.</w:t>
      </w:r>
    </w:p>
    <w:p/>
    <w:p>
      <w:r>
        <w:t>«Şükran Günü’nden sonra,» dedi. «Önce çıkarılacak bir defter dolusu siparişim var ve sıra atlamayacak.»</w:t>
      </w:r>
    </w:p>
    <w:p/>
    <w:p>
      <w:r>
        <w:t>Pip, alçak camdan kar yağışını denetlediği yerden içeri girdi ve canlanan bir fırının kendisine kıdem tazminatı borçlu olduğunu düşünen bir kuşun dürüst beklentisiyle Greta’nın ayaklarının dibine yerleşti. Greta uzun bir süre ona aşağı baktı.</w:t>
      </w:r>
    </w:p>
    <w:p/>
    <w:p>
      <w:r>
        <w:t>«Hayır,» dedi.</w:t>
      </w:r>
    </w:p>
    <w:p/>
    <w:p>
      <w:r>
        <w:t>Pip yerinde kaldı.</w:t>
      </w:r>
    </w:p>
    <w:p/>
    <w:p>
      <w:r>
        <w:t>«Hayır, seni minik dilenci. Benim için ne yaptığını biliyorum ve kimsenin nankörlük ettiğimi söylemesine izin vermem, ama cevap hâlâ hayır.» Yine de vitrinin altına uzandı, mumlu kâğıda sarılmış bir sardalya ile geri gelip yere bıraktı. «Bu. Sadece bu. Senin için bir kutu aldım ve sakın sağırlık edip sağlık müfettişine zeminimden kuş beslediğimi söyleme. Bir sonbahar için yeterince müfettiş gördüm.»</w:t>
      </w:r>
    </w:p>
    <w:p/>
    <w:p>
      <w:r>
        <w:t>Pip sardalyayı kaptı ve herhangi bir fikir değişikliğinin erişemeyeceği bir yerde tadını çıkarmak üzere bir sandalyenin altına çekildi. Greta yıldızlarına geri döndü ve fırınlar tıkırdadı.</w:t>
      </w:r>
    </w:p>
    <w:p/>
    <w:p>
      <w:r>
        <w:t>* * *</w:t>
      </w:r>
    </w:p>
    <w:p/>
    <w:p>
      <w:r>
        <w:t>Pip’i sardalyasının sonuyla birlikte sandalyenin altında, bitince kendi kendine eve dönmesi için bırakarak çelenk siparişini caddeden yukarı Cemiyet’e doğru taşıdım. İki iş de aynı yöndeydi ve kutuyu yeni güvenliği içinde tekrar görmek istiyordum.</w:t>
      </w:r>
    </w:p>
    <w:p/>
    <w:p>
      <w:r>
        <w:t>Cemiyet binası şimdi farklı hissettiriyordu ve bunu adlandırmam bir adımımı aldı. Cemiyet binası, içeri ilk girdiğim günden beri olmadığı kadar, kapısına kadar sıcaktı. Yeni kazan, düşük ve istikrarlı ısısını eski demirin içinden yukarı veriyor, arşiv odasının üzerindeki çatı ise bütün ve karanlık durarak karı temizce üzerinden akıtıyordu. Kapılar soğuktan içeri girmek isteyen herkese açıktı ki o sabah bu sayı epeyce fazlaydı.</w:t>
      </w:r>
    </w:p>
    <w:p/>
    <w:p>
      <w:r>
        <w:t>Kutular ön odanın cam vitrininde, gri ışıkta yan yana duruyordu. Yeni olanı, kapağı kapalı ve taze kartıyla sedir kutu; yünü, bileti, kırmızı eldivenleri ve geri kalan her şeyi barındırıyordu. Aralarında sadece Nick ile ikimizin hesabını verebileceği bir bozuk para sessizce ısınmış bulunuyordu.</w:t>
      </w:r>
    </w:p>
    <w:p/>
    <w:p>
      <w:r>
        <w:t>Theo lambası açık masasının başındaydı, çatlamış başka eski bir şeyden başka bir tel zımbayı daha yavaşça çıkarıyordu. Başını kaldırdı, başıyla selam verdi, işine geri döndü.</w:t>
      </w:r>
    </w:p>
    <w:p/>
    <w:p>
      <w:r>
        <w:t>* * *</w:t>
      </w:r>
    </w:p>
    <w:p/>
    <w:p>
      <w:r>
        <w:t>Martha, yürüyüş yolunda beni yakaladı; Snowball bileğinin etrafında huysuzluk ediyor, Emma Redfern de arkasından sundurma basamaklarından sekerek iniyordu, soğuktan ve koşmaktan yanakları al al olmuştu.</w:t>
      </w:r>
    </w:p>
    <w:p/>
    <w:p>
      <w:r>
        <w:t>«Mrs. Claus! Pip bir hırsız yakaladı,» diye duyurdu Emma, sanki oradaymışım gibi nefes nefese. «Gerçek bir tane. Miss Bennett gazeteye yazmış ve Babacığım bana iki kez okudu.»</w:t>
      </w:r>
    </w:p>
    <w:p/>
    <w:p>
      <w:r>
        <w:t>«Yakaladı,» dedim. «Ama bu yüzden bir hafta boyunca fazladan balığa ihtiyacı olacak, o yüzden lütfen ona hatırlatmayın.»</w:t>
      </w:r>
    </w:p>
    <w:p/>
    <w:p>
      <w:r>
        <w:t>Mark Redfern, yakasını soğuğa karşı kaldırmış, her zamanki ölçülü adımlarıyla arkalarından yürüme yoluna geldi. Bana doğru bir el kaldırdı. Ben de kaldırdım.</w:t>
      </w:r>
    </w:p>
    <w:p/>
    <w:p>
      <w:r>
        <w:t>«Gösteri provası için okul yarım gün,» dedi Martha. «Emma’nın bir rolü var. İlk çoban.»</w:t>
      </w:r>
    </w:p>
    <w:p/>
    <w:p>
      <w:r>
        <w:t>«Birinci olanı,» dedi Emma, rütbe konusunda bir şüphe kalmasın diye.</w:t>
      </w:r>
    </w:p>
    <w:p/>
    <w:p>
      <w:r>
        <w:t>«O halde her şey senin omuzlarında demektir,» dedim ona ciddi bir tavırla, «ve provadan önce midene sıcak bir kakaonun indirilmesi iyi olur, ki ben tam da fırınların nerede yandığını biliyorum.» Üçünü ve küçük beyaz köpeği Holly Jolly’ye doğru caddeden aşağı gönderdim ve arkalarından gidişlerini bir süre izledim.</w:t>
      </w:r>
    </w:p>
    <w:p/>
    <w:p>
      <w:r>
        <w:t>* * *</w:t>
      </w:r>
    </w:p>
    <w:p/>
    <w:p>
      <w:r>
        <w:t>Öğleden sonranın maviliğinde, avludaki atölyede yanan bir lambanın yanına eve geldim ve içeride ocağın başında Nick’i buldum.</w:t>
      </w:r>
    </w:p>
    <w:p/>
    <w:p>
      <w:r>
        <w:t>Ocağı yakmamıştı. Ön kolları dizlerinin üstünde soğuk mangalın önünde oturuyor, ancak yarı yarıya duyabileceğim bir şeyi dinliyordu ve içeri girdiğimde başını çevirdi; bütün yüzü saf bir mutlulukla aydınlandı.</w:t>
      </w:r>
    </w:p>
    <w:p/>
    <w:p>
      <w:r>
        <w:t>«Jess,» dedi. «Gel ve şuna dokun.»</w:t>
      </w:r>
    </w:p>
    <w:p/>
    <w:p>
      <w:r>
        <w:t>Paketlerimi yere bırakıp yanına gittim. Elimi tuttu ve yuvarlak saha taşlarının üzerine düzce koydu. Avucumun altında sıcaktı ve bana gösterdiği günden beri olduğu gibi altın sarısı görünüyordu; ışık çıplak taşın ta kendisinden yükseliyordu. Ve ocağın içinde, daha önce hiçbir şeyin konulmadığı yerde, havadan aşağı inen birkaç altın iplik, kimsenin yakmadığı bir ateşin ilk közleri gibi alçak ve istikrarlı bir şekilde demir çubukların boyunca uzanıyordu.</w:t>
      </w:r>
    </w:p>
    <w:p/>
    <w:p>
      <w:r>
        <w:t>«Daha yakın,» dedi. «Bütün hafta boyunca içeri çekiliyordu, her gece daha da yakın. Nedenini bilmiyorum.» İkimizin de avucu taşa düz basacak şekilde elimi kendi elinin altında çevirdi. «Sabaha yine kalkacak. Ama bu gece ateşe şimdiye kadarkinden daha yakın ve buradayken bunu hissetmeni istedim.»</w:t>
      </w:r>
    </w:p>
    <w:p/>
    <w:p>
      <w:r>
        <w:t>Avucumun altındaydı: Binlerce Noelin serbest kalmış o neşeli büyüsü, ocağına bir el boyu daha yaklaştırılmıştı. Atölye penceresinin ötesinde kar avlunun ve patikanın üzerine aralıksız yağıyordu. Kasabaya da yağıyordu, Cemiyet’teki kutuların ve yeşillikteki kardan adamların üzerine. Evergreen’de Greta, karanlığa karşı altı fırınını birden çalıştırıyordu.</w:t>
      </w:r>
    </w:p>
    <w:p/>
    <w:p>
      <w:r>
        <w:t>Pip soğuktan ağır adımlarla içeri girdi ve hafif bir homurtuyla sıcak ocak taşının üzerine kendini bıraktı. Hiçbir ateşin üretmediği ısıya paletlerini uzattı ve gözlerini kapattı.</w:t>
      </w:r>
    </w:p>
    <w:p/>
    <w:p>
      <w:r>
        <w:t>Nick’in eli taştaki elimin üzerinde sıcak kaldı ve kar yağmaya devam etti. Eşim, penguenim ve sahip olabileceğinden çok daha sıcak bir ocakla o yarı karanlıkta orada oturdum. Geniş ve soğuk dünyanın başka hiçbir yerinde olmak istemiyordum.</w:t>
      </w:r>
    </w:p>
    <w:p/>
    <w:p>
      <w:r>
        <w:t>* * *</w:t>
      </w:r>
    </w:p>
    <w:p/>
    <w:p>
      <w:r>
        <w:rPr>
          <w:i/>
        </w:rPr>
        <w:t xml:space="preserve">Yeni bir gizem mi arıyorsunuz? Spine and Spells serisine bugün </w:t>
      </w:r>
      <w:r>
        <w:t>&lt;bt&gt;</w:t>
      </w:r>
      <w:r>
        <w:rPr>
          <w:i/>
        </w:rPr>
        <w:t>The Binder's Bequest</w:t>
      </w:r>
      <w:r>
        <w:t>&lt;/bt&gt;</w:t>
      </w:r>
      <w:r>
        <w:rPr>
          <w:i/>
        </w:rPr>
        <w:t xml:space="preserve"> ile başlayın.</w:t>
      </w:r>
    </w:p>
    <w:p>
      <w:r>
        <w:t>Sırada Ne Var?</w:t>
      </w:r>
    </w:p>
    <w:p>
      <w:r>
        <w:t>Fiona Flanagan kariyerini tek bir kural üzerine kurmuştu: Gerçek olan kanıtlanabilirdir. Sonra bir mahkeme bunun aksine karar verdi ve bir sahteciliği bir bakışta fark edebilen adli belge inceleyicisi, büyütecinden başka her şeyini kaybetti.</w:t>
      </w:r>
    </w:p>
    <w:p>
      <w:r>
        <w:t>Ölmüş bir büyük halanın vasiyeti bir çıkış yolu sunuyordu — kasabasına adını veren kadim çam ağaçlarına inat ressamları kıskandıracak kadar kusursuz Pinecrest kasabasında tozlu bir kitap ciltleme dükkânı, satıp unutması için ona kalmıştı. Ardından Tarih Cemiyeti başkanı, Ay Işığı Maskeli Balo’da küçük bir deri günlüğü avuçlarının arasında sıkarak yığılıverdi ve şerif Fiona’dan bunu incelemesini istedi.</w:t>
      </w:r>
    </w:p>
    <w:p>
      <w:r>
        <w:t>Kitaba dokunduğu anda, hiçbir belgenin bilmemesi gereken şeyleri gösterdi ona: Korku, suçluluk, gizli bir gerçek. Meğer Pinecrest, Viktorya dönemine ait cazibesinden çok daha eski bir büyüyle ayakta duruyordu ve biri bunu insan öldürmek için kullanıyordu.</w:t>
      </w:r>
    </w:p>
    <w:p>
      <w:r>
        <w:t>Fiona bir mirası halletmeye gelmişti. Açıklayamadığı ve kanıtlayamadığı bir hediyeyle bunun yerine bir cinayeti çözmek zorunda kalacaktı.</w:t>
      </w:r>
    </w:p>
    <w:p>
      <w:r>
        <w:t xml:space="preserve">Spine &amp; Spells gizemlerine </w:t>
      </w:r>
      <w:r>
        <w:t>&lt;bt&gt;</w:t>
      </w:r>
      <w:r>
        <w:t>The Binder's Bequest</w:t>
      </w:r>
      <w:r>
        <w:t>&lt;/bt&gt;</w:t>
      </w:r>
      <w:r>
        <w:t xml:space="preserve"> ile başlayın.</w:t>
      </w:r>
    </w:p>
    <w:p/>
    <w:p>
      <w:r>
        <w:t>* * *</w:t>
      </w:r>
    </w:p>
    <w:p/>
    <w:p>
      <w:r>
        <w:t>&lt;bt&gt;</w:t>
      </w:r>
      <w:r>
        <w:t>The Binder's Bequest</w:t>
      </w:r>
      <w:r>
        <w:t>&lt;/bt&gt;</w:t>
      </w:r>
      <w:r>
        <w:t xml:space="preserve"> adlı eserden alıntı</w:t>
      </w:r>
    </w:p>
    <w:p>
      <w:r>
        <w:t>Pinecrest’e giden yol kasabaya adını veren kadim çamlara isteksiz bir saygıyla döşenmiş bir asfalt kurdelesi gibi, tepelerin etrafında bir son düşünceymiş gibi kıvrılıyordu. Sürücü koltuğundan, koyu yeşil dalları gökyüzünü yutan ağaçların kalabalıklaşmasını izledim. Buraya varmaktan ziyade yutuluyormuşum gibi hissettiriyordu.</w:t>
      </w:r>
    </w:p>
    <w:p>
      <w:r>
        <w:t>Sentetik vanilya kokan, renksiz gümüş rengi bir sedan olan kiralık arabam, bu yerin bunaltıcı organik telaşına karşı steril bir kabuktu. Kasaba ormandan hiçbir giriş yapmaksızın çıkageldi. Bir anda sadece ağaçlar vardı; hemen sonra geçmiş bir yüzyılın titizlikle korunmuş bir hayali. Ana Cadde; adaçayı yeşili, tereyağı sarısı ve derin, kasvetli bir bordo gibi zevkli, mirasa uygun renk paletiyle boyanmış Viktorya dönemi dükkan cephelerinin bir geçitiydi. Tuğla döşeli kaldırımları dövme demir banklar süslüyor, her lamba direğini petunyalarla dolup taşan bir sepet süslüyordu. Bu kasaba fazlasıyla büyüleyiciydi. Bu kasabanın sadece tarihi yoktu, onu modern dünyaya karşı bir silah gibi kullanıyordu.</w:t>
      </w:r>
    </w:p>
    <w:p>
      <w:r>
        <w:t>Daha önce de buradaydım ama anılarım su hasarı görmüş fotoğraflar gibi parçalı ve güvenilmezdi. Kokular, çoğunlukla. Ayaklar altında ezilen çam iğnelerinin keskin kokusu. Yazın bir tarlada yağmur kokusu. Ve başka bir şey, tatlı ve floral, nereye koyamadığım bir şey. Belki lavanta. Annem beni beş yaşındayken alıp götürmüştü. Yıllar içindeki mektupları düzensizdi, özürler ve azıcık içerikle doluydu, bir daha asla Pinecrest’ten bahsetmiyordu. Beni, dünyanın sadece onu yeterince küçük, kanıtlanabilir gerçeklere ayırırsanız anlaşılabileceğine inanan babamla bırakmıştı. Bu dersi kafama yazmıştım. Kariyerimin temelini oluşturuyordu ve bunda iyi iş çıkarmıştım. Ta ki olamayana dek.</w:t>
      </w:r>
    </w:p>
    <w:p>
      <w:r>
        <w:t>Avukatın bürosu, havaya tarçın kokusu pompalanan bir fırın ile vitrininde monokl takmış tahnit edilmiş bir tilki sergileyen bir antika dükkanının arasına sıkışmıştı. Midem kasıldı. Buradaki her şey bir performans gibi hissettiriyordu.</w:t>
      </w:r>
    </w:p>
    <w:p>
      <w:r>
        <w:t>Yuvarlak yüzü ve daha da yuvarlak gözlükleriyle onu hayırsever bir baykuşa benzeten Bay Hartwell bana büyük, süslü bir demir anahtar uzattı. Alışılmış, cenazeye mahsus bir sempatiyle yumuşak bir ses tonuyla, «Maeve bunu senin almanı istedi,» dedi. «Sizinle çok gurur duyuyordu Fiona. Şehir gazetelerindeki kariyerini her zaman takip etti.»</w:t>
      </w:r>
    </w:p>
    <w:p>
      <w:r>
        <w:t>Kariyerimden bahsedilmesi kurşun bir ağırlık gibi düştü. Çok ses getiren sonunu, demek istiyordu. Uzman tanıklığımın mahkemede sistematik olarak darmadağın edildiği, mesleki yargımın sorgulanmakla kalmayıp kamuoyu önünde paramparça edildiği o dava. Yaşananlar altı aydır üzerinde titrediğim ham, hassas bir yaraydı. Düz, nötr bir sesle, «Bunu söylediğiniz için naziksiniz,» dedim. Anahtarı aldım. Ağırdı, soğuktu ve gülünç derecede kullanışsızdı. «Miras…?»</w:t>
      </w:r>
    </w:p>
    <w:p>
      <w:r>
        <w:t>«Hepsi pakette,» dedi, masasının üzerindeki kalın bir manila zarfı işaret ederek. «Tarih Cemiyeti vakfın idarecisi ama bina, iş yeri, içindekiler. Hepsi senin. Temiz ve net.» Bana cesaret vermesi amaçlanan bir bakış attı. «Gerçek bir mirastır.»</w:t>
      </w:r>
    </w:p>
    <w:p>
      <w:r>
        <w:t>Bir miras istemiyordum. Temiz bir defter istiyordum. Envanter çıkarmak, değer biçmek ve tasfiye etmek istiyordum. Evrak imzalamak, bu gülünç anahtarı bir emlakçıya teslim etmek ve beton ile mantık dünyasına, işlerin mantıklı olduğu bir dünyaya geri arabayla dönmek istiyordum.</w:t>
      </w:r>
    </w:p>
    <w:p>
      <w:r>
        <w:t>«Teşekkürler Bay Hartwell.» Anahtarı cebime attım, paketi aldım ve kökler ile eve dönüşler üzerine iyi niyetli klişelerden herhangi birini daha sunabilmesinden önce dışarı yürüdüm.</w:t>
      </w:r>
    </w:p>
    <w:p>
      <w:r>
        <w:t>Flanagan’ın İnce Ciltleme &amp; Restorasyon dükkânı, caddenin tam karşısında, bir nalbur dükkânının yanındaydı. Solmuş kot rengine boyanmış, büyük panjurlu pencerede adı zarif, pul pul dökülen altın yaldızla yazılmıştı. Toz, içindeki sergiyi matlaştırıyordu; sırtları dışarı bakan, isimleri karanlıkta kaybolmuş deri ciltli kitaplardan oluşan bir piramit.</w:t>
      </w:r>
    </w:p>
    <w:p>
      <w:r>
        <w:t>Demir anahtarı kilide sokarken elim titredi. Kilit kullanılmamaktan kaynaklanan iç sızlatan bir iniltiyle döndü ve ağır meşe kapı içeri doğru savrularak başının üzerindeki küçük pirinç zili çaldı. Çıngırak, kalın ve bekleyen sessizlik içinde neşeli, uyumsuz bir ses çıkardı.</w:t>
      </w:r>
    </w:p>
    <w:p>
      <w:r>
        <w:t>Beni karşılamak üzere yuvarlanan hava fiziksel bir varlıktı, beynimi kısa devre yaptıran yoğun bir koku duvarıydı. Baskın notalar bekleniyordu: Eski kağıdın kuru, asidik parfümü, çürüyen derinin zengin umamisi, ciltleme yapıştırıcısının keskin kimyasal kokusu. Ama hepsinin altında, toz ve tarihin arasından süzülerek gelen başka bir koku vardı. Solgun, temiz ve floral. Lavanta.</w:t>
      </w:r>
    </w:p>
    <w:p>
      <w:r>
        <w:t>Bir anının hayaleti bilincimin kıyısında titredi. Alçak bir mırıltı, bir kadın sesi, tam böyle kokan bir odada küçük ve güvende hissetme duygusu. Gözlerimi sımsıkı yumup onu ittim. Stresin tetiklediği nostalji. Zihnin bir oyunu. Hayatımı hayali duyumlara değil kanıtlara dayandırmıştım.</w:t>
      </w:r>
    </w:p>
    <w:p>
      <w:r>
        <w:t>İçeri adım attım ve kapının arkamdan tıklayarak kapanmasına izin verdim. Zil son bir kez çaldı.</w:t>
      </w:r>
    </w:p>
    <w:p>
      <w:r>
        <w:t>Dükkan biriken tarihin bir felaketiydi. Kitaplar ulaşılabilir her yüzeyde tehlikeli kuleler halinde yığılmış, en ufak bir titreşimde çığ gibi düşmekle tehdit ediyordu. Geniş tahta döşemeli ve koyu renkli yer tahtaları makul botlarımın altında gıcırdıyordu. Sağımda, devasa dökme demir kitap presi orta çağ işkence aleti gibi dikiliyor, büyük tekerleği sessiz ve sabırlı duruyordu. Solumda uzun bir çalışma tezgahı; kemik katlayıcılar, bızlar, bıçaklar gibi tanıdığım aletlerin bulanık sıvı kavanozları ve mermer kâğıt tabakalarıyla birlikte durduğu kaotik bir manzaraydı. Sanki neredeyse hiç hatırlamadığım büyük halam Maeve, işin ortasında buharlaşıp gitmişti.</w:t>
      </w:r>
    </w:p>
    <w:p>
      <w:r>
        <w:t>Güneş ışığı kirli ön pencereden içeri sızmaya çalışarak dans eden toz parçacıklarından oluşan bir evreni aydınlatıyordu. Havada o kadar çok toz vardı ki onları tatabileceğimi hissettim, dilimde kuru, kumlu bir tabaka vardı. Parmağımı ahşap tezgahın üzerinde gezdirdim, soluk gri tozun içinde temiz, koyu bir çizgi bıraktım. Burası bir dükkan değil; bir zaman kapsülüydü. Ve ben de onu kazmakla görevlendirilmiş bunalmış arkeologdum.</w:t>
      </w:r>
    </w:p>
    <w:p>
      <w:r>
        <w:t>Yukarı çıkarken formüle ettiğim derli toplu ve düzenli bir liste olan planım gülünç derecede yetersiz geliyordu. Birinci Gün: Yüksek değerli eşyaların ilk değerlendirmesi ve envanteri. Bu kalabalık denizinde yüksek değeri ne oluşturuyordu? Bir hafta boyunca bir patika açmadan herhangi bir şeyi nasıl değerlendirebilirdim?</w:t>
      </w:r>
    </w:p>
    <w:p>
      <w:r>
        <w:t>İzleniyormuşum hissi boynumun arkasını ürpertti. Standart tepki. Yeni çevre, artmış duyular. Yine de döndüm ve ön pencereye yürüdüm, toz tabakasının ardından caddeden dışarı baktım.</w:t>
      </w:r>
    </w:p>
    <w:p>
      <w:r>
        <w:t>Karşı tarafta, zengin ve koyu renkli ahşaptan yapılmış bir dükkan cephesine tünemiş bir kafeterya vardı. Dövme demir bir dirsekten asılı basit, zarif tabelada «Binding Thread» yazıyordu. Pencerelerinden sıcak bir ışık taşıyordu, mirasımın gölgeli içiyle tam bir tezat oluşturuyordu. İçeride insanlar gülüyor, konuşuyor, parlak, temiz şimdiki zamanda var oluyorlardı.</w:t>
      </w:r>
    </w:p>
    <w:p>
      <w:r>
        <w:t>Ve tezgahın arkasında durmuş beyaz bir bezle bardak parlatan bir adam vardı. Uzun boyluydu, dağınık koyu saçları ve insanın dikkatini çeken türden sakin bir duruşu vardı. Genel olarak dükkana bakmıyordu. Doğrudan bana bakıyordu. Hatlarını net olarak seçemiyordum, sadece odağının yoğunluğunu. Sıradan bir bakış değildi. Sabit bir bakıştı. Akıl karıştırıcı bir saniye boyunca, bu bakış yarı hatırlanan bir konuşma gibi tanıdık geldi. Lavantanın tetiklediği mantıksız tanıma titremesinin aynısıydı. Önemsemedim. Küçük kasaba. Yeni yüz. Doğal merak.</w:t>
      </w:r>
    </w:p>
    <w:p>
      <w:r>
        <w:t>Mesleki şüpheciliğim bir kalkan idi ve onu yukarıda tuttum. O bir değişkendi, yerel sakin, meraklı olarak dosyalanmıştı. Başka bir şey değil. Bağlantıyı kopararak perdenin yerine düşmesine izin verdim, ancak izlendiğim hissi varlığını sürdürdü.</w:t>
      </w:r>
    </w:p>
    <w:p>
      <w:r>
        <w:t>Sistematik bir yaklaşıma ihtiyacım vardı. Izgara araması. Ön kapıdan başlayıp geriye doğru çalışacak, belgelendirip kategorize edecektim. Müzayede kataloğu için fotoğraf çekmeye hazır telefonum ortaya çıktı. Bu bir işti. Hoş olmayan, tozlu, duygusal olarak karmaşık bir iş. Derin, toz dolu bir nefes aldım.</w:t>
      </w:r>
    </w:p>
    <w:p>
      <w:r>
        <w:t>Arkamdaki zilin neşeli şıngırtısı öyle şiddetle irkilmeme neden oldu ki neredeyse telefonumu düşürüyordum.</w:t>
      </w:r>
    </w:p>
    <w:p>
      <w:r>
        <w:t>Kapıdan içeri dalan kadın aklınıza gelebilecek her yönden benim zıddımdı. Ben durgun ve kontrollüleyken o bir kinetik enerji kasırgasıydı. Ben soluk, pratik toprak tonları giyerken o canlı bir renk patlamasıydı, hardal sarısı bir elbisenin üzerine parlak teal mavisi bir kanto, boynuna ustalıkla düğümlenmiş desenli bir atkı. Şakağından aşağı inen saf gümüşten çarpıcı bir tutamağa sahip koyu saçları vardı ve modaya uygun kaplumbağa kabuğu gözlükleri kafasının üstüne itilmişti.</w:t>
      </w:r>
    </w:p>
    <w:p>
      <w:r>
        <w:t>Sıcak, taşkın bir aceleyle, «Buradasın!» diye haykırdı. «Arabayı gördüm! Çok üzgünüm, sana yerleşmen için biraz zaman vermeliydim ama bekleyemedim. Sen Fiona’sın, değil mi? Maeve’in Fiona’sı?»</w:t>
      </w:r>
    </w:p>
    <w:p>
      <w:r>
        <w:t>Ona baktım, inşa edilmiş analitik balonum patlamıştı. Gergin bir sesle, «Öyleyim,» dedim. «Ve sen kimsin?»</w:t>
      </w:r>
    </w:p>
    <w:p>
      <w:r>
        <w:t>«Tanrım, görgü kurallarım nerede? Muhtemelen diğer çantamdadırlar.» Güldü, odanın köşelerindeki bazı gölgeleri kovalayan yüksek sesli, gerçek bir gülüştü. Bir elini uzattı. «Octavia Donovan. Tavi. Lütfen, herkes bana Tavi der. Tarih Kütüphanesi’nde yardımcı küratörüm. Büyük halanla biz bir elmanın iki yarısıydık. Senden hep bahsederdi.»</w:t>
      </w:r>
    </w:p>
    <w:p>
      <w:r>
        <w:t>Elini sıktım. Kavrayışı sıkı ve sıcak tı. «Tanıştığımıza… memnun oldum.» İç savunmalarım telaşlanmıştı. Fazlaydı. Çok gürültülü, çok parlak, çok samimi.</w:t>
      </w:r>
    </w:p>
    <w:p>
      <w:r>
        <w:t>Gözleri odaya huşu dolu bir ifadeyle tararken devam etti, «Seninle sonunda tanışmak inanılmaz. Burada olduğun için Maeve çok heyecanlanırdı. Sevdin mi? Yeryüzündeki en büyüleyici yer değil mi?»</w:t>
      </w:r>
    </w:p>
    <w:p>
      <w:r>
        <w:t>Sözcük amaçladığımdan daha sert çıkarak, «Dağınık…» dedim.</w:t>
      </w:r>
    </w:p>
    <w:p>
      <w:r>
        <w:t>Tavi fark etmişe benzemiyordu. «Yaşanmışlık var! Maeve bir kitapçının hastane bekleme odası gibi değil ejderha hazinesi gibi görünmesi gerektiğini söylerdi.» Bakışı gerçek bir sempatiyle yumuşayarak tekrar üzerime düştü. «Bak, bunun inanılmaz derecede bunaltıcı olması gerektiğini biliyorum. Ailede bir ölüm, tanımadığın bir kasabaya geri dönmek, başa çıkılacak bütün bu yer… Çok fazla.»</w:t>
      </w:r>
    </w:p>
    <w:p>
      <w:r>
        <w:t>Anlayışlılığı silahımı elimden alıyordu. Onu neşeli bir dışadönük olarak kafama koymuştum ama gözlerinde keskin bir zeka vardı. Bu beni daha da temkinli hale getirdi.</w:t>
      </w:r>
    </w:p>
    <w:p>
      <w:r>
        <w:t>«Bindy ile tanıştın mı?» diye sordu.</w:t>
      </w:r>
    </w:p>
    <w:p>
      <w:r>
        <w:t>«Hayır, burada pek kimseyle tanışmadım doğrusu,» dedim.</w:t>
      </w:r>
    </w:p>
    <w:p>
      <w:r>
        <w:t>Tavi güldü. «Hayır, Bindy bir kedi. Bindings Midnight Flanagan. Halanın kedisi. Eminim buralarda bir yerlerdedir.»</w:t>
      </w:r>
    </w:p>
    <w:p>
      <w:r>
        <w:t>Telefonumla belirsiz bir hareket yaparak, «Bir sistemim var,» dedim. «Bu yerin düzenlenmesiyle ve kediye yeni bir yuva bulmakla başa çıkacağım.»</w:t>
      </w:r>
    </w:p>
    <w:p>
      <w:r>
        <w:t>«Tabii ki yapacaksın. Maeve tanıdığı en düzenli, mantıklı insan olduğunu söylerdi. Adli belge inceleyicisi! Büyüleyici. Bilim ve tarih hepsi bir arada. Varsayılan olarak neredeyse bir Pinecrest mesleği.» Işıldadı. «Tam da bu yüzden bu akşam gelmek zorundasın.»</w:t>
      </w:r>
    </w:p>
    <w:p>
      <w:r>
        <w:t>Göz kırptım. Konuşmadaki keskin dönüş bana kamçı darbesi gibi geldi. «Nereye gelmek?»</w:t>
      </w:r>
    </w:p>
    <w:p>
      <w:r>
        <w:t>Sanki dünyadaki en aşikar şeymiş gibi, «Ay Işığı Maskeli Balo’suna!» dedi. «Yıllık tarih cemiyeti balosu. Yılın en büyük olayı. Kim varsa orada olacak. Kendini kasabaya yeniden tanıtmanın, bilirsin, mükemmel yolu.»</w:t>
      </w:r>
    </w:p>
    <w:p>
      <w:r>
        <w:t>Bir balo. Maskeli balo. Fikir o kadar muazzam bir şekilde cazip gelmiyordu ki neredeyse gülecektim. «Teşekkür ederim ama hayır. Yapacak… bütün bu işlerim var.» Elimle odanın etrafında, kâğıt ve deri yığınlarında dolandım.</w:t>
      </w:r>
    </w:p>
    <w:p>
      <w:r>
        <w:t>Tavi umursamaz bir el hareketi yaparak, «Aman, bu eski toz yığını bir gece bekleyebilir,» dedi. «Hiçbir yere gitmiyor. Aydır seni bekliyor. Dahası, buraya kapanıp kalamazsın. İnsanları görmelisin! Araziyi öğren.»</w:t>
      </w:r>
    </w:p>
    <w:p>
      <w:r>
        <w:t>Sabrım tükenerek, «Araziyi öğrenmeye çalışmıyorum,» dedim. «Ben bir mirası halletmek için buradayım, Bayan Donovan.»</w:t>
      </w:r>
    </w:p>
    <w:p>
      <w:r>
        <w:t>Tavi otomatik olarak düzeltti, «Tavi. Ve Pinecrest’te bir mirası halletmek insanları tanımayı gerektirir.» Komplo kurarmış gibi öne doğru eğildi. «Üstelik Tarih Cemiyeti yönetim kurulunun yarısı orada olacak. Richard Holloway, belediye başkanımız. Veronica Chambers, başkan yardımcısı, bıçak gibi keskin ve iki kat sivri. Cemiyet’le uygulayıcılar olarak başa çıkmalısın. Hepsini tek bir hamlede tanımak için bu senin şansın. Bunu bir… ağ kurma olarak düşün.»</w:t>
      </w:r>
    </w:p>
    <w:p>
      <w:r>
        <w:t>Zırhımdaki çatlağı bulmuştu. Sağlam, mantıklı bir argümandı. Sinir bozucu derecede öyle. Önemli isimlerle resmi olmayan bir ortamda buluşmak mülkün satışı için işleri kolaylaştırabilirdi. Verimliydi.</w:t>
      </w:r>
    </w:p>
    <w:p>
      <w:r>
        <w:t>Umutsuz, son bir saman çöpüne sarılarak, «Maskeli balo için giyecek hiçbir şeyim yok,» dedim.</w:t>
      </w:r>
    </w:p>
    <w:p>
      <w:r>
        <w:t>Tavi’nin yüzü, sanki ona kazı kazan biletinden ikramiye kazandırmışım gibi aydınlandı. «Hiçbir şey için endişelenme! Maeve’in eski seyahat sandığında yukarıda bir koleksiyon maskesi vardı. İşin dramatik yanını çok severdi. Bahse girerim dolabında sana mükemmel şekilde uyacak bir elbise vardır. Problem çözüldü!»</w:t>
      </w:r>
    </w:p>
    <w:p>
      <w:r>
        <w:t>Sormuyordu. Yönlendiriyordu. Neşeyle not edilen mücadelelerimle tahtaya iğnelenmiş bir örnek gibi hissettim, karşı koyamaz bir şekilde uyuma sürüklendim. Tekrar reddetmek, ayağımı yere basıp sınırlarımı belirlemek, bu kasabanın sevimli küçük hikayesinde bir karakter olmadığımı açıklamak için ağzımı açtım.</w:t>
      </w:r>
    </w:p>
    <w:p>
      <w:r>
        <w:t>Fakat kendi derin dehşetime rağmen, ağzımdan tek ve mağlup bir kelime çıktı. «Peki.»</w:t>
      </w:r>
    </w:p>
    <w:p>
      <w:r>
        <w:t>Tavi ellerini keskin, zafer kazanan bir sesle çırptı. «Harika! Sekizde başlıyor. Yedibuçukta seni almaya uğrayacağım. Harika olacak. Göreceksin!»</w:t>
      </w:r>
    </w:p>
    <w:p>
      <w:r>
        <w:t>Ve bununla birlikte, zil arkasından şıngırdayarak çekip gitti, beni eskisinden çok daha ağır hissettiren bir sessizliğin içinde bıraktı. Sakin, verimli bir geri çekilme için titizlikle hazırladığım planım paramparça olmuş halde dükkanın ortasında hareketsiz duruyordum. Bir partiye gidiyordum. Ezilmiş ve oyuna getirilmiş olarak, içimde derin bir felaket hissi yerleşerek penceredeki tozlu kitap piramidine baktım. Kararımdan şimdiden benliğimin her lifiyle pişmanlık duyuyordum.</w:t>
      </w:r>
    </w:p>
    <w:p/>
    <w:p>
      <w:r>
        <w:t>* * *</w:t>
      </w:r>
    </w:p>
    <w:p/>
    <w:p>
      <w:r>
        <w:t>&lt;bt&gt;</w:t>
      </w:r>
      <w:r>
        <w:rPr>
          <w:i/>
        </w:rPr>
        <w:t>The Binder's Bequest</w:t>
      </w:r>
      <w:r>
        <w:t>&lt;/bt&gt;</w:t>
      </w:r>
      <w:r>
        <w:rPr>
          <w:i/>
        </w:rPr>
        <w:t xml:space="preserve"> kitabını bugün okumaya başlayın!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Unun Oyunu</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tr</dc:language>
</cp:coreProperties>
</file>