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Capitolo 1</w:t>
      </w:r>
    </w:p>
    <w:p/>
    <w:p>
      <w:r>
        <w:t>Frost Falls</w:t>
      </w:r>
    </w:p>
    <w:p/>
    <w:p>
      <w:r>
        <w:t>Libro 3</w:t>
      </w:r>
    </w:p>
    <w:p/>
    <w:p/>
    <w:p>
      <w:r>
        <w:t>Lisa Bouchard</w:t>
      </w:r>
    </w:p>
    <w:p>
      <w:r>
        <w:t>Copyright 2026 di Lisa Bouchard.</w:t>
      </w:r>
    </w:p>
    <w:p/>
    <w:p>
      <w:r>
        <w:t>Tutti i diritti riservati.</w:t>
      </w:r>
    </w:p>
    <w:p/>
    <w:p>
      <w:r>
        <w:t>Nessuna parte di questa pubblicazione può essere riprodotta, distribuita o trasmessa in alcun formato o con alcun mezzo, inclusi fotocopie, registrazioni o altri metodi elettronici o meccanici, senza la previa autorizzazione scritta dell'editore, fatta eccezione per quanto consentito dalla legge sul copyright degli Stati Uniti.</w:t>
      </w:r>
    </w:p>
    <w:p/>
    <w:p>
      <w:r>
        <w:t>La storia, tutti i nomi, i personaggi e gli eventi raffigurati in quest'opera sono di natura fittizia. Non si intende né si deve inferire alcuna identificazione con persone reali (viventi o defunte), luoghi, edifici e prodotti.</w:t>
      </w:r>
    </w:p>
    <w:p>
      <w:r>
        <w:t>Libri di questa serie</w:t>
      </w:r>
    </w:p>
    <w:p>
      <w:r>
        <w:t>Frost and Found</w:t>
      </w:r>
    </w:p>
    <w:p>
      <w:r>
        <w:t>Inn Trouble</w:t>
      </w:r>
    </w:p>
    <w:p>
      <w:r>
        <w:t>Flour Play</w:t>
      </w:r>
    </w:p>
    <w:p>
      <w:r>
        <w:t>Indice dei contenuti</w:t>
      </w:r>
    </w:p>
    <w:p>
      <w:r>
        <w:t>Informazioni su questo libro</w:t>
      </w:r>
    </w:p>
    <w:p>
      <w:r>
        <w:t>Capitolo 27</w:t>
      </w:r>
    </w:p>
    <w:p/>
    <w:p>
      <w:r>
        <w:t>Cosa c'è dopo?</w:t>
      </w:r>
    </w:p>
    <w:p/>
    <w:p>
      <w:r>
        <w:t xml:space="preserve">Estratto da </w:t>
      </w:r>
      <w:r>
        <w:t>&lt;bt&gt;</w:t>
      </w:r>
      <w:r>
        <w:t>The Binder's Bequest</w:t>
      </w:r>
      <w:r>
        <w:t>&lt;/bt&gt;</w:t>
      </w:r>
    </w:p>
    <w:p/>
    <w:p>
      <w:r>
        <w:t>Informazioni su questo libro</w:t>
      </w:r>
    </w:p>
    <w:p/>
    <w:p>
      <w:r>
        <w:t>Greta preparava la stessa girella alla cannella da quarant'anni. La preparò la mattina dopo il funerale di suo marito perché non sapeva cos'altro fare delle proprie mani. Questa settimana usciva dal suo forno acida, e così il lotto successivo, e quello dopo ancora.</w:t>
      </w:r>
    </w:p>
    <w:p/>
    <w:p>
      <w:r>
        <w:t>Nuova farina. Nuova acqua. Una bilancia presa in prestito. Ancora acida. Per giovedì Greta si trovava nella sua panetteria a dire a Jessica Claus che le sue mani avevano finalmente dimenticato come si faceva.</w:t>
      </w:r>
    </w:p>
    <w:p/>
    <w:p>
      <w:r>
        <w:t>Poi un mattone sfondò la vetrina, e una parola comparve in rosso sul rivestimento in legno, dove ogni bambino di Evergreen Avenue l'avrebbe letta passando.</w:t>
      </w:r>
    </w:p>
    <w:p/>
    <w:p>
      <w:r>
        <w:t>Il paese cercò i colpevoli più facili: il macellaio che aveva incatenato il cancello di carico, la famiglia in arretrato con il riscaldamento, un ragazzo annoiato con una bomboletta spray rubata. Jessica cercò ciò che quadrava, perché chiunque lo avesse fatto aveva comprato la polvere, conosceva la dose e aveva presentato un reclamo citando il codice sanitario per sub-clausola. Quello non era un capriccio. Quello era un lavoro di precisione.</w:t>
      </w:r>
    </w:p>
    <w:p/>
    <w:p>
      <w:r>
        <w:t>E all'estremità luminosa del viale, una nuova pasticceria aveva fissato la sua grande apertura proprio nella settimana in cui la Holly Jolly sarebbe rimasta al buio.</w:t>
      </w:r>
    </w:p>
    <w:p>
      <w:r>
        <w:t>Capitolo 1</w:t>
      </w:r>
    </w:p>
    <w:p/>
    <w:p>
      <w:r>
        <w:t>Ogni donna nel circolo aveva portato il proprio abete, e io avevo portato il metodo del Polo Nord per legarlo, che Olivia mi aveva giurato di rubarmi prima di Natale. Fissai il fil di ferro alla struttura lentamente, così che tutte potessero seguire il procedimento. Solo allora presi la prima manciata di abete. L'odore salì freddo e verde, abbastanza pungente da rischiarare la mente. Riempì la stanza principale di Yarn Tales in un modo in cui la lana del negozio non riusciva mai del tutto. Me ne stetti lì seduta con la resina sulle dita e un telaio nudo in grembo, una di sette donne chinate sullo stesso lavoro. Ci sono modi peggiori di passare la prima mattina libera di novembre.</w:t>
      </w:r>
    </w:p>
    <w:p/>
    <w:p>
      <w:r>
        <w:t>La neve era caduta nella notte. Non la neve precoce di ottobre, svanita di nuovo in una serie di giorni miti. Vera neve. Quella della stagione inoltrata, iniziata ad Halloween e destinata a durare fino alla primavera. Ora copriva Evergreen Avenue con ben quindici centimetri di neve fresca e pulita, scricchiolando sotto i piedi ogni volta che qualcuno entrava pestando gli stivali. Da un giorno all'altro i negozi avevano iniziato a barattare scheletri e zucche intagliate con stocchi di granoturco e tacchini di carta, sebbene le zucche semplici restassero sui gradini d'ingresso, buone fino al Giorno del Ringraziamento. Il viale si era fatto silenzioso dopo Halloween, nella tregua che precede la lunga e luminosa spinta verso Natale.</w:t>
      </w:r>
    </w:p>
    <w:p/>
    <w:p>
      <w:r>
        <w:t>«Rallenta», disse Olivia, sporgendosi dalla sedia accanto. «Non posso rubartelo se non riesco a vederlo».</w:t>
      </w:r>
    </w:p>
    <w:p/>
    <w:p>
      <w:r>
        <w:t>Rallentai per lei. Posai tre rametti contro la struttura, li legai con due giri di ferro e sovrapposi il mazzetto successivo in modo da nascondere la legatura. «Ognuno copre il precedente, come le squame di un pesce. Tutti rivolti verso casa».</w:t>
      </w:r>
    </w:p>
    <w:p/>
    <w:p>
      <w:r>
        <w:t>Olivia fece lo stesso sul suo telaio, con ordine e rapidità, e tenne i due affiancati. «Il mio sembra identico al tuo».</w:t>
      </w:r>
    </w:p>
    <w:p/>
    <w:p>
      <w:r>
        <w:t>«Quasi».</w:t>
      </w:r>
    </w:p>
    <w:p/>
    <w:p>
      <w:r>
        <w:t>«Allora dov'è il Polo Nord?»</w:t>
      </w:r>
    </w:p>
    <w:p/>
    <w:p>
      <w:r>
        <w:t>«Nei polsi», dissi, e lei si accigliò guardandosi le mani per poi riprovare.</w:t>
      </w:r>
    </w:p>
    <w:p/>
    <w:p>
      <w:r>
        <w:t>Dot rise la sua risata breve e secca dall'altro lato del cerchio, senza distogliere lo sguardo dalla sua ghirlanda, che era già grande il doppio di quella di chiunque altra e due volte più fitta. «È a caccia del tuo trucco dal giorno in cui sei arrivata. Cacciava il mio nel millenovecento qualcosa». Dot era robusta, coi capelli grigi e prodiga di poche parole. Faceva ghirlande in quel negozio da decenni. Si vedeva dalle sue mani. Non si fermavano mai e non sbagliavano mai un colpo.</w:t>
      </w:r>
    </w:p>
    <w:p/>
    <w:p>
      <w:r>
        <w:t>Eravamo tutte lì quella mattina. L'intero circolo, quando nessuna era costretta a letto da un raffreddore o intenta a badare ai nipoti. Olivia in testa nel suo negozio, con matasse di lana accatastate dietro di lei in ogni colore che un inverno possa desiderare. Dot accanto a lei, semplice e lesta. Poi Claire Bennett, che scriveva per la Gazette, con un taccuino aperto sul braccio della sedia perché Claire non era mai del tutto fuori servizio. Continuava a posare la ghirlanda per annotare una riga e a riprenderla con un attimo di ritardo rispetto al resto di noi. Ivy subito dopo, la cui risata era così grande e pronta che il negozio sembrava più luminoso ad averla lì. Non si sa come, le era finito dell'abete tra i capelli senza che se ne accorgesse. Martha, la maestra in pensione, vedova da meno di un anno, col suo cagnolino bianco Snowball addormentato contro la caviglia. La sua mano scendeva ogni tanto ad accarezzargli l'orecchio. Per essere sicura che fosse ancora lì. E Ellie, gentile e senza fretta, che aveva intensificato il suo volontariato in ospedale portandolo a tre giorni la settimana. Portava la stessa costante tenerezza a un telaio di ferro. La sua ghirlanda sembrava meno fabbricata e più cresciuta.</w:t>
      </w:r>
    </w:p>
    <w:p/>
    <w:p>
      <w:r>
        <w:t>E Pip, che non faceva parte del circolo ma si sarebbe offesa a morte se l'avessero esclusa dal conto dei presenti. Si era sistemata sotto la vetrina anteriore nell'unico raggio di debole sole di novembre, in un nido che si era costruita con una matassa caduta di lana rossa che Olivia, notai, non si era sforzata molto di riprendersi. Se ne stava lì distesa, lucida e contenta, con un occhio semiaperto sui procedimenti e su qualsiasi cosa brillasse. E c'era parecchio che brillava. Olivia aveva un barattolo di pignette dorate sul tavolo, con accanto un rotolo di nastro d'oro. Pip era già stata ammonita a proposito di entrambi. Due volte.</w:t>
      </w:r>
    </w:p>
    <w:p/>
    <w:p>
      <w:r>
        <w:t>«Ora, il trucco con le pigne», dissi sollevandone una, «è legarle col fil di ferro prima di infilarle, altrimenti perderanno i pezzi entro Capodanno e vi ritroverete a trovare pigne d'oro nel divano fino a primavera... Pip. Pip, ti vedo. Questo non è per te».</w:t>
      </w:r>
    </w:p>
    <w:p/>
    <w:p>
      <w:r>
        <w:t>Pip si era alzata e aveva iniziato un lento e casuale scivolamento sul pavimento di legno verso il nastro d'oro, con la studiata indifferenza di una creatura che finge di andare completamente altrove. Si fermò. Guardò il soffitto. Si sedette dov'era, come se fosse stato quello il suo piano fin dall'inizio.</w:t>
      </w:r>
    </w:p>
    <w:p/>
    <w:p>
      <w:r>
        <w:t>«Non ha un minimo di vergogna», disse Dot con quello che sembrava un tono di approvazione.</w:t>
      </w:r>
    </w:p>
    <w:p/>
    <w:p>
      <w:r>
        <w:t>«Ha molta vergogna», risposi. «Semplicemente la serba per le occasioni in cui le tornerà utile. Il che non è questo il caso». Diedi a Pip lo sguardo che significa non ho smesso di tenerti d'occhio, e lei mi restituì quello che significa non ho smesso di volere il nastro, e ci intendemmo a vicenda. Tornai alle mie squame di abete.</w:t>
      </w:r>
    </w:p>
    <w:p/>
    <w:p>
      <w:r>
        <w:t>Mi venne in mente allora, posando i rametti l'uno sull'altro, quanta strada avessi fatto per trovarmi seduta lì. Non le miglia. Ce n'erano state moltissime, ma non intendevo quelle. Non molto tempo fa, ero l'ultima arrivata a Frost Falls. La donna del Polo Nord con il marito famoso e il pinguino un po' bizzarro. La gente era stata gentile con me come una città è gentile con un'ospite, vale a dire che mi avevano fatto spazio e stavano a guardare cosa ne avrei fatto. E adesso Olivia stava cercando di rubarmi il modo di legare una ghirlanda. Il cane di Martha dormiva contro la mia sedia con la stessa naturalezza di quando stava contro la sua. Nessuno mi spiegava più niente. Si dava per scontato che sapessi. Me l'ero guadagnato in fretta durante un autunno duro, attraverso un cane smarrito e una capsula del tempo.</w:t>
      </w:r>
    </w:p>
    <w:p/>
    <w:p>
      <w:r>
        <w:t>Il campanello sopra la porta suonò, entrò una folata d'aria fredda e subito dopo, in un grande e caldo tepore, arrivò Greta.</w:t>
      </w:r>
    </w:p>
    <w:p/>
    <w:p>
      <w:r>
        <w:t>«Che nessuno si alzi», annunciò, cosa che nessuna aveva mostrato il minimo segno di fare. Posò sul tavolo, tra le pigne e il nastro, una scatola da pasticceria grande quanto una cappelliera e si mise i pugni sui fianchi a scrutarci. Greta possedeva la Holly Jolly Bakery lungo il viale, ed era fatta a forma di ciambella, rotonda e spolverata dappertutto. Quella mattina aveva il grembiule pieno di farina che non si era preoccupata di spazzolare via. «Ho sfornato una teglia di muffin al cioccolato e noci nientemeno che un'ora fa e mi sono detta, Greta, chi è che siede in un negozio freddo a rendersi utile stamattina, e la risposta siete tutte voi, quindi ecco qua».</w:t>
      </w:r>
    </w:p>
    <w:p/>
    <w:p>
      <w:r>
        <w:t>«Greta, ci vizi», disse Ellie.</w:t>
      </w:r>
    </w:p>
    <w:p/>
    <w:p>
      <w:r>
        <w:t>«Qualcuno deve pur farlo. Voi non lo farete di certo da sole». Stava già sollevando il coperchio. L'odore uscì e si mescolò all'abete nel mezzo della stanza, cioccolato e zucchero di canna sovrapposti al pino verde e freddo. Pensai che fosse quanto di più vicino all'odore dell'intera stagione in arrivo avessi mai conosciuto. «E ci sono biscottini allo zenzero sul fondo, quindi non fate che prendervi solo i muffin e lasciare i biscotti, Dot, ti ho vista farlo alla fiera e non me ne sono dimenticata».</w:t>
      </w:r>
    </w:p>
    <w:p/>
    <w:p>
      <w:r>
        <w:t>«È successo una sola volta», replicò Dot, «ed erano muffin eccellenti».</w:t>
      </w:r>
    </w:p>
    <w:p/>
    <w:p>
      <w:r>
        <w:t>Greta le puntò contro un dito infarinato in segno di rivalutazione e iniziò a distribuire i muffin su tovaglioli di carta.</w:t>
      </w:r>
    </w:p>
    <w:p/>
    <w:p>
      <w:r>
        <w:t>Me ne impose uno prima che potessi chiederlo, e lo stesso fece con Claire, che protestò ma lo prese. Restò in piedi sopra Martha finché questa non le promise che avrebbe mangiato il suo. E solo quando tutte ne ebbero uno, se ne prese uno per sé. Lo mangiò in piedi, guardandoci mentre ce lo gustavamo.</w:t>
      </w:r>
    </w:p>
    <w:p/>
    <w:p>
      <w:r>
        <w:t>«Perché state tutte facendo ghirlande?» chiese accennando ai nostri telai, con la bocca piena.</w:t>
      </w:r>
    </w:p>
    <w:p/>
    <w:p>
      <w:r>
        <w:t>«Ghirlande da porta per i negozi», rispose Olivia. «Pagano quello che vogliono, e ogni singolo centesimo va al fondo per il tetto della Società Storica. Quella di Ivy è per la chiesa e quella di Ellie per l'ospedale. Quelle due le regaliamo».</w:t>
      </w:r>
    </w:p>
    <w:p/>
    <w:p>
      <w:r>
        <w:t>Ci mettemmo quindi all'opera sul serio, otto donne, una scatola di muffin, un pinguino e un cane addormentato. Le chiacchiere entravano e uscivano dal lavoro come succede nel circolo, un'intera mattinata di piccole notizie racchiuse nello spazio tra un rametto e l'altro. La figlia di Ivy aveva un nuovo lavoro a Concord. Claire aveva un articolo in uscita giovedì sugli orari degli spazzaneve che ci giurò solennemente essere più interessante di quanto sembrasse. Martha disse che le giornate si accorciavano così in fretta ormai che Emma veniva a portare a spasso Snowball quasi al buio, e io dissi di salutare la bambina da parte mia. Martha disse che Emma chiedeva sempre di Pip. E Pip, udendo il suo nome e interpretandolo correttamente come un elogio, arruffò le piume e parve lusingata.</w:t>
      </w:r>
    </w:p>
    <w:p/>
    <w:p>
      <w:r>
        <w:t>Fu Claire a tirare in ballo il negozio, perché era compito di Claire notare che qualcosa era cambiato e di tutte le altre solo spettegolarci sopra in seguito.</w:t>
      </w:r>
    </w:p>
    <w:p/>
    <w:p>
      <w:r>
        <w:t>«Qualcuna sa cosa aprirà nel vecchio locale dei Fenwick?» domandò senza alzare lo sguardo. «Quello vuoto, oltre la farmacia. Qualcuno ha messo la carta alle finestre».</w:t>
      </w:r>
    </w:p>
    <w:p/>
    <w:p>
      <w:r>
        <w:t>Questo distolse l'attenzione del circolo dal fil di ferro. Il vecchio locale dei Fenwick era rimasto vuoto per un bel po', con le finestre scure in fondo a un blocco luminoso. Era quel genere di vuoto in una fila di negozi che la gente impara a non guardare, per non avvertire quella piccola fitta.</w:t>
      </w:r>
    </w:p>
    <w:p/>
    <w:p>
      <w:r>
        <w:t>«Carta in che senso?» chiese Dot.</w:t>
      </w:r>
    </w:p>
    <w:p/>
    <w:p>
      <w:r>
        <w:t>«Carta da imballaggio marrone, dentro il vetro. Di quel tipo che usi quando sistemi un locale e non vuoi che il paese ti guardi mentre lo fai». Claire scrollò le spalle. «Nessun cartello fuori per ora. Però c'è un cassone per i rifiuti nel vicolo e sabato c'era un furgone, e non si affitta un cassone se non per sgomberare uno spazio».</w:t>
      </w:r>
    </w:p>
    <w:p/>
    <w:p>
      <w:r>
        <w:t>«Beh», disse Ivy con soddisfazione, «qualcosa sta aprendo. Era ora. Un negozio buio è una vergogna per la strada». Ci fu un generale mormorio d'assenso.</w:t>
      </w:r>
    </w:p>
    <w:p/>
    <w:p>
      <w:r>
        <w:t>Rigirai un rametto di abete tra le dita appiccicose di resina, e avvertii, senza un motivo che avrei saputo spiegare al circolo, un piccolo fremito di curiosità. Lo accantonai, come avevo imparato in moltissimi anni ad accantonare le cose che non significavano ancora nulla, nel caso lo fossero diventate.</w:t>
      </w:r>
    </w:p>
    <w:p/>
    <w:p>
      <w:r>
        <w:t>«Beh, chiunque sia», disse Greta comodamente, raccogliendo i tovaglioli, «avrà bisogno di mangiare come chiunque altro. Gli porterò una torta il giorno dell'apertura».</w:t>
      </w:r>
    </w:p>
    <w:p/>
    <w:p>
      <w:r>
        <w:t>Fu Ellie, andata alla finestra a scuotere i pezzetti di abete dalla manica, a vedere il pupazzo di neve.</w:t>
      </w:r>
    </w:p>
    <w:p/>
    <w:p>
      <w:r>
        <w:t>«Ora, questo è strano», disse a modo suo, con dolcezza, e qualcosa in quella delicatezza fece alzare lo sguardo a tutte noi. «I pupazzi di neve dei bambini non erano girati verso la strada ieri?»</w:t>
      </w:r>
    </w:p>
    <w:p/>
    <w:p>
      <w:r>
        <w:t>Il prato sorgeva di fronte a Yarn Tales, un ampio spazio verde con il monumento ai caduti in cima e il grande olmo all'estremità lontana. Gli scolari ne avevano costruito una fila durante la neve di Halloween. Tre pupazzi, grassi e sbilenchi, incoronati con qualunque cosa i ragazzi fossero riusciti a rimediare. Ieri, come diceva Ellie, erano rivolti verso la strada, con gli occhi di carbone e aria socievole, a guardare il traffico scorrere come fanno i pupazzi di neve. C'ero passata davanti anch'io la sera prima. Avevano la faccia rivolta verso la strada.</w:t>
      </w:r>
    </w:p>
    <w:p/>
    <w:p>
      <w:r>
        <w:t>Stamattina quello in mezzo si era girato completamente.</w:t>
      </w:r>
    </w:p>
    <w:p/>
    <w:p>
      <w:r>
        <w:t>Se ne stava ora con le spalle alla strada, le braccia di rametti spalancate ai lati, la faccia di carbone tozza rivolta in alto verso il prato in direzione dei negozi. Verso, a voler essere precisi, l'estremità del blocco dove il vecchio locale dei Fenwick si trovava dietro la sua carta marrone. Gli altri due guardavano ancora la strada. Solo quello di mezzo si era mosso. Girato di scatto sulla propria base per guardare dall'altra parte. E non c'era un'impronta di scarpa nei dintorni. La neve tutt'intorno a tutti e tre giaceva liscia e intatta. Quindici centimetri di fresca nevicata notturna, senza null'altro inciso sopra se non la lunga ombra blu del monumento ai caduti.</w:t>
      </w:r>
    </w:p>
    <w:p/>
    <w:p>
      <w:r>
        <w:t>Ci affollammo tutte alla finestra, dimentiche dei muffin, a guardare.</w:t>
      </w:r>
    </w:p>
    <w:p/>
    <w:p>
      <w:r>
        <w:t>«L'idea di qualche scherzo», sentenziò Dot. «Girato nella notte. Ragazzi».</w:t>
      </w:r>
    </w:p>
    <w:p/>
    <w:p>
      <w:r>
        <w:t>«Non ci sono tracce», disse Claire. «Come hanno fatto a girarlo senza lasciare tracce?»</w:t>
      </w:r>
    </w:p>
    <w:p/>
    <w:p>
      <w:r>
        <w:t>«Le hanno spazzate via dietro di sé», replicò Dot. «O il vento le ha riempite. È uno scherzo. Un bambino con le dita fredde e niente di meglio da fare. Sarà un'intera fila di questi girati per il fine settimana, vedrete, una volta che gli altri avranno capito che si può fare».</w:t>
      </w:r>
    </w:p>
    <w:p/>
    <w:p>
      <w:r>
        <w:t>«Non c'era nemmeno bisogno di girarlo. Tutto quello che doveva fare qualcuno era spostare la faccia dall'altra parte», disse Martha.</w:t>
      </w:r>
    </w:p>
    <w:p/>
    <w:p>
      <w:r>
        <w:t>Quella era l'opinione di buonsenso, e il circolo la fece propria, e qualcuna disse i giovani d'oggi e qualcun'altra disse che non nevicava mai così quando ero ragazza, e la conversazione andò avanti, com'è solito fare nel circolo, e Ivy tornò a prendersi un altro biscotto allo zenzero. Ma io rimasi alla finestra un momento più a lungo delle altre, con la ghirlanda a metà opera in mano. Guardai quel pupazzo di neve in mezzo rivolto verso l'alto. Guardai la neve liscia e intatta che gli stivali di nessun burlone avevano sfiorato.</w:t>
      </w:r>
    </w:p>
    <w:p/>
    <w:p>
      <w:r>
        <w:t>Perché conoscevo la differenza. Vivevo ormai da molto tempo accanto alla magia del Natale. Abbastanza a lungo da riconoscerla nelle ossa, chiara come un passo sulle mie scale. Non si trattava di un bambino con le dita fredde. La magia era a piede libero a Frost Falls. Era a piede libero dal nostro arrivo, in cerca di una dimora. Mio marito ne stava costruendo una. Con lentezza e pazienza nel suo laboratorio, un focolare in cui potersi insediare, e ogni giorno si avvicinava un po' di più al fuoco. Ma non si era ancora stabilita. Si trovava ancora in giro per il paese di notte, goffa e priva di qualsiasi malizia, a compiere le piccole cose impossibili che la magia fa quando ha più sentimento che senno. Trasformando le luci della festa da arancioni a oro. E adesso, a quanto pareva, facendo fare il giro a un pupazzo di neve nel buio perché guardasse qualunque cosa avesse catturato la sua attenzione errabonda.</w:t>
      </w:r>
    </w:p>
    <w:p/>
    <w:p>
      <w:r>
        <w:t>Spostai lo sguardo dal pupazzo di neve girato in su lungo l'isolato verso le finestre coperte di carta marrone del vecchio locale dei Fenwick, esattamente dove indicavano le sue braccia di rami.</w:t>
      </w:r>
    </w:p>
    <w:p/>
    <w:p>
      <w:r>
        <w:t>Ma non dissi nulla di tutto ciò al circolo. Presi un biscotto allo zenzero, dissi di no a Pip quando fissava le briciole, e tornai a sedermi alla mia ghirlanda. Legai l'abete fino in fondo, rametto dopo rametto, tutti rivolti nello stesso verso. Dietro di me un ceppo scoppiettava nella stufa e le donne chiacchieravano. La neve giaceva luminosa sul prato con un pupazzo di neve girato dal verso sbagliato in mezzo. Diedi retta al fresco formicolio alla base del collo, e mi rimase addosso per tutta la mattina.</w:t>
      </w:r>
    </w:p>
    <w:p>
      <w:r>
        <w:t>Capitolo 2</w:t>
      </w:r>
    </w:p>
    <w:p/>
    <w:p>
      <w:r>
        <w:t>La mattina dopo entrai in paese con Pip che procedeva dondolandosi davanti a me attraverso la neve battuta, e capii che qualcosa non andava alla Holly Jolly prima ancora di arrivare alla porta. In una mattina normale si potevano sentire le teglie di Greta tintinnare già a metà isolato. Quando il vento soffiava nella direzione giusta, si poteva odorare la sua prima infornata fino a metà strada dalla chiesa. Quella mattina sentii solo i miei stivali scricchiolare nella neve. Spinsi la porta della pasticceria e il campanello suonò sopra la mia testa.</w:t>
      </w:r>
    </w:p>
    <w:p/>
    <w:p>
      <w:r>
        <w:t>Greta stava in piedi al banco in fondo con le spalle voltate verso di me, e non si voltò al rintocco del campanello.</w:t>
      </w:r>
    </w:p>
    <w:p/>
    <w:p>
      <w:r>
        <w:t>«Greta» dissi.</w:t>
      </w:r>
    </w:p>
    <w:p/>
    <w:p>
      <w:r>
        <w:t>«Ti ho sentita.» Continuava a non voltarsi. Aveva le spalle sollevate fin quasi alle orecchie, una cosa che non le avevo mai visto fare. Greta rideva più facilmente di chiunque altro avessi incontrato a Frost Falls. Vederla così curva sul suo tavolo da lavoro, rigida come se un vento gelido soffiasse all'interno del locale, mi fermò sullo zerbino.</w:t>
      </w:r>
    </w:p>
    <w:p/>
    <w:p>
      <w:r>
        <w:t>Poi l'odore mi raggiunse. Sotto i profumi di burro e cannella che conoscevo del suo negozio, c'era qualcosa di acre. Una nota sottile e cagliata nell'aria, debole ma inconfondibile. L'odore di qualcosa andato a male.</w:t>
      </w:r>
    </w:p>
    <w:p/>
    <w:p>
      <w:r>
        <w:t>Sul tavolo da lavoro davanti a lei c'era un lungo vassoio di girelle alla cannella, una dozzina, dorate e perfettamente arrotolate. Accanto c'era un bidone della spazzatura che aveva trascinato via dal muro. Mentre l'attraversavo per raggiungerla, lei prese il vassoio e rovesciò tutte e dodici le girelle nel bidone, come una donna che spazza via la cenere.</w:t>
      </w:r>
    </w:p>
    <w:p/>
    <w:p>
      <w:r>
        <w:t>Le presi il polso, dolcemente, prima che potesse allungarsi verso i panini sulla gratella. «Greta, che diavolo è successo?»</w:t>
      </w:r>
    </w:p>
    <w:p/>
    <w:p>
      <w:r>
        <w:t>«Assaggiane una.» Fece un cenno del mento verso un piattino sul tavolo, dove ne aveva messa da parte una sola, aperta a metà. «Forza. Voglio che sia la bocca di qualcun altro a dirmi che non sto perdendo la testa.»</w:t>
      </w:r>
    </w:p>
    <w:p/>
    <w:p>
      <w:r>
        <w:t>Ne staccai un pezzetto e lo mangiai. Avrei voluto non farlo. Sembrava una delle sue girelle, con la stessa consistenza tenera sotto le dita, ma aveva un sapore aspro e piatto, come se l'impasto fosse rimasto all'aperto per una settimana a luglio. Cercai di non storcere il naso e fallii. Greta lo vide, e le sue spalle si tesero.</w:t>
      </w:r>
    </w:p>
    <w:p/>
    <w:p>
      <w:r>
        <w:t>«Ecco» disse. «Vedi? Non sono pazza.»</w:t>
      </w:r>
    </w:p>
    <w:p/>
    <w:p>
      <w:r>
        <w:t>«Quanto?»</w:t>
      </w:r>
    </w:p>
    <w:p/>
    <w:p>
      <w:r>
        <w:t>«Tutto.» Lo disse con voce piatta, guardando il bidone. «Due infornate di girelle. Una mandata di ciambelle prima di quella, tutte quelle della frittura. All'inizio avevo dato la colpa all'olio, così l'ho cambiato e le ho rifritte. Sono venute fuori ugualmente acide. E il pane in cassetta.» Indicò le scaffalature lungo la parete, dove le pagnotte si ergevano con la loro crosta bruna e il loro bell'aspetto. Ognuna di esse era rovinata. «Tutto quello che ho cotto da ieri a mezzogiorno. Tutto nel bidone. Un'intera giornata della mia stagione più intensa, Jessica. Scomparsa.»</w:t>
      </w:r>
    </w:p>
    <w:p/>
    <w:p>
      <w:r>
        <w:t>L'avevo vista bruciarsi una mano su una teglia, fare una grimassa e poi riderci sopra. Non l'avevo mai vista così perduta.</w:t>
      </w:r>
    </w:p>
    <w:p/>
    <w:p>
      <w:r>
        <w:t>«Siediti» dissi. «Sei in piedi da prima dell'alba, lo vedo. Siediti e raccontami per bene.»</w:t>
      </w:r>
    </w:p>
    <w:p/>
    <w:p>
      <w:r>
        <w:t>La feci sedere sulla sedia in fondo al banco. Lei me lo permise, e questo mi disse quanto fosse sconvolta, perché Greta non prendeva ordini da nessuno.</w:t>
      </w:r>
    </w:p>
    <w:p/>
    <w:p>
      <w:r>
        <w:t>Pip aveva ispezionato il pavimento lungo lo zoccolino dei banchi. Ora si avvicinò e si accostò alla caviglia di Greta, cosa che faceva raramente con chiunque tranne che con me. Greta abbassò lo sguardo su di lei, e un po' di rigidità svanì dalle sue spalle.</w:t>
      </w:r>
    </w:p>
    <w:p/>
    <w:p>
      <w:r>
        <w:t>«Le mie ricette non falliscono» disse Greta rivolta al pavimento. «Ho fatto quella girella alla cannella diecimila volte se l'ho fatta una. L'ho imparata nella cucina di mia madre. Sarei capace di farla a occhi chiusi e con una mano legata dietro la schiena. L'ho fatta con i postumi della sbronza, l'ho fatta mentre entravo in travaglio, l'ho fatta la mattina dopo il funerale di Harold perché non sapevo cos'altro fare con le mie mani, e in quarant'anni non è mai uscita dal mio forno se non perfetta.» La voce le si spezzò, ma andò avanti. «E ora, con il Ringraziamento in arrivo, non riesco a cuocere una pagnotta di pane commestibile. Ho controllato tutto. I forni sono tarati bene, ho appeso un termometro in ognuno. Ho aperto un panetto di lievito nuovo. Ieri sera ho pulito tutto da cima a fondo nel caso in cui qualcosa di andato a male fosse finito nell'aria. E stamattina ho impastato una dose pulita, accurata come un battesimo, ed è venuta fuori così.» Indicò con un cenno il bidone.</w:t>
      </w:r>
    </w:p>
    <w:p/>
    <w:p>
      <w:r>
        <w:t>«Quando è cominciato?»</w:t>
      </w:r>
    </w:p>
    <w:p/>
    <w:p>
      <w:r>
        <w:t>«Ieri a mezzogiorno. È uscita la prima infornata difettosa e ho pensato: beh, Greta, sei stata distratta, capita a tutti di essere distratti una volta. L'ho buttata via e ho ricominciato daccapo, ed è successo di nuovo. Da allora non faccio che correre dietro alla mia stessa coda, con gli ordini del Ringraziamento che aspettano in quel registro.»</w:t>
      </w:r>
    </w:p>
    <w:p/>
    <w:p>
      <w:r>
        <w:t>Un registro giaceva aperto sul banco, con le sue colonne di torte e pane prenotate da metà della popolazione di Frost Falls.</w:t>
      </w:r>
    </w:p>
    <w:p/>
    <w:p>
      <w:r>
        <w:t>«E Natale subito dopo» disse Greta. «Queste prossime sei settimane sono tutto il mio anno, Jessica. È questo il denaro che mi fa arrivare fino a primavera.» Posò la mano aperta sul registro. «È per questo che ho fatto a pezzi quella lettera dell'avvocato in agosto. Una certa ditta che voleva comprarmi tutto, blocco, bottega e insegna. Non ne avevo mai nemmeno sentito parlare.»</w:t>
      </w:r>
    </w:p>
    <w:p/>
    <w:p>
      <w:r>
        <w:t>Le avessi detto che sarebbe andato tutto bene, sarebbe stata solo una promessa vuota, e Greta l'avrebbe capito. Mi sedetti invece di fronte a lei e ci riflettei sopra.</w:t>
      </w:r>
    </w:p>
    <w:p/>
    <w:p>
      <w:r>
        <w:t>L'intera produzione di Greta era fallita. Un vassoio poteva anche venire male in una brutta mattina, a causa di una mano distratta o di una corrente fredda. Ma qui si trattava delle girelle, delle ciambelle e del pane, tre impasti diversi cotti nell'arco di un giorno e una notte in forni che aveva controllato, con il lievito che aveva appena aperto. Ognuno di essi aveva lo stesso sapore aspro. Una distrazione non si sarebbe ripresentata nello stesso identico modo in tre impasti differenti. Sembrava qualcosa fatto apposta.</w:t>
      </w:r>
    </w:p>
    <w:p/>
    <w:p>
      <w:r>
        <w:t>«Hai detto di aver pulito tutto il locale» dissi. «Hai toccato le scorte? La farina, lo zucchero?»</w:t>
      </w:r>
    </w:p>
    <w:p/>
    <w:p>
      <w:r>
        <w:t>«Non sono arrivata alle scorte. La notte è finita troppo in fretta.» Si strofinò il viso con entrambe le mani. «È tutto come prima. Perché?»</w:t>
      </w:r>
    </w:p>
    <w:p/>
    <w:p>
      <w:r>
        <w:t>Mi alzai invece di rispondere. Greta teneva i suoi ingredienti sfusi in alti bidoni lungo la parete di fondo, ognuno con la sua paletta appesa a un chiodo lì sopra. Sollevai il coperchio del bidone della farina. Sembrava farina, fine e pallida. Un po' ne era caduta di lato sulle piastrelle sottostanti, dove qualcuno di fretta l'aveva urtata.</w:t>
      </w:r>
    </w:p>
    <w:p/>
    <w:p>
      <w:r>
        <w:t>Pip mi aveva seguito. Lo faceva sempre quando mi muovevo con uno scopo preciso, nel caso in cui quello scopo implicasse del pesce. Mi girò attorno alle caviglie fino alla farina sparsa sulle piastrelle e vi abbassò il becco, curiosa. Indagava su tutto partendo dal naso.</w:t>
      </w:r>
    </w:p>
    <w:p/>
    <w:p>
      <w:r>
        <w:t>Poi indietreggiò di scatto.</w:t>
      </w:r>
    </w:p>
    <w:p/>
    <w:p>
      <w:r>
        <w:t>Tirò indietro la testa, come se l'avessero pizzicata, e diede una scossa breve e offesa. Fece due passi indietro sulle piastrelle e rimase con le penne arruffate alte sul collo, guardando la farina con evidente disapprovazione. Era l'espressione che riservava a un'aringa andata a male. Non volle più avvicinarvisi. Le girò intorno dandole un'ampia scorta e venne a piazzarsi dietro i miei talloni.</w:t>
      </w:r>
    </w:p>
    <w:p/>
    <w:p>
      <w:r>
        <w:t>«Che le prende?» disse Greta dalla sua sedia.</w:t>
      </w:r>
    </w:p>
    <w:p/>
    <w:p>
      <w:r>
        <w:t>«Non lo so» dissi, e non lo sapevo davvero. Guardai la normale farina pallida, e il mio pinguino che se ne stava ben discosto con le penne rizzate. Avevo visto Pip seguire una singola sardina caduta attraverso tre stanze di una casa affollata. Se aveva fiutato qualcosa di sbagliato nella farina di Greta, le credevo. Ma Greta aveva già abbastanza preoccupazioni senza che aggiungessi l'opinione di un pinguino che non sapevo spiegare.</w:t>
      </w:r>
    </w:p>
    <w:p/>
    <w:p>
      <w:r>
        <w:t>«È schizzinosa» dissi, e rimisi il coperchio sul bidone. Non mi piaceva rimetterlo a posto. Lo feci comunque.</w:t>
      </w:r>
    </w:p>
    <w:p/>
    <w:p>
      <w:r>
        <w:t>Rimasi un'altra ora. Costrinsi Greta a bere una tazza di tè e ne bevvi una con lei. L'aiutai a portare le pagnotte rovinate nel bidone nel vicolo, a bracciate, un'intera mandata del suo buon lavoro che se ne andava nel freddo. All'ultimo viaggio di ritorno, raccolsi una tazza della farina cattiva dalla cima del bidone e la misi nel barattolo di vetro vuoto che intendevo restituirle, avvitai il coperchio e me lo misi in tasca, perché Pip non aveva voluto saperne di avvicinarsi a quella farina. «Torno domani» le dissi. «Smettila di strofinare e cerca di dormire un po'. Troveremo il guaio, noi due.»</w:t>
      </w:r>
    </w:p>
    <w:p/>
    <w:p>
      <w:r>
        <w:t>Mi lasciò dire. Sulla porta mi diede persino una pacca sulla mano, confortandomi per un attimo per via di una lunga abitudine.</w:t>
      </w:r>
    </w:p>
    <w:p/>
    <w:p>
      <w:r>
        <w:t>Quando uscii su Evergreen Avenue, la porta si chiuse alle spalle mia e di Pip, e rimasi un istante nel freddo pulito, guardando l'insegna HOLLY JOLLY BAKERY scritta in oro sul vetro. All'interno, Greta girò il cartello sulla porta su CHIUSO e cominciò a spegnere le luci.</w:t>
      </w:r>
    </w:p>
    <w:p>
      <w:r>
        <w:t>Capitolo 3</w:t>
      </w:r>
    </w:p>
    <w:p/>
    <w:p>
      <w:r>
        <w:t>La carta da pacchi marrone cadde dalle vecchie vetrine dei Fenwick la sera della ghirlanda circolare. Per mattina tutti lungo il viale sapevano che si trattava di una nuova panetteria, la Sugarplum Patisserie.</w:t>
      </w:r>
    </w:p>
    <w:p>
      <w:r>
        <w:t>Lo seppi per prima da Kelly. Ero sulla via del ritorno da Greta insieme a Pip quando lei mi prese per il gomito fuori dal Starlight Café e mi tirò dentro per ripararmi dal freddo. Era chiaro che teneva quella notizia in serbo fin dalla colazione. Il caffè era caldo e sapeva di caffè e carta vecchia, quel buon odore asciutto di una stanza piena di libri. Kelly aveva uno straccio in mano e un’espressione sul viso che non riuscii a collocare subito, cosa rara per Kelly.</w:t>
      </w:r>
    </w:p>
    <w:p>
      <w:r>
        <w:t>«L’hai visto», disse. Non era una domanda. «Oltre la farmacia. Hanno fatto l’insegna.»</w:t>
      </w:r>
    </w:p>
    <w:p>
      <w:r>
        <w:t>«Non mi sono spinta fin là su stamattina.»</w:t>
      </w:r>
    </w:p>
    <w:p>
      <w:r>
        <w:t>«Beh, ti andrà di farlo.» Strofinò un bancone che non aveva bisogno di essere strofinato. «Una pasticceria, Jessica. Non un panificio. Una pasticceria. C’è una differenza, mi dicono, e immagino che ce lo ripeteranno tutti.» Lo disse con leggerezza, ma non sorrise.</w:t>
      </w:r>
    </w:p>
    <w:p>
      <w:r>
        <w:t>Così andai su per l’isolato per vedere con i miei occhi.</w:t>
      </w:r>
    </w:p>
    <w:p>
      <w:r>
        <w:t xml:space="preserve">Il vecchio locale dei Fenwick era stato trasformato. Dove c’erano vetri scuri e carta marrone, ora c’era una vetrina allestita con tanta cura che mi fermai sul marciapiede. Le cornici erano state ridipinte di fresco in un grigio tenue, il colore del petto di una colomba. Un festone di verde penzolava sopra la porta, lucido e professionale, per nulla simile alle ghirlande che facevamo da Yarn Tales, con minuscole luci bianche intrecciate in mezzo, non ancora accese. Attraverso il vetro, in una scrittura d’oro così sottile che sembrava vergata con una penna, c’era una sola parola: </w:t>
      </w:r>
      <w:r>
        <w:rPr>
          <w:i/>
        </w:rPr>
        <w:t>Sugarplum</w:t>
      </w:r>
      <w:r>
        <w:t xml:space="preserve">. Sotto, più piccola: </w:t>
      </w:r>
      <w:r>
        <w:rPr>
          <w:i/>
        </w:rPr>
        <w:t>Patisserie &amp; Confiserie</w:t>
      </w:r>
      <w:r>
        <w:t>.</w:t>
      </w:r>
    </w:p>
    <w:p>
      <w:r>
        <w:t>Pip era andata dritta alla vetrina e se ne stava con il becco quasi attaccato al vetro, a studiare le lettere d’oro.</w:t>
      </w:r>
    </w:p>
    <w:p>
      <w:r>
        <w:t>La porta si aprì prima che avessi finito di leggere e una donna uscì con la mano già tesa.</w:t>
      </w:r>
    </w:p>
    <w:p>
      <w:r>
        <w:t>«Tu devi essere la signora Claus», disse. Il suo sorriso era pronto e caloroso, e la mano, quando la presi, fu fredda e asciutta. «Ho sentito parlare di te da tutta la strada. Renée Duval. Sono colei che sta trasformando il vostro povero e triste angolo in qualcosa per cui vale la pena camminare.»</w:t>
      </w:r>
    </w:p>
    <w:p>
      <w:r>
        <w:t>Aveva forse cinquant’anni, e li portava bene. I suoi capelli scuri erano tirati indietro senza un solo ciuffo fuori posto, nonostante il vento che aveva soffiato i capelli negli occhi di chiunque per tutta la mattina. I suoi abiti erano semplici e costosi. Accanto a lei mi resi conto della farina che probabilmente mi ero portata dietro da Greta, e ebbi la sensazione che l’avesse notata per prima.</w:t>
      </w:r>
    </w:p>
    <w:p>
      <w:r>
        <w:t>«Jessica va benissimo», dissi. «Benvenuta a Frost Falls.»</w:t>
      </w:r>
    </w:p>
    <w:p>
      <w:r>
        <w:t>«Non è perfetto?» Si voltò ad abbracciare con lo sguardo il viale e le sue vetrine dalle lettere d’oro, e lo ispezionò con il piacere di chi colleziona. «Nel momento in cui ho visto le fotografie ho capito. C’è più denaro di Natale in questa città di quanto chiunque qui sembri realizzare. Tutti questi negozietti deliziosi, e nemmeno una vera pasticceria in mezzo. Stentavo a crederci.»</w:t>
      </w:r>
    </w:p>
    <w:p>
      <w:r>
        <w:t>«Ce la siamo cavata», dissi.</w:t>
      </w:r>
    </w:p>
    <w:p>
      <w:r>
        <w:t>«Oh, sono sicura che ve la siate cavata.» Rise e mi sfiorò la manica, facendo suonare quella parola gentile e meschina al tempo stesso. «Hai già una panetteria, lo so. Quella con il…» Si fermò, cercando le parole. «Lo stile campagnolo. Panini e simili. Mi dicono che è un’istituzione.» Un’altra pausa, così leggera che avrei potuto immaginarla. «Povera donna. Che peccato per i suoi guai proprio ora.»</w:t>
      </w:r>
    </w:p>
    <w:p>
      <w:r>
        <w:t>Eccolo lì, e io non lo avevo tirato in ballo. «I suoi guai», dissi.</w:t>
      </w:r>
    </w:p>
    <w:p>
      <w:r>
        <w:t>«Solo quello che si sente.» Renée allargò le sue mani fredde, grondanti simpatia. «La sua porta è rimasta chiusa tutta la mattina, e la gente del pane dice che ha avuto un brutto periodo. Infornate che vanno male, quel genere di spiacevolezza. Le sono davvero vicina.» Scosse la testa. «Anche se te lo dico io, in questo lavoro, una volta che il nome di una cucina viene messo in discussione», mi guardò, franca e addolorata, una professionista che si confida con un’amica, «la gente parla, non è vero? Non è giusto, ma tant’è. Una panetteria vive del suo nome. Lascia entrare un dubbio ed è un diavolo rimetterlo fuori.» Sorrise. «Ma ascoltami, a parlare di lavoro quando sei venuta solo per salutare. Entra. Voglio farti vedere i forni.»</w:t>
      </w:r>
    </w:p>
    <w:p>
      <w:r>
        <w:t>Diede un’occhiata in basso verso Pip.</w:t>
      </w:r>
    </w:p>
    <w:p>
      <w:r>
        <w:t>«Non l’uccello, temo», disse amabilmente. «Norme igieniche. Capirai.»</w:t>
      </w:r>
    </w:p>
    <w:p>
      <w:r>
        <w:t>Pip si sistemò sul gradino per aspettare, con l’occhio ancora puntato sulle lettere d’oro. Renée tenne la porta aperta per me, e io entrai. Volevo vedere la cucina anch’io, anche se non per la ragione che le avevo dato.</w:t>
      </w:r>
    </w:p>
    <w:p>
      <w:r>
        <w:t>L’interno era rifinito quanto la facciata. I banconi erano di marmo, vero marmo, freddo e venato, e le vetrine erano vuote ma tirate a lucido. Attraverso un’ampia arcata sul retro si scorgeva la cucina. Lì dentro lei era un’altra donna in tutto e per tutto, in piedi tra l’acciaio con le braccia incrociate e il mento alto, molto più a suo agio di quanto non fosse stata sul marciapiede.</w:t>
      </w:r>
    </w:p>
    <w:p>
      <w:r>
        <w:t>«Due forni a platea», disse, «a gas, con iniezione di vapore. Non si ottiene una crosta decente senza, qualunque cosa dicano i panettieri di campagna. Una laminatrice lì, per gli impasti sfogliati. Un abbattitore di temperatura, che neanche una cucina in questa contea possiede, ci scommetterei il grembiule.» Fece scorrere una mano lungo l’acciaio. «Mi sono formata a Lione. Poi undici anni a Montreal, due dei quali a gestire una pasticceria che sfamava metà città a Natale. So cos’è dicembre, Jessica. Frost Falls», sorrise guardandosi intorno nella sua stanza sfolgorante, «Frost Falls sarà un riposo.»</w:t>
      </w:r>
    </w:p>
    <w:p>
      <w:r>
        <w:t>«Farai tutto da sola?» chiesi.</w:t>
      </w:r>
    </w:p>
    <w:p>
      <w:r>
        <w:t>«Il lavoro di fino, sì. Sempre. Per i volumi ho i fornitori. C’è un distributore all’ingrosso di Portland che mi spedisce farina, burro e copertura a bancali, meglio di qualsiasi cosa troveresti al dettaglio, e a metà prezzo per la quantità che prenderò.» Continuò parlando della copertura, lentamente, come se io non avessi mai fuso del cioccolato in vita mia. «È cioccolato fatto apposta per glassare. Più burro di cacao rispetto alle tavolette che compri, vedi, così cola sottile e si solidifica con uno scatto.»</w:t>
      </w:r>
    </w:p>
    <w:p>
      <w:r>
        <w:t>Sapevo che la copertura serviva per intingere e glassare da prima che sua nonna fosse nata. La lasciai spiegare.</w:t>
      </w:r>
    </w:p>
    <w:p>
      <w:r>
        <w:t>«Non il pane, però», aggiunse. «Il pane vuole qualcuno in piedi alle due del mattino per pochi dollari a pagnotta, e le mie mattine sono già impegnate. C’è una panettiera all’ingrosso laggiù a Bridgton che vuole vendermi il suo pane. È molto entusiasta. Potrei accontentarla.» Rise di se stessa. «Dovrai perdonarmi. Parlo sempre di lavoro. È l’unica cosa che amo quanto il mangiare.»</w:t>
      </w:r>
    </w:p>
    <w:p>
      <w:r>
        <w:t>Era una buona compagnia, non potevo negarlo. Me lo mostrò tutto, e il suo amore per il lavoro era vero. Mi chiese come ci stessimo sistemando io e Nick, e ricordò le risposte. Sulla porta mi mise in mano una scatola dorata di financiers, caldi di forno, piccoli dolcetti densi di burro nocciola e mandorle. Ne mangiai uno sul marciapiede. Era straordinario, e ci pensai per il resto della giornata.</w:t>
      </w:r>
    </w:p>
    <w:p>
      <w:r>
        <w:t>Nonostante tutto non riuscivo a sentirmi a mio agio. Sotto il calore era fredda e precisa. Mi aveva accolto e sfamato, e nello stesso respiro, senza che io chiedessi nulla, aveva piantato un dubbio piccolo e accurato sull’unica panetteria del viale la cui intera annata dipendeva dalle successive sei settimane. Lo aveva fatto con tanta delicatezza, con tanta compassione, che chiunque non stesse prestando attenzione l’avrebbe ringraziata per la sua premura.</w:t>
      </w:r>
    </w:p>
    <w:p/>
    <w:p>
      <w:r>
        <w:t>* * *</w:t>
      </w:r>
    </w:p>
    <w:p/>
    <w:p>
      <w:r>
        <w:t>Portai il resto dei financiers al Starlight, perché Kelly si meritava qualcosa per la dritta. La trovai ancora al suo bancone con Hal Thompson appoggiato lì vicino, entrambi con le teste chinate su un foglio di carta che Hal aveva portato.</w:t>
      </w:r>
    </w:p>
    <w:p>
      <w:r>
        <w:t>«Ci sei andata», disse Kelly, leggendomi in faccia. «E quindi?»</w:t>
      </w:r>
    </w:p>
    <w:p>
      <w:r>
        <w:t>«È affascinante», dissi. «I forni sono ottimi, e ti ho portato un dolcetto francese per dimostrare che ci sono stata.» Poggiai la scatola. «Si è formata a Lione e ha gestito un grande locale a Montreal. Sa esattamente quello che fa.»</w:t>
      </w:r>
    </w:p>
    <w:p>
      <w:r>
        <w:t>«Mh.» Kelly aprì la scatola e guardò i dolcetti senza prenderne uno. «Ne sono sicura. È proprio questo che mi preoccupa.» Sollevò lo sguardo. «Tra noi, non mi sta antipatica. Le avrò rivolto due parole a malapena. Ma una volta ho visto aprire un negozio elegante su una stradina come questa, laggiù a North Conway, e riconosco l’aria di chi è venuta per vincere, non per integrarsi. È entrata qui una volta a prendere un caffè e ha guardato i miei scaffali come se stesse facendo il prezzo della stanza.» Strinse le spalle, un po’ imbarazzata. «Probabilmente non è niente. Una nuova vicina, e io sto facendo la territoriale. Ma il giro d’affari delle feste su questa strada è quello che è, e lei non è venuta fin da Montreal per una fettina piccola.»</w:t>
      </w:r>
    </w:p>
    <w:p>
      <w:r>
        <w:t>Alla fine Kelly prese un financier e lo mangiò. Cercò di non farselo piacere, e fallì.</w:t>
      </w:r>
    </w:p>
    <w:p>
      <w:r>
        <w:t>«Beh», disse, «questo è irritante. È buono.»</w:t>
      </w:r>
    </w:p>
    <w:p>
      <w:r>
        <w:t>«È buono», concordai.</w:t>
      </w:r>
    </w:p>
    <w:p>
      <w:r>
        <w:t>Pip aveva messo gli occhi sulla scatola dorata. La spinsi verso il fondo del bancone, fuori dalla sua portata.</w:t>
      </w:r>
    </w:p>
    <w:p>
      <w:r>
        <w:t>«A Hal non importa nulla di tutto questo», disse Kelly. «Hal ha il vero spirito della stagione. Dillo tu, Hal.»</w:t>
      </w:r>
    </w:p>
    <w:p>
      <w:r>
        <w:t>Hal si raddrizzò dal bancone e girò il suo foglio in modo che potessi leggerlo, con il timido piacere di un uomo meticoloso che mostra qualcosa su cui ha riflettuto a fondo. Hal gestiva i generi alimentari Frosty’s all’estremità vicina del viale, ed era l’anima più ordinata di Frost Falls. Le sue scatole erano rivolte in avanti e le sue mele stavano con il picciolo in alto nel cassone.</w:t>
      </w:r>
    </w:p>
    <w:p>
      <w:r>
        <w:t>«È solo un’idea», disse. «Ma il freddo è arrivato presto quest’anno, e dicono che sarà un lungo inverno. Per certe persone in questa città, un lungo inverno significa qualcosa di più di un bel fuoco e di una ghirlanda sulla porta.» Picchiettò sul foglio, dove aveva tracciato delle colonne con mano ordinata: generi alimentari, in scatola, cose calde. «Una raccolta alimentare. Per tutta la stagione. Niente di grandioso. Un barile all’ingresso del mio negozio, uno qui se Kelly me lo concede, e uno in chiesa. La gente mette quello che può e per gennaio, quando le cose si faranno dure, avremo qualcosa da parte per chiunque ne abbia bisogno.» Sollevò lo sguardo, di nuovo timido, un uomo che teme che la sua buona idea possa sembrare sciocca. «Ho passato un inverno difficile una volta, prima di avere il negozio. Ricordo ancora chi ha lasciato una scatola sulla mia soglia. Vorrei essere quel qualcuno per qualcun altro quest’anno.»</w:t>
      </w:r>
    </w:p>
    <w:p>
      <w:r>
        <w:t>«Hal», dissi, «è una buona idea. È la migliore che abbia sentito in tutta la settimana.»</w:t>
      </w:r>
    </w:p>
    <w:p>
      <w:r>
        <w:t>«Mi aiuterai, allora?»</w:t>
      </w:r>
    </w:p>
    <w:p>
      <w:r>
        <w:t>«Lavorerò a maglia per la colonna delle cose calde», dissi, «e trascinerò Nick a trasportare barili, e faremo in modo che si faccia.» Pensai a Greta, che avrebbe donato l’intero negozio una settimana prima e ora forse non aveva più nulla da dare. «La città ne avrebbe bisogno quest’anno.»</w:t>
      </w:r>
    </w:p>
    <w:p>
      <w:r>
        <w:t>«È quello che ho pensato.» Hal piegò il suo foglio lungo la piega, con precisione, e lo mise via nel cappotto, soddisfatto e cercando di non darlo a vedere troppo. «Parlerò con la chiesa domani. Kelly ci sta. È un inizio.»</w:t>
      </w:r>
    </w:p>
    <w:p>
      <w:r>
        <w:t>Kelly allungò la mano per prendere un secondo financier prima di poterci ripensare, fece una boccaccia a se stessa e se lo mangiò comunque.</w:t>
      </w:r>
    </w:p>
    <w:p/>
    <w:p>
      <w:r>
        <w:t>* * *</w:t>
      </w:r>
    </w:p>
    <w:p/>
    <w:p>
      <w:r>
        <w:t>Tornai a casa nel buio che calava mentre le luci dei negozi si accendevano d’oro lungo il viale, e rimuginai sulla giornata mentre camminavo. Hal, che si preparava al freddo prima che ce ne fosse il bisogno. Greta all’altro capo del viale con il negozio buio, e le chiacchiere a riguardo già diffuse in strada, alimentate così dolcemente da una donna che mi aveva dato da mangiare burro nocciola.</w:t>
      </w:r>
    </w:p>
    <w:p>
      <w:r>
        <w:t>Renée Duval non aveva fatto nulla di male. Lo dissi a me stessa con fermezza mentre camminavo, perché era vero. Mi aveva accolto e non aveva detto una sola parola scortese. Essere troppo raffinati per Frost Falls non era un crimine, e se me ne ero andata a disagio, era probabilmente solo perché stavo facendo la territoriale per conto di Greta, come Kelly aveva detto di sé. Credevo alla maggior parte di ciò.</w:t>
      </w:r>
    </w:p>
    <w:p>
      <w:r>
        <w:t>Pip era andata avanti, verso casa e la sua cena.</w:t>
      </w:r>
    </w:p>
    <w:p>
      <w:r>
        <w:t>All’angolo in cui svoltavo per Evergreen, mi voltai indietro. Su per il viale, la nuova vetrina di Sugarplum brillava d’oro, più luminosa di qualsiasi negozio della strada. Giù in basso, la Holly Jolly era buia.</w:t>
      </w:r>
    </w:p>
    <w:p>
      <w:r>
        <w:t>Capitolo 4</w:t>
      </w:r>
    </w:p>
    <w:p/>
    <w:p>
      <w:r>
        <w:t>Tornai alla Holly Jolly la mattina dopo e trovai Greta a lavorare, nonostante le avessi detto di riposare. Aveva rimesso a nuovo la parte anteriore da cima a fondo. Il pavimento era tirato a lucido e le vetrine pulite ed erano vuote. Greta era immersa fino ai gomiti in un nuovo impasto, avendo deciso di tentare la carta del forno ancora una volta.</w:t>
      </w:r>
    </w:p>
    <w:p/>
    <w:p>
      <w:r>
        <w:t>«Un'altra infornata», disse, prima che io avessi chiuso la porta. «L'ho fatto lentamente. Ho pesato tutto due volte su una bilancia che ho preso in prestito da Hal, nel caso la mia fosse starata. Farina nuova presa da un sacco che ho aperto alle quattro e lasciato vicino alla porta del retrobottega mentre i forni si scaldavano. Non nel bidone. Se questo viene fuori come si deve, allora gli ultimi giorni sono stati una specie di malocchio nell'aria, e mi riprenderò la mia stagione, e non ne parleremo mai più».</w:t>
      </w:r>
    </w:p>
    <w:p/>
    <w:p>
      <w:r>
        <w:t>Il timer segnava ancora dieci minuti. Mi sedetti e Pip si sistemò vicino alla porta con le spalle rivolte alla stanza.</w:t>
      </w:r>
    </w:p>
    <w:p/>
    <w:p>
      <w:r>
        <w:t>Greta non riusciva a stare ferma ad aspettare. Passò uno straccio su una vetrina che era già pulita e andò due volte al forno senza aprirlo. Poi suonò il timer. Tirò fuori la teglia e la posò sulla griglia, e restammo entrambe lì sopra a fissarla.</w:t>
      </w:r>
    </w:p>
    <w:p/>
    <w:p>
      <w:r>
        <w:t>Erano bellissimi. Una dozzina di panini soffici, lievitati alti e in modo uniforme, dorati alla perfezione. Il profumo che ne saliva era caldo e di lievito, e se c'era una nota acidula nascosta sotto, io non riuscivo a trovarla. Greta emise un piccolo sospiro di sollievo e allungò una mano per aprirne uno a metà.</w:t>
      </w:r>
    </w:p>
    <w:p/>
    <w:p>
      <w:r>
        <w:t>Lo strappò e ne uscì del vapore bianco. Ne mangiò un pezzetto. La speranza le sparì dal viso come il sole da un campo quando passa una nube. Era troppo orgogliosa per sputarlo, così mandò giù il boccone, posò il resto sulla griglia e appoggiò entrambe le mani distese sul banco con la testa china sopra di esse.</w:t>
      </w:r>
    </w:p>
    <w:p/>
    <w:p>
      <w:r>
        <w:t>Parlò rivolta al banco. «Acido. Tale e quale agli altri. Sacco nuovo, tutto nuovo. Non è la farina, allora. Sono io. Quarant'anni, e le mie mani hanno finalmente deciso di dimenticare come si fa».</w:t>
      </w:r>
    </w:p>
    <w:p/>
    <w:p>
      <w:r>
        <w:t>«Non sono le tue mani». Lo dissi con più asprezza di quanto volessi, perché non sopportavo di sentirglielo dire. «Non si dimenticano quarant'anni dall'oggi al domani, e per giunta solo nella tua cucina. C'è qualcos'altro che non va qui, qualcosa che non riesco ancora a vedere, e ti assicuro che non sei tu».</w:t>
      </w:r>
    </w:p>
    <w:p/>
    <w:p>
      <w:r>
        <w:t>Qualunque cosa non quadrasse in quel negozio era rimasta tale nonostante tutti i cambiamenti che aveva fatto, e continuavo a pensare a Pip che indietreggiava di fronte al bidone della farina. Non ero sicura che il sacco nuovo significasse che la farina dentro fosse buona. Poteva aspettare. Lei se ne stava china sul bancone, a piangere su mani che non avevano fatto niente di male.</w:t>
      </w:r>
    </w:p>
    <w:p/>
    <w:p>
      <w:r>
        <w:t>Rimasi finché non la costrinsi a sedersi con una tazza di tè e la promessa a metà di smettere di cuocere al forno per quel giorno. Poi me ne tornai a casa lentamente, rimuginandoci sopra senza arrivare a niente.</w:t>
      </w:r>
    </w:p>
    <w:p/>
    <w:p>
      <w:r>
        <w:t>* * *</w:t>
      </w:r>
    </w:p>
    <w:p/>
    <w:p>
      <w:r>
        <w:t>Seppi della vetrata da Claire, che telefonò la mattina dopo prima che avessi finito il caffè.</w:t>
      </w:r>
    </w:p>
    <w:p/>
    <w:p>
      <w:r>
        <w:t>«Jessica. Corri alla Holly Jolly. Qualcuno ha spaccato la vetrina».</w:t>
      </w:r>
    </w:p>
    <w:p/>
    <w:p>
      <w:r>
        <w:t>Infilai il cappotto e chiamai Pip, che riconobbe il cambiamento nella mia voce e arrivò subito. Ce ne andammo giù per Evergreen Avenue a un passo che mi fece arrivare col fiato grosso prima ancora di raggiungere la panetteria, in mezzo a un vento freddo e tagliente proveniente dal pratone.</w:t>
      </w:r>
    </w:p>
    <w:p/>
    <w:p>
      <w:r>
        <w:t>Una dozzina di persone circa stazionava davanti alla panetteria, tenendo la voce bassa. Mi fecero spazio.</w:t>
      </w:r>
    </w:p>
    <w:p/>
    <w:p>
      <w:r>
        <w:t>La grande vetrina anteriore della Holly Jolly, quella che recitava la scritta HOLLY JOLLY BAKERY in lettere d'oro, era stata sfondata. Gran parte del vetro era caduta all'interno, lasciando un varco frastagliato nella struttura, e le lettere dorate giacevano in pezzi sul davanzale e sul pavimento. Un mattone rosso giaceva sulle piastrelle all'interno tra i frammenti, con ancora una crosta di vecchia malta grigia su una delle facce. Il freddo entrava a flutti nel negozio di Greta attraverso il buco dove un tempo c'era il suo nome.</w:t>
      </w:r>
    </w:p>
    <w:p/>
    <w:p>
      <w:r>
        <w:t>Poi vidi il muro.</w:t>
      </w:r>
    </w:p>
    <w:p/>
    <w:p>
      <w:r>
        <w:t>Accanto alla finestra rotta, sul pallido rivestimento in legno della facciata, qualcuno aveva spruzzato due parole con della vernice rossa alte trenta centimetri. La vernice era stata data troppo densa ed era colata alla base delle lettere. La prima parola era DIRTY. La seconda era UNSAFE. Sotto di esse, più piccole, stipate di sbieco come se fossero state aggiunte per ultime e in fretta, ce n'erano altre tre: DON'T EAT HERE.</w:t>
      </w:r>
    </w:p>
    <w:p/>
    <w:p>
      <w:r>
        <w:t>Lessi tutto e mi gelai il sangue.</w:t>
      </w:r>
    </w:p>
    <w:p/>
    <w:p>
      <w:r>
        <w:t>Una vetrina rotta rappresentava una spesa, e poteva essere riparata. Greta avrebbe avuto un altro vetro entro la fine della settimana. Ma chiunque fosse entrato nella notte non si era fermato al vetro: aveva scritto, dove chiunque passasse lungo il viale avrebbe potuto leggerlo, che il suo cibo era sudicio e il suo negozio un pericolo. E una panetteria, come Renée mi aveva detto due giorni prima sul marciapiede fuori dal suo nuovo negozio, vive del proprio nome.</w:t>
      </w:r>
    </w:p>
    <w:p/>
    <w:p>
      <w:r>
        <w:t>Renée. Il suo nome mi venne in mente così in fretta che non me ne fidai. Che cosa avevo realmente contro di lei? Mi aveva spiegato il cioccolato come se fossi stata una bambina. Aveva accennato ai guai di Greta, ma a quel punto metà viale ne aveva già sentito parlare. Era raffinata, e Frost Falls non lo era, e lei non mi era simpatica. Niente di tutto ciò costituiva una prova. Avevo passato un solo pomeriggio con quella donna e avevo già deciso che tipo di persona fosse. Se intendevo dare una mano a Greta, avrei dovuto fare molto di meglio di una semplice antipatia.</w:t>
      </w:r>
    </w:p>
    <w:p/>
    <w:p>
      <w:r>
        <w:t>Greta se ne stava sulla porta con il cappotto addosso, con il negozio freddo e buio alle spalle. Non stava piangendo. Se ne stava dritta e immobile a fissare la parola DIRTY sul rivestimento in legno che puliva ogni primavera. Aveva sul volto quell'espressione svuotata di una donna orgogliosa costretta a subire il pubblico ludibrio accanto a una menzogna sul proprio conto.</w:t>
      </w:r>
    </w:p>
    <w:p/>
    <w:p>
      <w:r>
        <w:t>Andai da lei e la presi per un braccio, e lei si lasciò fare.</w:t>
      </w:r>
    </w:p>
    <w:p/>
    <w:p>
      <w:r>
        <w:t>«Pensano che io non tenga un negozio pulito». La sua voce uscì piatta e strana. «Da quarant'anni tengo la cucina più pulita di questa strada. Si potrebbe mangiare direttamente sui miei pavimenti, e tu lo sai. E lo hanno scritto dove Emma lo leggerà portando a spasso Snowball, dove le pie signore della chiesa lo leggeranno, dove chiunque mi abbia mai comprato una torta di compleanno ci passerà davanti camminando. E lascerà il segno, un pochino, che abbiano intenzione di farlo o no. È questo il punto. Si insinua nella testa». Si voltò verso di me, e il dolore era tornato a galla sotto quel tono piatto. «Chi mi odia così tanto? Non ho mai fatto un dispetto a nessuno in questa città. Io do da mangiare alla gente. Chi vuole che la gente abbia paura del mio cibo?»</w:t>
      </w:r>
    </w:p>
    <w:p/>
    <w:p>
      <w:r>
        <w:t>Non avevo una risposta. Avevo la stessa identica domanda, e un'altra sotto ancora. Il dispetto avrebbe spinto qualcuno a scrivere qualcosa di personale, una maledizione o un nome. Chiunque avesse scritto DIRTY, UNSAFE e DON'T EAT HERE stava parlando ai clienti di Greta, cercando di dirottare gli affari della città lontano dal suo isolato. Era una pista troppo vaga per poterne parlare proprio nella mattina peggiore della sua vita, ma ne ero sicura. Quella mossa era mirata, e chi l'aveva ordita voleva ottenere qualcosa.</w:t>
      </w:r>
    </w:p>
    <w:p/>
    <w:p>
      <w:r>
        <w:t>* * *</w:t>
      </w:r>
    </w:p>
    <w:p/>
    <w:p>
      <w:r>
        <w:t>Non restammo a cincischiare a lungo.</w:t>
      </w:r>
    </w:p>
    <w:p/>
    <w:p>
      <w:r>
        <w:t>Hal Thompson risalì il blocco quasi di corsa, ancora con il grembiule da droghiere addosso. Diede un'occhiata alla vetrina e una a Greta e non sprecò fiato. Tornò a prendere il furgone e tornò con il pannello di compensato che teneva da parte per la stagione delle tempeste e il suo buon trapano.</w:t>
      </w:r>
    </w:p>
    <w:p/>
    <w:p>
      <w:r>
        <w:t>Nel giro di dieci minuti aveva chiuso il buco con un pannello squadrato e ben saldo contro il vento. Poi fece un passo indietro e guardò la scritta rossa sopra il suo lavoro, e la mascella gli si contrasse.</w:t>
      </w:r>
    </w:p>
    <w:p/>
    <w:p>
      <w:r>
        <w:t>«Quella roba deve sparire», disse. «Non resterà lì per i ragazzini della scuola che passano. Qualcuno avvisi Tom al negozio di ferramenta. Avrà qualcosa capace di togliere la vernice spray senza portarsi via la vernice del rivestimento».</w:t>
      </w:r>
    </w:p>
    <w:p/>
    <w:p>
      <w:r>
        <w:t>«Ci penso io», disse Ivy. Era arrivata con gran parte del circolo del lavoro a maglia al seguito, Olivia, Ellie e Dot, tutte radunate nel giro di pochi minuti. Partì a passo svelto.</w:t>
      </w:r>
    </w:p>
    <w:p/>
    <w:p>
      <w:r>
        <w:t>Dot si infilò i guanti da lavoro e cominciò a raccogliere i vetri rotti dalla cornice mettendoli in un secchio, in modo rapido e silenzioso.</w:t>
      </w:r>
    </w:p>
    <w:p/>
    <w:p>
      <w:r>
        <w:t>Ellie allontanò un poco Greta dal muro, facendole voltare le spalle in modo che non potesse vederlo, e rimase lì con lei. Olivia entrò per vedere che danni avesse fatto il freddo durante la notte. Kelly arrivò portando un thermos e una pila di bicchieri di carta, con un'aria scura da temporale in arrivo. Claire sopraggiunse con il suo taccuino e, per una volta, non lo aprì, ma rimase un momento a guardare la scritta con lo sguardo da giornalista fattosi duro, per poi rimettere il taccuino in tasca e andare ad aiutare Dot con i vetri.</w:t>
      </w:r>
    </w:p>
    <w:p/>
    <w:p>
      <w:r>
        <w:t>Me ne stavo in mezzo a tutto quel trambusto con Pip premuta forte contro il mio stivale, ben lontana dai vetri.</w:t>
      </w:r>
    </w:p>
    <w:p/>
    <w:p>
      <w:r>
        <w:t>Questa era la Frost Falls che avevo imparato ad amare. Nessuno aveva indetto una riunione. Non ce n'era bisogno. Hal aveva montato il suo compensato prima che qualcuno glielo chiedesse, e gran parte del circolo era accorsa sul posto senza che nessuno li chiamasse, tutti decisi a fare scudo tra una brava donna e ciò che le era stato inflitto.</w:t>
      </w:r>
    </w:p>
    <w:p/>
    <w:p>
      <w:r>
        <w:t>Ma la scritta era ancora lì sul muro, e ci sarebbe rimasta finché non fosse arrivato Tom. Metà della cittadinanza ci sarebbe passata davanti prima che sparisse, e l'altra metà ne avrebbe sentito parlare per l'ora di cena. Qualcuno si era assicurato che il paese ne parlasse.</w:t>
      </w:r>
    </w:p>
    <w:p/>
    <w:p>
      <w:r>
        <w:t>Greta mi colse mentre fissavo la parete. Venne a fermarsi accanto a me, più padrona di sé adesso, con il circolo indaffarato tutt'intorno a noi.</w:t>
      </w:r>
    </w:p>
    <w:p/>
    <w:p>
      <w:r>
        <w:t>«Hai una faccia», disse. «Ce l'avevi anche ieri in negozio. Tu sai qualcosa».</w:t>
      </w:r>
    </w:p>
    <w:p/>
    <w:p>
      <w:r>
        <w:t>«Non so ancora niente», dissi, il che era vero, ed era dura da ammettere. «Ma ecco cosa ho intenzione di fare, e puoi prendermi in parola: lo scoprirò. Non chi vorrei che fosse, e non la strada più comoda, ma la verità, dall'inizio alla fine. Qualcuno ti ha fatto questo di proposito». Presi la sua mano gelata tra le mie. «Tu tieni la testa alta e lascia che la gente ti aiuti, al resto ci penso io. Qualcuno vuole che a Frost Falls si smetta di avere fiducia nella Holly Jolly. Voglio scoprire il perché, poi il chi, e faremo in modo che si pentano amaramente di aver scelto di attaccare briga sul mio viale».</w:t>
      </w:r>
    </w:p>
    <w:p/>
    <w:p>
      <w:r>
        <w:t>Mi guardò a lungo. Quella specie di rassegnazione svanì dal suo volto e la vecchia aria autoritaria tornò a farsi strada.</w:t>
      </w:r>
    </w:p>
    <w:p/>
    <w:p>
      <w:r>
        <w:t>«Il tuo viale», disse.</w:t>
      </w:r>
    </w:p>
    <w:p/>
    <w:p>
      <w:r>
        <w:t>«Il nostro viale», le dissi, stringendole la mano.</w:t>
      </w:r>
    </w:p>
    <w:p/>
    <w:p>
      <w:r>
        <w:t>Ivy tornò su per la strada insieme a Tom del negozio di ferramenta, in salopette e con una lattina di solvente per graffiti, e lui si mise subito al lavoro sulla parete. Greta entrò per vedere cosa avesse scoperto Olivia, ed io ed Ellie la seguimmo, con Pip che procedeva con circospezione lungo il bordo del gradino.</w:t>
      </w:r>
    </w:p>
    <w:p/>
    <w:p>
      <w:r>
        <w:t>Il negozio era freddo quanto la strada. I vetri giacevano dove erano caduti, formando un cumulo che partiva dal davanzale e arrivava a metà delle vetrine. Olivia era accovacciata vicino al radiatore sotto il buco coperto dal pannello, tastando il tubo con il dorso della mano.</w:t>
      </w:r>
    </w:p>
    <w:p/>
    <w:p>
      <w:r>
        <w:t>Un furgone accostò al marciapiede dietro il camion di Hal. Era un furgone bianco da panetteria, con la scritta WENDT'S BAKEHOUSE · BRIDGTON in marrone lungo la fiancata. La donna che ne scese aveva all'incirca l'età di Greta, magra e svelta, con un parka aperto sopra una giacca bianca da fornaia. Diede un'occhiata al compensato, poi a Tom che strofinava via le lettere rosse, e la sua bocca si contrasse in una linea dura. Dopodiché entrò attraverso la porta aperta.</w:t>
      </w:r>
    </w:p>
    <w:p/>
    <w:p>
      <w:r>
        <w:t>Accanto a me, Greta si bloccò dove si trovava.</w:t>
      </w:r>
    </w:p>
    <w:p/>
    <w:p>
      <w:r>
        <w:t>«Joyce», disse.</w:t>
      </w:r>
    </w:p>
    <w:p/>
    <w:p>
      <w:r>
        <w:t>«Greta».</w:t>
      </w:r>
    </w:p>
    <w:p/>
    <w:p>
      <w:r>
        <w:t>Questo fu tutto ciò che dissero entrambe. Alle spalle di Greta, Olivia alzò lo sguardo dal termosifone per posarlo su Ellie, ed Ellie le ricambiò l'occhiata.</w:t>
      </w:r>
    </w:p>
    <w:p/>
    <w:p>
      <w:r>
        <w:t>«Il mio autista fa la corsa per la locanda», disse la donna, rivolgendosi alla stanza più che a Greta. «Ha visto il compensato. Ho pensato che avessi bisogno di braccia».</w:t>
      </w:r>
    </w:p>
    <w:p/>
    <w:p>
      <w:r>
        <w:t>Non aspettò una risposta. Oltrepassò le vetrine e si diresse dritta verso la cucina sul retro, uscendo poi con la grande scopa di saggina di Greta. Cominciò dai bordi del mucchio e procedette verso l'interno con passate brevi e decise, radunando i vetri in un unico mucchio e senza mai lasciare che una scheggia scivolasse sotto le vetrine. Quando mi avvicinai per dare una mano, lei fece un cenno con la testa verso la paletta della spazzatura vicino alla porta.</w:t>
      </w:r>
    </w:p>
    <w:p/>
    <w:p>
      <w:r>
        <w:t>«Tu tieni, io spazzo», disse. «Tieni il tuo uccello lontano da qui. Questa roba si infila nelle zampe».</w:t>
      </w:r>
    </w:p>
    <w:p/>
    <w:p>
      <w:r>
        <w:t>«Non si avvicinerà», dissi. Pip si era fermata sullo zerbino e non si era mossa di un centimetro, con le piume ben strette contro il corpo.</w:t>
      </w:r>
    </w:p>
    <w:p/>
    <w:p>
      <w:r>
        <w:t>La donna diede un'occhiata a Pip, e per la prima volta da quando era entrata i tratti del suo viso si distesero. «Una tipa sveglia».</w:t>
      </w:r>
    </w:p>
    <w:p/>
    <w:p>
      <w:r>
        <w:t>Unendo le forze riempimmo un secchio. Passò la scopa altre due volte lungo la base delle vetrine per raccogliere le ultime schegge. Quando il pavimento fu sgombro, appoggiò la scopa al bancone e porse una mano ruvida per via degli anni passati a impastare.</w:t>
      </w:r>
    </w:p>
    <w:p/>
    <w:p>
      <w:r>
        <w:t>«Joyce Wendt», disse. «Tu devi essere la signora Claus».</w:t>
      </w:r>
    </w:p>
    <w:p/>
    <w:p>
      <w:r>
        <w:t>«Jessica», risposi.</w:t>
      </w:r>
    </w:p>
    <w:p/>
    <w:p>
      <w:r>
        <w:t>«Jessica».</w:t>
      </w:r>
    </w:p>
    <w:p/>
    <w:p>
      <w:r>
        <w:t>Greta era andata in cucina a preparare il tè per tutti, e non voleva aiuto. Joyce si sedette sullo sgabello all'estremità del bancone, accanto al registro degli ordini del Ringraziamento, che era rimasto aperto proprio come lo era stato lunedì. Infilò un paio di occhiali da lettura e tirò fuori il telefono.</w:t>
      </w:r>
    </w:p>
    <w:p/>
    <w:p>
      <w:r>
        <w:t>«Rispondo al mio autista», disse, armeggiando con i tasti. «A quest'ora avrà fatto tutto il giro al contrario».</w:t>
      </w:r>
    </w:p>
    <w:p/>
    <w:p>
      <w:r>
        <w:t>Pip aveva lasciato lo zerbino per spostarsi sul bordo del marciapiede, dove aveva adocchiato il furgone. Se ne stava vicino alla ruota anteriore con la testa inclinata, a esaminare il lucido coprimozzo cromato con quel lungo sguardo valutativo che riservava a qualsiasi cosa luccicasse e potesse staccarsi.</w:t>
      </w:r>
    </w:p>
    <w:p/>
    <w:p>
      <w:r>
        <w:t>Greta uscì con un vassoio di tazze. Ne posò una accanto al gomito di Joyce senza dire una parola e portò il resto fuori sul marciapiede. Joyce bevve un sorso e continuò a trafficare con il telefono.</w:t>
      </w:r>
    </w:p>
    <w:p/>
    <w:p>
      <w:r>
        <w:t>«Come sta mangiando?» mi chiese, senza alzare lo sguardo.</w:t>
      </w:r>
    </w:p>
    <w:p/>
    <w:p>
      <w:r>
        <w:t>«Ieri sono riuscita a farle bere un tè. Poco altro».</w:t>
      </w:r>
    </w:p>
    <w:p/>
    <w:p>
      <w:r>
        <w:t>«Falle mangiare qualcosa. Quando è sconvolta si dimentica di farlo». Posò il telefono e tirò fuori un bigliettino da visita con il nome della panetteria, lo girò e scrisse un numero sul retro con grafia quadrata e accurata. «Il vetraio a cui mi rivolgo io. Se lo chiami prima delle dieci, ti taglia un vetro di quelle dimensioni per venerdì. Digli che ti mando io, così non rincarerà il conto». Appoggiò il biglietto contro il registratore di cassa.</w:t>
      </w:r>
    </w:p>
    <w:p/>
    <w:p>
      <w:r>
        <w:t>Mi stava simpatica. Era venuta fin da Bridgton in una normale mattinata lavorativa, con ancora la farina sui polsi, e si era accollata il lavoro più ingrato del locale senza dire una sola parola.</w:t>
      </w:r>
    </w:p>
    <w:p/>
    <w:p>
      <w:r>
        <w:t>Rimase lì per circa un'ora, finché Tom non ebbe tolto la maggior parte della vernice rossa dal rivestimento e il circolo non ebbe iniziato a disperdersi per occuparsi delle proprie faccende mattutine, poi si abbottonò il parka sopra la giacca bianca e uscì verso il furgone. La intercettai sul marciapiede.</w:t>
      </w:r>
    </w:p>
    <w:p/>
    <w:p>
      <w:r>
        <w:t>«Joyce, grazie per...»</w:t>
      </w:r>
    </w:p>
    <w:p/>
    <w:p>
      <w:r>
        <w:t>«Non ci pensare». Fece un gesto con le chiavi per liquidare la cosa. «Sono in piedi dalle due. Questa è stata la parte facile della mia giornata».</w:t>
      </w:r>
    </w:p>
    <w:p/>
    <w:p>
      <w:r>
        <w:t>Pip era tornata a fissare il coprimozzo, e Joyce attese che l'uccellino fosse saltellato di nuovo sul marciapiede. Dopodiché salì a bordo, partì e risalì il viale verso l'estremità opposta dell'isolato, scomparendo.</w:t>
      </w:r>
    </w:p>
    <w:p/>
    <w:p>
      <w:r>
        <w:t>Per mezzogiorno il rivestimento in legno era pulito. Si poteva ancora intravedere dove fosse la scritta DIRTY, ma solo a saperlo cercare.</w:t>
      </w:r>
    </w:p>
    <w:p>
      <w:r>
        <w:t>Capitolo 5</w:t>
      </w:r>
    </w:p>
    <w:p/>
    <w:p>
      <w:r>
        <w:t>Quando il circolo si riunì quel pomeriggio da Yarn Tales per la sua seconda giornata delle ghirlande, chiunque lungo il viale aveva già parlato a sufficienza di Greta. Le donne del circolo avevano conservato il resto del fiato per me.</w:t>
      </w:r>
    </w:p>
    <w:p/>
    <w:p>
      <w:r>
        <w:t>Lo capii nel momento in cui entrai sbattendo i piedi. Sei di loro erano chine sui telai come prima, con il balsamo e lo stesso barattolo di pigne dorate, ma il negozio si era fatto silenzioso in un modo diverso. Era la quiete delle donne che avevano detto cose serie e avrebbero continuato a dirle non appena la porta avesse smesso di muoversi. Olivia sollevò lo sguardo dalla sedia a capotavola del circolo. «Siediti, Jessica. Siamo tutte sconvolte per la faccenda.»</w:t>
      </w:r>
    </w:p>
    <w:p/>
    <w:p>
      <w:r>
        <w:t>«Sia la vetrina che il muro», disse Dot, recidendo uno spezzone di filo di ferro con un piccolo schiocco secco. «Tom ha tolto la vernice.»</w:t>
      </w:r>
    </w:p>
    <w:p/>
    <w:p>
      <w:r>
        <w:t>Presi la sedia che mi avevano serbato, nel tepore in mezzo al circolo anziché all'estremità fredda vicino alla porta. Olivia mi mise un telaio nuovo in grembo e una manciata di rami di balsamo accanto senza che dovessi chiederglielo. Incominciai a disporre i ramoscelli, uno sopra l'altro, tutti orientati verso l'interno, e ascoltai.</w:t>
      </w:r>
    </w:p>
    <w:p/>
    <w:p>
      <w:r>
        <w:t>Pip filò dritta verso il suo giaciglio di lana rossa alla finestra, constatò che era stato sistemato in sua assenza e lo prese come un suo diritto. Snowball dormiva sotto la sedia di Martha. Prima che le chiacchiere entrassero nel vivo, Martha si sporse attraverso lo spazio tra le nostre sedie e posò la sua mano secca e calda sulla mia, sopra il fil di ferro, per un istante.</w:t>
      </w:r>
    </w:p>
    <w:p/>
    <w:p>
      <w:r>
        <w:t>«Sono contenta che te ne stia occupando», disse a voce bassa, solo per me. «Lo siamo tutte. Ognuna di noi dorme più tranquilla sapendo che tieni d'occhio questa città.» Mi diede una leggera pacca sulla mano, ritirò la propria per rimettersi alla ghirlanda e non aggiunse altro. Mi chinai sul balsamo affinché il circolo non vedesse che cosa una singola frase schietta detta da una maestra in pensione avesse provocato nella mia compostezza.</w:t>
      </w:r>
    </w:p>
    <w:p/>
    <w:p>
      <w:r>
        <w:t>«Qualcuna ha visto la faccia di Greta stamattina quando è entrata Joyce Wendt?», domandò Olivia rivolta a tutto il circolo, allungando la mano per prendere il fil di ferro.</w:t>
      </w:r>
    </w:p>
    <w:p/>
    <w:p>
      <w:r>
        <w:t>«L'hanno vista tutti», rispose Dot.</w:t>
      </w:r>
    </w:p>
    <w:p/>
    <w:p>
      <w:r>
        <w:t>L'avevo vista anch'io, e avevo sentito entrambe pronunciare l'una il nome dell'altra e nient'altro. Joyce mi piaceva. Aveva sgobbato un'ora durissima alla Holly Jolly e se n'era andata senza permettere a nessuno di ringraziarla. «Come fanno a conoscersi?», chiesi.</w:t>
      </w:r>
    </w:p>
    <w:p/>
    <w:p>
      <w:r>
        <w:t>Dot posò le cesoie. «Non lo sai? Hanno aperto la Holly Jolly insieme. All'incirca quarant'anni fa. Quindici anni. Fianco a fianco in quella cucina.»</w:t>
      </w:r>
    </w:p>
    <w:p/>
    <w:p>
      <w:r>
        <w:t>«La mia mamma comprava le nostre torte del Ringraziamento da loro due», disse Ivy.</w:t>
      </w:r>
    </w:p>
    <w:p/>
    <w:p>
      <w:r>
        <w:t>«Poi hanno rotto», continuò Dot. «Venticinque anni fa. Più o meno. Greta l'ha liquidata. C'erano stati un bel po' di attriti per l'edificio, per il nome e per di chi fosse la ricetta.»</w:t>
      </w:r>
    </w:p>
    <w:p/>
    <w:p>
      <w:r>
        <w:t>«Quella al cioccolato e noci pecan», disse Ellie, un po' a malincuore. «Joyce ha sempre sostenuto che quella ricetta fosse sua.»</w:t>
      </w:r>
    </w:p>
    <w:p/>
    <w:p>
      <w:r>
        <w:t>«E Greta ha sempre detto che era sua, e nessuna delle due ha mai ceduto di un millimetro.» Dot scrollò le spalle. «Joyce ha preso i suoi soldi e ha aperto una panetteria all'ingrosso a Bridgton. Per le locande e l'ospedale. Non si parlano da anni.»</w:t>
      </w:r>
    </w:p>
    <w:p/>
    <w:p>
      <w:r>
        <w:t>«È stato gentile da parte di Joyce farsi vedere», disse Ivy.</w:t>
      </w:r>
    </w:p>
    <w:p/>
    <w:p>
      <w:r>
        <w:t>«Lo è stato», dissi io, e lo pensavo davvero.</w:t>
      </w:r>
    </w:p>
    <w:p/>
    <w:p>
      <w:r>
        <w:t>«La domanda», disse Ivy, e quel pomeriggio non c'era traccia della sua solita risata fragorosa in lei, «è chi. Chi in questa città farebbe una cosa del genere a Greta? Greta, che ha fatto la torta nuziale a mia figlia e non ha voluto un solo centesimo.»</w:t>
      </w:r>
    </w:p>
    <w:p/>
    <w:p>
      <w:r>
        <w:t>«È proprio questa la domanda», disse Claire. Aveva il taccuino aperto sul bracciolo della sedia e la matita che andava veloce. «Ho passato tutta la mattina a cercare di scrivere quattro righe su una vetrina rotta. Continuo a dover tralasciare il colpevole, perché il colpevole si basa solo su supposizioni, e fare supposizioni sulla stampa è il modo giusto per beccarsi una denuncia.» Si guardò intorno nel circolo. «Ma qui non siamo sulla stampa. Perciò indovinate.»</w:t>
      </w:r>
    </w:p>
    <w:p/>
    <w:p>
      <w:r>
        <w:t>E lo fecero. Io disposi i miei ramoscelli, ascoltai e non restituii nulla.</w:t>
      </w:r>
    </w:p>
    <w:p/>
    <w:p>
      <w:r>
        <w:t>«Visto che sono vecchia e non me ne importa più niente, io dico la cosa che nessuno ha il coraggio di dire», esclamò Dot. «Pete Garcia.»</w:t>
      </w:r>
    </w:p>
    <w:p/>
    <w:p>
      <w:r>
        <w:t>Il nome cadde come un macigno. Metà del circolo emise un piccolo suono, l'altra metà no. Mantenni gli occhi fissi sulla mia ghirlanda.</w:t>
      </w:r>
    </w:p>
    <w:p/>
    <w:p>
      <w:r>
        <w:t>«Insomma, Dot», disse Ellie con dolcezza.</w:t>
      </w:r>
    </w:p>
    <w:p/>
    <w:p>
      <w:r>
        <w:t>«Insomma niente. L'avete pensato tutte, altrimenti non stareste a guardarvi le ginocchia.» Dot avvolse un ramoscello con gesto fermo e rapido. «Pete e Greta se le danno di santa ragione per quel vicolo sul retro fin dall'estate.»</w:t>
      </w:r>
    </w:p>
    <w:p/>
    <w:p>
      <w:r>
        <w:t>«Il suo negozio è dall'altra parte della piazza verde senza alcuna possibilità di far arrivare un camion», disse Claire, «così lui prende in affitto il vecchio magazzino frigorifero nel cortile dietro i negozi di Evergreen. C'è spazio per un solo camion là dietro, e loro sono in due a volerlo.»</w:t>
      </w:r>
    </w:p>
    <w:p/>
    <w:p>
      <w:r>
        <w:t>«A luglio l'ha incatenato per impedire alla sua farina di entrare», disse Dot. «Lei ha chiamato il comune per farlo multare. Lui le ha risposto segnalando dei topi vicino ai suoi cassonetti.» Tagliò un pezzo di fil di ferro. «Una carogna a dire una cosa del genere su una fornaia. Lo sapeva anche lui. E Tom dice che Pete si aggira da quelle parti a tutte le ore ultimamente. Prima dell'alba. Dopo la chiusura.»</w:t>
      </w:r>
    </w:p>
    <w:p/>
    <w:p>
      <w:r>
        <w:t>«È così», ammise Ivy, a disagio. «Me l'ha detto Tom in persona. Pete ha comprato un secondo lucchetto da lui neanche una settimana fa. Ha detto che il lucchetto di Greta continuava a staccarsi dalla catena.» Si rigirò la ghirlanda tra le mani. «Ma questo è un uomo che chiude un cancello, mi sono detta. Non un uomo che lancia un mattone.»</w:t>
      </w:r>
    </w:p>
    <w:p/>
    <w:p>
      <w:r>
        <w:t>«Abbastanza incazzato da mettere una catena, abbastanza da fare di peggio», sentenziò Dot. «Non sto dicendo che sia stato lui. Il suo è il primo nome che mi è venuto in mente, tutto qui. Non sarei sincera se lo escludessi.»</w:t>
      </w:r>
    </w:p>
    <w:p/>
    <w:p>
      <w:r>
        <w:t>Appoggiai un ramoscello, lo legai e pensai a Pete. Borbottava ad alta voce ed era gentile in silenzio. L'avevo capito riguardo a Snowball, quando si era scoperto che ogni mattina lasciava le ossa migliori sul suo molo per il cane di Walter. Potevo benissimo credere che fosse capace di una meschina ripicca per una banchina di carico.</w:t>
      </w:r>
    </w:p>
    <w:p/>
    <w:p>
      <w:r>
        <w:t>«Questo fa uno», dissi pacata. «Chi altro sta dicendo la gente?»</w:t>
      </w:r>
    </w:p>
    <w:p/>
    <w:p>
      <w:r>
        <w:t>«Nessuno di gentile», disse Ellie, turbata. «L'ho sentito all'ospedale a mezzogiorno. Non mi è piaciuto. Qualcuno ha detto — e non farò nomi — che con i tempi così duri quest'inverno, e la gente tirata all'osso, forse è stato qualcuno disperato. Qualcuno che si era cacciato in una situazione così brutta da…» Esitò.</w:t>
      </w:r>
    </w:p>
    <w:p/>
    <w:p>
      <w:r>
        <w:t>«Da prendersela con il primo negozio accogliente che avesse qualcosa di valore da rompere», concluse Dot, non senza gentilezza.</w:t>
      </w:r>
    </w:p>
    <w:p/>
    <w:p>
      <w:r>
        <w:t>«Questa ipotesi mi fa orrore», disse Ivy a bassa voce. «Mi fa più orrore di tutte. Sappiamo tutti che ci sono famiglie che stanno passando un novembre difficile. Hal non riempie i suoi barili per niente. Ed è crudele guardare un vicino che ha freddo e la bolletta del riscaldamento scaduta e pensare: ecco il tuo tiratore di mattoni.»</w:t>
      </w:r>
    </w:p>
    <w:p/>
    <w:p>
      <w:r>
        <w:t>«È crudele ed è da pigri», dissi, più bruscamente di quanto volessi, e il circolo sollevò lo sguardo. Smussai i toni. «Mi dispiace. È solo che ho visto succedere una cosa simile in altre città, in altri anni. Quando accade qualcosa di brutto, la gente guarda prima di tutto chi è già a terra, perché è facile e non richiede alcuno sforzo. E le famiglie che affrontano l'inverno più duro sono quasi sempre quelle che non lo farebbero mai. Chiunque stia contando i soldi per il gasolio questo mese non ha una sola notte o una lattina di vernice da sprecare per ripicca.» Legai un ramoscello. «Fosse per me, questa voce non uscirebbe da questa stanza.»</w:t>
      </w:r>
    </w:p>
    <w:p/>
    <w:p>
      <w:r>
        <w:t>«Non uscirà, e io non la dirò», disse Ellie, calma e sollevata, come se avesse voluto che qualcuno le dicesse che non era costretta a portarsi quel peso. «Volevo solo che fosse detta ad alta voce in modo che potessimo tutte convenire sul fatto di vergognarcene.»</w:t>
      </w:r>
    </w:p>
    <w:p/>
    <w:p>
      <w:r>
        <w:t>«Considerala detta e svergognata», replicò Dot, e con questo la questione fu chiusa al circolo.</w:t>
      </w:r>
    </w:p>
    <w:p/>
    <w:p>
      <w:r>
        <w:t>«E il terzo», disse Claire picchiettando con la matita, «che è quello che piace di più al mio direttore, perché alla gente non dispiace vederlo stampato. I ragazzi.»</w:t>
      </w:r>
    </w:p>
    <w:p/>
    <w:p>
      <w:r>
        <w:t>«I ragazzi», concordò Olivia, e ci fu un generale rilassamento nel circolo, il sollievo di un nome che non ferisce nessuno. «La vernice, insomma. Per me sa di ragazzate. Un ragazzo annoiato con una bomboletta rubata, qualche parola grossa e via di corsa prima che qualcuno lo veda. È così che hanno ridotto la staccionata del campo di baseball due estati fa, se vi ricordate. C'erano di mezzo quel ragazzo dei Petersen e un amico. Un bello spavento, una strofinata e due parole coi rispettivi padri ed era finita lì.»</w:t>
      </w:r>
    </w:p>
    <w:p/>
    <w:p>
      <w:r>
        <w:t>«C'è una combriccola di loro che si aggira intorno alla piazza verde dopo il tramonto, ora che il festival è finito», disse Ivy. «Li ho scacciati dai miei gradini. Quattordici, quindici anni. Quell'età in cui hanno troppo tempo libero.»</w:t>
      </w:r>
    </w:p>
    <w:p/>
    <w:p>
      <w:r>
        <w:t>«Spiegherebbe perché era così rozzo», concesse Claire, scrivendo. «Le lettere colavano. A chi l'ha fatto non importava se colavano. Non è la mano di uno che ci tiene.»</w:t>
      </w:r>
    </w:p>
    <w:p/>
    <w:p>
      <w:r>
        <w:t>Girai la mia ghirlanda. La vernice colata mi faceva pensare alla fretta più che alla giovinezza. Chiunque lo avesse fatto voleva il muro marchiato e levarsi di torno prima dell'alba. Un ragazzino che si volesse mettere in mostra si sarebbe trattenuto ad ammirare l'opera. Eppure, la vernice e i lotti rovinati non dovevano per forza essere opera della stessa persona: poteva essere un individuo che aveva colpito due volte, o magari un moccioso annoiato che aveva sentito tutti parlare della Holly Jolly e voleva dire la sua. Non sapevo stabilirlo, e non intendevo fingere di saperlo.</w:t>
      </w:r>
    </w:p>
    <w:p/>
    <w:p>
      <w:r>
        <w:t>«I ragazzi per la vernice, forse», dissi. «Per il resto, andrei con i piedi di piombo.»</w:t>
      </w:r>
    </w:p>
    <w:p/>
    <w:p>
      <w:r>
        <w:t>«Sei fatta così», esclamò Olivia con affetto. «Il resto di noi ha già risolto il mistero tre volte prima che l'acqua bolla, e Jessica se ne sta lì a legare balsamo senza fare il nome di un'anima.»</w:t>
      </w:r>
    </w:p>
    <w:p/>
    <w:p>
      <w:r>
        <w:t>«Ho fatto nomi in passato con molto meno di questo», dissi, «e mi sono sbagliata, e poi ho dovuto continuare a vivere nella stessa strada con loro.» Sollevai la mia ghirlanda, finita, con ogni ramoscello orientato verso l'interno. «Greta si è meritata qualcosa di meglio di una mia supposizione. Se l'è meritato da tutte noi.»</w:t>
      </w:r>
    </w:p>
    <w:p/>
    <w:p>
      <w:r>
        <w:t>«È così», disse Martha, e accarezzò un orecchio a Snowball. Le altre mormorarono in segno di assenso. Per un attimo nessuno avanzò ipotesi di sorta, e un ceppo si assestò nella stufa.</w:t>
      </w:r>
    </w:p>
    <w:p/>
    <w:p>
      <w:r>
        <w:t>La campanella suonò ed Emma Redfern entrò dal freddo, otto anni e le orecchie arrossate. Aveva già il guinzaglio di Snowball stretto nella mitten, sebbene Snowball fosse proprio lì nel negozio, perché era venuta dritta da scuola per prenderlo per la sua passeggiata pomeridiana e non voleva sentire scuse. Si fermò appena dentro la porta, diede la sua rapida e timida occhiata alla stanza e trovò quello che cercava.</w:t>
      </w:r>
    </w:p>
    <w:p/>
    <w:p>
      <w:r>
        <w:t>«Pip è qui?», chiese.</w:t>
      </w:r>
    </w:p>
    <w:p/>
    <w:p>
      <w:r>
        <w:t>Pip conosceva quella voce. Sollevò la testa dalla lana rossa, arruffata in ogni sua piuma, e assunse un'espressione, per essere un pinguino, decisamente lusingata.</w:t>
      </w:r>
    </w:p>
    <w:p/>
    <w:p>
      <w:r>
        <w:t>«Sta tenendo la corte vicino alla finestra», dissi. «Puoi renderle omaggio. Con delicatezza.»</w:t>
      </w:r>
    </w:p>
    <w:p/>
    <w:p>
      <w:r>
        <w:t>Emma attraversò la stanza, si accovacciò accanto al giaciglio e non afferrò la bestiola, essendole stato insegnato come si deve. Pip concesse due prudenti carezze sulla schiena e una conciliabola sottovoce a cui non facevo parte. Snowball si riscosse e andò ad appoggiarsi al ginocchio di Emma, geloso, e Martha rise della sua risata sommessa alla vista di quei due.</w:t>
      </w:r>
    </w:p>
    <w:p/>
    <w:p>
      <w:r>
        <w:t>«Stai attenta al ghiaccio dalla parte della chiesa», disse Martha alla bambina. «Portalo a casa prima che faccia buio pesto. Senza allontanarti oltre la piazza verde.»</w:t>
      </w:r>
    </w:p>
    <w:p/>
    <w:p>
      <w:r>
        <w:t>«Lo faccio sempre», replicò Emma, con la dignità dei suoi otto anni. Agganciò il guinzaglio e disse addio a Pip con più tenerezza di quanta ne riservasse a ciascuna di noi, poi uscì nel pomeriggio azzurro con il cagnolino bianco che le trotterellava orgoglioso accanto, e noi la guardammo allontanarsi.</w:t>
      </w:r>
    </w:p>
    <w:p/>
    <w:p>
      <w:r>
        <w:t>* * *</w:t>
      </w:r>
    </w:p>
    <w:p/>
    <w:p>
      <w:r>
        <w:t>Tornai a casa nella luce che svaniva, con Pip che procedeva davanti a me come una piccola sagoma scura.</w:t>
      </w:r>
    </w:p>
    <w:p/>
    <w:p>
      <w:r>
        <w:t>Al cancello lei si fermò a ispezionare un ghiacciolo caduto dal cornicione del portico, decise che non si trattava di un pesce e riprese la via su per il sentiero.</w:t>
      </w:r>
    </w:p>
    <w:p/>
    <w:p>
      <w:r>
        <w:t>Nessuna al circolo aveva fatto il nome di Renée. Neppure io.</w:t>
      </w:r>
    </w:p>
    <w:p>
      <w:r>
        <w:t>Capitolo 6</w:t>
      </w:r>
    </w:p>
    <w:p/>
    <w:p>
      <w:r>
        <w:t>La Società Storica di Frost Falls sorgeva in un edificio di mattoni stretti sulla piazza, con una porta verde e una targa d'ottone. Cento anni di intemperie l'avevano logorato, e la mattina dopo il circolo delle ghirlande, quando salii i suoi gradini di neve fresca, sembrava consumato di un altro centimetro. Un cordone di stucco nuovo correva lungo la base della porta contro gli spifferi. Un secchio stazionava nel vestibolo sotto una chiazza marrone sul soffitto. Non si poteva rimediare prima del disgelo. Arrivata la primavera avremmo saputo se il tetto avrebbe retto un altro inverno o se avrebbe ceduto. Giù in cantina la caldaia emetteva un rumore che nessuna caldaia funzionante avrebbe dovuto fare. Un colpo lungo e irregolare. Poi partì, e su per le scale salì un tepore debole che arrivò circa a metà e non andò oltre.</w:t>
      </w:r>
    </w:p>
    <w:p/>
    <w:p>
      <w:r>
        <w:t>Ero arrivata con una scatola di biscotti di pasta frolla di Greta, fatti nel mio forno perché quello di Greta era ancora chiuso. Avevo lasciato Pip a casa vicino alla stufa con un’aringa, dal momento che una stanza piena di vecchio ottone e chiodini sparsi non era un posto adatto a un uccello con i suoi gusti. Rimasi un attimo nell'atrio e assimilai l'atmosfera. Polvere e intonaco freddo. E sotto tutto il resto, la dolcezza delle vecchie cose custodite.</w:t>
      </w:r>
    </w:p>
    <w:p/>
    <w:p>
      <w:r>
        <w:t>Curvo su un lungo tavolo nella stanza anteriore, in una pozza di luce di lampada, con gli occhiali spinti sulla fronte. Theo Hussein.</w:t>
      </w:r>
    </w:p>
    <w:p/>
    <w:p>
      <w:r>
        <w:t>Non mi sentì subito. Aveva davanti un vecchio disegno, dentro una cornice incrinata, e lo stava smontando con una delicatezza che mi sorprese, pur conoscendolo già. Ogni piccolo chiodino girava con un cacciavite da orologiaio invece di essere forzato. Un vassoio di legno al suo gomito conteneva un centinaio di simili piccoli compiti: chiodini, paraspigoli, strisce di carta priva di acidi tagliate su misura. Stava rammendando la Società un chiodino alla volta, con l'aspetto paziente e curvo di un uomo che sapeva quanto ci sarebbe voluto e si era fatto una ragione di quella lunghezza.</w:t>
      </w:r>
    </w:p>
    <w:p/>
    <w:p>
      <w:r>
        <w:t>«Theo» dissi.</w:t>
      </w:r>
    </w:p>
    <w:p/>
    <w:p>
      <w:r>
        <w:t>Emerso lentamente da quel luogo lontano, si voltò, e un intero piccolo temporale gli attraversò il viso prima che riuscisse a placarlo. Sorpresa. Un sussulto, a metà nascosto. Poi un piacere cauto, guardingo. E sopra ogni cosa, la stanchezza che si portava dietro da Halloween. Non se l'era mai tolta del tutto.</w:t>
      </w:r>
    </w:p>
    <w:p/>
    <w:p>
      <w:r>
        <w:t>«Signora Claus.» Posò il cacciavite dritto sul panno e si strofinò le mani, sebbene fossero pulite. «Non ho sentito il campanello. Il capo Tanaka mi ha ordinato di farlo funzionare così la gente sa quando arriva qualcuno, e io dimentico di mettermi in ascolto.» Un ghigno amaro si dipinse sulle sue labbra. «Dimentico parecchie delle piccole regole. Le sto imparando.»</w:t>
      </w:r>
    </w:p>
    <w:p/>
    <w:p>
      <w:r>
        <w:t>«Ora hai l'orecchio da custode, non da negoziante.» Posai i biscotti sull'unico angolo del tavolo non occupato dal lavoro. «Te li ho portati. La ricetta di Greta, le mie mani. Quindi non giudicare lei da questi.»</w:t>
      </w:r>
    </w:p>
    <w:p/>
    <w:p>
      <w:r>
        <w:t>Guardò la scatola come se avessi posato qualcosa a cui non sapeva come dare un valore.</w:t>
      </w:r>
    </w:p>
    <w:p/>
    <w:p>
      <w:r>
        <w:t>«È molto gentile da parte Sua» disse, a bassa voce. «Non ce n'era bisogno.»</w:t>
      </w:r>
    </w:p>
    <w:p/>
    <w:p>
      <w:r>
        <w:t>«Lo so. È questo il punto.» Guardai la cornice che si smontava sotto le sue mani. «Che cosa hai trovato?»</w:t>
      </w:r>
    </w:p>
    <w:p/>
    <w:p>
      <w:r>
        <w:t>Ci mise un po' a rispondere, e la risposta arrivò prendendo la via più lunga. Stava preparando il terreno con cura. Frequentava l'archivio ogni giorno da quando erano iniziati i suoi guai. Le carte della Società erano finite nel disordine a causa della brutta storia del mese scorso.</w:t>
      </w:r>
    </w:p>
    <w:p/>
    <w:p>
      <w:r>
        <w:t>«Il capo Tanaka mi ha assegnato il compito di rimetterle a posto» disse. «Sotto la sua sorveglianza e quella del consiglio. Faccio il lavoro più umile e chiedo il permesso per il resto.» Non era stato reintegrato, e nulla di ciò che disse quella mattina lasciò intendere che se l'aspettasse. Quando aveva bisogno di una scatola dall'alta mensola, mi chiedeva di testimoniare che l'avesse prima registrata nel libro mastro. Scrisse il suo nome nella colonna con la cura deliberata di un uomo che sapeva che il suo nome su un registro non era la cosa semplice di una volta.</w:t>
      </w:r>
    </w:p>
    <w:p/>
    <w:p>
      <w:r>
        <w:t>«Non la stavo cercando» disse, liberando l'ultimo chiodino e sollevando il cartone di supporto. «Stai ordinando i registri delle tasse, i verbali della chiesa e gli atti notarili, le ossa secche di una cittadina. Non cerchi altro che ordine. E poi.» Voltò il disegno verso la lampada. «E poi giri una cosa.»</w:t>
      </w:r>
    </w:p>
    <w:p/>
    <w:p>
      <w:r>
        <w:t>C'era della scrittura sul retro del disegno. Il fronte era un'immagine di cui avevo visto cento versioni, un rigido schizzo a matita di padri fondatori davanti a un edificio nuovo di zecca, senza sorrisi, tracciato da qualcuno con più pazienza che talento. Ma qualcuno aveva scritto sul retro, con una grafia fine e inclinata ingiallita dagli anni, e Theo lo girò affinché potessi leggere.</w:t>
      </w:r>
    </w:p>
    <w:p/>
    <w:p>
      <w:r>
        <w:t>Il primo inverno quasi non resistemmo. Neve fino alle gronde a dicembre e il mulino ancora da erigere. Fu la condivisione a salvarci. Nessuna catasta di legna apparteneva a un uomo quell'anno, nessuna dispensa a una donna. Mettemmo tutto in comune e arrivammo alla primavera con ogni anima di noi viva. Sia messo agli atti che Frost Falls non fu costruita dai forti. Fu costruita da chi sapeva essere vicino. — E. Frost, di sua mano, 1809.</w:t>
      </w:r>
    </w:p>
    <w:p/>
    <w:p>
      <w:r>
        <w:t xml:space="preserve">Lo lessi due volte. Era una cosa rara girare il frammento della fondazione di una cittadina e trovare, per mano della fondatrice, non un vanto ma un ringraziamento semplice e inatteso. Non </w:t>
      </w:r>
      <w:r>
        <w:rPr>
          <w:i/>
        </w:rPr>
        <w:t>io ho costruito questo</w:t>
      </w:r>
      <w:r>
        <w:t xml:space="preserve">. Ma </w:t>
      </w:r>
      <w:r>
        <w:rPr>
          <w:i/>
        </w:rPr>
        <w:t>ci siamo tenuti in vita l'un l'altro, e ricordatevi di rammentare come</w:t>
      </w:r>
      <w:r>
        <w:t>.</w:t>
      </w:r>
    </w:p>
    <w:p/>
    <w:p>
      <w:r>
        <w:t>«Eliza Frost» disse Theo, e c'era un silenzio sacro in lui mentre pronunciava quel nome. «Abbiamo il suo nome sugli atti e la sua pietra nel cimitero e nemmeno tre frasi sue che non siano leggi o registri. Ed eccola qui, che ci dice chiaramente a cosa pensava servisse la cittadina.» Lo posò sulla carta priva di acidi con entrambe le mani. «</w:t>
      </w:r>
      <w:r>
        <w:rPr>
          <w:i/>
        </w:rPr>
        <w:t>Chi sapeva essere vicino.</w:t>
      </w:r>
      <w:r>
        <w:t xml:space="preserve"> Ha scritto </w:t>
      </w:r>
      <w:r>
        <w:rPr>
          <w:i/>
        </w:rPr>
        <w:t>chi sapeva essere vicino.</w:t>
      </w:r>
      <w:r>
        <w:t>»</w:t>
      </w:r>
    </w:p>
    <w:p/>
    <w:p>
      <w:r>
        <w:t>«Nell'anno in cui la cittadina per poco non resse» dissi. «Sapeva esattamente quanto costasse quella parola.»</w:t>
      </w:r>
    </w:p>
    <w:p/>
    <w:p>
      <w:r>
        <w:t>«Questo è il punto. Per lei è ciò che ha nutrito i suoi figli. Ci sta mettendo in guardia.»</w:t>
      </w:r>
    </w:p>
    <w:p/>
    <w:p>
      <w:r>
        <w:t>Appoggiò il disegno nel suo vassoio, e nessuno di noi disse nulla per un momento, e in quel silenzio fui di nuovo consapevole dell'intera e fredda stanza anteriore intorno a noi. Dietro di noi, nella vetrina dove la Società le aveva riservato il posto d'onore, stava la capsula del tempo in rame.</w:t>
      </w:r>
    </w:p>
    <w:p/>
    <w:p>
      <w:r>
        <w:t xml:space="preserve">Non l'avevo guardata dritta negli occhi da quando ero entrata. Non era una scatola facile da guardare dritta, tenendo ciò che teneva e significando ciò che significava per questa cittadina dopo l'autunno che tutti avevamo passato, emersa dalla terra fredda sotto il prato alla fine di ottobre, sigillata per cento anni e più. Nessuno l'aveva aperta nel dolore grezzo della stagione in cui fu ritrovata. L'avevano invece sistemata qui, dietro un vetro pulito, fino al nuovo anno. Un cartello scritto a mano vi era appoggiato contro. </w:t>
      </w:r>
      <w:r>
        <w:rPr>
          <w:i/>
        </w:rPr>
        <w:t>Da aprirsi al nuovo anno, in compagnia, come intendevano i nostri antenati.</w:t>
      </w:r>
      <w:r>
        <w:t xml:space="preserve"> Il rame era stato lucidato fino a trattenere la luce grigia della finestra come acqua immobile. Qualcuno aveva deposto un rametto di balsamo accanto ad essa. Non spettava a me aprirla. La guardai solo di sbieco, perché avevo promesso di aspettare.</w:t>
      </w:r>
    </w:p>
    <w:p/>
    <w:p>
      <w:r>
        <w:t>«Vengono a vederla» disse Theo, seguendo i miei occhi. «Gente che non metteva piede qui dentro da anni. Dalla strada fredda. Si fermano davanti alla scatola un minuto, e poi se ne vanno. Emma Redfern ci ha portato l'intera classe della sua scuola, due file aggrappate alla fune, silenziose come in chiesa, consapevoli che c'è un secolo chiuso dentro che appartiene a loro.» Scosse la testa. «Ho lavorato per portare la gente in questo edificio per tutta la mia vita. Ed è una scatola sigillata a farlo alla fine, e la frase di una fondatrice sul retro di un vecchio disegno. Non io.»</w:t>
      </w:r>
    </w:p>
    <w:p/>
    <w:p>
      <w:r>
        <w:t>«Non è una piccola cosa quella che hai fatto, trovare quella frase.»</w:t>
      </w:r>
    </w:p>
    <w:p/>
    <w:p>
      <w:r>
        <w:t>«Non l'ho fatto io. Ho girato un disegno.» Lo disse con tono piatto, rifiutandosi di prendersi il merito, e compresi che quel rifiuto faceva parte dell'espiazione. Una regola che si era imposto contro i ringraziamenti, e che intendeva rispettare a costo di irritarsi. «Chiunque abbia premuto quel disegno nella sua cornice con le parole della fondazione nascoste all'interno, lo ha fatto. Io mi sono solo trovato a smistare la scatola il giorno in cui aveva bisogno di essere girata.»</w:t>
      </w:r>
    </w:p>
    <w:p/>
    <w:p>
      <w:r>
        <w:t>Gli permisi di mantenere quell'umiltà, perché era la verità. Ma vidi come non si sarebbe preso neppure un centimetro di terreno che non fosse palesemente suo. In ottobre Theo Hussein si era spinto oltre ciò che gli apparteneva prendendo ciò che non era suo, per una ragione quasi buona e con un mezzo del tutto sbagliato. Gli era costato il posto a capo della Società che amava e per poco non gli era costata la stima dell'intera cittadina. Ora non voleva accettare nemmeno il piccolo, onesto merito di una fortunata scoperta. Sapeva esattamente quanta strada potesse fare un singolo passo falso, e camminava con prudenza per questo. Lasciai correre senza elogi. Aveva chiesto, senza chiedere, di non riceverne.</w:t>
      </w:r>
    </w:p>
    <w:p/>
    <w:p>
      <w:r>
        <w:t>* * *</w:t>
      </w:r>
    </w:p>
    <w:p/>
    <w:p>
      <w:r>
        <w:t>La voce si sparse prima che io scendessi i gradini.</w:t>
      </w:r>
    </w:p>
    <w:p/>
    <w:p>
      <w:r>
        <w:t xml:space="preserve">Claire lo sapeva entro l'ora di cena. Due giorni dopo una fotografia del disegno comparve sulla Gazzetta, da entrambi i lati, i rigidi fondatori ritratti a matita e la grafia fine e marrone. Il titolo diceva LE PAROLE STESSE DI UN FONDATORE, e sotto, più in piccolo: </w:t>
      </w:r>
      <w:r>
        <w:rPr>
          <w:i/>
        </w:rPr>
        <w:t>Frost Falls non fu costruita dai forti. Fu costruita da chi sapeva essere vicino.</w:t>
      </w:r>
      <w:r>
        <w:t xml:space="preserve"> La gente lo ritagliò. Kelly appese il suo con lo scotch dietro il bancone dello Starlight vicino alla cassa, dove ogni anima che comprava un caffè lo leggeva, perlopiù ad alta voce, e restava in silenzio per un battito subito dopo. Greta, quando le portai il ritaglio nella sua bottega sbarrata, lo lesse due volte, proprio come avevo fatto io. Strinse forte le labbra. «Beh» disse. Solo quello, con la voce di una persona a cui viene ricordato qualcosa nell'ora esatta in cui ne aveva più bisogno. Poi lo appese con lo scotch all'interno della sua finestra scura, rivolto verso l'esterno. Proprio dove la scritta SPORCO era stata lavata via dal tavolato di legno non molto tempo prima.</w:t>
      </w:r>
    </w:p>
    <w:p/>
    <w:p>
      <w:r>
        <w:t>E poi, lentamente, la gente cominciò a rivolgere i propri pensieri verso la Società.</w:t>
      </w:r>
    </w:p>
    <w:p/>
    <w:p>
      <w:r>
        <w:t xml:space="preserve">Iniziò, come spesso accade, con Hal, che era abbastanza metodico da intravedere una struttura prima che il resto di noi la percepisse. Venne da me il giorno dopo la pubblicazione con un foglio di carta rigato dalla sua grafia ordinata. Era venuto per la raccolta di generi alimentari con uno identico. Questo aveva un'intestazione, e l'intestazione era </w:t>
      </w:r>
      <w:r>
        <w:rPr>
          <w:i/>
        </w:rPr>
        <w:t>Salviamo la Società</w:t>
      </w:r>
      <w:r>
        <w:t>.</w:t>
      </w:r>
    </w:p>
    <w:p/>
    <w:p>
      <w:r>
        <w:t>«Ci sono di mezzo sia il tetto che la caldaia» disse. «La cittadina lo sa. Nessuno vuole affrontare la questione apertamente, perché non ci sono soldi in cassa. Però.» Picchiettò sulle colonne. «La gente è venuta a vedere la scatola. La frase della fondatrice è in ogni finestra della strada. Ieri da Frosty's ho sentito due donne che fanno attenzione a ogni centesimo dire che sarebbe un peccato lasciare che l'edificio crolli addosso alla scatola l'anno in cui dobbiamo aprirla.» Alzò lo sguardo, pieno di speranza sotto la sua timidezza. «Dunque. Un barile per la Società. Messo dove la gente passa. Senza costringere nessuno.»</w:t>
      </w:r>
    </w:p>
    <w:p/>
    <w:p>
      <w:r>
        <w:t>Pensai a Theo chino sui suoi chiodini nella stanza fredda, a rammendare un centimetro alla volta un edificio che non poteva essere riparato per affetto, ma solo con il denaro. E a Eliza Frost, che scriveva che nessuna catasta di legna apparteneva a un uomo quell'anno.</w:t>
      </w:r>
    </w:p>
    <w:p/>
    <w:p>
      <w:r>
        <w:t>«Costruisci il barile» dissi. «Io farò dolci per l'occasione e trascinerò Nick a portarlo. E scommetto che anche Greta farà dolci, il giorno in cui i suoi forni torneranno suoi, perché non c'è anima in questa strada che abbia tenuto il suo nome alla finestra per tutto questo tempo senza volere il suo in cambio.» Piegai il suo foglio perfettamente lungo la piega, che era il modo in cui preferiva, e glielo porsi di nuovo. «La Società è ancora in un guaio serio, Hal. Non lasciare che questo bel sentimento ti inganni. La frase di un fondatore non aggiusterà una caldaia.»</w:t>
      </w:r>
    </w:p>
    <w:p/>
    <w:p>
      <w:r>
        <w:t>«No» concordò lui, felice e serio al tempo stesso. «Ma farà entrare la gente dalla porta per sentire il rumore della caldaia. E una volta che l'avranno sentita battere, stando in piedi davanti a quella scatola, non potranno più far finta di non averla sentita.» Mise via la carta nel cappotto.</w:t>
      </w:r>
    </w:p>
    <w:p/>
    <w:p>
      <w:r>
        <w:t>* * *</w:t>
      </w:r>
    </w:p>
    <w:p/>
    <w:p>
      <w:r>
        <w:t>Tornai a casa camminando nel blu del tardo pomeriggio. La mano graziosa di una fondatrice, riemersa proprio nell'inverno in cui avevamo più bisogno di ascoltarla. E sotto di essa il tetto che continuava a sfaldarsi, la caldaia che continuava a battere, la cassa che restava vuota. Nient'altro che l'affetto faticosamente coltivato dalla cittadina si frapponeva tra quell'edificio e la sua rovina.</w:t>
      </w:r>
    </w:p>
    <w:p/>
    <w:p>
      <w:r>
        <w:t>Dietro di me una singola lampada bruciava ancora nella vetrina della Società: Theo intento ai suoi chiodini, e qualcuno del consiglio alla scrivania vicino alla porta, a custodire la chiave. Nel freddo, dopo che chiunque avesse un po' di buonsenso se ne era tornato a casa.</w:t>
      </w:r>
    </w:p>
    <w:p>
      <w:r>
        <w:t>Capitolo 7</w:t>
      </w:r>
    </w:p>
    <w:p/>
    <w:p>
      <w:r>
        <w:t>Il giovedì in cui ero stata alla Società, nel tardo pomeriggio e prima che chiudesse, andai da Pete Garcia con un arrosto in mente e i guai di Greta alle spalle. Gli lasciai credere che l'arrosto fosse l'unico scopo della mia commissione.</w:t>
      </w:r>
    </w:p>
    <w:p>
      <w:r>
        <w:t>La macelleria di Pete sorgeva dall'altra parte del pratone rispetto a Evergreen Avenue, nella fila di negozi che dava sul Parco dal lato opposto. La raggiunsi camminando sul sentiero spalato oltre il monumento ai caduti. La sua carne arrivava attraverso il cortile dietro ai negozi di Evergreen, lo stesso cortile della farina di Greta. Non avevo ben considerato, finché non stetti sul suo zerbino con la campanella che ancora dondolava in alto, quanto quel cortile legasse i guai di lui a quelli di lei. Il negozio era caldo. Odorava di carne fredda e pulita e di segatura, e sotto a tutto c'era quel debole acre odore di ferro presente in tutte le macellerie, per quanto strofinate fossero. Pete si trovava dietro il banco con il suo grembiule a righe, massiccio e brizzolato alle tempie. Stava disossando una mezzena con i colpi brevi ed economici di un uomo che l'aveva fatto quarantamila volte. Alzò lo sguardo verso la campanella, vide che ero io e il suo viso si fece guardingo. Era l'espressione di un uomo che aveva scoperto di recente come la gente che varcava la sua porta tendesse a volere sempre la stessa identica cosa da lui.</w:t>
      </w:r>
    </w:p>
    <w:p>
      <w:r>
        <w:t>«Signora Claus.» Posò la mannaia di piatto. «Non la si vede spesso da queste parti.»</w:t>
      </w:r>
    </w:p>
    <w:p>
      <w:r>
        <w:t>«Vengo da queste parti più di quanto creda» dissi. «Sono venuta per un arrosto. Nick ha una voglia matta di un vero pranzo della domenica, e io mi rifiuto di dargli qualcosa di confezionato in un paese che ha te dentro. Che cosa hai per due persone e una cuoca che parla troppo e guarda troppo poco il forno?»</w:t>
      </w:r>
    </w:p>
    <w:p>
      <w:r>
        <w:t>Ciò lo colpì esattamente dove avevo mirato, e il volto di Pete si distese nel semplice piacere del proprio mestiere. Fece il giro del banco e pesò un pezzo di scamone marezzato insieme alla spalla lì accanto, onesto come una bilancia. Poi mi diresse verso il taglio più economico, perché avrebbe svolto il lavoro persino meglio e lui non mi avrebbe venduto qualcosa di costoso quando la scelta economica era quella giusta. Pip, che era entrata al mio seguito e aveva fatto il suo giro sulla segatura nel caso in cui fosse rimasto qualcosa degno dell'attenzione di un pinguino, trovò lo stabilimento tristemente spazzato. Se ne stette presso il bancone con l'aria di un cliente deluso dal servizio.</w:t>
      </w:r>
    </w:p>
    <w:p>
      <w:r>
        <w:t>«Quello» disse Pete, toccando la spalla. «Forno lento, tutto il pomeriggio. E tu lascialo stare, che a quanto pare è la parte difficile per te.» Un guizzo asciutto, apparso e svanito. «Lo lego. Mi dia un minuto.»</w:t>
      </w:r>
    </w:p>
    <w:p>
      <w:r>
        <w:t>* * *</w:t>
      </w:r>
    </w:p>
    <w:p>
      <w:r>
        <w:t>Legò l'arrosto sul suo ceppo con rapidi e sicuri giri di spago. Trattenni la lingua di proposito e lo lasciai lavorare finché non arrivò a ciò che aveva in mente.</w:t>
      </w:r>
    </w:p>
    <w:p>
      <w:r>
        <w:t>«Avrà saputo di Greta» disse, senza alzare lo sguardo dallo spago.</w:t>
      </w:r>
    </w:p>
    <w:p>
      <w:r>
        <w:t>«Lo sa tutta la strada di Greta.»</w:t>
      </w:r>
    </w:p>
    <w:p>
      <w:r>
        <w:t>«Sì, beh.» Tirò un cappio stringendolo. «E tutta la strada ha deciso a quale porta attribuire la colpa. È quella al di là del pratone con il mio nome sopra.» Lo disse piatto, il risentimento ormai logoro e in bella vista su di lui, risentito e sonoro, un dolore che si sarebbe portato in mezzo al viale a mezzogiorno piuttosto che metterlo via. «Avanti. Lo ha sentito. Pete Garcia e la banchina di carico, la catena attraverso il cancello, ce l'ha con lei fin dall'estate. Quindi chi altri se no.»</w:t>
      </w:r>
    </w:p>
    <w:p>
      <w:r>
        <w:t>«Ho sentito fare il suo nome» dissi, cauta e sincera. «Non mi sono sentita di concordare.»</w:t>
      </w:r>
    </w:p>
    <w:p>
      <w:r>
        <w:t>«È più di quanto la maggior parte della gente si sia presa la briga di fare.» Girò l'arrosto e avviò un nuovo cappio. «Non vengo a raccontarle che io e Greta siamo amici. Non lo siamo, e non permetterò che mi cogliete in fallo più tardi. Quel cortile è fatto per un solo camion e siamo in due a volerlo. E sì, ho chiuso il cancello con la catena a luglio, e sì, lei ha chiamato il comune per me, e sì» la sua mascella si contrasse «ho detto una cosa sui suoi bidoni e sui topi che non direi mai più, e che non avrei dovuto dire in primo luogo, e le devo delle scuse che riceverà quando sarò meno irritato e non prima.» Diresse uno strattone al nodo. «Questa è la verità, ed è abbastanza brutta. Ma è la verità su una banchina di carico. Non è la verità su un mattone lanciato contro una finestra.»</w:t>
      </w:r>
    </w:p>
    <w:p>
      <w:r>
        <w:t>«No» dissi. «Non lo è.»</w:t>
      </w:r>
    </w:p>
    <w:p>
      <w:r>
        <w:t>Lui a quel punto alzò lo sguardo, chiaramente preparato a tutt'altro e non sapendo bene come gestire quel semplice accordo. Se avesse voluto salvarsi la pelle, avrebbe sminuito la faida. Pete rese la sua più grande di quanto avrei fatto io al posto suo. Non lo scagionava, poiché avevo conosciuto la rara persona abbastanza furba da indossare la propria rumorosità di proposito, ma risultava sfasato rispetto alla natura della faccenda.</w:t>
      </w:r>
    </w:p>
    <w:p>
      <w:r>
        <w:t>«Tom mi dice che sei stato giù nel vicolo a ore improbabili» dissi, con leggerezza, come se si trattasse di chiacchiere da negozio. «A comprargli lucchetti come se andassero fuori moda.»</w:t>
      </w:r>
    </w:p>
    <w:p>
      <w:r>
        <w:t>Osservai per cogliere un sussulto. Quello che ottenni fu un grugnito e una scossa del capo grigio, il disgusto di un uomo stanco di una storia raccontata male.</w:t>
      </w:r>
    </w:p>
    <w:p>
      <w:r>
        <w:t>«Certo che lo faccio. Il suo lucchetto continua a staccarsi dal cancello in comune. Non lascio il mio armadietto incustodito perché lei non ha voglia di occuparsi di un gancio decente. Quindi sì, ne ho comprato un secondo da Tom, e ne comprerò un terzo se necessario.» Si morsicò lo spago. «E sono stato laggiù prima dell'alba quasi tutte le mattine in queste ultime due paia di settimane. Le risparmio la seccatura di trovarci qualcosa di sinistro. Le mie consegne arrivano prima dell'alba. È sempre stato così. Il fornitore di carne fa il suo giro nelle prime ore per farci trovare le scorte pronte all'apertura. Sono in quel cortile a tirare giù una mezzena dal suo camion tre o quattro mattine alla settimana, esattamente come faccio da vent'anni. Solo che adesso qualcuno ha tirato un mattone attraverso la finestra di Greta. L'uomo che si trova sempre sul retro prima dell'alba diventa un mistero su cui val la pena sussurrare.»</w:t>
      </w:r>
    </w:p>
    <w:p>
      <w:r>
        <w:t>«È giusto» dissi. «Non pretendo di non aver sentito i sussurri.»</w:t>
      </w:r>
    </w:p>
    <w:p>
      <w:r>
        <w:t>«Sono stati sussurrati all'indirizzo mio» disse, aspro. «Il che è una novità.»</w:t>
      </w:r>
    </w:p>
    <w:p>
      <w:r>
        <w:t>E poi si fermò, con l'arrosto legato tra le due mani, un uomo che decideva se dire la parte successiva o lasciar perdere. Mantenni il silenzio aperto, e Pip se ne stette immobile come se avesse imparato quel trucco da me, e dopo un istante Pete appoggiò le nocche sul ceppo.</w:t>
      </w:r>
    </w:p>
    <w:p>
      <w:r>
        <w:t>«Le dirò una cosa» disse, ora a voce più bassa, la recriminazione svanita dalla voce, «e lei ne faccia ciò che crede, perché io non riesco a capirci molto. Quelle mattine in cui sono giù nel cortile al buio, non sono stato l'unico laggiù.» Girò la testa verso la vetrina anteriore e le facciate dei negozi di Evergreen oltre il prato, con il cortile nascosto alla vista dietro di essi. «C'è stato qualcuno nei pressi del retro di lei. Presto, prima che ci sia abbastanza luce per vedere un volto, solo una sagoma, che sparisce in fretta quando i miei fari svoltano l'angolo. Due volte l'ho visto. Forse tre. Qualcuno dove nessuno dovrebbe stare a quell'ora, appoggiato proprio contro la sua porta sul retro, e poi via.» Si accigliò guardandosi le mani. «La prima volta ho pensato a un vagabondo, qualcuno in cerca del calore proveniente dalle sue bocchette. Ma un vagabondo si sistema, e questo invece no. Questo stava facendo qualcosa. E se ne andava non appena veniva notato. Una di quelle mattine c'era un furgone che non conoscevo, parcheggiato all'estremità lontana vicino alla farmacia con le luci spente. Non quello del fornitore di carne. Targa fuori città; non l'ho memorizzata.»</w:t>
      </w:r>
    </w:p>
    <w:p>
      <w:r>
        <w:t>Sentii la notizia colpire il segno, e feci in modo che non trasparisse nulla sul mio viso.</w:t>
      </w:r>
    </w:p>
    <w:p>
      <w:r>
        <w:t>«L'hai detto a qualcuno?»</w:t>
      </w:r>
    </w:p>
    <w:p>
      <w:r>
        <w:t xml:space="preserve">«A chi l'avrei dovuto dire?» Allargò le sue grandi mani, amare e sincere. «Il paese mi ha già etichettato come il colpevole? Dico di aver visto una sagoma alla porta sul retro di Greta, e la prima cosa che esce da ogni bocca è </w:t>
      </w:r>
      <w:r>
        <w:rPr>
          <w:i/>
        </w:rPr>
        <w:t>certo, Pete, sappiamo che eri laggiù, in fondo è questo il punto</w:t>
      </w:r>
      <w:r>
        <w:t>. Quando sei sotto accusa, nessuno vuole sentire ciò che hai visto.» Spinse l'arrosto in avanti, con lo spago pulito e la carta piegata alla perfezione. «Quindi no. Non l'ho detto a nessuno. Lo sto dicendo a lei perché è venuta per un arrosto e non per la mia pelle. Qualunque cosa stiano facendo a quella donna, non l'ho fatta io, e sono stanco morto che metà della strada creda che sia stato io. Se è lei quella che va in giro con gli occhi ben aperti, ecco che cosa ha visto il mio occhio aperto. Faccia pure quello che vuole con questa informazione.»</w:t>
      </w:r>
    </w:p>
    <w:p>
      <w:r>
        <w:t>«Ci sarebbero le impronte» dissi, quasi tra me e me, visualizzando la neve di quel cortile nella mia mente, quindici centimetri immacolati come lo erano ovunque in quel principio di mese. «Se qualcuno è rimasto in piedi davanti alla sua porta sul retro al buio, deve aver lasciato delle impronte dietro di sé.»</w:t>
      </w:r>
    </w:p>
    <w:p>
      <w:r>
        <w:t>«Ci sono impronte di stivali intorno al suo gradino, quando arriva la luce» disse Pete. «Mi sono detto che fossero dei corrieri, o sue, o mie calpestate sopra. In un cortile così trafficato, le impronte sono impronte.» Mi guardò, schietto ora, un uomo che deponeva un fardello che non era riuscito a posare da nessun'altra parte. «Ma non erano sempre dove si svolgono le lavorazioni. Qualche mattina erano vicinissime al muro di lei, sotto la finestra, dove non c'è alcuna ragione di fermarsi a meno che non si stia attenti a non farsi vedere dalla strada.» Fece spallucce, pesantemente. «O a meno che tu non sia il macellaio con l'armadietto sul retro che si inventa una sagoma per salvarsi la pelle. So che cosa suona. Ho sentito come suona tutto quello che dico, ultimamente.»</w:t>
      </w:r>
    </w:p>
    <w:p>
      <w:r>
        <w:t>* * *</w:t>
      </w:r>
    </w:p>
    <w:p>
      <w:r>
        <w:t>Lo pagai. Non volle accettare la cifra extra che avevo insistito per dargli a titolo di disturbo.</w:t>
      </w:r>
    </w:p>
    <w:p>
      <w:r>
        <w:t>«Domenica» disse Pete, spingendo il mio resto verso di me, tornando burbero ora che la cosa difficile era stata detta. «Forno lento. Lascialo stare. E» non alzò lo sguardo, sistemando il rocchetto di spago che non aveva alcun bisogno di essere sistemato, «le dirà, se salta fuori la cosa, che io non ho mai sfiorato la sua finestra. Non ci rivolgiamo la parola, altrimenti glielo direi io stesso. Qualsiasi cosa ci sia tra noi per via di quel molo, è solo una catena e qualche parola. Non è questo. Io non faccio cose al buio. Se ho una lite con qualcuno, se lo sente dire da me in faccia, a voce abbastanza alta perché tutto il paese possa assistervi.» La sua mascella si strinse. «Questo è il mio guaio, la gente ve lo dirà. Niente in me è silenzioso.»</w:t>
      </w:r>
    </w:p>
    <w:p>
      <w:r>
        <w:t>«No» dissi. «Non lo è. Me ne ero accorta.»</w:t>
      </w:r>
    </w:p>
    <w:p>
      <w:r>
        <w:t>Quasi sorrise a quelle parole, ma poi non lo fece. Presi il mio arrosto e il mio pinguino e uscii nel freddo.</w:t>
      </w:r>
    </w:p>
    <w:p>
      <w:r>
        <w:t>* * *</w:t>
      </w:r>
    </w:p>
    <w:p>
      <w:r>
        <w:t>Camminai verso casa lentamente, con l'involucro dell'arrosto pesante sotto il braccio. Pip mi tenne testa da vicino con il becco sollevato verso di esso, nel caso in cui la carta da macellaio si fosse rivelata contenere comunque un pesce. Non riuscivo a collocare Pete Garcia in un quadro chiaro né in un senso né nell'altro.</w:t>
      </w:r>
    </w:p>
    <w:p>
      <w:r>
        <w:t>Se avessi voluto un nome semplice per il cerchio in cui era impacchettato e legato con il suo spago: la faida, l'armadietto, le ore prima dell'alba. Eppure, se Pete stesse lavorando per cacciare Greta dal quartiere, difficilmente avrebbe piazzato l'intero rancore sul bancone senza che nessuno glielo chiedesse, né si sarebbe offerto volontario col dire che era stato fuori nel buio. Non c'era nulla di silenzioso nella sua lite. Ma mi aveva consegnato una sagoma in piedi alla porta di lei, e se l'avesse inventata per salvarsi la pelle le avrebbe dato un volto e l'avrebbe appioppata a qualcuno che il paese già non gradiva. L'aveva lasciata come una sagoma perché una sagoma era tutto ciò che aveva visto.</w:t>
      </w:r>
    </w:p>
    <w:p>
      <w:r>
        <w:rPr>
          <w:i/>
        </w:rPr>
        <w:t>Non credo che sia stato lui.</w:t>
      </w:r>
      <w:r>
        <w:t xml:space="preserve"> Rigirai la frase tra i pensieri e non mi piacque la forma che assumeva. </w:t>
      </w:r>
      <w:r>
        <w:rPr>
          <w:i/>
        </w:rPr>
        <w:t>Non credo</w:t>
      </w:r>
      <w:r>
        <w:t xml:space="preserve"> non è la stessa cosa che dire </w:t>
      </w:r>
      <w:r>
        <w:rPr>
          <w:i/>
        </w:rPr>
        <w:t>non è stato lui</w:t>
      </w:r>
      <w:r>
        <w:t>. In una lunga vita avevo visto più di una persona prosciolta da ogni accusa con molto meno di così, salvo poi scoprire che era stata proprio quella persona a compiere il gesto. La differenza tra quelle due frasi era tutta la mia seccatura. Così non scrissi nessuna delle due nel registro. Portai dentro l'arrosto e lasciai che l'uomo rimanesse esattamente dov'era: né scagionato, né incriminato.</w:t>
      </w:r>
    </w:p>
    <w:p>
      <w:r>
        <w:t>Capitolo 8</w:t>
      </w:r>
    </w:p>
    <w:p/>
    <w:p>
      <w:r>
        <w:t>Eppi le notizie del mattino da Ivy. Telefonò prima che avessi sparecchiato la colazione, ridendo a tal punto che riuscivo a malapena a comprenderla.</w:t>
      </w:r>
    </w:p>
    <w:p>
      <w:r>
        <w:t>«Devi venire a vedere il pratone. Si sono mossi. Ogni singolo pupazzo di neve del viale si è alzato nella notte e ha fatto una passeggiata».</w:t>
      </w:r>
    </w:p>
    <w:p>
      <w:r>
        <w:t>Infilai il cappotto.</w:t>
      </w:r>
    </w:p>
    <w:p>
      <w:r>
        <w:t>Lo avevano fatto davvero. Non c'era altra parola onesta. Rimasi in cima a Evergreen Avenue con Pip accanto, mentre una folla via via più numerosa si radunava lungo tutto l'isolato. E perfino io, che conoscevo la mano responsabile di quel prodigio tanto quanto conoscevo la mia, trattenni il fiato di fronte a quella pura, lieta follia.</w:t>
      </w:r>
    </w:p>
    <w:p>
      <w:r>
        <w:t>Durante la notte, ogni pupazzo di neve di Frost Falls si era trascinato altrove.</w:t>
      </w:r>
    </w:p>
    <w:p>
      <w:r>
        <w:t>Non lontano. Era proprio quello a rendere la cosa comica anziché spaventosa. A far ridere la gente per strada invece di spingerla a chiudere le porte a chiave. Un piede, forse due. I tre grassi compari dei bambini sul pratone si erano disposti in una fila affiatata rivolti verso la strada. Nella notte si erano avvicinati, spalla a spalla, grumo contro grumo. Come se si fossero riuniti per discutere di qualcosa e vi pregassero di non interrompere. Il grande pupazzo di neve vicino al monumento ai caduti, alto quasi quanto un uomo, aveva lasciato la sua postazione compiendo un bel passo. Se ne stava inclinato in avanti sulle fondamenta. Chinato, come una persona che si sporga verso il fuoco. I due vicino alla chiesa erano scesi dal gradino. Erano lì, pazienti come parrocchiani in attesa che le porte si aprissero.</w:t>
      </w:r>
    </w:p>
    <w:p>
      <w:r>
        <w:t>E non c'era traccia di orme da nessuna parte. Quella era la particolarità che spezzava le risate, ogni volta che un nuovo abitante arrivava all'isolato e guardava. La neve giaceva intatta e profonda attorno a ciascuno di loro. Niente di scritto sopra. Nessun solco di trascinamento. Nessuna impronta di stivali che circondasse il punto in cui un burlone avrebbe potuto fermarsi per sollevare la neve. Soltanto i pupazzi stessi, spostati e riuniti, con l'aria assolutamente innocente di statue che non sono state in alcun luogo.</w:t>
      </w:r>
    </w:p>
    <w:p>
      <w:r>
        <w:t>«Ma come», disse Hal Thompson, uscendo da Frosty's con il grembiule indosso, e non andò oltre, perché un come non c'era, e Hal era troppo onesto per fingere che ci fosse.</w:t>
      </w:r>
    </w:p>
    <w:p>
      <w:r>
        <w:t>Ma la cittadina non era fatta di soli Hal. La gente voleva un come, perché il come ti permetteva di ridere di gusto e tornartene dentro, e nel giro di un quarto d'ora se ne erano inventati parecchi. «È il disgelo e il gelo», disse qualcuno. «La neve si assesta mentre si scioglie. Il sole batte da un solo lato».</w:t>
      </w:r>
    </w:p>
    <w:p>
      <w:r>
        <w:t>Si sorvolò sul fatto che non si era disgelato nemmeno di un grado da Halloween in poi.</w:t>
      </w:r>
    </w:p>
    <w:p>
      <w:r>
        <w:t>«Sono i bambini», disse un altro. «Fuori prima dell'alba, che cancellano le tracce dietro di loro».</w:t>
      </w:r>
    </w:p>
    <w:p>
      <w:r>
        <w:t>«Non ci sono tracce da cancellare», obiettò un terzo, a metà tra il serio e il faceto, perché anche lui voleva ridere.</w:t>
      </w:r>
    </w:p>
    <w:p>
      <w:r>
        <w:t>Così tutti sul viale si convinsero di ciò. Qualche marachella di bambini. Qualche scherzo del disgelo. E non era forse una meraviglia, ed era meglio non pensarci troppo, e qualcuno aveva portato il caffè? Kelly sì. Arrivò dallo Starlight con una grande caffettiera e lo distribuì come un generale che rifornisce un esercito sbigottito. L'intera faccenda assunse l'aspetto di una piccola festa. I vicini all'aperto nel freddo, con i cappotti sopra i pigiami.</w:t>
      </w:r>
    </w:p>
    <w:p>
      <w:r>
        <w:t>Non c'era nulla da correggere. Non si poteva dire a una donna che si scaldava le mani con il caffè di Kelly che i pupazzi di neve del suo paese si erano alzati nella notte ed erano andati in cerca di qualcosa. La magia del Natale era sciolta per le strade. Libera, e sola, e non sapeva ancora come stare ferma. Così bevvi il mio caffè e mi meravigliai insieme agli altri, e feci ciò che facevo sempre, ovvero contare.</w:t>
      </w:r>
    </w:p>
    <w:p>
      <w:r>
        <w:t>E contando, lo trovai. Non erano tutti inclinati nella stessa direzione.</w:t>
      </w:r>
    </w:p>
    <w:p>
      <w:r>
        <w:t>La folla non lo colse. Essendo una folla, ed essendo felice, e non dedita al conteggio. Ma una volta bevuta la mia tazza percorsi lentamente il pratone con Pip alle calcagna e li osservai uno a uno. La maggior parte di essi concordava. Erano tutti inclinati da una sola parte, come limatura di ferro che si dispone in un unico verso quando si fa passare una calamita sotto la carta. Non verso il viale o la chiesa o l'uno verso l'altro. Verso Hollyhock Lane e la sua estremità lontana, dove il paese si diradava nei campi e Nick teneva la sua officina. Ogni cieca facciata di carbone si era girata in quella direzione ed era inclinata. Paziente e speranzosa. Come viaggiatori attratti da un focolare che possono percepire ma non ancora vedere. Sapevo di chi fosse quell'inclinazione. Non mi spaventava.</w:t>
      </w:r>
    </w:p>
    <w:p>
      <w:r>
        <w:t>Fu quello che non si inclinava insieme agli altri a fermarmi.</w:t>
      </w:r>
    </w:p>
    <w:p>
      <w:r>
        <w:t>Oltre la farmacia, dove la folla si era ridotta a nulla, un pupazzo di neve se ne stava in disparte da solo. Non era affatto andato sul pratone. Era andato dall'altra parte, verso i negozi all'estremità, con le spalle rivolte al vicolo verso cui tutti gli altri pendevano, e la sua faccia grumosa voltata verso la bocca del passaggio che correva dietro di loro. Aveva camminato per ben dieci piedi lontano dalla compagnia di tutti gli altri, e sotto di esso non c'era alcuna impronta. Se ne stava solo nel freddo con i suoi occhi di carbone fissi sul varco buio tra gli edifici.</w:t>
      </w:r>
    </w:p>
    <w:p>
      <w:r>
        <w:t>Anche Pip lo guardò, e le sue penne si tesero sul collo, proprio come era successo alla cesta di farina di Greta. Non gli si avvicinò. E nemmeno io lo feci. Lo misi da parte nella mia mente, questo pupazzo che se ne stava di traverso rispetto a tutte le altre cose, che non voleva inclinarsi dove i suoi simili pendevano. Un pupazzo di neve fuori posto vicino a un vicolo. Non avrei saputo dire cosa significasse, se non che non apparteneva al resto di quella meraviglia.</w:t>
      </w:r>
    </w:p>
    <w:p>
      <w:r>
        <w:t>Poi tirai su il collo del cappotto e tornai a casa, perché desideravo, all'improvviso e ardentemente, parlare con mio marito.</w:t>
      </w:r>
    </w:p>
    <w:p/>
    <w:p>
      <w:r>
        <w:t>* * *</w:t>
      </w:r>
    </w:p>
    <w:p/>
    <w:p>
      <w:r>
        <w:t>Nick era nell'officina. Lo riconobbi dall'odore prima ancora di vederne la luce, fumo di legna, resina di pino e ferro rovente. E sotto a tutto ciò quell'altro odore che la stanza emanava da settimane, come di fiammifero acceso, cedro tagliato e qualcosa di caldo che non si sapeva definire. Venne alla porta asciugandosi le mani, mi guardò in faccia e non chiese cosa non andasse. Chiese: «Quanti?».</w:t>
      </w:r>
    </w:p>
    <w:p>
      <w:r>
        <w:t>«Tutti. Riuniti sul pratone, inclinati da questa parte. Senza impronte». Scrollai la neve dagli stivali sul suo gradino. «Il paese ha deciso che sono i bambini e il disgelo. Sono fuori a bere il caffè di Kelly a passarsela splendidamente senza pensarci. Nick. Hanno camminato».</w:t>
      </w:r>
    </w:p>
    <w:p>
      <w:r>
        <w:t>«Lo so». Lo disse con dolcezza, senza alcuna sorpresa dentro di sé, soltanto con quella tenera autoironia che un uomo può nutrire per un bambino che ha combinato un guaio enorme e al tempo stesso impossibile da prendere sul serio. «Ho sentito il passaggio nella notte. Come una corrente tiepida sotto la porta che non dovrebbe esserci». Mi condusse verso il focolare al centro della stanza. «Vieni a starti vicino. Lo sentirai anche tu, ora che ci fai caso».</w:t>
      </w:r>
    </w:p>
    <w:p>
      <w:r>
        <w:t>Mi ci accostai. Il grande camino di pietre tonde di campo irradiava la sua morbida luce dorata sulla griglia fredda e vuota, e sopra la griglia la magia aleggiava in fili d'oro sciolti, più in basso di quanto ricordassi, e più fitta. Era calda. Non del calore della stufa a legna, che era smorzata dall'altra parte della stanza. Calda dall'interno, come una pietra rimasta tutto il giorno al sole. Il suo calore si protendeva verso di me, e oltre me, verso la porta. Pip andò diritta alla griglia e rimase con il becco rivolto all'insù, seguendo i fili d'oro come avrebbe seguito un'aringa su un piatto.</w:t>
      </w:r>
    </w:p>
    <w:p>
      <w:r>
        <w:t>«È più vicina di prima», dissi.</w:t>
      </w:r>
    </w:p>
    <w:p>
      <w:r>
        <w:t>«Ogni settimana. Sai com'è, Jess». Nick appoggiò la sua grande mano piatta sulle pietre, con affetto e cura, un uomo che tocca la cosa a cui si è votato. «Ha più cuore che senno in questo momento, come ogni cosa giovane. Ma sa dove sarà la sua casa, e tira da questa parte con più forza ogni settimana. I pupazzi di neve non vagano. Si inclinano dove tira il richiamo. Non hanno il senno di nasconderlo».</w:t>
      </w:r>
    </w:p>
    <w:p>
      <w:r>
        <w:t>«Ed è verso questo fuoco che si sta inclinando». Misi la mia mano accanto alla sua. Sulla pietra calda.</w:t>
      </w:r>
    </w:p>
    <w:p>
      <w:r>
        <w:t>«Questa è la casa che le sto costruendo, così la smette di prendere in prestito i pupazzi di neve». Un sorriso stanco e sincero. «Non è pronta. Ci vorranno anni per completarla tutta. Ma è un inizio, e finché non sarà finita, continuerà a far diventare dorata una candela e a far passeggiare i pupazzi di neve dei bambini nel buio, perché vuole essere qui e non ha gambe sue. Bram è fuori di sé. Lo trova indecoroso, la magia che si dà a trucchi pubblici dove il paese può vedere. La vorrebbe chiusa nel recinto con le renne se potesse, con altrettante probabilità di trattenerla».</w:t>
      </w:r>
    </w:p>
    <w:p>
      <w:r>
        <w:t>Risi, perché riuscivo a visualizzare esattamente la faccia di Bram mentre lo diceva, tonda come una patata e scandalizzata. E Nick rispose alla mia risata. Per un momento l'officina fu solo calda e nostra e odorava di pino.</w:t>
      </w:r>
    </w:p>
    <w:p>
      <w:r>
        <w:t>Avevo intenzione di parlargli di quello che se ne stava solo giù vicino alla farmacia, voltato dall'altra parte rispetto a dove tutti gli altri pendevano. Poi guardai il focolare che brillava con il suo paziente calore interiore, tutta quella magia libera e solitaria sospesa sopra la griglia, protesa verso casa, e non riuscii a deporre il fatto freddo e bizzarro di quel singolo pupazzo di neve in mezzo a tutto ciò. Non finché non l'avessi compreso meglio io stessa. Così lo lasciai lì con il resto delle cose a cui non sapevo ancora dare un senso, e lasciai che mio marito mi scaldasse le mani al suo strano fuoco.</w:t>
      </w:r>
    </w:p>
    <w:p/>
    <w:p>
      <w:r>
        <w:t>* * *</w:t>
      </w:r>
    </w:p>
    <w:p/>
    <w:p>
      <w:r>
        <w:t>Tornai camminando verso l'estremità del viale nel tardo pomeriggio, accompagnata solo da Pip, quando la folla si era ritirata in casa, perché volevo sostare davanti a quel pupazzo bizzarro senza che nessuno mi guardasse mentre lo osservavo.</w:t>
      </w:r>
    </w:p>
    <w:p>
      <w:r>
        <w:t>«Hai qualcosa da dirmi», gli dissi, a voce bassa, sciocca come una vecchia che parla alla neve. E lo dissi comunque, perché avevo vissuto abbastanza a lungo accanto a questa magia da sapere che non faceva mai nulla per nulla, nemmeno quando non aveva l'ingegno per dirlo chiaramente. «Hai fatto intenerire tutti gli altri lungo il viale, e tu te ne sei venuto qui a fissare la bocca di un vicolo. Perché».</w:t>
      </w:r>
    </w:p>
    <w:p>
      <w:r>
        <w:t>Non rispose, essendo un pupazzo di neve. Continuò a guardare dove guardava con la paziente e cieca certezza dell'ago di una bussola, e io continuai a non capirlo. Pip, che non volle avvicinarsi, alzò lo sguardo su di me, con le penne ancora sollevate lungo il collo.</w:t>
      </w:r>
    </w:p>
    <w:p>
      <w:r>
        <w:t>«Lo so», le dissi, più piano di quanto volessi. «Sta cercando di dirmi qualcosa. Soltanto che non riesco ancora a decifrarlo».</w:t>
      </w:r>
    </w:p>
    <w:p>
      <w:r>
        <w:t>Mi voltai per tornare a casa nel buio che calava, con l'intero paese caldo alle mie spalle, un freddo pupazzo di neve inclinato nell'altra direzione, e la magia tutt'intorno a me intrisa di una tenerezza ineffabile e urgente che non riusciva a sillabare e che io non sapevo ancora sillabare per lei. A metà dell'isolato Pip si fermò e guardò indietro verso il pupazzo di neve, poi si affrettò a raggiungermi.</w:t>
      </w:r>
    </w:p>
    <w:p>
      <w:r>
        <w:t>Capitolo 9</w:t>
      </w:r>
    </w:p>
    <w:p/>
    <w:p>
      <w:r>
        <w:t xml:space="preserve">Greta si riprese la vetrina tre giorni dopo il mattone, i vetri e le lettere d'oro, </w:t>
      </w:r>
      <w:r>
        <w:t>&lt;bt&gt;</w:t>
      </w:r>
      <w:r>
        <w:t>HOLLY JOLLY BAKERY</w:t>
      </w:r>
      <w:r>
        <w:t>&lt;/bt&gt;</w:t>
      </w:r>
      <w:r>
        <w:t xml:space="preserve"> di nuovo composte per intero sulla facciata a opera di Tom della ferramenta. Riaprì le porte quella stessa mattina a un afflusso di clienti che per poco non la commosse. I suoi forni erano tornati a funzionare bene con la stessa inspiegabile stranezza con cui si erano guastati. Dal giorno del mattone aveva tenuto la porta sul retro sprangata mentre infornava, cucina calda o meno, e ogni infornata successiva era uscita perfetta. Se ne stava dietro la vetrinetta riparata, spolverata di farina e raggiante come una lampada. Vendeva biscotti allo zenzero a una fila che usciva sulla porta e ripeteva a gran voce a tutti che non aveva mai dubitato della stagione nemmeno per un istante. Era una bugia. Una bugia deliziosa, e chiunque in strada gliela perdonò.</w:t>
      </w:r>
    </w:p>
    <w:p>
      <w:r>
        <w:t>Ero terza nella coda, con Pip intento a fiutare le briciole sotto il bancone, quando suonò il campanello e un uomo entrò portando con sé il freddo. Capii che era uno straniero prima ancora che si togliesse il cappello. Cappotto da funzionario della contea, una cartella di cuoio piatto sotto il braccio, l'aria di uno la cui commissione non prevedeva acquisti. Si fermò appena dentro la porta e lasciò che la fila calda si zittisse intorno a lui, un cliente alla volta.</w:t>
      </w:r>
    </w:p>
    <w:p>
      <w:r>
        <w:t>«Cerco la proprietaria» disse.</w:t>
      </w:r>
    </w:p>
    <w:p>
      <w:r>
        <w:t>«L'ha trovata». Greta si pulì le mani e fece il giro del bancone, ancora radiosa, senza aver capito. «Che posso fare per lei?»</w:t>
      </w:r>
    </w:p>
    <w:p>
      <w:r>
        <w:t>Lui estrasse un tesserino dal cappotto e lo tenne sollevato in modo che lei potesse vederlo, senza però porglielo in mano. Se avesse avuto buone intenzioni glielo avrebbe consegnato. «Alan Varney, ispezione sanitaria della contea. Avrò bisogno della sua cucina per qualche minuto, signora, e temo che non possa aspettare un momento più opportuno».</w:t>
      </w:r>
    </w:p>
    <w:p>
      <w:r>
        <w:t>Avevo osservato moltissimi volti incassare moltissimi colpi, e osservai quello di Greta ricevere il primo. La luce non svanì di colpo. Svanì come il gelo che copre un vetro, dai bordi verso l'interno, cosicché per un intero e terribile istante lei rimase lì, a sorridergli ancora a metà in mezzo a un volto i cui angoli già mostravano ciò che stava arrivando. La fila dietro di me era piombata nel silenzio.</w:t>
      </w:r>
    </w:p>
    <w:p>
      <w:r>
        <w:t>«La mia cucina» disse Greta.</w:t>
      </w:r>
    </w:p>
    <w:p>
      <w:r>
        <w:t>«È stato presentato un esposto. Ho l'obbligo di ispezionare entro il giorno stesso. Non è un giudizio, signora, è una procedura». Lo disse con tono piatto e non scortese, come un uomo che ripete una cosa detta a mille volti spaventati e di cui ha smesso di percepire la crudeltà da molto tempo. «Preferirei farlo senza dare nell'occhio. Ma mi serviranno la cucina, le dispense, i registri e l'autorizzazione».</w:t>
      </w:r>
    </w:p>
    <w:p>
      <w:r>
        <w:t>* * *</w:t>
      </w:r>
    </w:p>
    <w:p>
      <w:r>
        <w:t>Lui fu meticoloso, fu freddo e io rimasi, perché Greta incrociò il mio sguardo attraverso il negozio che si stava svuotando con un'espressione che mi chiedeva di farlo.</w:t>
      </w:r>
    </w:p>
    <w:p>
      <w:r>
        <w:t>Varney non era un uomo crudele. Era un uomo stanco che svolgeva un lavoro rigoroso attenendosi alle regole, perché il regolamento era l'unica cosa che lo separava dal farlo seguendo l'istinto. Infilò un termometro nella cella frigorifera e ne annotò il valore. Sollevò i coperchi delle dispense uno a uno. Pip rimase acquattato tra le briciole sotto il bancone a lasciarlo fare. Lesse il registro delle pulizie e quello delle temperature, quarant'anni di annotazioni in una grafia ordinata quanto quella di Hal, e scorsi in lui un piccolo guizzo di scontento quando si accorse che erano in regola. Si era preparato a trovare una cucina lurida e ne aveva trovata una immacolata, e sapeva di essere stato mandato in missione inutile. E doveva comunque portarla a termine.</w:t>
      </w:r>
    </w:p>
    <w:p>
      <w:r>
        <w:t>«La sua cucina è pulita» disse infine, raddrizzandosi, e c'era qualcosa che assomigliava quasi a una scusa sotto quel tono piatto. «Più pulita della maggior parte di quelle in cui metto piede. Ma ho degli obblighi riguardo ai dettagli specifici dell'esposto, e ci sono alcune cose che devo mettere a verbale, e non fingerò che non contino nulla».</w:t>
      </w:r>
    </w:p>
    <w:p>
      <w:r>
        <w:t>«Le metta a verbale, allora». Greta rimase dritta accanto alla sua vetrina riparata, con le mani infarinate incrociate davanti a sé, tenendosi composta nello stesso modo in cui l'aveva vista tenersi composta di fronte alla parola SPORCA. Una donna fiera preparata a sentirsi dire in pubblico di essere ciò che aveva passato la vita a non essere. «Non edulcori la pillola per me. Dica tutto».</w:t>
      </w:r>
    </w:p>
    <w:p>
      <w:r>
        <w:t>Lui disse tutto, leggendo dalla sua lista.</w:t>
      </w:r>
    </w:p>
    <w:p>
      <w:r>
        <w:t>«Fuga di stucco alla base della parete di fondo. Va sigillata. Fessura sotto la porta sul retro dove la guarnizione è logora. Da regolamento, può permettere l'ingresso di roditori». Aprì il rubinetto del lavandino di servizio e vi tenne sotto il termometro. «E questo scorre a due gradi sotto la soglia consentita. Mattina fredda, tubature fredde, lo so. Ma il numero è questo».</w:t>
      </w:r>
    </w:p>
    <w:p>
      <w:r>
        <w:t>Piccole cose. Cose vere. I difetti logori che ogni onesta vecchia cucina di una strada del New England possedeva, e che nessun ispettore segnalava a meno che non fosse stato mandato in cerca proprio di quelli.</w:t>
      </w:r>
    </w:p>
    <w:p>
      <w:r>
        <w:t>«È sufficiente per una sospensione provvisoria» disse, e vidi Greta non conoscere il termine e assimilarlo nel respiro successivo. «Devo sospendere l'autorizzazione in attesa delle correzioni. Dovrà chiudere l'attività finché questi punti non saranno sistemati e io non sarò tornato a verificarli. Farò il prima possibile, ma attenendomi alle infrazioni così come sono state scritte». Diede un'occhiata alla lista un attimo più a lungo del necessario. «Una settimana. Forse più, se i pezzi di ricambio per il lavandino tardano ad arrivare».</w:t>
      </w:r>
    </w:p>
    <w:p>
      <w:r>
        <w:t>«Una settimana». La voce di Greta non si alzò. Fu questa la parte peggiore. «Mi fa chiudere a una settimana dall'inizio della stagione».</w:t>
      </w:r>
    </w:p>
    <w:p>
      <w:r>
        <w:t>«Sto sospendendo in attesa di correzione» disse, che era la stessa identica cosa detta con le parole che gli permettevano di dormire, e ebbe almeno la decenza di assumere un'espressione che tradiva la consapevolezza di saperlo. Compilò il modulo di notifica, ne strappò la copia e la posò sul bancone lindo. Un foglio giallo con il sigillo della contea sopra, rimasto lì tra i dolcetti al cacao come una cosa morta. «Mi dispiace, signora. Non è personale. Vado solo dove mi mandano».</w:t>
      </w:r>
    </w:p>
    <w:p>
      <w:r>
        <w:t>* * *</w:t>
      </w:r>
    </w:p>
    <w:p>
      <w:r>
        <w:t>Lo accompagnai alla porta mentre indossava il cappotto, con Pip che ci seguiva strisciando e lo sguardo fisso sulla fibbia di ottone della sua cartella. «Chi ha presentato l'esposto?» gli chiesi con nonchalance, da vecchia che fa due chiacchiere. Non me lo avrebbe detto, naturalmente. Ma lui scosse la testa, infilandosi la cartella sotto il braccio, con l'amarezza di un uomo costretto a compiere un gesto sgradevole da qualcuno più furbo di quanto il gesto meritasse.</w:t>
      </w:r>
    </w:p>
    <w:p>
      <w:r>
        <w:t xml:space="preserve">«Non posso dire chi sia. Le dirò questo, però, perché mi è rimasto qui sullo stomaco». Fece un cenno col capo verso il foglio giallo. «La maggior parte delle segnalazioni che ricevo arriva da un vicino pazzo o da un cliente schizzinoso, e si legge chiaramente. </w:t>
      </w:r>
      <w:r>
        <w:rPr>
          <w:i/>
        </w:rPr>
        <w:t>C'è cattivo odore. Ho visto un topo. La mia brioche era cruda al centro.</w:t>
      </w:r>
      <w:r>
        <w:t xml:space="preserve"> Sensazioni, per lo più, metà delle quali dettate dal rancore, e io smisto il rancore sulla soglia di casa prima di aprire la valigetta». Si sistemò il cappello. «Questa non sembrava scritta così. È arrivata dattiloscritta e citava i commi specifici. Mi ha indicato l'articolo esatto sulla temperatura del lavandino di servizio, capitolo e sezione. Ha nominato lo stucco e la fessura della porta usando i termini tecnici prima che io avessi messo piede dentro, come se stesse leggendo una lista di controllo tratta dal mio manuale. Ha definito la cella frigorifera "la camera fredda", come fosse un nome proprio, e il lavandino di servizio "il lavandino Hobart". Chiunque l'abbia scritta sapeva per cosa viene verbalizzata una cucina commerciale, lo sapeva alla perfezione e sapeva esattamente dove un vecchio edificio presenta i suoi punti deboli». Aprì la porta sul freddo. «Di solito chi conosce così bene il regolamento non è la persona che presenta l'esposto. Di solito ha una cucina propria a cui badare».</w:t>
      </w:r>
    </w:p>
    <w:p>
      <w:r>
        <w:t>E accennò un saluto col cappello a Greta, che non lo vide, e uscì nella neve, e il campanello suonò dietro di lui per poi tornare immobile.</w:t>
      </w:r>
    </w:p>
    <w:p>
      <w:r>
        <w:t>Greta rimase in piedi davanti al bancone con il foglio giallo sotto le mani. Le mani si erano immobilizzate lì sopra quando lui aveva pronunciato le parole «la camera fredda». Lo avevo visto da sopra la sua spalla. Lei non disse nulla, e io non chiesi spiegazioni.</w:t>
      </w:r>
    </w:p>
    <w:p>
      <w:r>
        <w:t xml:space="preserve">Rimasi immobile per un istante, perché qualcosa mi aveva attraversato e volevo restare ferma finché non ne avessi colto la forma. </w:t>
      </w:r>
      <w:r>
        <w:rPr>
          <w:i/>
        </w:rPr>
        <w:t>Citava i commi specifici.</w:t>
      </w:r>
      <w:r>
        <w:t xml:space="preserve"> Non un vicino pazzo. Non un cliente schizzinoso. Non un ragazzino annoiato con una bomboletta di vernice che avrebbe scarabocchiato SPORCA su un muro perché SPORCA era l'unica parola che sapesse scrivere. Questa era una mano che conosceva l'articolo esatto sulla temperatura del lavandino di servizio e il termine tecnico per la fessura sotto una porta. Una mano che aveva letto la vecchia e onesta cucina di Greta da una lista di controllo senza avervi mai messo piede, e sapeva esattamente dove un edificio vecchio di cent'anni mostrava i suoi cedimenti. Quella non era la conoscenza di qualcuno che mangiava il pane. Era la conoscenza di qualcuno che lo impastava.</w:t>
      </w:r>
    </w:p>
    <w:p>
      <w:r>
        <w:t>Non c'era ancora un volto a cui associarla, solo una nota stonata, chiara come un rintocco di campana nella tonalità sbagliata. Un fatto che non collimava con nessuno dei tre nomi che le donne del circolo mi avevano fatto, e che puntava invece nella direzione di qualcuno che conosceva il mestiere dall'interno. Misi da parte quel pensiero, accostandolo alla farina andata a male e alla sagoma appostata alla porta sul retro nel buio, senza riuscire ancora a intravedere il quadro d'insieme che avrebbero composto.</w:t>
      </w:r>
    </w:p>
    <w:p>
      <w:r>
        <w:t>* * *</w:t>
      </w:r>
    </w:p>
    <w:p>
      <w:r>
        <w:t>Rimasi con Greta mentre la luce svaniva, e l'aiutai a inscatolare i dolcetti al cacao invenduti da destinare alla cesta delle provviste. Non voleva vendere roba del giorno prima, né buttare via del buon pane finché Hal avesse avuto una cesta da riempire.</w:t>
      </w:r>
    </w:p>
    <w:p>
      <w:r>
        <w:t>Stavamo mettendo via gli ultimi dolcetti quando suonò il campanello. Sulla stuoia d'ingresso c'eva una giovane donna con un cappotto nero, al massimo ventenne, che teneva con entrambe le mani una piccola scatola dorata legata con un nastro. Non l'avevo mai vista prima. Non fece un solo passo in più verso l'interno.</w:t>
      </w:r>
    </w:p>
    <w:p>
      <w:r>
        <w:t xml:space="preserve">«Da parte di Madame Duval» disse. «Della </w:t>
      </w:r>
      <w:r>
        <w:t>&lt;bt&gt;</w:t>
      </w:r>
      <w:r>
        <w:t>Sugarplum Patisserie</w:t>
      </w:r>
      <w:r>
        <w:t>&lt;/bt&gt;</w:t>
      </w:r>
      <w:r>
        <w:t>. Come segno di solidarietà».</w:t>
      </w:r>
    </w:p>
    <w:p>
      <w:r>
        <w:t>Pip trotterellò sul pavimento per ispezionarle gli stivali. La giovane donna fece un passo indietro verso la porta e tenne la scatola leggermente più in alto.</w:t>
      </w:r>
    </w:p>
    <w:p>
      <w:r>
        <w:t>Greta fece il giro del bancone e gliela prese senza dire una parola. La ragazza rimase ad aspettare, come se ci fosse un biglietto da riportare indietro. Visto che non arrivava nulla, disse: «Va bene. Buona serata», e si dileguò.</w:t>
      </w:r>
    </w:p>
    <w:p>
      <w:r>
        <w:t>Greta posò la scatola dorata sul bancone accanto al foglio giallo. Non la aprì. Tornò a occuparsi dei dolcetti, e io feci altrettanto. Pip rimase per un po' vicino alla porta, guardando fuori nella direzione in cui se n'era andata la ragazza.</w:t>
      </w:r>
    </w:p>
    <w:p>
      <w:r>
        <w:t>Poi Pip e io uscimmo in Evergreen Avenue, e vidi la gente che stava già decidendo cosa pensare di tutta la faccenda.</w:t>
      </w:r>
    </w:p>
    <w:p>
      <w:r>
        <w:t>La notizia si era sparsa entro l'ora di cena. Fu la mossa più crudele dell'intera e crudele faccenda. La gente si strinse attorno a lei, ma il dubbio si insinuò comunque, e il dubbio era l'obiettivo.</w:t>
      </w:r>
    </w:p>
    <w:p>
      <w:r>
        <w:t>La maggior parte le mostrò solidarietà. Kelly arrivò prima che facesse buio con la faccia scura come il tempo, lesse l'avviso, pronunciò una parola che non ripeterò ed entrò subito a sedersi con Greta. Hal prese la scatola di dolcetti per la cesta. «Non esiste una cucina più pulita in tutta la contea» disse sottovoce, rivolto a chiunque si trovasse più vicino. Le sue amiche le fecero scudo attorno senza che ci fosse bisogno di chiederglielo.</w:t>
      </w:r>
    </w:p>
    <w:p>
      <w:r>
        <w:t xml:space="preserve">Ma io rimasi in piedi nel freddo e vidi accadere anche l'altra cosa, in modo piccolo e sommesso dietro alle manifestazioni di sostegno. Un uomo che conoscevo appena si fermò davanti alla vetrina insieme al bambino, lesse l'avviso e lo condusse via. Non con cattiveria. Solo con prudenza. Una donna disse a un'altra, a bassa voce, senza sapere che ero vicina: «Beh, non è che ti chiudono per niente, no?», e l'altra rispose: «No, immagino di no». Nessuna delle due voleva il benché minimo male a Greta eppure entrambe, senza rendersi conto di averlo fatto, l'avevano allontanata di un altro centimetro dalla sicurezza nei pensieri della gente. Quella era l'arma. La chiusura sarebbe stata revocata e il foglio giallo sarebbe stato rimosso, ma il dubbio no. Il sigillo della contea permetteva a una persona perbene e diffidente di dire </w:t>
      </w:r>
      <w:r>
        <w:rPr>
          <w:i/>
        </w:rPr>
        <w:t>non c'è fumo senza arrosto</w:t>
      </w:r>
      <w:r>
        <w:t xml:space="preserve"> sentendosi assennata nel pronunciarlo. Tom poteva cancellare una scritta da un muro. Nessuno poteva cancellare un sigillo. Si insinuava e rimaneva lì, nell'unico posto in cui una panetteria custodiva la propria intera esistenza: la fiducia delle persone che mangiano il suo pane.</w:t>
      </w:r>
    </w:p>
    <w:p>
      <w:r>
        <w:t>Tornai a casa lentamente nel buio, con Pip che mi camminava vicina al calcagno.</w:t>
      </w:r>
    </w:p>
    <w:p>
      <w:r>
        <w:t>Non avevo ancora un nome. Ma avevo smesso di cercare qualcuno che odiasse Greta e avevo iniziato a cercarne uno che comprendesse il suo mestiere.</w:t>
      </w:r>
    </w:p>
    <w:p>
      <w:r>
        <w:t>Capitolo 10</w:t>
      </w:r>
    </w:p>
    <w:p/>
    <w:p>
      <w:r>
        <w:t>Il nome mi giunse di striscio e a bassa voce. Da qualcuno che non intendeva farsi sentire e che se ne sarebbe vergognato. Mi trovavo da Frosty la mattina dopo, a riempire un sacchetto con la farina che Hal teneva per la gente con i forni spenti, mentre Pip se ne stava davanti alle sardine in scatola in silenzio di supplica. Avevo intenzione di rifare i frollini di Greta nella mia cucina per la botte. Due donne vicino al reparto conserve misero le teste insieme sul prezzo dell'olio. Una pronunciò un nome che non conoscevo. L'altra disse: «Beh, sono così indietro quest'anno, e la gente disperata fa cose disperate». La prima replicò: «Io non sto dicendo niente». Si allontanarono lungo il corridoio verso le zuppe, la loro piccola crudeltà rimessa al sicuro fuori dalla vista. Senza sapere di averla lasciata cadere. Senza sapere che l'avevo raccolta io.</w:t>
      </w:r>
    </w:p>
    <w:p>
      <w:r>
        <w:t>Il nome era Doucette.</w:t>
      </w:r>
    </w:p>
    <w:p>
      <w:r>
        <w:t>Hal era alla cassa, che sistemava la botte vicino alla porta con la cura meticolosa che riservava a ciò che amava. Lo aveva sentito anche lui. Lo vidi nell'inclinazione delle sue spalle, irrigidite per un disordine che non poteva raggiungere per raddrizzarlo.</w:t>
      </w:r>
    </w:p>
    <w:p>
      <w:r>
        <w:t>«Lo hai sentito», dissi a bassa voce, posando la farina.</w:t>
      </w:r>
    </w:p>
    <w:p>
      <w:r>
        <w:t>«L'ho sentito». Hal non aveva mai finto il contrario su nulla in tutta la sua vita. «Marc Doucette è stato licenziato allo stabilimento a settembre. La fabbrica di tornitura fuori da Miller's Creek, gambe di sedie e spine di legno. Tutto il turno, nessun segreto e nessuna vergogna. Ma la città ha in mente una vetrina rotta e una famiglia indietro con il riscaldamento, lo stesso mese. Ha messo insieme le due cose, perché due è più facile da digerire rispetto alla verità. Non c'è una sola parola che io possa dire a riguardo. Più li difendo, più sembro uno che conosce un motivo per cui hanno bisogno di essere difesi».</w:t>
      </w:r>
    </w:p>
    <w:p>
      <w:r>
        <w:t>«E la colletta alimentare li sta raggiungendo».</w:t>
      </w:r>
    </w:p>
    <w:p>
      <w:r>
        <w:t>«Piano». Lo disse con un piccolo avvertimento dentro, l'avvertimento di un uomo prudente che custodisce una gentilezza cauta. «Il senso di tutta la botte è che nessuno debba alzarsi alla luce e chiedere. Ma una scatola parte per quella zona della città una volta alla settimana, e su quale gradino vada ad appoggiarsi non sono affari di nessuno». Mi guardò, e la timidezza svanì da lui. «Tu puoi entrare nelle case che restano chiuse per il resto di noi. Se volessi vedere di persona quale famiglia la strada ha deciso di temere questa settimana, c'è una scatola che deve essere portata, e io non posso prenderla. Mi conoscono».</w:t>
      </w:r>
    </w:p>
    <w:p>
      <w:r>
        <w:t>Guardai la scatola a cui accennava. Un semplice cartone pieno di scatolette, un sacco di farina, un pacchetto di tè. E nascosto di lato, dove un occhio orgoglioso non lo avrebbe trovato subito, un panetto del buon burro che Hal non metteva nella botte per chiunque.</w:t>
      </w:r>
    </w:p>
    <w:p>
      <w:r>
        <w:t>«Dammi la scatola», dissi.</w:t>
      </w:r>
    </w:p>
    <w:p>
      <w:r>
        <w:t>Me la diede, e salii sulla collina con essa prima di poter desistere dalla commissione. I Doucette vivevano vicino alla chiesa, dove il viale smetteva di essere fatto di negozi e diventava di case. Un posto stretto e grigio con un portico cadente e un acero spoglio nel cortile. Lo riconobbi come loro prima di leggere il nome sulla scatola, a causa della catasta di legna. Era troppo piccola. Una famiglia che intende superare un inverno nel New England accumula la legna fino al tetto per novembre. La catasta dei Doucette era una cosa misera e bassa sotto un telone. Due settimane di combustione dove ce ne sarebbero volute quattro mesi. E già frugata una volta questo mese in cerca di qualcosa da bruciare.</w:t>
      </w:r>
    </w:p>
    <w:p>
      <w:r>
        <w:t>Pip aveva fatto tutta la strada al mio fianco senza le sue solite devozioni da foraggiamento, che era il suo modo di fare quando percepiva la mia gravità e intendeva farmi compagnia in essa.</w:t>
      </w:r>
    </w:p>
    <w:p>
      <w:r>
        <w:t>«Comportati bene», le dissi al cancello. «Questa è gente orgogliosa. Noi non fissiamo».</w:t>
      </w:r>
    </w:p>
    <w:p>
      <w:r>
        <w:t>Una bambina di circa dieci anni aprì la porta al mio bussare. Mise il suo piccolo corpo nell'apertura, una figlia che aveva già imparato che un colpo alla porta poteva essere una bolletta o peggio, e guardò la scatola prima di guardare me.</w:t>
      </w:r>
    </w:p>
    <w:p>
      <w:r>
        <w:t>«Sono la signora Claus», dissi. «Hal mi ha mandato su con la farina che gli devo, e non mi ha lasciato andare via senza il resto, ed è pesante, e sono vecchia, quindi mi faresti un favore a togliermela dalle braccia prima che ti faccia cadere il tè nella neve».</w:t>
      </w:r>
    </w:p>
    <w:p>
      <w:r>
        <w:t>Era la chiave giusta. Il viso della bambina si distese un poco. Chiamò alle sue spalle alla maniera locale, metà inglese e metà il vecchio Québec che scorreva sotto le famiglie degli operai come un tubo caldo sotto un pavimento freddo. Poi ci fu una donna dietro di lei, che si asciugava le mani. Un calore di fumo di legna e qualcosa di leggero e onesto che cuoceva. E mi ritrovai dentro, al riparo dal freddo.</w:t>
      </w:r>
    </w:p>
    <w:p>
      <w:r>
        <w:t>Anne Doucette era più giovane di quanto mi fossi preparata a trovare. Più stanca, anche, di quanto qualsiasi donna della sua età dovrebbe essere. La sua casa era immacolata. Non c'era molto nella stanza. Ogni cosa brillava. Un presepe troneggiava già sul caminetto sebbene novembre fosse appena iniziato da una settimana. Piccole figure intagliate e levigate dall'uso, con la vernice via dai pastori. Tirato fuori in anticipo.</w:t>
      </w:r>
    </w:p>
    <w:p>
      <w:r>
        <w:t>Non volle prendere la scatola finché non mi ebbe offerto il tè. Una donna che contava la sua ultima scorta di legna mise su il bollitore per un'estranea prima di permettere di farsi aiutare. Anne Doucette non sarebbe stata povera e basta davanti alla signora Claus, non se le fosse costato l'ultimo tè buono per evitarlo.</w:t>
      </w:r>
    </w:p>
    <w:p>
      <w:r>
        <w:t>«Marc è fuori a cercare», disse, quando il tè fu versato e la bambina aveva portato via la sua tazza nell'altra stanza con un libro, lanciando un ultimo sguardo di nostalgia a Pip, la quale si era sistemata vicino alla stufa con l'aria di una creatura che ha deciso che quella casa va bene. «È fuori a cercare quasi tutti i giorni. Si parla di una squadra richiesta a Bridgton dopo Natale. Ma quello è dopo Natale. È il presente il problema». Si avvolse le mani attorno alla tazza. Senza bere. A scaldarsele. «Non ho intenzione di mettermi a piangere per questo con te. La gente perde il lavoro. Non siamo i primi. Non saremo gli ultimi. Abbiamo la salute, i bambini e un tetto che più o meno tiene. È solo il tempismo. Essere al verde a dicembre, con i piccoli che contano i giorni e l'intera città illuminata come una promessa». Si fermò, indurì il mento, e c'era esattamente la tempra di Greta in quello, l'orgoglio di una buona donna che si fa forza per non farsi compatire. «Ma ce la caviamo».</w:t>
      </w:r>
    </w:p>
    <w:p>
      <w:r>
        <w:t>«Voi fate molto più che cavarvela», dissi. «Ho visto case con il triplo del vostro e neanche un decimo della cura».</w:t>
      </w:r>
    </w:p>
    <w:p>
      <w:r>
        <w:t>Mi guardò per capire se lo the stessi dicendo sul serio. Vide che era così, e le sue mani si allentarono sulla tazza. «Ci tengo», disse, a bassa voce. «Che sia pulito. Che qualunque cosa dicano di noi», ed eccolo lì, fuori prima che potesse fermarlo, il peso che opprimeva l'intera casa, «qualunque cosa dicano, chiunque potrebbe entrare qui a qualsiasi ora e vedere che non siamo quello che pensano».</w:t>
      </w:r>
    </w:p>
    <w:p>
      <w:r>
        <w:t>«Cosa credi che dicano?».</w:t>
      </w:r>
    </w:p>
    <w:p>
      <w:r>
        <w:t>«Tu sai cosa dicono». Lo disse senza calore, sfinita al di là del calore. «C'è un negozio con la vetrina sfondata lungo il viale e una famiglia indietro con l'olio sulla collina, e la gente sa far di conto, signora Claus, persino quelli gentili. L'ho avvertito nel negozio. Una pausa prima del buongiorno. Uno sguardo che va al mio cestino e lo conta». La sua bocca si storse, non del modo più amaro. «Come se un uomo che non può pagare l'olio prendesse una notte e una latta di vernice per andare a spaventare l'unica donna su questa strada che ha messo un pane gratis in più mani di chiunque altro. Come se uno affamato spendesse così le sue energie». Appoggiò la tazza. «Marc è quasi andato laggiù a dirglielo in faccia alla strada. L'ho fermato. Non risolvi una cosa urlando. Dai solo loro qualcosa di cui parlare urlando in cambio».</w:t>
      </w:r>
    </w:p>
    <w:p>
      <w:r>
        <w:t>Non c'era una risposta a quello che valesse la pena di formulare, così bevisi il tè e le lasciai l'ultima parola, che si era guadagnata. Non rimasi a lungo. Ma rimasi abbastanza a lungo per vederlo con quella parte di me che aveva passato una lunga vita a imparare a distinguere una forma dalla storia che la gente le aveva cucito addosso. La forma non coincideva.</w:t>
      </w:r>
    </w:p>
    <w:p>
      <w:r>
        <w:t>Ci ripensai camminando verso casa. Concediamo pure tutti i conti. Concediamo un uomo abbastanza disperato. Non sarò la donna che si alza e dice che i poveri sono troppo buoni per fare un torto, il che è solo la stessa vecchia crudeltà detta in modo più gentile. Un uomo disperato potrebbe scagliare un mattone. Potrebbe, che Dio lo perdoni, dipingere una parola su un muro nel buio e odiarsi la mattina dopo. Questo rientrava nella portata di un uomo disperato.</w:t>
      </w:r>
    </w:p>
    <w:p>
      <w:r>
        <w:t>Ma il mattone e la vernice erano la parte rumorosa, e la parte rumorosa era la più piccola. Sotto c'era la farina. Se qualcosa vi era stato messo dentro, dubitavo che provenisse da una dispensa di cucina. Aveva inacidito tre impasti allo stesso modo e aveva continuato ad acidificare dopo che Greta aveva strofinato la sua cucina e aperto nuovo lievito. Qualsiasi cosa avesse fatto una cosa del genere richiedeva competenza: cosa usare, quanto, e come raggiungere un cassone dietro una porta chiusa a chiave. Un Marc Doucette disperato sarebbe stato rumoroso e maldestro. Avrebbe preso ciò che aveva a portata di mano. Non avrebbe condotto una campagna paziente e meticolosa contro un panificio. Sarebbe stato troppo occupato ad avere fame.</w:t>
      </w:r>
    </w:p>
    <w:p>
      <w:r>
        <w:t>Così misi giù dolcemente il nome dei Doucette.</w:t>
      </w:r>
    </w:p>
    <w:p/>
    <w:p>
      <w:r>
        <w:t>* * *</w:t>
      </w:r>
    </w:p>
    <w:p/>
    <w:p>
      <w:r>
        <w:t>Mi fermai da Frosty sulla via del ritorno per dire a Hal che la scatola era stata consegnata, e trovai la colletta che compiva il suo bene silenzioso proprio lì davanti a me, più chiaramente di qualsiasi discorso. Pip tornò dritta al suo posto davanti alle sardine.</w:t>
      </w:r>
    </w:p>
    <w:p>
      <w:r>
        <w:t xml:space="preserve">Un uomo che conoscevo appena se ne stava in piedi vicino alla botte con un bambino. Prese due scatolette di zuppa dalla sua piccola spesa e le buttò dentro senza dire una parola, senza guardarsi intorno per vedere chi guardasse. Hal aveva costruito la botte in modo che il dono non costasse a un uomo niente se non le scatolette. Nessuno doveva essere osservato mentre lo faceva. E Hal se ne stava dietro la sua cassa con il suo registro, perché ovviamente Hal teneva un registro, rigato e ordinato. I totali lungo la pagina non erano nomi ma solo conteggi. </w:t>
      </w:r>
      <w:r>
        <w:rPr>
          <w:i/>
        </w:rPr>
        <w:t>Tante scatolette. Tanti sacchi. Tante cose calde.</w:t>
      </w:r>
      <w:r>
        <w:t xml:space="preserve"> Non avrebbe scritto il nome di una famiglia neanche per aiutarla, solo che la gente in città, in quel mese freddo e duro, aveva messo più di quanto avesse preso.</w:t>
      </w:r>
    </w:p>
    <w:p>
      <w:r>
        <w:t>«Sono brava gente», gli dissi. «I Doucette. Migliori padroni di casa di metà della via che sta a confabulare su di loro».</w:t>
      </w:r>
    </w:p>
    <w:p>
      <w:r>
        <w:t>«Non l'ho mai messo in dubbio». Hal tracciò una linea sotto il conteggio del giorno, preciso. «Non hai trovato un sabotatore su quella collina».</w:t>
      </w:r>
    </w:p>
    <w:p>
      <w:r>
        <w:t>«Ho trovato un pavimento pulito. E una donna che mi ha offerto il tè che non poteva permettersi di sprecare». Osservai l'uomo e suo figlio uscire, le scatolette di zuppa finite nella botte dietro di loro. «Chiunque stia facendo questo a Greta non lo ha fatto perché aveva freddo. Lo ha fatto perché voleva il suo negozio vuoto e il proprio pieno. Quella non è una mano affamata. La fame avrebbe arraffato. Questa mira».</w:t>
      </w:r>
    </w:p>
    <w:p>
      <w:r>
        <w:t>Hal chiuse il suo registro. «Allora è qualcuno che ha soldi».</w:t>
      </w:r>
    </w:p>
    <w:p>
      <w:r>
        <w:t>«Soldi, competenza e un modo per entrare». Lo dissi lentamente. Avevo messo insieme le tre cose nella mia mente durante la discesa a piedi, e ancora non mi piaceva dove puntavano, solo che non puntavano più sulla collina verso i poveri. «Ci vogliono tutte e tre, se ho ragione sulla farina. Denaro per comprare qualunque cosa l'abbia acidificata. Competenza, per sapere che una cosa del genere esiste, cosa fa e in quale misura. E un modo per raggiungere un cassone di farina dietro una porta chiusa a chiave nel buio. Togline anche una sola e non puoi farlo. E i Doucette non ne hanno nemmeno una delle tre, figuriamoci tutte e tre».</w:t>
      </w:r>
    </w:p>
    <w:p>
      <w:r>
        <w:t>«È un cerchio ristretto», disse Hal. «Di persone che le hanno tutte e tre».</w:t>
      </w:r>
    </w:p>
    <w:p>
      <w:r>
        <w:t>«Lo è». Non mi permisi di fare l'ultimo passo in quel caldo odore di Frosty con la botte che si riempiva vicino alla porta, perché avevo fatto troppi nomi in fretta prima, e ne avevo pagato il prezzo in città che non potevo lasciare. Ma il campo si era ristretto sotto di me mentre me ne stavo lì. Non un ragazzo con una lattina. Non un macellaio che ti urla in faccia. Non un padre che conta la sua ultima catasta di legna. Qualcuno con un mestiere tra le mani e un fornitore nei suoi registri, e un motivo per volere che il più antico panificio del viale rimanesse al buio prima di Natale.</w:t>
      </w:r>
    </w:p>
    <w:p/>
    <w:p>
      <w:r>
        <w:t>* * *</w:t>
      </w:r>
    </w:p>
    <w:p/>
    <w:p>
      <w:r>
        <w:t>All'angolo Pip si fermò e guardò indietro nella direzione da cui eravamo venute, verso la zona della chiesa e la piccola finestra illuminata. Poi si voltò e proseguì davanti a me verso casa.</w:t>
      </w:r>
    </w:p>
    <w:p>
      <w:r>
        <w:t>Capitolo 11</w:t>
      </w:r>
    </w:p>
    <w:p/>
    <w:p>
      <w:r>
        <w:t>Avevo ancora il barattolo di farina di Greta di quella prima mattina. Era stata l'unica cosa intelligente che avessi fatto in tutta la faccenda, e l'avevo fatta a metà per istinto, perché avevo vissuto abbastanza a lungo da tenermi lontana da ciò che il mio fiuto non si fidava a toccare.</w:t>
      </w:r>
    </w:p>
    <w:p>
      <w:r>
        <w:t>Quel pomeriggio volevo qualcuno che sapesse leggerla.</w:t>
      </w:r>
    </w:p>
    <w:p>
      <w:r>
        <w:t>Non Greta. Era troppo vicina alla questione per vederla, e troppo vulnerabile. Non la contea, il cui incaricato era già stato mandato per farla chiudere, non per aiutarla. Volevo un occhio semplice e onesto e un banco sotto cui mettere la farina. A Frost Falls ce n'erano esattamente uno per tipo, in fondo a un vicolo che si staccava da Maple, dove Doc Mitchell teneva il suo studio.</w:t>
      </w:r>
    </w:p>
    <w:p>
      <w:r>
        <w:t>Doc Mitchell era il medico degli animali della città, il che in un posto di queste dimensioni faceva di lui anche il farmacista del paese. Un veterinario di campagna passa la vita a distinguere il mangime sano da quello ammuffito. Teneva un basso bancone lungo la parete di fondo con una bilancia, un fornellino e uno scaffale di bottiglie marroni, dove un contadino portava le sue preoccupazioni sul grano per avere risposte. Entrai con un barattolo di farina invece di un animale malato, e un pinguino che andò dritto alla sua stufa. Non sbatté ciglio. Gli erano passate cose più strane su quel bancone.</w:t>
      </w:r>
    </w:p>
    <w:p>
      <w:r>
        <w:t>«I guai di Greta», disse, prima che mi fossi tolta il cappotto. Lo sapeva già. Lo sapevano tutti.</w:t>
      </w:r>
    </w:p>
    <w:p>
      <w:r>
        <w:t>«I guai di Greta. In un barattolo». Lo posai sul suo banco. «Dimmi che è deterioramento, Doc. Dimmi che un magazzino umido e una settimana calda l'hanno rovinata, e me ne tornerò a casa felice, e sigilleremo le sue pareti e apriremo le sue porte senza pensarci mai più».</w:t>
      </w:r>
    </w:p>
    <w:p>
      <w:r>
        <w:t>Svitò il coperchio e fece la prima cosa che avessi fatto anch'io, cioè annusarla. Poi la annusò di nuovo, più a lungo, e aggrottò la fronte. «Niente che sappia definire», disse, e si mise all'opera.</w:t>
      </w:r>
    </w:p>
    <w:p>
      <w:r>
        <w:t>* * *</w:t>
      </w:r>
    </w:p>
    <w:p>
      <w:r>
        <w:t>Non pretendo di aver seguito tutto il procedimento. Ne inumidì un pochino su un vetrino e lo guardò sotto il microscopio d'ottone che usava per il latte. Ne versò una misurazione sulla bilancia, ne bruciò un pizzico in un piattino e annusò il fumo. Aggrottò la fronte. Lo fece di nuovo. Poi mescolò un pizzico in un piattino d'acqua, vi immerse una striscia di carta tornasole presa dalla scatola che teneva per analizzare cosa succedesse nello stomaco di una mucca, e la sollevò controluce alla fine della finestra. Diventò rossa, rapidamente e del tutto, laddove la farina uscita da un sacco buono e pulito l'avrebbe lasciata di un giallo tenue. Pip si sedette vicino alla stufa e lo guardò con la testa inclinata, con aria professionale, come un esperto che ne osserva un altro.</w:t>
      </w:r>
    </w:p>
    <w:p>
      <w:r>
        <w:t>Ci volle quasi un'ora. Quando si raddrizzò, si massaggiava la radice del naso. Aveva l'aria di un uomo che avesse trovato la risposta che sperava di non trovare.</w:t>
      </w:r>
    </w:p>
    <w:p>
      <w:r>
        <w:t>«Bene», disse. «Non è andata a male, se questa è la tua speranza. Il deterioramento odora in un modo e ai test risulta in un altro, e questa non fa né l'uno né l'altro. La muffa dà una nota di stantio e una peluria sotto il vetro, e qui non ce n'è. Il grasso rancido diventa acre, e nella farina normale non c'è quasi grasso che possa diventarlo. L'umidità l'avrebbe ammassata, ed è secca come un osso». Picchiettò sul barattolo. «Questa farina è sana. Non c'è niente che non va nella farina».</w:t>
      </w:r>
    </w:p>
    <w:p>
      <w:r>
        <w:t>«Allora ho sprecato il tuo pomeriggio, e con piacere...»</w:t>
      </w:r>
    </w:p>
    <w:p>
      <w:r>
        <w:t>«Non ho detto che non c'è niente che non va. Ho detto che non c'è niente che non va nella farina». Girò il barattolo controluce. «C'è qualcosa dentro. Qualcosa che non è farina. È mescolata dappertutto, finemente e uniformemente, ed è ciò che sta acidificando i suoi prodotti da forno, perché non fa assolutamente nulla da asciutta in un contenitore e fa di tutto non appena si bagna. Se impasti un impasto con questa dentro, inaridisce l'intera infornata, e il forno spinge quel retrogusto cagliato attraverso la mollica e fino alla lingua. Ecco perché lei l'ha inseguita attraverso quattro infornate pulite e un nuovo sacco di lievito senza mai capirci nulla. Stava cercando un ingrediente cattivo. Questo non è un ingrediente cattivo. È un'aggiunta».</w:t>
      </w:r>
    </w:p>
    <w:p>
      <w:r>
        <w:t>«Cos'è?»</w:t>
      </w:r>
    </w:p>
    <w:p>
      <w:r>
        <w:t>«Non posso dirti il nome commerciale dal mio banco. Sono un veterinario, non un laboratorio di Portland. Ma posso dirti a quale famiglia appartiene». Posò il barattolo e mi guardò dritto in faccia. «È una base acida. Acido secco, lattico e acetico. Scaldala e c'è aceto nel fumo; quello è l'acetico. Quello lattico è lo stesso acido che fa inacidire il latte. I panifici industriali lo comprano a sacchi per dare a pane di segale e panini da gastronomia un sapore di pasta madre senza il lievito madre. Una pasticceria non se ne farebbe di nulla». Toccò di nuovo il barattolo. «In una segale, alla dose giusta, non fa male. Questa non è una dose da segale, e questa non è una segale. Questa è la dose che useresti per rovinare cento libbre di farina di proposito. Dieci volte quello che un fornaio metterebbe mai dentro».</w:t>
      </w:r>
    </w:p>
    <w:p>
      <w:r>
        <w:t>«Di proposito», dissi.</w:t>
      </w:r>
    </w:p>
    <w:p>
      <w:r>
        <w:t>«Non posso leggerti nella mente, Jessica. Posso dirti che un sacco di buona farina non sviluppa la base acida di un panificio dall'oggi al domani a dieci volte la dose per un qualsiasi incidente che Dio o il tempo abbiano mai creato». Mise il tappo al barattolo e me lo spinse delicatamente indietro attraverso il banco. «Qualcuno ce l'ha messa. E sapeva esattamente quanta metterne».</w:t>
      </w:r>
    </w:p>
    <w:p>
      <w:r>
        <w:t>* * *</w:t>
      </w:r>
    </w:p>
    <w:p>
      <w:r>
        <w:t>Uscii nel freddo con il barattolo di nuovo nel cappotto e tutto rimescolato dentro di me. Pip scese il gradino dietro di me e rimase sul mio lato opposto, lontano dalla tasca con il barattolo dentro.</w:t>
      </w:r>
    </w:p>
    <w:p>
      <w:r>
        <w:t>Perché tutto combaciava. Non un magazzino umido. Non la sfortuna. Una polvere comprata con un nome commerciale, mescolata alla sua farina da una mano che conosceva la dose al milligrammo, nascosta nel sacco e che si rivelava solo sulla lingua, dopo la cottura. Rimasi lì sul gradino di Doc e misi in fila i vecchi fatti, come avevo fatto da Frosty, solo più vicini ora, e più duri.</w:t>
      </w:r>
    </w:p>
    <w:p>
      <w:r>
        <w:t>Non si poteva comprare una base acida a sacchi dallo scaffale di un droghiere. Proveniva da un fornitore per panifici, su un conto, a persone note nel settore. Né la si poteva dosare a occhio. Un pizzico troppo poco e non funzionava. Un cucchiaio di troppo e la farina cruda odorava di acre nel momento in cui il sacco veniva aperto, e qualsiasi fornaio avrebbe buttato il sacco. Per rovinarla e far sì che la farina sembrasse e odorasse abbastanza sana da indurla a cuocerla quattro volte, per quattro volte attraverso infornate pulite e un sacco di lievito fresco mentre cercava un difetto che non era mai stato opera sua, ci voleva la conoscenza della dose esattamente sbagliata. Quella era conoscenza del mestiere, non la furia di un vicino. Era della stessa stoffa della lamentela scritta a macchina che citava i commi, della mano che conosceva a memoria il codice del lavandino. La stessa consapevolezza, per la seconda volta ormai, in due armi diverse.</w:t>
      </w:r>
    </w:p>
    <w:p>
      <w:r>
        <w:t>Non ci misi una faccia, anche se la città l'avrebbe fatto. Ma il terreno sotto la domanda si era spostato mentre stavo sul gradino di Doc. Ciò che era accaduto alla pasticceria di Greta aveva una risposta, racchiusa in un barattolo di vetro nel mio cappotto. Ciò che restava era chi, in questo viale, potesse arrivare a quella farina e conoscesse l'esatta dose per rovinarla.</w:t>
      </w:r>
    </w:p>
    <w:p>
      <w:r>
        <w:t>* * *</w:t>
      </w:r>
    </w:p>
    <w:p>
      <w:r>
        <w:t>E poi la cosa libera in città mise la sua mano sulla mia manica.</w:t>
      </w:r>
    </w:p>
    <w:p>
      <w:r>
        <w:t>Scendendo verso il prato nella luce blu calante, con l'intenzione di tornarmene dritta a casa, il pupazzo di neve vicino alla farmacia si era mosso di nuovo. Il grande assembramento sulla piazza verde era ancora inclinato verso il loro caldo e invisibile fuoco, paziente come sempre. Ma quello che era rimasto da solo all'imbocco del vicolo in quei due giorni si era spostato nel buio dell'ultimo giorno, e invece di essere inclinato verso il prato con gli altri, si spingeva con forza dall'altra parte, la sua faccia di carbone e tutto il suo peso informe inclinati verso il retro dei negozi di Evergreen.</w:t>
      </w:r>
    </w:p>
    <w:p>
      <w:r>
        <w:t>Nessuna impronta da nessuna parte. Solo la neve che giaceva pulita, e il pupazzo di neve che si spingeva con forza verso il retro dei negozi, inclinato come un cartello stradale abbattuto per indicare una sola direzione. Pip si fermò di piantone accanto al mio stivale e non volle proseguire.</w:t>
      </w:r>
    </w:p>
    <w:p>
      <w:r>
        <w:t>Rimasi a guardare dove guardava lei, verso i retroscena scuri dei negozi, i gradini coperti di neve e le porte chiuse. La magia non poteva dirmi un nome. Non poteva mai. Aveva più cuore che cervello, diceva il mio Nick, e non sapeva sillabare. Era rimasta due giorni a guardare quel vicolo, e ora si inclinava verso il retro dei negozi, e non riuscivo a capire perché.</w:t>
      </w:r>
    </w:p>
    <w:p>
      <w:r>
        <w:t>«Me lo stai dicendo fin dalla prima mattina», dissi sottovoce al pinguino vicino al mio stivale, che si era allontanata da quel contenitore di farina con le piume rizzate prima che io capissi qualcosa. «Il tuo fiuto l'aveva capito prima di tutti noi. Sono solo lenta. Ci sto arrivando».</w:t>
      </w:r>
    </w:p>
    <w:p>
      <w:r>
        <w:t>Lei guardò dove guardava il pupazzo di neve, e poi guardò me.</w:t>
      </w:r>
    </w:p>
    <w:p>
      <w:r>
        <w:t>«Non è un deterioramento e non lo è mai stato», le dissi. «Qualcuno l'ha comprato e qualcuno l'ha dosato, e conoscevano il mestiere per farlo, e in qualche modo ci sono arrivati». Guardai la neve pulita e immacolata e l'unico pupazzo di neve freddo che si inclinava allontanandosi da tutti i suoi compagni.</w:t>
      </w:r>
    </w:p>
    <w:p>
      <w:r>
        <w:t>Lasciai il pupazzo di neve alla sua lunga e paziente veglia sul vicolo e me ne tornai a casa con il barattolo pesante nel cappotto, l'unica cosa solida che avevo e che indicasse una direzione qualsiasi.</w:t>
      </w:r>
    </w:p>
    <w:p>
      <w:r>
        <w:t>Capitolo 12</w:t>
      </w:r>
    </w:p>
    <w:p/>
    <w:p>
      <w:r>
        <w:t>La domanda era mutata durante la notte, come un sasso che si tiene troppo a lungo in tasca finché gli angoli si smussano, e al mattino si era ridotta a una sola parola dura: accesso. Doc aveva spiegato di cosa si trattasse, tra le sue bottiglie scure, e mi aveva lasciato l'intero enigma del chi. E il chi cominciava, come ogni interrogativo di quel genere, con qualcosa di più semplice. Non chi la odiava. Chi poteva arrivare alla sua farina.</w:t>
      </w:r>
    </w:p>
    <w:p/>
    <w:p>
      <w:r>
        <w:t>Così me ne stetti seduta al tavolo con il tè che si raffreddava e Pip addormentata sulla mia pantofola, a percorrere mentalmente la geografia di quella storia. Conoscevo la mappa. Ci ero passata abbastanza spesso senza mai vederla come una via d'accesso.</w:t>
      </w:r>
    </w:p>
    <w:p/>
    <w:p>
      <w:r>
        <w:t>La farina di Greta non arrivava dalla porta principale insieme ai clienti. Nessun fornaio faceva così. Arrivava a sacchi, calata da un carretto, giù per il vicolo in comune dietro i negozi di Evergreen. Il cortile di carico di cui Pete si era lamentato davanti al mio arrosto, uno spazio giusto per un furgone e abbastanza rancore per due. L'addetto alle consegne accostava il furgone alla banchina nelle ore buie e scaricava i sacchi oltre la porta sul retro, dove la luce era scarsa e il freddo li conservava. Lei li spostava nei contenitori lungo la parete di fondo man mano che le servivano nel corso della mattinata. La farina restava lì in mezzo, tra il carretto e la madia, nell'unica stanza dell'Holly Jolly che nessun cliente vedeva mai e che nessun lampione raggiungeva, finché non la sollevava.</w:t>
      </w:r>
    </w:p>
    <w:p/>
    <w:p>
      <w:r>
        <w:t>E fino al giorno del mattone, quella porta sul retro era rimasta aperta mentre lei impastava.</w:t>
      </w:r>
    </w:p>
    <w:p/>
    <w:p>
      <w:r>
        <w:t>Bastava quello. Rigirai la tazza tra le dita e non mi piacque la semplicità della cosa. Greta si alzava e si imbiancava già alle quattro, con entrambe le mani in mezzo a un impasto che lievitava o su una teglia rovente, il forno che ruggiva e il retrobottega soffocante di calore. Spalancava quella porta sul vicolo per far circolare l'aria e concedere una tregua di brezza gelida a una fornaia che stava davanti ai fuochi fin da prima dell'alba. Era la normale routine di bottega. Ma fino all'episodio del mattone significava che, per due ore ogni mattina nel buio, quella porta restava aperta su quel vicolo. Una donna dall'altra parte, le mani piene di pasta, la schiena rivolta al freddo. E in mezzo una madia di farina a cui nessuno badava.</w:t>
      </w:r>
    </w:p>
    <w:p/>
    <w:p>
      <w:r>
        <w:t>Non ci sarebbe nemmeno stato bisogno di entrare. Bastava fermarsi accanto ai sacchi all'ingresso mentre lei era china sul forno con le ventole accese. Versare la polvere. Mescolarla dentro con la sua paletta. E sparire prima che si voltasse. Il lavoro di un minuto. O anche meno. Sarebbe stata lei stessa a portare la farina alterata nelle sue ceste, ringraziando il freddo per quella boccata d'aria.</w:t>
      </w:r>
    </w:p>
    <w:p/>
    <w:p>
      <w:r>
        <w:t>Posai la tazza.</w:t>
      </w:r>
    </w:p>
    <w:p/>
    <w:p>
      <w:r>
        <w:t>* * *</w:t>
      </w:r>
    </w:p>
    <w:p/>
    <w:p>
      <w:r>
        <w:t>Mi infilai il cappotto e andai a verificare la mappa con i miei occhi.</w:t>
      </w:r>
    </w:p>
    <w:p/>
    <w:p>
      <w:r>
        <w:t>Il vicolo dietro i negozi di Evergreen percorreva l'intero isolato, un corridoio sgombrato dalla neve tra il retro dei negozi e il muro basso dei lotti sul fondo. Largo appena per un furgone e nulla più. Lo percorsi lentamente nella luce opaca del mattino, con Pip che mi camminava dietro silenziosa e guardinga, e osservai i retrobottega come non mi ero mai presa la briga di fare. Non più come muri, ma come porte. Ecco la porta d'acciaio della farmacia, tenuta chiusa, con il suo campanello. E qui le due che condividevano la banchina. La cella frigorifera di Pete, un vecchio locale in blocchi di cemento con un pesante catenaccio, e il secondo lucchetto, nuovo e lucido, che aveva comprato da Tom per sbarrare il cancello. E tre porte più avanti quella di Greta, bassa e di legno, scolorita intorno alla maniglia da quarant'anni di mani intrise di farina.</w:t>
      </w:r>
    </w:p>
    <w:p/>
    <w:p>
      <w:r>
        <w:t>Mi fermai davanti alla porta sul retro di Greta, nel freddo, a guardare ciò che chiunque si fosse trovato lì avrebbe visto. La soglia dove venivano scaricati i sacchi. Il buio del retrobottega oltre di essa. E attraverso la stanza, piccola e luminosa, laggiù, la bocca dei suoi forni, dove si trovava lei. Chi si fosse fermato a quella soglia nel buio avrebbe avuto l'intero cuore caldo del negozio esposto come un palcoscenico, rimanendo nascosto nelle quinte dove la luce non arrivava. L'avrebbe vista prima che lei potesse scorgerlo. Avrebbe sentito il ronzio delle ventole sapendo che lei non poteva udirlo. E avrebbe avuto tutto il tempo necessario.</w:t>
      </w:r>
    </w:p>
    <w:p/>
    <w:p>
      <w:r>
        <w:t>Ed era a portata di mano. Questo era il vero guaio. Non un caveau. Una porta di legno su un vicolo pubblico che era rimasta aperta per metà di ogni mattina fino all'arrivo del mattone. Chiunque conoscesse gli orari di una fornaia e avesse un motivo per trovarsi in quel cortile prima dell'alba poteva arrivare fin lì senza lasciare tracce. Un cortile così trafficato, come lo stesso Pete aveva fatto notare, era un miscuglio di impronte e nessun indizio. La neve intorno al gradino di Greta era calpestata e trasformata in fanghiglia gelata, uno scarpone sopra l'altro, quelli del corriere, i suoi, quelli dello spazzaneve e chissà di chi altri. Centinaia di orme. Nessuna con un nome.</w:t>
      </w:r>
    </w:p>
    <w:p/>
    <w:p>
      <w:r>
        <w:t>«Dunque», dissi a voce bassa a Pip. «Niente serratura. Nessun controllo. Aperta all'aria con la schiena rivolta verso di essa, ogni santa mattina buia fino al mattone. Chiunque avesse motivo di bazzicare in questo vicolo prima dell'alba avrebbe potuto fermarsi proprio qui».</w:t>
      </w:r>
    </w:p>
    <w:p/>
    <w:p>
      <w:r>
        <w:t>Pip non rispose. Si era irrigidita contro la mia caviglia. Lo faceva quando i guai erano più vicini di quanto fossi disposta ad ammettere. Stava guardando oltre me, tre porte più in là, verso il nuovo lucchetto lucido sul cancello del macellaio.</w:t>
      </w:r>
    </w:p>
    <w:p/>
    <w:p>
      <w:r>
        <w:t>Avevo cercato di evitarlo.</w:t>
      </w:r>
    </w:p>
    <w:p/>
    <w:p>
      <w:r>
        <w:t>* * *</w:t>
      </w:r>
    </w:p>
    <w:p/>
    <w:p>
      <w:r>
        <w:t>Perché una volta che mi ero chiesta chi potesse arrivare alla farina, ero costretta a seguire quella risposta lungo la banchina calpestata. A tre porte di distanza da quella di Greta c'era l'unico uomo che si trovava in quel cortile prima dell'alba tre o quattro volte alla settimana.</w:t>
      </w:r>
    </w:p>
    <w:p/>
    <w:p>
      <w:r>
        <w:t>Pete Garcia aveva la banchina, e vent'anni passati a scaricare lì, dove nessuno a Frost Falls avrebbe degnato di un secondo sguardo il suo furgone. Aveva una chiave del cancello in comune, anzi due ormai, belle e lucide sul mazzo di Tom. Aveva il rancore, sbandierato ad alta voce, proprio a proposito di quella banchina. E, a dar retta alle sue parole, era stato l'unico a scorgere una sagoma alla porta sul retro di Greta nel buio.</w:t>
      </w:r>
    </w:p>
    <w:p/>
    <w:p>
      <w:r>
        <w:t xml:space="preserve">Considerando la pura geometria del vicolo, e nient'altro se non chi potesse trovarsi a quella soglia invisibile nel buio, Pete Garcia non era un nome tra i tanti. Era </w:t>
      </w:r>
      <w:r>
        <w:rPr>
          <w:i/>
        </w:rPr>
        <w:t>il</w:t>
      </w:r>
      <w:r>
        <w:t xml:space="preserve"> nome. Tracciata sulla mappa, la linea correva dritta lungo la neve calpestata per finire al suo cancello, e nessuna lettura onesta del terreno poteva farla puntare altrove.</w:t>
      </w:r>
    </w:p>
    <w:p/>
    <w:p>
      <w:r>
        <w:t>La cosa non mi faceva affatto piacere. Avevo quasi deciso che fosse innocente ancor prima di scoprire che la farina era stata alterata. Di fronte alla semplice geografia dell'accesso, quella mezza benevolenza non resse.</w:t>
      </w:r>
    </w:p>
    <w:p/>
    <w:p>
      <w:r>
        <w:t>Sotto il profilo dell'accesso appariva peggio di quanto avesse mai fatto, perché l'accesso era l'unica cosa che fosse mancata a tutta la faccenda, ed eccolo lì, con il suo nome stampato sopra.</w:t>
      </w:r>
    </w:p>
    <w:p/>
    <w:p>
      <w:r>
        <w:t>* * *</w:t>
      </w:r>
    </w:p>
    <w:p/>
    <w:p>
      <w:r>
        <w:t>Mi sforzai di considerare l'altra faccia della medaglia, mentre risalivo il vicolo calpestato nella luce fredda e piatta. Avevo già dato la colpa alla persona sbagliata in passato.</w:t>
      </w:r>
    </w:p>
    <w:p/>
    <w:p>
      <w:r>
        <w:t>Il solo accesso non bastava. Raggiungere la farina era soltanto un aspetto della faccenda. Il denaro e il movente erano gli altri due, e lo sapevo fin da quando mi trovavo nel laboratorio di Doc.</w:t>
      </w:r>
    </w:p>
    <w:p/>
    <w:p>
      <w:r>
        <w:t>Quindi l'accesso non costituiva un verdetto. Era una porta, per di più spalancata, e moltissime persone per bene vi transitavano ogni mattina senza intenzione di fare del male a nessuno.</w:t>
      </w:r>
    </w:p>
    <w:p/>
    <w:p>
      <w:r>
        <w:t>Ma era la porta di Pete più di chiunque altro. E per sapere le cose non ci voleva più di una notte, e quanto al denaro, le finanze di un macellaio tra i libri mastri dei fornitori non erano poi così immuni da sospetti. E io non potevo, mentre me ne stavo in quel vicolo gelato, cullarmi nell'illusione che l'accesso non fosse tutto, tanto da far finta di niente di fronte alla scomoda realtà di chi si trovava esattamente sulla soglia.</w:t>
      </w:r>
    </w:p>
    <w:p/>
    <w:p>
      <w:r>
        <w:t>In cima al vicolo Pip voltò lo sguardo verso il corridoio di neve calpestata che conduceva alle due porte condivise, quella di legno logoro e quella con il nuovo lucchetto lucido, e poi alzò gli occhi su di me. Non mi disse che andava tutto bene. Non andava affatto bene, e lei era una bestiola sincera.</w:t>
      </w:r>
    </w:p>
    <w:p/>
    <w:p>
      <w:r>
        <w:t>«Non piace neanche a me dove punta la mappa», dissi. Diedi un ultimo sguardo alla gola gelida della banchina, alla porta bassa di Greta che era rimasta aperta per metà di ogni mattina buia fino al mattone, e tre porte più in là al cancello del macellaio, dove un uomo onesto aveva ogni ragione al mondo per trovarsi prima che facesse giorno. «Mi stava più simpatico la settimana scorsa. Allora era solo una catena e qualche urla. È molto più difficile spingere un uomo oltre il sospetto quando si parla di accesso».</w:t>
      </w:r>
    </w:p>
    <w:p/>
    <w:p>
      <w:r>
        <w:t>Uscii dal vicolo sbucando su Evergreen e mi fermai.</w:t>
      </w:r>
    </w:p>
    <w:p/>
    <w:p>
      <w:r>
        <w:t xml:space="preserve">In fondo all'isolato, un furgone da fornaio sostava lungo il marciapiede davanti all'Holly Jolly, con la scritta </w:t>
      </w:r>
      <w:r>
        <w:rPr>
          <w:i/>
        </w:rPr>
        <w:t>Wendt's Bakehouse, Bridgton</w:t>
      </w:r>
      <w:r>
        <w:t xml:space="preserve"> sulla fiancata. Joyce Wendt sbucò da dietro il mezzo reggendo una pirofila avvolta in un canovaccio, con i bordi di alluminio sigillati, e attraversò la neve battuta per dirigersi alla porta di Greta. La tapparella era abbassata. Joyce bussò con il gomito.</w:t>
      </w:r>
    </w:p>
    <w:p/>
    <w:p>
      <w:r>
        <w:t>Ci volle un po'. Poi la porta si aprì e Greta comparve sulla soglia indossando il suo cardigan e senza un filo di farina addosso.</w:t>
      </w:r>
    </w:p>
    <w:p/>
    <w:p>
      <w:r>
        <w:t>«Pasticcio di tonno», disse Joyce, sollevando la pirofila. «Non avrai mangiato nulla».</w:t>
      </w:r>
    </w:p>
    <w:p/>
    <w:p>
      <w:r>
        <w:t>Greta fece un passo indietro e Joyce entrò con il piatto.</w:t>
      </w:r>
    </w:p>
    <w:p/>
    <w:p>
      <w:r>
        <w:t>Pensai che fosse un bel gesto, un piatto caldo portato fin da Bridgton per una donna che la settimana scorsa le aveva rivolto una sola parola di sbieco.</w:t>
      </w:r>
    </w:p>
    <w:p/>
    <w:p>
      <w:r>
        <w:t>Joyce mi vide mentre si voltava per accostare la porta e sollevò una mano. Io ricambiai il saluto. Pip, che aveva osservato il riflesso della luce sull'alluminio per tutto il tragitto fino alla porta, si mise in marcia lungo il marciapiede per seguirla, e dovetti chiamarla due volte prima che si voltasse a venirmi incontro.</w:t>
      </w:r>
    </w:p>
    <w:p>
      <w:r>
        <w:t>Capitolo 13</w:t>
      </w:r>
    </w:p>
    <w:p>
      <w:r>
        <w:t>Restai sveglia mezza notte sotto quella coperta, con la mappa che recava il nome di Pete all'estremità fredda, e mi svegliai prima dell'alba con l'intera faccenda dritta sul petto e Pip a farmi da caldo peso sui lombi. Nick continuava a dormire. Rimasi sdraiata a guardare il grigiore salire alla finestra e mi concessi di domandarmi ciò che mi ero rifiutata di chiedere nel vicolo. Non chi avesse potuto sostare su quel davanzale, ma se l'uomo a cui mi conduceva la mappa fosse quello che c'era stato. Le pettegole del paese, che lo avevano quasi già condannato, non si erano mai curate di questa seconda ipotesi.</w:t>
      </w:r>
    </w:p>
    <w:p>
      <w:r>
        <w:t>Così me lo chiesi. E nel momento in cui misi il bricco sul fuoco avevo già la risposta, e non puntava dove indicava la mappa.</w:t>
      </w:r>
    </w:p>
    <w:p>
      <w:r>
        <w:t>Considera il rancore, dissi al bricco, dato che Pip dormiva troppo per poterlo ascoltare. Pete aveva messo sul banco l'intera e brutta storia della faida, senza che nessuno glielo chiedesse, il giorno in cui ero andata a prendere un arrosto. Chiunque avesse versato quella polvere aveva basato il proprio metodo sul non essere mai visto né sentito, e Pete aveva fondato la sua vita sull'essere entrambe le cose.</w:t>
      </w:r>
    </w:p>
    <w:p>
      <w:r>
        <w:t>E Pete Garcia era un macellaio. Conosceva un quarto di bue al millimetro, e avrebbe capito la differenza tra una base acida e una spolverata di gesso tanto quanto io avrei saputo disossare un manzo. Poteva starsene davanti alla porta aperta di lei ogni singola e buia mattina della sua vita mancando dell'unica cosa che componeva il crimine. Il sapere cosa portarci.</w:t>
      </w:r>
    </w:p>
    <w:p>
      <w:r>
        <w:t>Tolsi il bricco dal fornello. Avevo tracciato quella linea fredda fino al suo cancello unicamente in base alla possibilità di accesso, e l'accesso, mi ero detta nel vicolo, era una soglia e non un verdetto. Lui si trovava esattamente sulla soglia, è vero. Ma la stanza oltre di essa racchiudeva un temperamento che lui non possedeva e un mestiere che non conosceva.</w:t>
      </w:r>
    </w:p>
    <w:p>
      <w:r>
        <w:t>«Non è stato lui», dissi, e questa volta tralasciai il «Non credo». Mi ero guadagnata una frase più breve.</w:t>
      </w:r>
    </w:p>
    <w:p>
      <w:r>
        <w:t>* * *</w:t>
      </w:r>
    </w:p>
    <w:p>
      <w:r>
        <w:t>Gli dovevo la confessione, un compito più arduo della media. Dire a un uomo in faccia che lo avevi sospettato, e che avevi smesso. Lasciai Pip a dormire sui mattoni tiepidi e andai da sola.</w:t>
      </w:r>
    </w:p>
    <w:p>
      <w:r>
        <w:t>Lo trovai al suo ceppo con la bottega non ancora aperta, intento a disossare il quarto della mattina, e lui si raddrizzò quando suonò il campanello posando il coltello piatto, in posizione di difesa, come aveva fatto la prima volta, un uomo abituato ad aspettarsi una certa cosa quando si apriva la sua porta.</w:t>
      </w:r>
    </w:p>
    <w:p>
      <w:r>
        <w:t>«Non ti distolgo dal lavoro», dissi. «Sono venuta a dirti che ti avevo messo in cima alla lista. Per i guai di Greta. Sulla semplice constatazione che tu ti trovi in quel cortile prima dell'alba e nessun altro ha il titolo di esserci». Avevo scoperto che era meglio spiattellare a un uomo la verità nuda e cruda lasciandogliela guardare. «E sono venuta a dirti che ti ho tolto dalla lista. Chiunque abbia fatto questo aveva bisogno di uno spirito adatto al buio e di un mestiere da fornaio per la polvere, e tu non hai né l'uno né l'altro. Tu litighi a mezzogiorno, e tagli la carne. Non fa per te».</w:t>
      </w:r>
    </w:p>
    <w:p>
      <w:r>
        <w:t>Mi guardò per un lungo momento oltre il ceppo, stranamente silenzioso per uno che aveva sbandierato il proprio risentimento così forte in quelle settimane, e quando parlò la sua voce fu ruvida. «Non hai fatto tutta questa strada per indorare la pillola a un vecchio brontolone».</w:t>
      </w:r>
    </w:p>
    <w:p>
      <w:r>
        <w:t>«Sono venuta a dirti che mi fido di te. Il che, a quanto ne so, è una novità».</w:t>
      </w:r>
    </w:p>
    <w:p>
      <w:r>
        <w:t>La sua mascella si contrasse. Raccolse di nuovo il coltello, perché Pete aveva bisogno che le sue mani facessero qualcosa di onesto mentre il resto di lui era scosso, e si rivolse alla carne di manzo anziché a me. «Lo è», disse. «Tutta la strada mi ha giudicato e condannato da quando la sua finestra è andata in frantumi. Tu sei l'unica persona che è venuta a dire il contrario». Un breve sbuffo attraverso il naso che non era proprio una risata. «Già. Beh. Prenderai una braciola, allora. Niente storie. Non ti lascio pagare, e la discussione è chiusa».</w:t>
      </w:r>
    </w:p>
    <w:p>
      <w:r>
        <w:t>E poi, una volta scagionato, si rese utile.</w:t>
      </w:r>
    </w:p>
    <w:p>
      <w:r>
        <w:t>«Quella sagoma di cui ti ho parlato», disse, incartando la braciola che non avevo chiesto. «Alla sua porta nel buio, là dietro. Ti servirà saperlo tutto, ora che mi credi». Posò le sue grandi mani piatte sul ceppo e guardò fuori dalla finestra verso le vetrine di Evergreen aldilà del pratone, come se potesse vederci attraverso fino al cortile. «Un adulto. Non un ragazzino, per quanto il paese voglia dare la colpa a qualche moccioso con una bomboletta spray. Più alto di Greta, e si muoveva con uno scopo preciso. Senza perdere tempo. Senza scaldarsi le mani. Sapeva perché era lì. E coperto. Un cappotto lungo, o un grembiule, largo, di quelli che si mettono per lavorare per non macchiarsi, chiaro, quasi direi, anche se il buio ne smorzava il colore. Appoggiato ben stretto contro il muro di lei, là dove passano le consegne e nessun affare onesto ha motivo di andare. E quando i miei fari hanno svoltato era sparito, rapido e silenzioso, non una fuga precipitosa ma un allontanamento. Senza fretta. Fatto e finito». Scosse la testa grigia. «Nessun volto. Non c'è mai stato un volto. Solo una sagoma indaffarata, che badava a non farsi vedere e conosceva gli orari di Greta meglio di quanto uno straniero dovrebbe». Legò il pacchetto con lo spago. «Quel furgone, di nuovo, una mattina. Parcheggiato vicino alla farmacia, con il motore che ticchettava. Alto sul tetto, più alto del necessario per un furgone, con una striscia di nastro catarifrangente rosso lungo i portelloni posteriori. Illuminato a giorno quando i miei fari l'hanno colpito».</w:t>
      </w:r>
    </w:p>
    <w:p>
      <w:r>
        <w:t>Registrai ogni singola parola. Una sagoma adulta con uno scopo preciso, con un cappotto da lavoro chiaro e largo, prima dell'alba, davanti all'unica porta che una mano esperta poteva raggiungere. Né un ragazzo, né uno spirito irascibile.</w:t>
      </w:r>
    </w:p>
    <w:p>
      <w:r>
        <w:t>«E tu l'hai inseguito», dissi. «Quelle mattine. Non ti sei limitato a vederlo».</w:t>
      </w:r>
    </w:p>
    <w:p>
      <w:r>
        <w:t>«L'ho fatto scappare due volte, sì, quando l'ho sorpreso troppo vicino». Lo disse con asprezza, mezzo vergognoso, un uomo colto in un momento di gentilezza. «Non perché io la ami, credimi. Non ci rivolgiamo la parola, e non lo faremo finché non avrò digerito una cosa che ho ancora sullo stomaco. Ma qualcuno che si aggira furtivo intorno alla sua porta nel buio ha cattive intenzioni, faida o non faida, e io non me ne starò in un cortile a guardare senza fare niente». Sistemò la braciola incartata contro il bordo del banco che non ne aveva bisogno. «Non l'ho mai detto neanche a lei. Non crederebbe mai che venga da me».</w:t>
      </w:r>
    </w:p>
    <w:p>
      <w:r>
        <w:t>Ecco l'uomo nella sua interezza, racchiuso in una frase che si sarebbe fatto ammazzare prima di definire gentilezza. Il rancore sbandierato ad alta voce a mezzogiorno, e sotto di esso una mano ruvida che scacciava una sagoma dalla porta di una donna a cui non rivolgeva la parola, senza dirlo a nessuno, perché sotto una cattiva reputazione non avrebbe ricevuto ringraziamenti per il bene fatto nel buio.</w:t>
      </w:r>
    </w:p>
    <w:p>
      <w:r>
        <w:t>«Sei un vicino migliore di quanto la tua faida lasci presagire», dissi.</w:t>
      </w:r>
    </w:p>
    <w:p>
      <w:r>
        <w:t>«Non», disse, arrossendo, «andare in giro a dire che hai detto una cosa del genere».</w:t>
      </w:r>
    </w:p>
    <w:p>
      <w:r>
        <w:t>Promisi che non l'avrei fatto, presi la mia braciola e lo lasciai alla sua mattinata.</w:t>
      </w:r>
    </w:p>
    <w:p>
      <w:r>
        <w:t>* * *</w:t>
      </w:r>
    </w:p>
    <w:p>
      <w:r>
        <w:t>Tornai a casa camminando nella luce aspra del primo mattino con la braciola sottobraccio e il campo alleggerito di un bravo uomo, e non considerai la cosa una perdita.</w:t>
      </w:r>
    </w:p>
    <w:p>
      <w:r>
        <w:t>Pip mi venne incontro in cucina, ancora calda per via dei mattoni, e ispezionò la carta del macellaio con grande speranza finché non misi la braciola fuori dalla sua portata.</w:t>
      </w:r>
    </w:p>
    <w:p>
      <w:r>
        <w:t>Capitolo 14</w:t>
      </w:r>
    </w:p>
    <w:p/>
    <w:p>
      <w:r>
        <w:t>Il paese trovò il colpevole prima di me, e trovò un ragazzo.</w:t>
      </w:r>
    </w:p>
    <w:p>
      <w:r>
        <w:t>Lo seppi da Claire, che salì lungo il mio sentiero quella mattina, non molto tempo dopo che ero rientrata, con il taccuino chiuso per una volta e la bocca serrata. Lo aveva sentito in farmacia. Le persone in fila lì lo avevano saputo dai ragazzi sulla piazza, e i ragazzi lo avevano saputo dalla ciurma del dopocuoco in persona, che aveva quattordici anni e non riusciva a mantenere un segreto per una notte intera. Girava un nome per la vernice sul muro di Greta. Il nome era Danny Ott.</w:t>
      </w:r>
    </w:p>
    <w:p>
      <w:r>
        <w:t>«Probabilmente conosci la famiglia», disse Claire. «Sua madre prepara i pranzi per la scuola. E il peggio, il motivo per cui la voce ha preso piede, è questo. Ha lavorato per Greta quest'anno passato. A spazzare, a spostare scatoloni, a lavare i piatti. Lei lo ha licenziato un mese fa, prima che tutto questo avesse inizio.» Si rincassò il mento nel collo del cappotto. «Così il paese ha messo insieme i pezzi. Un ragazzo che lei ha licenziato, risentito per la cosa, in giro sulla piazza dopo il tramonto, e brutte parole sul suo muro qualche settimana dopo.» Mi guardò. «Si scrive da solo. È questo che mi spaventa. Nessuno si è fermato a leggerlo.»</w:t>
      </w:r>
    </w:p>
    <w:p>
      <w:r>
        <w:t>La ringraziai e presi il cappotto.</w:t>
      </w:r>
    </w:p>
    <w:p>
      <w:r>
        <w:t>Non andai prima dal ragazzo. Andai da Greta, perché era stata lei a licenziarlo, e avrebbe saputo com'era fatto davvero laddove la gente per strada conosceva solo la diceria.</w:t>
      </w:r>
    </w:p>
    <w:p>
      <w:r>
        <w:t>Si trovava dietro il bancone nel negozio chiuso, con il cartello CHIUSO ancora sulla porta e il vetro di nuovo intatto, il suo nome tornato a brillare in oro. Pip si diresse dritta verso il nuovo riquadro e si fermò a guardare fuori verso il corso, come per controllare che la vista fosse stata rimessa a posto. Greta si immobilizzò quando pronunciai il suo nome.</w:t>
      </w:r>
    </w:p>
    <w:p>
      <w:r>
        <w:t>«Danny.» Si asciugò le mani sul grembiule. «Dicono che sia stato Danny. L'ho sentito ieri e non ho dormito da allora.» Fece il giro del bancone. «Jessica, ho lasciato andare quel ragazzo per la ragione più semplice di questo mondo, e non c'era nulla di colpevole da parte sua. Gli affari sono andati a rilento questo autunno, e non potevo permettermi di mantenere un lavoratore per il fine settimana a stipendio pieno con la stagione che tirava così. Lo feci sedere e glielo dissi chiaro e tondo, e gli diedi due settimane di paga che non aveva lavorato e una scatola di dolci del giorno prima per sua madre; lui prese tutto in silenzio, vergognandosi delle lacrime agli occhi, e filò via prima che potessi dire metà di quello che avrei voluto.» La voce le si incrinò. «Un buon lavoratore. Lento a sciogliersi ma costante una volta preso il via. E adesso lo accusano di aver scritto SCHIFO sul mio muro, e non riesco a far coincidere questa immagine con il ragazzo che un tempo metteva in fila le mie scatole del mattino con precisione perché non sopportava vederle storte.»</w:t>
      </w:r>
    </w:p>
    <w:p>
      <w:r>
        <w:t>«Era arrabbiato, quando se n'è andato?»</w:t>
      </w:r>
    </w:p>
    <w:p>
      <w:r>
        <w:t>«Ferito, non arrabbiato.» Si tormentava il grembiule. «Un ragazzo arrabbiato ti sbatte la porta in faccia. Danny mi strinse la mano. Andava fiero di quella paga.» Mi guardò, sconvolta. «Ma è proprio questo che diranno, vero? Che il dispetto si è trasformato in odio. Che io gli voglio bene, quindi sarei l'ultima a vederlo.»</w:t>
      </w:r>
    </w:p>
    <w:p>
      <w:r>
        <w:t>«È esattamente quello che diranno», le dissi. «Perciò non mi baserò sul tuo affetto né sulla sua stretta di mano. Dove passa i pomeriggi?»</w:t>
      </w:r>
    </w:p>
    <w:p>
      <w:r>
        <w:t>* * *</w:t>
      </w:r>
    </w:p>
    <w:p>
      <w:r>
        <w:t>Trovai Danny Ott sulla piazza nella luce crepuscolare, proprio dove tutti dicevano che si sarebbe trovato. Per una volta avevano ragione, sebbene ne traessero la lezione sbagliata. Si trovava dal lato del monumento ai caduti insieme ad altri due della compagnia, nessuno dei quali faceva nulla di peggio che patire il freddo a quindici anni senza niente con cui riempire il buio. Al mio arrivo gli altri si dileguarono, non volendo immischiarsi con una donna adulta in missione. Danny no. Mantenne la posizione vicino alla staccionata, un ragazzo alto e magro dentro un cappotto corto di manica, con l'aria tesa di chi sa cosa si va dicendo in giro e sa di non poterlo evitare.</w:t>
      </w:r>
    </w:p>
    <w:p>
      <w:r>
        <w:t>«Lei è la signora Claus», disse. «Lei investiga sulle cose.» Deglutì. «Non sono stato io a imbrattarle il muro.»</w:t>
      </w:r>
    </w:p>
    <w:p>
      <w:r>
        <w:t>«Siediti», dissi, non senza dolcezza, e presi un'estremità della panchina.</w:t>
      </w:r>
    </w:p>
    <w:p>
      <w:r>
        <w:t>Dopo un momento lui prese l'altra, gobbo, con il respiro che si alzava grigio nell'aria. Pip lo esaminò con la testa inclinata di lato. Poi infilò il becco nella neve accanto alla gamba della panchina, tirò fuori una rondella d'acciaio lucida che qualcuno aveva perso e la posò sulla punta del suo stivale. Lui la guardò fisso per un lungo momento, senza darle un calcio per allontanarla.</w:t>
      </w:r>
    </w:p>
    <w:p>
      <w:r>
        <w:t>«Raccontami della notte in cui è stato dipinto», dissi. «Non se sei stato tu. Dov'eri. Parlami chiaro, e capirò se dici la verità.»</w:t>
      </w:r>
    </w:p>
    <w:p>
      <w:r>
        <w:t>Me lo raccontò. Era stato a casa. Suo padre aveva fatto il turno di notte allo stabilimento quella settimana, e sua madre aveva accettato del lavoro extra facendo le pulizie a scuola, così Danny passava le notti sveglio con le sue sorelline, perché non si può lasciare una bambina di sei anni sola alle due del mattino. Era rimasto nella sua cucina per l'intera durata della notte in cui il muro era stato imbrattato, con una sorella malata, un termometro e il numero dello stabilimento vicino al telefono nel caso in cui la febbre fosse salita. Si dilungò fin troppo nei dettagli, mettendo in mezzo la temperatura, il gusto delle pastiglie per la tosse, e suonava proprio come la verità.</w:t>
      </w:r>
    </w:p>
    <w:p>
      <w:r>
        <w:t>«Tua madre dirà lo stesso?»</w:t>
      </w:r>
    </w:p>
    <w:p>
      <w:r>
        <w:t>«Chiediglielo.» Si guardò le mani. «Chiedilo ai Petersen due porte più in su. Hanno tenuto le mie sorelle per l'ora in cui sono corso in farmacia prima della chiusura. Non posso trovarmi in due posti contemporaneamente. Continuo a ripeterlo alla gente, ma loro hanno già deciso.» Il risentimento affiorò giovane e grezzo. «Perché Greta mi ha licenziato. Proprio io, che sarei andato a dipingere quel muro, tra tutti i negozi. È stata buona con me. È l'unica qui in paese che mi ha sempre pagato puntuale e senza trattenermi un centesimo.»</w:t>
      </w:r>
    </w:p>
    <w:p>
      <w:r>
        <w:t>Me ne stetti seduta nel freddo accanto a lui, accostando mentalmente quel muro alla farina. Non si spruzzavano parole su un muro nel cuore della notte per poi pesare la farina al cucchiaio seguendo le dosi del farmacista.</w:t>
      </w:r>
    </w:p>
    <w:p>
      <w:r>
        <w:t>Quel muro era un'eco. Le voci sul Holly Jolly erano circolate su e giù per il corso, e qualcuno di giovane aveva cercato il modo più sbrigativo per unirsi al coro. Era arrivato dopo la notizia. Si era aggiunto a un guaio che qualcun altro aveva combinato.</w:t>
      </w:r>
    </w:p>
    <w:p>
      <w:r>
        <w:t>Non opera di Danny. Ma neppure del sabotatore.</w:t>
      </w:r>
    </w:p>
    <w:p>
      <w:r>
        <w:t>«Non sei stato tu», dissi. «E chiunque l'abbia dipinto non ha certo guastato la farina di Greta. Io stavo inseguendo la parte più chiassosa della faccenda.» Mi alzai, e Pip si alzò con me. «Tu però passi le notti in bianco. Hai visto qualcuno sul retro dei negozi prima dell'alba che non avesse alcun affare onesto da sbrigare?»</w:t>
      </w:r>
    </w:p>
    <w:p>
      <w:r>
        <w:t>Lui si accigliò nel freddo, sforzandosi di ricordare, ma non riuscì a mettere a fuoco. «C'è stato. Una volta.» Si fermò. «Non so. Non è niente.»</w:t>
      </w:r>
    </w:p>
    <w:p>
      <w:r>
        <w:t>«Tienilo a mente, allora», dissi, «e portamelo quando ti sarà più chiaro. Non inventarti dettagli.»</w:t>
      </w:r>
    </w:p>
    <w:p>
      <w:r>
        <w:t>Guardò la rondella sullo stivale. Pip, che gliel'aveva regalata, stette a guardare per vedere se se la sarebbe tenuta. Lui se la mise in tasca.</w:t>
      </w:r>
    </w:p>
    <w:p>
      <w:r>
        <w:t>* * *</w:t>
      </w:r>
    </w:p>
    <w:p>
      <w:r>
        <w:t>Lo accompagnai fino al suo cancello. Non mi costò nulla, e disse molto ai vicini: una donna di cui si fidavano, vista riaccompagnare a casa un ragazzo invece di portarlo alla polizia. Pip andò a ispezionare il raschiastivali vicino al gradino. Sua madre venne alla porta stringendo uno strofinaccio da cucina in entrambe le mani. Parlai chiaramente, sul gradino, dove un vicino avrebbe potuto sentire e mettere in giro la voce. «Il suo Danny non ha dipinto quel muro, signora Ott. È rimasto sveglio con le sue sorelline la notte in cui è stato fatto, e lo ripeterò a chiunque me lo chieda.»</w:t>
      </w:r>
    </w:p>
    <w:p>
      <w:r>
        <w:t>Lei appoggiò una mano sullo stipite della porta e sospirò a lungo.</w:t>
      </w:r>
    </w:p>
    <w:p>
      <w:r>
        <w:t>Non c'era alcuna gogna pubblica da cancellare, solo un bisbiglio. Claire si sarebbe incaricata di diffonderlo dove contava.</w:t>
      </w:r>
    </w:p>
    <w:p>
      <w:r>
        <w:t>* * *</w:t>
      </w:r>
    </w:p>
    <w:p>
      <w:r>
        <w:t>Il circolo si riunì quella sera senza ghirlande al centro. Olivia aveva fatto telefonate nel pomeriggio: solo lavoro a ferri, perché il cesto di Hal per gli abiti caldi era stato svuotato due volte in una settimana e le famiglie su sulla collina avevano bisogno di berretti. Così i telai rimasero accatastati nella stanza sul retro, e noi sette tirammo le sedie intorno alla stufa con i ferri e ogni singolo pezzo di filato rimasto in negozio.</w:t>
      </w:r>
    </w:p>
    <w:p>
      <w:r>
        <w:t>Pip prese il suo nido di lana rossa sotto la finestra anteriore, sebbene a quell'ora non ci fosse sole, ma solo la luce della lampada. Non ci restò dentro. Il gomitolo blu di Ivy era rotolato via dalle sue ginocchia, e Pip lo intercettò a metà strada sul pavimento, prese l'estremità sciolta nel becco e cominciò a trascinarselo a casa.</w:t>
      </w:r>
    </w:p>
    <w:p>
      <w:r>
        <w:t>«Questo è il mio bel blu!» disse Ivy, e fece la sua risata fragorosa per la prima volta in una settimana, lasciandola fare.</w:t>
      </w:r>
    </w:p>
    <w:p>
      <w:r>
        <w:t>Raccontai loro di Danny prima di avviare le maglie.</w:t>
      </w:r>
    </w:p>
    <w:p>
      <w:r>
        <w:t>«Non è stato lui», dissi. «È rimasto a casa tutta la notte a badare alle sorelle, e i Petersen hanno tenuto le bambine per quell'ora in cui è uscito a comprare lo sciroppo per la tosse. Sua madre lo confermerà, e così faranno loro.»</w:t>
      </w:r>
    </w:p>
    <w:p>
      <w:r>
        <w:t>Claire prese nota mentre parlavo.</w:t>
      </w:r>
    </w:p>
    <w:p>
      <w:r>
        <w:t>«Lo sapevo», disse Claire, sottolineando qualcosa due volte. «Comincerò dalla farmacia domattina, visto che è lì che è nato tutto.»</w:t>
      </w:r>
    </w:p>
    <w:p>
      <w:r>
        <w:t>«Ho avuto Danny Ott in quarta elementare», disse Martha. «Era quel bambino che restava dentro durante la ricreazione per rimettere in ordine i libri della biblioteca. Nessuno glielo aveva chiesto.»</w:t>
      </w:r>
    </w:p>
    <w:p>
      <w:r>
        <w:t>«E io l'ho cacciato dal mio gradino come se fosse un procione.» I ferri di Ivy si fermarono. «Mi sento terribilmente in colpa.»</w:t>
      </w:r>
    </w:p>
    <w:p>
      <w:r>
        <w:t>«Sua madre ha dato da mangiare il pranzo a ogni singolo ragazzo di questo paese per vent'anni», disse Dot. «Qualcuno avrebbe potuto pensarci prima di mettersi a chiacchierare.»</w:t>
      </w:r>
    </w:p>
    <w:p>
      <w:r>
        <w:t>«Qualcuno ci penserà adesso», disse Olivia, con il tono che usava quando prendeva decisioni irrevocabili, e quella fu la fine del nome di Danny Ott nelle conversazioni del circolo.</w:t>
      </w:r>
    </w:p>
    <w:p>
      <w:r>
        <w:t>Ellie lasciò andare un sospiro e tornò al suo berretto.</w:t>
      </w:r>
    </w:p>
    <w:p>
      <w:r>
        <w:t>Mi sedetti accanto a Ellie, che lavorava sciarpe a chilometri e non aveva mai provato a fare un berretto. La sua calotta aveva cominciato a salire a punta. Gliela presi di mano e le mostrai come distanziare le diminuzioni in modo uniforme tutt'intorno affinché la sommità rimanesse piatta invece di alzarsi come un campanile. Lei guardò, poi eseguì il giro successivo da sola senza perdere un punto.</w:t>
      </w:r>
    </w:p>
    <w:p>
      <w:r>
        <w:t>«Fai sembrare tutto così facile», disse.</w:t>
      </w:r>
    </w:p>
    <w:p>
      <w:r>
        <w:t>«Sono solo giri concentrici», dissi. «Ci prenderai la mano entro il terzo berretto.»</w:t>
      </w:r>
    </w:p>
    <w:p>
      <w:r>
        <w:t>Nel frattempo Pip aveva sistemato il gomitolo blu nel suo nido e se ne stava ritta sopra.</w:t>
      </w:r>
    </w:p>
    <w:p>
      <w:r>
        <w:t>«Sono entrata da Sugarplum nella mia pausa pranzo», disse Ivy, con l'aria di una donna che sta confessando un peccato. «Non guardarmi in quel modo. Ha spalancato le porte questa mattina, e a mezzogiorno metà del corso era lì dentro. Lo chiama la Settimana di Apertura, che a quanto pare significa niente nastro inaugurale e prezzi interi. Quattro e cinquanta per una tortina alle mandorle grossa più o meno quanto il mio pollice.»</w:t>
      </w:r>
    </w:p>
    <w:p>
      <w:r>
        <w:t>«Un financier», precisò Claire.</w:t>
      </w:r>
    </w:p>
    <w:p>
      <w:r>
        <w:t>«Quattro e cinquanta, questo è quanto. E c'era la fila fuori dalla porta.» Ivy girò il ferro. «Era molto buona. Ho odiato il fatto che fosse così buona.»</w:t>
      </w:r>
    </w:p>
    <w:p>
      <w:r>
        <w:t>Dot non alzò lo sguardo dalla sua lavorazione a coste. «Dovranno pur essere buone, in quel negozio dorato. Qualcuno starà pure pagando tutto quell'oro sulle finestre.»</w:t>
      </w:r>
    </w:p>
    <w:p>
      <w:r>
        <w:t>«Non è ancora passata a prendere una ghirlanda», disse Olivia. «Ogni porta di negozio su Evergreen ha una delle nostre, tranne la sua.»</w:t>
      </w:r>
    </w:p>
    <w:p>
      <w:r>
        <w:t>«Dalle tempo», disse Ellie. «È nuova.»</w:t>
      </w:r>
    </w:p>
    <w:p>
      <w:r>
        <w:t>Nessun altro disse più nulla su Renée Duval. Tenni gli occhi puntati sulla calotta di Ellie.</w:t>
      </w:r>
    </w:p>
    <w:p>
      <w:r>
        <w:t>Il discorso virò sulla cena della parrocchia e sul fatto che Tom avesse già o meno il pezzo di ricambio per lo spazzaneve comunale. Sotto di esso, Martha si sporse dalla sedia vicina e parlò a bassa voce, solo per me.</w:t>
      </w:r>
    </w:p>
    <w:p>
      <w:r>
        <w:t>«Come sta veramente? Greta.»</w:t>
      </w:r>
    </w:p>
    <w:p>
      <w:r>
        <w:t>«Ci va dentro ogni mattina comunque», dissi. «Ha strofinato quella cucina due volte da sabato, ed era pulita prima ancora che l'ispettore mettesse piede lì dentro. E non ha dormito da quando ha sentito cosa vanno dicendo su Danny.»</w:t>
      </w:r>
    </w:p>
    <w:p>
      <w:r>
        <w:t>I ferri di Martha rallentarono. «Dille che voglio ancora i miei due dolci di cioccolato e pecan e una dozzina di panini per il Giorno del Ringraziamento. Come ogni anno. Dille che sono stata io a dirlo, e che andrò alla sua porta a prenderli.»</w:t>
      </w:r>
    </w:p>
    <w:p>
      <w:r>
        <w:t>«Glielo dirò domattina.»</w:t>
      </w:r>
    </w:p>
    <w:p>
      <w:r>
        <w:t>«Bene.» Martha finì il suo giro. «Avrà bisogno di qualcuno che glielo ricordi.»</w:t>
      </w:r>
    </w:p>
    <w:p>
      <w:r>
        <w:t>Verso le nove il cesto per la raccolta di Hal era mezzo pieno di berretti, la maggior parte portati già finiti da casa, e la stufa si era ridotta a un letto di brace. Ivy tagliò il filo e lasciò il resto del blu dov'era, adagiato nel nido rosso sotto la finestra. Pip se lo tirò sotto il mento e chiuse gli occhi.</w:t>
      </w:r>
    </w:p>
    <w:p>
      <w:r>
        <w:t>Capitolo 15</w:t>
      </w:r>
    </w:p>
    <w:p/>
    <w:p>
      <w:r>
        <w:t>Demmo e demmo ancora il pomeriggio successivo.</w:t>
      </w:r>
    </w:p>
    <w:p>
      <w:r>
        <w:t>La sala della Grange era stata aperta per accogliere insieme le due raccolte, quella di Hal e quella della Società, e la gente di Frost Falls era uscita dal freddo per riempirle entrambe. Hal se ne stava in piedi accanto ai barili delle provviste a un'estremità, con il suo vestito buono addosso, imbarazzato per l'affluenza. Accoglieva scatolette, ortaggi a radice e, da una donna che non se lo poteva permettere, un intero prosciutto. Non annotava nulla come nome. Solo come conteggio. Le persone che si erano fatte silenziose e guardinghe da quando erano iniziati i guai di Greta si erano sbloccate. Se ne stavano in una sala calda e rumorosa a regalare le loro scorte invernali a vicini di cui non avrebbero mai permesso che venisse fatto il nome. Pip passò una sola volta lungo la fila dei barili, trovò le sardine nel secondo e vi si piazzò davanti per protesta.</w:t>
      </w:r>
    </w:p>
    <w:p>
      <w:r>
        <w:t>«Quelle sono per le case in cima alla collina» le dissi. «Non per te.»</w:t>
      </w:r>
    </w:p>
    <w:p>
      <w:r>
        <w:t>Se ne andò a piantonare sui gradini fuori.</w:t>
      </w:r>
    </w:p>
    <w:p>
      <w:r>
        <w:t>In poco tempo un furgone bianco fece retromarcia fino alla porta laterale della Grange, con la scritta WENDT'S BAKEHOUSE · BRIDGTON lungo la fiancata, e Joyce Wendt ne discese con il parka aperto sulla giacca da fornaia. Entrò con una cassetta di pane per fianco, le posò vicino ai barili di Hal e tornò fuori a prenderne altre prima che chiunque potesse chiederle cosa fossero.</w:t>
      </w:r>
    </w:p>
    <w:p>
      <w:r>
        <w:t>Quando ebbe finito c'erano sei cassette accatastate vicino ai barili. Pagnotte del giorno prima, forme di segale e con i semi, ancora nella loro carta. Ivy attaccò con gli applausi e l'intera estremità della sala la imitò. Joyce attese che finisse con le mani nelle tasche del parka, guardando il pavimento.</w:t>
      </w:r>
    </w:p>
    <w:p>
      <w:r>
        <w:t>«Sono del giorno prima» disse quando smisero. «Ci ricaverei quattro soldi dall'allevatore di maiali. Meglio che vadano su alla collina.»</w:t>
      </w:r>
    </w:p>
    <w:p>
      <w:r>
        <w:t>La faccia di Hal si era fatta rosa. Abbassò lo sguardo sulle cassette con la matita pronta e per un attimo non scrisse nulla. Poi lo annotò nella sua colonna, esattamente come il prosciutto e le scatolette. Un conteggio. «Questo è più pane di quanto ne abbia avuto in tutto il mese» disse. «Mi servirà un altro barile.»</w:t>
      </w:r>
    </w:p>
    <w:p>
      <w:r>
        <w:t>«Prendene due. Ce n'è ancora là da dove viene questo.» Si voltò e mi trovò al suo fianco. «Jessica. Come se la passa?»</w:t>
      </w:r>
    </w:p>
    <w:p>
      <w:r>
        <w:t>Non c'era bisogno che dicesse chi. Greta non era venuta. La sua bottega era chiusa e i suoi forni freddi, e quella mattina mi aveva detto che non riusciva a stare in una sala piena di gente che provava pena per lei. Non avevo discusso.</w:t>
      </w:r>
    </w:p>
    <w:p>
      <w:r>
        <w:t>«Tiene duro» dissi. «È laggiù a strofinare una cucina in cui non le è permesso di cuocere.»</w:t>
      </w:r>
    </w:p>
    <w:p>
      <w:r>
        <w:t>«Quella è Greta.» Joyce tirò fuori i guanti dalla tasca e se li infilò. «Non dirle che il pane arriva da me. Lo rimanderebbe indietro per fare un dispetto, e le case sulla collina resterebbero senza.»</w:t>
      </w:r>
    </w:p>
    <w:p>
      <w:r>
        <w:t>Sulla strada per la porta si fermò vicino agli attaccapanni, dove Renée Duval se ne stava in lana pallida tra alcune donne, e le disse qualcosa. Renée le fece un cenno breve con il capo e tornò a parlare. Poi il furgone uscì dal parcheggio e Hal trascinò un barile vuoto dal palco.</w:t>
      </w:r>
    </w:p>
    <w:p>
      <w:r>
        <w:t>E all'altro capo della sala troneggiava la nuova capsula.</w:t>
      </w:r>
    </w:p>
    <w:p>
      <w:r>
        <w:t xml:space="preserve">Non era una novità per nessuno. La scatola foderata di cedro della Società se ne stava aperta sul suo tavolino da ottobre con una manciata di prime offerte sul fondo: il disegno di un bambino della torre dell'orologio, una foglia d'acero pressata, il ricettario di cioccolato e noci pecan di Greta, i due guantini grandi quanto un pollice di Bram. Quella mattina Theo l'aveva portata giù alla Grange e l'aveva posata su un cavalletto sotto un cartello scritto a mano: </w:t>
      </w:r>
      <w:r>
        <w:rPr>
          <w:i/>
        </w:rPr>
        <w:t>Cosa manderemo loro, tra cento anni? Da sigillare quando si aprirà la vecchia, all'anno nuovo.</w:t>
      </w:r>
      <w:r>
        <w:t xml:space="preserve"> E ora la cittadinanza era venuta ad aggiungervi la propria roba. Ognuno portava un frammento del presente da mettervi dentro, perché giacesse al buio per un secolo per chiunque l'avesse dissotterrato.</w:t>
      </w:r>
    </w:p>
    <w:p>
      <w:r>
        <w:t>Li guardai arrivare, per tutto il pomeriggio, ognuno con un piccolo pezzo del presente. Depositai il mio guantino rosso, quello piccolo che avevo lavorato per l'occasione in ottobre e tenuto da parte per il giorno giusto. Finì accanto a quello di Bram.</w:t>
      </w:r>
    </w:p>
    <w:p>
      <w:r>
        <w:t>La vecchia scatola rimase dov'era, sigillata sotto il suo cartello nella saletta anteriore della Società fino alla sua ora. Ognuno aveva tracciato una linea netta nella propria mente tra le due, senza che un'anima avesse bisogno di dirlo ad alta voce. La vecchia doveva essere aperta a capodanno, in compagnia, come intendevano i vecchi. La nuova doveva essere riempita ora, da mani vive, e sepolta chiusa per un altro secolo. Una su cui si attende. Una a cui si aggiunge. Guardando i miei vicini deporre i loro piccoli tesori nella nuova capsula mentre i barili di scatolette e pane scorrevano per le case sulla collina, pensai di non aver mai visto Frost Falls così totalmente se stessa.</w:t>
      </w:r>
    </w:p>
    <w:p>
      <w:r>
        <w:t>Hal venne a starmi accanto per un momento, senza fiato e illuminato in volto.</w:t>
      </w:r>
    </w:p>
    <w:p>
      <w:r>
        <w:t>«Basterà» disse a bassa voce, stentando a credere alle parole. «La Società. Nessuno ha chiesto un dollaro e le promesse stanno arrivando comunque. Il vecchio Ferris, in pensione dallo stabilimento, dice che pagherà l'intera caldaia se il paese si accolla il tetto. Salveranno questo posto, Jessica. Con le loro mani. Non pensavo che sarei vissuto abbastanza per vederli desiderarlo così tanto.»</w:t>
      </w:r>
    </w:p>
    <w:p>
      <w:r>
        <w:t>«Lo sento» dissi, e lo sentivo davvero. Saliva da quella sala come il calore dal caminetto di pietra di Nick. E per un'ora limpida mi concessi di stare in mezzo a tutto ciò, dimenticando che c'era qualcuno sul mio corso che voleva del male a Greta.</w:t>
      </w:r>
    </w:p>
    <w:p/>
    <w:p>
      <w:r>
        <w:t>* * *</w:t>
      </w:r>
    </w:p>
    <w:p/>
    <w:p>
      <w:r>
        <w:t>Pendeva dalla bacheca degli avvisi della Grange tra i programmi dell'aratura e le cene parrocchiali, lucida e grigio pallido, infilata in basso dietro gli attaccapanni dove persino Claire non aveva pensato di guardare. Andai a leggerla come leggevo ogni cosa, non aspettandomi nulla.</w:t>
      </w:r>
    </w:p>
    <w:p>
      <w:r>
        <w:rPr>
          <w:i/>
        </w:rPr>
        <w:t>Sugarplum. Patisserie &amp; Confiserie. Grand Opening Week.</w:t>
      </w:r>
      <w:r>
        <w:t xml:space="preserve"> E sotto il corsivo dorato sottile, le date: </w:t>
      </w:r>
      <w:r>
        <w:rPr>
          <w:i/>
        </w:rPr>
        <w:t>Martedì 10 novembre, fino a domenica 15 novembre.</w:t>
      </w:r>
    </w:p>
    <w:p>
      <w:r>
        <w:t>Conoscevo quella settimana. La conoscevano tutti. Le porte si erano aperte ieri e Ivy era stata in fila. Ciò che mi bloccò fu laggiù nell'angolo, dove la segretaria della Grange aveva timbrato il foglio con inchiostro viola, come timbrava tutto ciò che lasciava mettere sulla sua bacheca. Lo tirai giù per esserne sicura. PUBBLICATO, e una data. 30 ottobre.</w:t>
      </w:r>
    </w:p>
    <w:p>
      <w:r>
        <w:t>Lessi la data. La lessi di nuovo. La sala calda si fece un poco distante intorno a me. Tutta la mia attenzione era concentrata su quella data.</w:t>
      </w:r>
    </w:p>
    <w:p>
      <w:r>
        <w:t xml:space="preserve">Perché conoscevo quella settimana anche dall'altro lato. Avevo visto la chiusura di Greta scritta con la mano stanca di Varney su un modulo giallo della contea posato tra le brioche al cacao, e gli avevo sentito dire: </w:t>
      </w:r>
      <w:r>
        <w:rPr>
          <w:i/>
        </w:rPr>
        <w:t>Una settimana. Forse più, se i pezzi per il lavandino non arrivano.</w:t>
      </w:r>
      <w:r>
        <w:t xml:space="preserve"> La settimana in cui il permesso di Greta era stato sospeso in attesa di correzione, quando l'Holly Jolly se ne sarebbe starà al buio e l'intera prima spinta della stagione le sarebbe stata sradicata da sotto i piedi. L'unica settimana in tutto il brillante percorso verso il Natale in cui la più antica panetteria di Evergreen Avenue sarebbe rimasta al buio.</w:t>
      </w:r>
    </w:p>
    <w:p>
      <w:r>
        <w:t>Ed era la settimana che Renée Duval aveva scelto per aprire le sue porte.</w:t>
      </w:r>
    </w:p>
    <w:p>
      <w:r>
        <w:t>Non una settimana prima, per crearsi una clientela in vista della calca. Non una settimana dopo, quando gli affari si erano stabilizzati. Esattamente quella settimana. L'unica settimana buia nell'anno di Greta, in cui l'intero mercato dei dolci natalizi del paese non avrebbe avuto dove andare, e là in fondo al viale una nuova e lucida pasticceria con le sue porte illuminate d'oro spalancate per accoglierne ogni singola anima. Stampata, affissata e pagata una settimana intera prima che l'uomo della contea mettesse mai piede nella cucina di Greta.</w:t>
      </w:r>
    </w:p>
    <w:p>
      <w:r>
        <w:t>Non si poteva fissare l'inaugurazione in base a una chiusura che non era ancora avvenuta. Non per fortuna. A meno che tu non sapessi che stava arrivando, perché eri tu quella che la provocava.</w:t>
      </w:r>
    </w:p>
    <w:p/>
    <w:p>
      <w:r>
        <w:t>* * *</w:t>
      </w:r>
    </w:p>
    <w:p/>
    <w:p>
      <w:r>
        <w:t>Me ne stavo in piedi davanti alla bacheca con il foglio in mano, e lei era dall'altra parte della sala.</w:t>
      </w:r>
    </w:p>
    <w:p>
      <w:r>
        <w:t>Era venuta alla raccolta come tutti, e stava incantando chiunque. Aveva posato uno dei suoi biglietti del menu nella scatola di cedro, corsivo d'oro e tutto il resto. «Viene da pensare» aveva detto «che tra cento anni qualcuno qui saprà ancora cos'è un financier.»</w:t>
      </w:r>
    </w:p>
    <w:p>
      <w:r>
        <w:t>Le donne vicino a lei avevano riso. Ora se ne stava in piedi tra un gruppetto di loro vicino ai barili del cibo, gentile, calorosa. Qualsiasi cosa ci fosse sotto era avvolta così bene nei begli abiti chiari e nel sorriso pronto e sincero che metà della sala l'avrebbe definita la reginetta del pomeriggio.</w:t>
      </w:r>
    </w:p>
    <w:p>
      <w:r>
        <w:t>Mi avvicinai. Non per accusare. Tutto in me voleva attraversare quella sala, sollevare il volantino e chiederle di spiegare quella settimana faccia a faccia. Non lo feci. Un sospetto sventolato in una sala calda sarebbe stato solo una crudeltà, e avevo passato queste settimane a imparare il costo delle cose sfacciate e facili. Mi avvicinai per ascoltare.</w:t>
      </w:r>
    </w:p>
    <w:p>
      <w:r>
        <w:t>E lei parlava di lavoro, come faceva sempre.</w:t>
      </w:r>
    </w:p>
    <w:p>
      <w:r>
        <w:t>«Come fai a reggere il ritmo, arrivato Natale?» le chiese la moglie di un agricoltore. «Tutta quella pasticceria raffinata. Io non riesco a tirare fuori due torte dal mio forno contemporaneamente senza che una si bruci.»</w:t>
      </w:r>
    </w:p>
    <w:p>
      <w:r>
        <w:t>La faccia di Renée si illuminò del semplice piacere del suo mestiere.</w:t>
      </w:r>
    </w:p>
    <w:p>
      <w:r>
        <w:t>«Il volume è sempre e solo questione di un impasto che si comporta bene» disse, disinvolta, alla piccola folla. «Una teglia di croissant puoi coccolartela. Ma con i numeri delle feste vuoi una farina che reagisca allo stesso modo ogni singolo giorno, in una cucina calda o fredda, o l'intera produzione va in malora entro il ventesimo giorno. Quindi la si condisce. Un sussurro di enzima, un poco di acido ascorbico, che non è altro che vitamina C. Nulla che si possa assaggiare, giusto quanto basta per rendere l'impasto docile e mantenere la brioche morbida un giorno in più. Il mio fornitore di Portland miscela la mia secondo le mie specifiche.» Sorrise tutt'intorno a loro. «I vecchi fornai di paese non la toccherebbero, naturalmente. Preferiscono dare la colpa all'umidità.»</w:t>
      </w:r>
    </w:p>
    <w:p>
      <w:r>
        <w:t>E le donne annuirono, ammirando il discorso professionale che seguivano solo a metà, e nessuna di loro udì lo sprofondare del pomeriggio.</w:t>
      </w:r>
    </w:p>
    <w:p>
      <w:r>
        <w:t xml:space="preserve">Io lo udii. Me ne stavo ai margini con il volantino che si afflosciava nella mia stretta, e la voce del dottor Mitchell risuonò sopra la sua, dalla sua panchina tra le bottiglie marroni. </w:t>
      </w:r>
      <w:r>
        <w:rPr>
          <w:i/>
        </w:rPr>
        <w:t>Acido secco. Qualcuno ce l'ha messo. E sapeva esattamente quanto metterne.</w:t>
      </w:r>
      <w:r>
        <w:t xml:space="preserve"> Un acido, aveva detto, con la naturalezza del tempo atmosferico, a una cerchia di donne vicino a un barile di provviste. Una polvere mescolata alla sua farina su sua ordinazione da un fornitore che ci avrebbe messo qualunque cosa lei avesse chiesto. Una donna che sapeva al milligrammo quanto un impasto avrebbe retto, e sapeva dunque quanto ce ne sarebbe voluto per rovinarlo.</w:t>
      </w:r>
    </w:p>
    <w:p>
      <w:r>
        <w:t>Il dottore aveva detto che una pasticceria non avrebbe saputo che farsene della roba nel bidone di Greta. Ma lei era del settore, con un conto aperto presso un grossista a Portland che le avrebbe spedito qualsiasi cosa avesse scritto sul foglio degli ordini. Il mattone sulle piastrelle di Greta era arrivato con della vecchia malta grigia addosso, e l'unico mucchio di mattoni vecchi dell'isolato si trovava nel cassonetto dietro la sua bottega. Ed ecco la settimana, nella mia mano. Il dottore non era stato lì ad ascoltarla.</w:t>
      </w:r>
    </w:p>
    <w:p>
      <w:r>
        <w:t xml:space="preserve">Il movente era stato davanti a me fin dal primo giorno, in una donna avvolta nel burro nocciola, che diceva </w:t>
      </w:r>
      <w:r>
        <w:rPr>
          <w:i/>
        </w:rPr>
        <w:t>povera donna, che peccato per i suoi guai proprio adesso.</w:t>
      </w:r>
      <w:r>
        <w:t xml:space="preserve"> Non aveva indovinato quella settimana. L'aveva costruita.</w:t>
      </w:r>
    </w:p>
    <w:p/>
    <w:p>
      <w:r>
        <w:t>* * *</w:t>
      </w:r>
    </w:p>
    <w:p/>
    <w:p>
      <w:r>
        <w:t>Non attraversai la sala, né sollevai il volantino. Lo riappuntai sulla bacheca dove l'avevo trovato e uscii a prendere un po' d'aria, perché non riuscivo a pensare in tutto quel calore.</w:t>
      </w:r>
    </w:p>
    <w:p>
      <w:r>
        <w:t>Pip era dove si era messa, sul gradino più alto con le spalle rivolte al parcheggio, ancora offesa per le sardine. Si voltò quando la porta si aprì e venne a starmi accanto.</w:t>
      </w:r>
    </w:p>
    <w:p>
      <w:r>
        <w:t>Il sole era già dietro la cresta e il mio respiro si levava bianco.</w:t>
      </w:r>
    </w:p>
    <w:p>
      <w:r>
        <w:t>Ero stata lenta. Non lenta a lavorare la farina, o il vicolo. Avevo letto tutto questo in modo corretto. Lenta su un'unica cosa. Per tutta la settimana l'avevo presa in considerazione nella mia mente per poi rimetterla da parte, mentre andavo a caccia di danni in un ragazzo ferito, in un macellaio risentito, in una famiglia che contava la legna da ardere. Perché era nuova, e graziosa, e mi aveva sfamata.</w:t>
      </w:r>
    </w:p>
    <w:p>
      <w:r>
        <w:t>Non dissi il suo nome. Non nella sala, non sul gradino, nemmeno a Pip. Una cosa detta ad alta voce in questo paese faceva il giro completo prima di cena, e io avevo un timbro con una data viola e poche parole di gergo del mestiere, e nulla che avrebbe retto altrove se non nel mio cuore certo.</w:t>
      </w:r>
    </w:p>
    <w:p>
      <w:r>
        <w:t>Pip alzò lo sguardo su di me, poi sulla porta, e di nuovo su di me.</w:t>
      </w:r>
    </w:p>
    <w:p>
      <w:r>
        <w:t>«Sì» dissi. «Entriamo.»</w:t>
      </w:r>
    </w:p>
    <w:p>
      <w:r>
        <w:t>Mi precedette nel calore e dritta filò lungo la fila fino al secondo barile, per fare la guardia alle sardine. Qualcuno mi mise in mano un sacco di patate alla porta. Lo portai per tutta la lunghezza della sala fino ai barili di Hal, oltrepassando la scatola di cedro e oltrepassando Renée che rideva tra le donne, e non la guardai.</w:t>
      </w:r>
    </w:p>
    <w:p>
      <w:r>
        <w:t>Capitolo 16</w:t>
      </w:r>
    </w:p>
    <w:p/>
    <w:p>
      <w:r>
        <w:t>Andai da lei la mattina dopo con un cerchio di fil di ferro e un piano, il che era una cosa pericolosa da portare a una donna che leggeva la gente con la stessa facilità con cui leggeva un ambiente.</w:t>
      </w:r>
    </w:p>
    <w:p>
      <w:r>
        <w:t>Avevo scelto la ghirlanda nel buio mentre Nick dormiva, l'unico pretesto che mi avrebbe fatto passare dalla sua porta dorata senza stonare, perché non era una bugia. Le donne del circolo agghindavano l'intero vialetto per le feste, ogni singola porta di negozio, e un negozio nuovo era una porta nuova. Non offrire una ghirlanda a Sugarplum la settimana dell'apertura sarebbe stata una mossa sospetta. Così, mentre le mie mani erano occupate con il balsamo, avrei fatto l'altra cosa per cui ero venuta. Leggerla a fondo. Abbastanza vicina da cogliere l'origine dell'incantesimo. Avevo fatto lo stesso con Pete davanti al suo ceppo da taglio.</w:t>
      </w:r>
    </w:p>
    <w:p>
      <w:r>
        <w:t>Pip venne con me e trotterellò lungo il vialetto al mio fianco senza fare storie. Sulla soglia spazzata si fermò, poiché Renée aveva reso chiaro il suo divieto il primo giorno: niente uccelli, per via delle norme sanitarie. Si sistemò lì ad aspettare e si mise a ispezionare un tappo di bottiglia trovato nella cunetta.</w:t>
      </w:r>
    </w:p>
    <w:p>
      <w:r>
        <w:t>«Ci metto poco» le dissi, ed entrai senza di lei, nel caldo odore del negozio. Zucchero e burro, e sotto l'odore scuro del buon cioccolato.</w:t>
      </w:r>
    </w:p>
    <w:p>
      <w:r>
        <w:t>«Signora Claus.» Renée uscì dal retro con le mani aperte e tutto il volto illuminato, come se fossi io l'unica persona che sperava di vedere tutta la mattina. «E proprio al mio terzo giorno. Perdonate il nostro stato, ci siamo appena sistemate.» Il loro stato consisteva in vetrine ora piene, file di piccole cose glassate allineate con tale precisione che sembravano stampate. Neanche una briciola sul marmo. «Siete venuta a vederlo addobbato. Non è meglio con la merce in vetrina?»</w:t>
      </w:r>
    </w:p>
    <w:p>
      <w:r>
        <w:t>«È davvero bello» dissi, e lo era. «Sono venuta con una proposta, in realtà. Il circolo prepara ghirlande per le porte lungo il vialetto, per ogni negozio che ne desidera una. Mi chiedevo se potessi fare quella di Sugarplum. Un benvenuto nel vicinato.»</w:t>
      </w:r>
    </w:p>
    <w:p>
      <w:r>
        <w:t>Un guizzo di piacere le passò dietro gli occhi, rapido, e svanì sotto il sorriso. Della sfumatura sbagliata. Troppo compiaciuta. Un pezzo che cadeva esattamente in una fessura che aveva già preparato.</w:t>
      </w:r>
    </w:p>
    <w:p>
      <w:r>
        <w:t>«Che estrema gentilezza.» Mi toccò la manica, con quel tocco leggero e freddo che aveva. «Di balsamo, suppongo, il verde della campagna. Metterà in risalto l'ingresso. I vecchi negozi hanno tutti le loro piccole ghirlande fatte a mano. Deliziose. E io voglio che la mia si sieda in mezzo a loro con l'aria di chi è sempre stata qui.» Disse «sempre stata qui» in modo piatto e sicuro, come una cosa decisa e al di là di ogni dubbio. «Misurate la porta, allora, e fermatevi per un caffè. Capita così di rado che io riesca a parlare con qualcuno che non stia comprando.»</w:t>
      </w:r>
    </w:p>
    <w:p>
      <w:r>
        <w:t>Così misurai la porta, il che diede alle mie mani un onesto compito e ai miei occhi un motivo per vagare nella stanza, mentre lei preparava il caffè con una macchina che sibilava e costava più dell'intero banco di Kelly. E io ascoltai.</w:t>
      </w:r>
    </w:p>
    <w:p>
      <w:r>
        <w:t>Parlò di affari. Non ne poteva fare a meno e non ci provò nemmeno, e io la lasciai fare, perché parlando di ciò che amava avrebbe abbassato la guardia.</w:t>
      </w:r>
    </w:p>
    <w:p>
      <w:r>
        <w:t>«Non avrete visto un dicembre su questa strada come quello che sta arrivando» disse con disinvoltura, posando la tazza davanti a me. «Ho fatto i conti. La popolazione, le cene in chiesa, la scuola, l'intero calendario delle feste che tenete. C'è più giro d'affari in questo paese a Natale di quanto ce ne sia mai stato da spendere altrove, perché ha sempre avuto solo la vecchia panetteria dove spenderlo. Con i prezzi di campagna. Con i prodotti di campagna.» Disse «la vecchia panetteria» con tono amabile, nominando qualcosa che apparteneva già al passato. «Tutto quel giro cerca un posto dove andare. Ed eccomi qui.»</w:t>
      </w:r>
    </w:p>
    <w:p>
      <w:r>
        <w:t>«Greta ha gestito la stagione per un bel pezzo» dissi, mite.</w:t>
      </w:r>
    </w:p>
    <w:p>
      <w:r>
        <w:t>«Oh, Greta.» Un piccolo suono, metà risata. Simpatia in superficie e qualcosa di più freddo sotto, e quel freddo era la parte più vera. «Poveretta. Che tempismo miserabile, i suoi guai sono arrivati nel mese in cui se li può permettere meno.» Si appoggiò con un fianco al marmo, facendosi confidenziale. «Tra noi, non sono sorpresa. Quell'edificio ha cento anni se ne ha uno, e non si può gestire una cucina commerciale in un posto simile pretendendo che la contea chiuda un occhio per sempre. La stuccatura cede. Le guarnizioni cedono. Il lavandino di servizio scarica su un vecchio tubo e vi trovate a due gradi sotto gli standard senza saperlo finché non entra un uomo con un termometro. Non è colpa sua, esattamente. Ma non è nemmeno sfortuna. È una vecchia cucina che presenta il conto, nell'ora peggiore.»</w:t>
      </w:r>
    </w:p>
    <w:p>
      <w:r>
        <w:t>Posai la tazza, con grandissima cura, affinché la mia mano non tradisse nulla.</w:t>
      </w:r>
    </w:p>
    <w:p>
      <w:r>
        <w:t>La stuccatura. Le guarnizioni. Il lavandino a due gradi scarsi da un vecchio tubo. Aveva nominato tutte e tre le cose in ordine, con i termini del mestiere, esattamente come Varney le aveva lette dalla sua lista di controllo. Esattamente come la segnalazione scritta le aveva elencate prima ancora che quell'uomo mettesse piede nel negozio di Greta.</w:t>
      </w:r>
    </w:p>
    <w:p>
      <w:r>
        <w:t>E come faceva a saperlo? Quel verbale provvisorio era di Greta, di Varney e mio. La gente sapeva che il negozio era chiuso. Non sapevano della stuccatura, perché Greta era troppo orgogliosa per andarlo a raccontare in giro, e io non l'avevo fatto. Solo l'ispettore conosceva la stuccatura, e chiunque gli avesse scritto per indicargli dove andare a guardare.</w:t>
      </w:r>
    </w:p>
    <w:p>
      <w:r>
        <w:t>«Tutti sanno del lavandino di Greta, allora?» chiesi.</w:t>
      </w:r>
    </w:p>
    <w:p>
      <w:r>
        <w:t>«Si sentono cose, nell'ambiente.» Sollevò una spalla, per nulla turbata. «Ogni vecchia cucina ha gli stessi tre difetti, signora Claus.»</w:t>
      </w:r>
    </w:p>
    <w:p>
      <w:r>
        <w:t>Si sentono. Rimuginai su quelle parole mentre mi rabboccava la tazza, e non trovai nessuno lungo il vialetto da cui potesse averle sentite se non l'ispettore, e la mano che aveva dattiloscritto il foglio. Non lasciai trasparire nulla sul mio viso. Sedevo lì più certa di quanto fossi stata quando ero entrata, e non un centimetro più vicina a qualcosa che potessi consegnare a un altro essere vivente.</w:t>
      </w:r>
    </w:p>
    <w:p>
      <w:r>
        <w:t>«Ne sapete un bel po' di cucine» dissi, leggera, un'anziana signora ammirata.</w:t>
      </w:r>
    </w:p>
    <w:p>
      <w:r>
        <w:t>«È il mio mestiere.» Lo disse senza un fremito. «Si sa per cosa viene ammonita una cucina commerciale, allo stesso modo in cui conoscete i pezzi della vostra auto. Le temperature, le guarnizioni, l'acqua. È la metà noiosa del lavoro, e quella che vi fa chiudere se la trascurate.» Sorrise, gentile e inattaccabile, senza una crepa in cui potessi infilare un'unghia. «Ho superato le mie ispezioni in tre città. Il regolamento lo impari a memoria. O non sopravvivi. Spero davvero che si rimetta in sesto. È un duro mestiere, farsi battere dai propri tubi.»</w:t>
      </w:r>
    </w:p>
    <w:p>
      <w:r>
        <w:t>Ed ecco quale fosse il problema, seduta lì al caldo con il caffè migliore che avessi assaggiato in un anno che si raffredzava davanti a me. Non confessava altro che competenza. Una dura donna d'affari lieta dello scivolone di una rivale e dispiaciuta in tutti i modi giusti. Una giuria dell'intero vialetto non l'avrebbe definita altro che l'onestà di una donna dura, e metà di loro le si sarebbero affezionate di più per questo.</w:t>
      </w:r>
    </w:p>
    <w:p>
      <w:r>
        <w:t>E avrebbero avuto ragione, in base alle prove. Conoscere la stuccatura non significava mica aver sparso la polvere. Mi aveva dato quel riconoscimento e assolutamente nulla da potergli imputare, e pensai che sapesse, sotto quella patina di simpatia, quanto fosse poco ciò che potevo portar via dal suo negozio.</w:t>
      </w:r>
    </w:p>
    <w:p>
      <w:r>
        <w:t>«Verrò a montare la ghirlanda entro venerdì» dissi, e mi alzai. Avevo ottenuto ciò per cui ero venuta e non c'era alcun vantaggio nel trattenermi a farmi ammaliare oltre.</w:t>
      </w:r>
    </w:p>
    <w:p>
      <w:r>
        <w:t>«Balsamo e un fiocco d'oro, se foste così gentile.» Mi accompagnò alla porta, gentile fino all'ultimo. «Per stare insieme alle altre. Come se fossi sempre stata qui.» Eccolo di nuovo. E un guizzo sotto quelle parole mentre le pronunciava. Proprietario. Una donna che scrutava il suo vialetto dominando un mercato che aveva già contato come proprio. Poi svanì, ripiegato sotto il calore, e lei tornò a essere solo una padrona di casa che salutava una vecchia vicina.</w:t>
      </w:r>
    </w:p>
    <w:p>
      <w:r>
        <w:t>* * *</w:t>
      </w:r>
    </w:p>
    <w:p>
      <w:r>
        <w:t>Pip era nel punto in cui l'avevo lasciata, sui gradini, con il tappo di bottiglia posato dritto tra le zampe. Si alzò quando la porta si aprì, lo raccolse nel becco e si avviò verso casa senza aspettare di vedere se la seguivo.</w:t>
      </w:r>
    </w:p>
    <w:p>
      <w:r>
        <w:t>La seguii. Tornammo indietro lungo il vialetto nella mattina grigia e piatta. Più in basso, all'estremità inferiore, la facciata di Holly Jolly era buia, con la sua carta gialla ancora attaccata alla vetrina, chiusa da cinque giorni. Non mi fermai a guardarla. Se fossi rimasta sul marciapiede a piangere un negozio chiuso, la gente lo avrebbe notato.</w:t>
      </w:r>
    </w:p>
    <w:p>
      <w:r>
        <w:t>Ero entrata per leggerla. L'avevo letta. Fin troppo felice della caduta di Greta, e fin troppo pratica della sua esatta forma. Sotto il fascino, il fremito di una donna che aveva già vissuto una stagione che doveva ancora arrivare. Ora la conoscevo. Ci avrei messo la mano sul fuoco. Ma mi serviva qualcosa che portasse il suo nome, qualcosa che una ghirlanda e un caffè non potessero cancellare.</w:t>
      </w:r>
    </w:p>
    <w:p>
      <w:r>
        <w:t>A casa portai il balsamo dentro dal capanno e appoggiai il cerchio sul tavolo della cucina. Pip posò il suo tappo di bottiglia sul davanzale e lo girò due volte finché non fu sistemato a suo gradimento. Tagliai un pezzo di nastro d'oro per il fiocco di Renée e lo misi da parte, poi legai il primo mazzetto di balsamo al cerchio per la porta di Sugarplum e tirai stretto il fil di ferro.</w:t>
      </w:r>
    </w:p>
    <w:p>
      <w:r>
        <w:t>Capitolo 17</w:t>
      </w:r>
    </w:p>
    <w:p/>
    <w:p>
      <w:r>
        <w:t>La corona per Sugarplum giaceva a metà legata sul mio tavolo della cucina, il balsamo legato per un terzo attorno alla cerchia e il filo di ferro che penzolava dal telaio, con il nastro dorato che avevo tagliato per il fiocco in attesa accanto. Ci lavoravo da un'ora da quando ero tornata dal suo negozio, e avevo pensato alla malta per fughe attraverso ogni rametto. Poi rimisi il cappotto. Due giorni fa, su una panchina al parco, Danny Ott aveva cercato un ricordo che non riusciva a mettere bene a fuoco, e gli avevo detto di portarmelo quando gli si fosse chiarito. Non mi importava di aspettarlo più a lungo.</w:t>
      </w:r>
    </w:p>
    <w:p/>
    <w:p>
      <w:r>
        <w:t>Lo trovai al banco della farmacia poco prima di mezzogiorno. Era mezza giornata alle superiori, e stava comprando sciroppo per la tosse e caramelle al miele, quelle che una casa di sorelle malate esauriva in una settimana storta. Aveva ancora l'aria guardinga nelle spalle. Si distese quando vide chi ero, e si distese di nuovo quando Pip fece il giro dal fondo del corridoio e lo squadrò con la testa inclinata, come aveva fatto al parco.</w:t>
      </w:r>
    </w:p>
    <w:p/>
    <w:p>
      <w:r>
        <w:t>«Hanno smesso» disse, prima che potessi chiedere. «Gli sguardi. Qualsiasi cosa abbia detto alla signorina Bennett, la voce è girata. Una signora a scuola ha detto chiaro e tondo a mia madre che non potevo essere stato io.» Guardò le caramelle al miele invece di me. «Quindi. Grazie. So che sei stata tu.»</w:t>
      </w:r>
    </w:p>
    <w:p/>
    <w:p>
      <w:r>
        <w:t>«Era la verità» dissi. «Ho solo fatto da tramite. Hai mezz'ora? Ti offro una cioccolata.»</w:t>
      </w:r>
    </w:p>
    <w:p/>
    <w:p>
      <w:r>
        <w:t>Aveva mezz'ora. Suo padre era a casa e sedeva con le ragazze. Lo portai allo Starlight, e Kelly portò le cioccolate al tavolo vicino alla finestra e tornò al suo bancone senza chiedere nulla. Pip si sdraiò sotto il tavolo contro la sua caviglia e girò la testa seguendo il sacchetto di carta delle caramelle al miele ogni volta che frusciava.</w:t>
      </w:r>
    </w:p>
    <w:p/>
    <w:p>
      <w:r>
        <w:t>«Prima la vernice, allora» dissi. «Voglio che la faccenda si chiuda pulita, così se qualcuno tira fuori di nuovo il tuo nome non rimanga più nulla a cui possa aggrapparsi. Sai chi è stato, vero? Tieni d'occhio quel parco dopo il tramonto.»</w:t>
      </w:r>
    </w:p>
    <w:p/>
    <w:p>
      <w:r>
        <w:t>Rigirò la tazza sul tavolo per un po'. «Nessuno l'aveva pianificato» disse alla fine. «Kyle Reardon e il più giovane dei ragazzi Ferris. Si erano sfidati a vicenda dopo che era girata la voce sulla farina di Greta. Kyle ha preso una latta dal capannone di suo fratello e sono usciti a mezzanotte e l'hanno fatto per farsi due risate e sono scappati.» Alzò lo sguardo, di scatto. «L'avrei detto prima se qualcuno me lo avesse chiesto invece di decidere per conto proprio. Sono stupidi, non cattivi. Hanno sentito tutto il paese dire che c'era qualcosa che non andava in lei, e le hanno appiccicato sul muro la parola peggiore che siano riusciti a pensare.»</w:t>
      </w:r>
    </w:p>
    <w:p/>
    <w:p>
      <w:r>
        <w:t>«Allora tocca a loro risponderne, e non a te» dissi. «Farò in modo che la cosa arrivi ai loro padri, con discrezione. Una spazzola e delle scuse faranno a quei due molto più bene che fare un bisticcio.»</w:t>
      </w:r>
    </w:p>
    <w:p/>
    <w:p>
      <w:r>
        <w:t>Annuì, bevve un po' di cioccolata, e poi posò la tazza tenendoci entrambe le mani intorno.</w:t>
      </w:r>
    </w:p>
    <w:p/>
    <w:p>
      <w:r>
        <w:t>«C'è quell'altra cosa» disse. «Quella che mi hai detto di tenere a mente. È tornata.» Non staccò lo sguardo dalla tazza. «Quelle notti in cui sono stato sveglio con Rosie, stavo alla finestra della cucina a prendere aria. Diamo sui lotti dietro i negozi. Si vede il vicolo dalla nostra finestra quando la luce è accesa sopra l'armadietto di Pete.»</w:t>
      </w:r>
    </w:p>
    <w:p/>
    <w:p>
      <w:r>
        <w:t>Rimasi ferma e lasciai che trovasse il filo del discorso.</w:t>
      </w:r>
    </w:p>
    <w:p/>
    <w:p>
      <w:r>
        <w:t>«C'è stata una mattina in cui ho visto qualcuno sul retro da Greta. Proprio buio, prima che i suoi forni fossero in funzione, nessuna luce alla sua finestra ancora. Un adulto, con il grembiule da fornaio. Non Greta. Greta è robusta, e questa persona era magra. Svelta e pulita, non come qualcuno che inizia il turno. Un grembiule lungo, di quelli che arrivano fino agli stinchi, pallido, con un cappotto sotto. È rimasto fermo sul suo gradino posteriore un minuto, e poi è risalito per il vicolo verso l'estremità lontana. Non è entrato da nessuna parte. L'ho perso oltre la luce della farmacia.» Si corrucciò. «Ho pensato che fosse una consegna.»</w:t>
      </w:r>
    </w:p>
    <w:p/>
    <w:p>
      <w:r>
        <w:t>«Chiunque l'avrebbe pensato» dissi. «C'era dell'altro?»</w:t>
      </w:r>
    </w:p>
    <w:p/>
    <w:p>
      <w:r>
        <w:t>«C'era una scatola. Una mattina diversa. Era posata fuori dalla porta sul retro di Greta, e non era uno dei suoi sacchi di farina. Era un cartone stampato, e lo ricordo perché aveva dell'oro sopra. Scritte dorate lungo il fianco. Non riuscivo a leggerle dalla nostra finestra.» Mi guardò allora. «Quando ho riguardato era sparita. Avevi detto di portartelo quando si fosse chiarito.»</w:t>
      </w:r>
    </w:p>
    <w:p/>
    <w:p>
      <w:r>
        <w:t>Un solo negozio su Evergreen confezionava la sua merce nell'oro. Scritte dorate sulle scatole, nastro dorato sui financiers. E si trovava all'estremità lontana dell'isolato, oltre la farmacia, dove una figura magra e svelta con un grembiule chiaro era risalita per il vicolo nel buio. Pete aveva visto quella figura dal suo camion e Danny l'aveva vista dalla sua cucina, e nessuno dei due aveva sentito l'altro raccontarlo.</w:t>
      </w:r>
    </w:p>
    <w:p/>
    <w:p>
      <w:r>
        <w:t>«Serve a qualcosa?» chiese.</w:t>
      </w:r>
    </w:p>
    <w:p/>
    <w:p>
      <w:r>
        <w:t>«Potrebbe» dissi. «Grazie, Danny. Hai fatto bene a portarmelo.»</w:t>
      </w:r>
    </w:p>
    <w:p/>
    <w:p>
      <w:r>
        <w:t>«Bene» disse. «Lei è sempre stata corretta con me. Se questo la aiuta, preferisco così piuttosto che cavarmela e basta.»</w:t>
      </w:r>
    </w:p>
    <w:p/>
    <w:p>
      <w:r>
        <w:t>Si chiuse la giacca fino al mento e raccolse il suo sacchetto di carta. Pip lo guardò andarsene di malavoglia.</w:t>
      </w:r>
    </w:p>
    <w:p/>
    <w:p>
      <w:r>
        <w:t>Lo accompagnai fino a Maple, e lui se ne andò lungo la via con il suo sacchetto di carta di sciroppo per la tosse e la testa alta.</w:t>
      </w:r>
    </w:p>
    <w:p/>
    <w:p>
      <w:r>
        <w:t>* * *</w:t>
      </w:r>
    </w:p>
    <w:p/>
    <w:p>
      <w:r>
        <w:t>Il dottor Mitchell era al suo banco con un sacco d'avena da fattoria aperto davanti e una lente d'ingrandimento in mano. Alzò lo sguardo quando entrai, e poi al vaso di vetro che posai accanto all'avena.</w:t>
      </w:r>
    </w:p>
    <w:p/>
    <w:p>
      <w:r>
        <w:t>«Voglio che tu venga su per il vialetto con me» dissi. «A Sugarplum. Ho intenzione di chiedere a Renée Duval di mostrarmi le sue scorte, e voglio qualcuno lì che sappia riconoscere una base acida se ne trova una. Qualcuno onesto, Doc. Nel caso in cui mi sbagliassi.»</w:t>
      </w:r>
    </w:p>
    <w:p/>
    <w:p>
      <w:r>
        <w:t>«Nel caso.» Posò la lente d'ingrandimento. «Pensi che sia stata lei.»</w:t>
      </w:r>
    </w:p>
    <w:p/>
    <w:p>
      <w:r>
        <w:t>«Lo penso.»</w:t>
      </w:r>
    </w:p>
    <w:p/>
    <w:p>
      <w:r>
        <w:t>«Su cosa?»</w:t>
      </w:r>
    </w:p>
    <w:p/>
    <w:p>
      <w:r>
        <w:t>«La sua settimana di apertura era stampata su un volantino prima ancora che Varney mettesse piede da Greta» dissi. «E stamattina mi ha nominato la malta per fughe, i paraspifferi e il lavandino, le tre cose nella denuncia. Nessuno sul viale sapeva quelle cose tranne Greta e l'ispettore.»</w:t>
      </w:r>
    </w:p>
    <w:p/>
    <w:p>
      <w:r>
        <w:t>Ascoltò senza annuire. Pip era andata dritta alla chiazza calda sul pavimento vicino alla sua stufa che si era aggiudicata domenica, e giaceva lì in tutta la sua lunghezza, guardandoci entrambi.</w:t>
      </w:r>
    </w:p>
    <w:p/>
    <w:p>
      <w:r>
        <w:t>«Sono un veterinario, Jessica» disse, quando ebbi finito. «Non sono la polizia, e lei non è tenuta a mostrarti un bel niente.»</w:t>
      </w:r>
    </w:p>
    <w:p/>
    <w:p>
      <w:r>
        <w:t>«No. Non lo è.»</w:t>
      </w:r>
    </w:p>
    <w:p/>
    <w:p>
      <w:r>
        <w:t>Mi guardò ancora per un po'. Poi tirò giù il cappotto dall'appendiabiti. «Se dice di no, ce ne andiamo.»</w:t>
      </w:r>
    </w:p>
    <w:p/>
    <w:p>
      <w:r>
        <w:t>«Se dice di no, ce ne andiamo.»</w:t>
      </w:r>
    </w:p>
    <w:p/>
    <w:p>
      <w:r>
        <w:t>Mise alcune strisce della sua carta tornasole nella borsa, e il barattolo entrò accanto.</w:t>
      </w:r>
    </w:p>
    <w:p/>
    <w:p>
      <w:r>
        <w:t>* * *</w:t>
      </w:r>
    </w:p>
    <w:p/>
    <w:p>
      <w:r>
        <w:t>Pip si fermò sul gradino spazzato di Sugarplum, dove aveva aspettato quella mattina e il primo giorno, per regola di Renée. Doc le stette accanto un momento a togliersi la neve dagli stivali, e lei prese l'estremità del suo laccio nel becco e glielo slegò lentamente. Lui la guardò e lo lasciò così.</w:t>
      </w:r>
    </w:p>
    <w:p/>
    <w:p>
      <w:r>
        <w:t>Renée uscì dal retro quando la porta si chiuse dietro di noi. Vide me, e poi Doc, e il sorriso che aveva preparato per un cliente si bloccò dov'era.</w:t>
      </w:r>
    </w:p>
    <w:p/>
    <w:p>
      <w:r>
        <w:t>«Due volte in un giorno, signora Claus» disse. «E ha portato il veterinario. La corona non sta bene?»</w:t>
      </w:r>
    </w:p>
    <w:p/>
    <w:p>
      <w:r>
        <w:t>«Potremmo parlare nel retro?»</w:t>
      </w:r>
    </w:p>
    <w:p/>
    <w:p>
      <w:r>
        <w:t>Guardò le donne vicino alla vetrina, intente a scegliere tra le crostatine. Poi disse una parola alla sua ragazza per sorvegliare la parte anteriore, e ci tenne aperto il passaggio ad arco.</w:t>
      </w:r>
    </w:p>
    <w:p/>
    <w:p>
      <w:r>
        <w:t>La cucina era come l'avevo vista il primo giorno, tutta d'acciaio, ogni superficie pulita a fondo. Non mi sedetti, e lei non me lo chiese.</w:t>
      </w:r>
    </w:p>
    <w:p/>
    <w:p>
      <w:r>
        <w:t>«Qualcuno ha messo una base acida nella farina di Greta» dissi. «L'acido di una cucina da pane, abbastanza da far inacidire tutto ciò che ha infornato. Stamattina mi ha nominato la malta e i paraspifferi e il lavandino, i tre difetti che la denuncia menzionava prima ancora che l'ispettore vi mettesse piede. Perciò sono venuta a chiederglielo chiaramente. È stata lei?»</w:t>
      </w:r>
    </w:p>
    <w:p/>
    <w:p>
      <w:r>
        <w:t>Non si mosse per un momento. Poi il suo mento si sollevò, e l'ospite svanì. Quel che rimase era più duro e molto più onesto.</w:t>
      </w:r>
    </w:p>
    <w:p/>
    <w:p>
      <w:r>
        <w:t>«Lei è entrata nella mia cucina» disse, «durante la mia prima settimana di apertura, con il medico degli animali del paese, a chiedere se ho sabotato la farina di una fornaia di campagna.»</w:t>
      </w:r>
    </w:p>
    <w:p/>
    <w:p>
      <w:r>
        <w:t>«Sì.»</w:t>
      </w:r>
    </w:p>
    <w:p/>
    <w:p>
      <w:r>
        <w:t>«No. Non l'ho fatto.» Prese una chiave dal gancio vicino all'arco e sbloccò il magazzino della drogheria. «Guardi, allora. Guardi tutto quanto. E poi se ne andrà.»</w:t>
      </w:r>
    </w:p>
    <w:p/>
    <w:p>
      <w:r>
        <w:t>Rimase vicino alla porta con le braccia conserte mentre Doc la perlustrava. Lo fece come avrebbe ispezionato un granaio: lentamente, tutto, senza fretta per i sentimenti di nessuno. Sacchi di farina della casa di Portland, macinati fini e chiari. Zuccheri. Farina di mandorle. Cacao. Nella cella frigorifera, burro a casse e panna. La couverture nei suoi sacchetti di gocce lucide. Un mastello di miglioratore per pane, che aprì, e annusò, e lesse l'etichetta due volte.</w:t>
      </w:r>
    </w:p>
    <w:p/>
    <w:p>
      <w:r>
        <w:t>«Acido ascorbico ed enzimi» disse. «Un pizzico ogni cinquanta libbre. Condizionatore per pasta.» Rimise il coperchio al suo posto. «Non è quello che c'era nella farina di Greta. Un mastello di base acida, lo sentiresti appena tolto il coperchio. Tagliente, come aceto. Niente in questa stanza odora così.»</w:t>
      </w:r>
    </w:p>
    <w:p/>
    <w:p>
      <w:r>
        <w:t>Renée andò alla scrivania nell'angolo e tornò con un raccoglitore ad anelli, e glielo mise in mano, non a me.</w:t>
      </w:r>
    </w:p>
    <w:p/>
    <w:p>
      <w:r>
        <w:t>«Questi sono i miei ordini» disse. «Ogni fattura da settembre. Li legga.»</w:t>
      </w:r>
    </w:p>
    <w:p/>
    <w:p>
      <w:r>
        <w:t>Li lesse, pagina per pagina, con gli occhiali calati sul naso, mentre io stavo vicino a una pila di cartoni schiacciati in attesa della porta sul retro per il cassonetto, etichette dorate e tutto il resto. Ci volle un bel po'. Renée non colmò il silenzio, e neanche io.</w:t>
      </w:r>
    </w:p>
    <w:p/>
    <w:p>
      <w:r>
        <w:t>«Farina, burro, copertura, mandorle, il miglioratore» disse Doc alla fine. «Panna. Scatole.» Chiuse il raccoglitore. «Nessuna base acida. In nessuna pagina.»</w:t>
      </w:r>
    </w:p>
    <w:p/>
    <w:p>
      <w:r>
        <w:t>«Non si mette l'acido in un croissant, Dottore» disse Renée.</w:t>
      </w:r>
    </w:p>
    <w:p/>
    <w:p>
      <w:r>
        <w:t>«E la malta?» dissi.</w:t>
      </w:r>
    </w:p>
    <w:p/>
    <w:p>
      <w:r>
        <w:t>Mi guardò come se avessi calpestato qualcosa con lo stivale.</w:t>
      </w:r>
    </w:p>
    <w:p/>
    <w:p>
      <w:r>
        <w:t>«La malta? Me lo ha detto Joyce Wendt. Lavorava in quella cucina. Mi ha raccontato anche dei lotti rovinati di Greta, il lunedì in cui sono iniziati, prima che chiunque su questo viale lo sapesse. È entrata e uscita dalla mia cucina da ottobre con dei campioni, cercando di vendermi il pane. E parla del vecchio negozio di Greta come se avesse ancora la chiave.» Riprese il raccoglitore da Doc e lo posò squadrato sul marmo. «Se avessi voluto la clientela di Greta, signora Claus, me la sarei presa con della pasticceria migliore. Ho della pasticceria migliore. C'è qualcos'altro nella mia cucina che vorrebbe annusare, Dottore?»</w:t>
      </w:r>
    </w:p>
    <w:p/>
    <w:p>
      <w:r>
        <w:t>«No, signora» disse Doc.</w:t>
      </w:r>
    </w:p>
    <w:p/>
    <w:p>
      <w:r>
        <w:t>«Allora buon pomeriggio.»</w:t>
      </w:r>
    </w:p>
    <w:p/>
    <w:p>
      <w:r>
        <w:t>«Grazie di avercela fatta vedere» dissi.</w:t>
      </w:r>
    </w:p>
    <w:p/>
    <w:p>
      <w:r>
        <w:t>«Porterà comunque la corona, suppongo» disse. «Balsamo e fiocco d'oro.» Ci tenne aperto il passaggio ad arco come all'andata.</w:t>
      </w:r>
    </w:p>
    <w:p/>
    <w:p>
      <w:r>
        <w:t>* * *</w:t>
      </w:r>
    </w:p>
    <w:p/>
    <w:p>
      <w:r>
        <w:t>Sul gradino, Doc si chinò e si allacciò la scarpa. Pip lo guardò farlo con grande interesse e non fece alcun movimento per fermarlo.</w:t>
      </w:r>
    </w:p>
    <w:p/>
    <w:p>
      <w:r>
        <w:t>Camminò con me fino allo Starlight senza dire una parola. All'angolo si fermò.</w:t>
      </w:r>
    </w:p>
    <w:p/>
    <w:p>
      <w:r>
        <w:t>«Questo me lo tengo dentro, Jessica» disse. «Tutto quanto.»</w:t>
      </w:r>
    </w:p>
    <w:p/>
    <w:p>
      <w:r>
        <w:t>«Grazie, Doc.»</w:t>
      </w:r>
    </w:p>
    <w:p/>
    <w:p>
      <w:r>
        <w:t>«Eri sicura.»</w:t>
      </w:r>
    </w:p>
    <w:p/>
    <w:p>
      <w:r>
        <w:t>«Lo ero.»</w:t>
      </w:r>
    </w:p>
    <w:p/>
    <w:p>
      <w:r>
        <w:t>Annuì, e se ne andò giù per Maple con la sua borsa, e io proseguii da sola con Pip verso la parte bassa del viale.</w:t>
      </w:r>
    </w:p>
    <w:p/>
    <w:p>
      <w:r>
        <w:t>Ero stata sicura fin dal granaio, e ancora più sicura quella mattina davanti al suo caffè. Avevo il volantino e la malta, e sotto entrambe le cose mi era stata antipatica dal primo pomeriggio. Mi aveva spiegato la copertura come se non avessi mai fuso del cioccolato, e mi aveva toccato la manica, e aveva chiamato Greta poveretta con quel sorriso. Perciò avevo desiderato che fosse stata lei.</w:t>
      </w:r>
    </w:p>
    <w:p/>
    <w:p>
      <w:r>
        <w:t>E quando aveva fatto il nome di Joyce, avevo perdonato a Joyce in un sol fiato ciò che avevo negato a Renée per una settimana. Certo che Joyce conosceva la malta. Ci aveva lavorato accanto per anni. Mi piaceva Joyce. Era andata a prendere la scopa di Greta e aveva spazzato i vetri e non aveva voluto sentir ringraziamenti, e l'avevo scusata prima che Renée finisse la frase.</w:t>
      </w:r>
    </w:p>
    <w:p/>
    <w:p>
      <w:r>
        <w:t>Mi ero seduta su quella panchina con Danny Ott e avevo pensato che la gente avesse giudicato troppo in fretta. Li avevo visti farlo con Pete per una catena su un cancello, e con i Doucette per una bolletta del petrolio. Avevo fatto lo stesso con Renée Duval, solo in silenzio, dove nessuno poteva dirmi che mi stavo sbagliando. Doc avrebbe potuto farlo. L'avevo portato perché ero così certa che non lo avrebbe fatto.</w:t>
      </w:r>
    </w:p>
    <w:p/>
    <w:p>
      <w:r>
        <w:t>C'era ancora un cartone con scritte d'oro alla porta di Greta, e una figura magra che saliva per il vicolo nel buio. Avevo saputo cosa significassero entrambi a mezzogiorno. Adesso non più.</w:t>
      </w:r>
    </w:p>
    <w:p/>
    <w:p>
      <w:r>
        <w:t>Vicino al monumento ai caduti Pip corse avanti verso il pendio innevato dove i bambini erano stati a slittare, si lasciò cadere sulla pancia e scese giù in un'unica lunga e liscia scivolata, con le ali indietro. In fondo si alzò in piedi, si scosse e si voltò a guardarmi per vedere se avevo guardato. Avevo guardato. Scesi dopo di lei alla maniera lenta, sulle mie due gambe.</w:t>
      </w:r>
    </w:p>
    <w:p/>
    <w:p>
      <w:r>
        <w:t>A casa la corona giaceva sul tavolo dove l'avevo lasciata. Mi ci sedetti davanti con il cappotto ancora addosso, slegai il filo di ferro e sollevai il balsamo dal cerchio un rametto alla volta finché non ci fu più nulla davanti a me se non il nudo telaio d'acciaio. Pip prese l'estremità sciolta del nastro d'oro nel becco e indietreggiò sotto il tavolo con esso, e io glielo lasciai tenere. Poi presi il primo rametto dalla pila e lo appoggiai contro il cerchio.</w:t>
      </w:r>
    </w:p>
    <w:p>
      <w:r>
        <w:t>Capitolo 18</w:t>
      </w:r>
    </w:p>
    <w:p/>
    <w:p>
      <w:r>
        <w:t>Il gelo arrivò senza alcun preavviso meteorologico, come Dot mi aveva detto che facevano sempre quelli forti. Solo un cielo immobile e una temperatura che precipitò per tutta la notte come un sasso. Mi svegliai con le finestre ricoperte di brina fino agli angoli, i tubi nei muri che ticchettavano per il freddo e pensai, prima di qualsiasi altra cosa, all'edificio in mattoni stretti della Società sulla piazza e alla vecchia caldaia che batteva i denti in cantina. Una caldaia che a stento reggeva durante il disgelo non sempre riusciva a superare una notte così fredda.</w:t>
      </w:r>
    </w:p>
    <w:p>
      <w:r>
        <w:t>Non ci riuscì.</w:t>
      </w:r>
    </w:p>
    <w:p>
      <w:r>
        <w:t>Claire arrivò su per il viale alle nove, senza fiato, con il taccuino dimenticato nel guanto.</w:t>
      </w:r>
    </w:p>
    <w:p>
      <w:r>
        <w:t>«La caldaia della Società è saltata» disse sulla mia soglia. «Spaccata dritta lungo un fianco. E il tetto ha ceduto sopra l'archivio».</w:t>
      </w:r>
    </w:p>
    <w:p>
      <w:r>
        <w:t>Si era spaccata nel cuore della notte. Una lunga fessura lungo il suo vecchio fianco di ferro dove l'acqua gelava più in fretta di quanto il fuoco potesse reggere, e per quella volta aveva smesso di funzionare per davvero. Nessun sussulto, nessun tepore leggero spinto su per le scale. Il tetto reggeva a fatica già da anni, e con lo stesso freddo si era aperta una giuntura sopra la stanza dell'archivio. Ciò che era filtrato non era pioggia ma lo scioglimento del giorno prima, trasformatosi in una lenta perdita dal soffitto una volta spento il fuoco e penetrato il freddo, e aveva raggiunto gli scaffali bassi prima che chiunque sapesse che il fuoco era spento.</w:t>
      </w:r>
    </w:p>
    <w:p>
      <w:r>
        <w:t>Ci andai. Certo che ci andai. Pip mi venne dietro sulle orme scricchiolanti e per una volta non si fermò a nessun davanzale. Si spinse attraverso il vestibolo davanti a me in un freddo che dentro era peggio che fuori. Il freddo immobile di un edificio la cui caldaia aveva smesso di funzionare.</w:t>
      </w:r>
    </w:p>
    <w:p>
      <w:r>
        <w:t>Eravamo una dozzina a metà mattina, ed era una veglia funebre con il corpo ancora tiepido. Hal se ne stava nella stanza dell'archivio con il foglio a righe afflosciato in mano. Guardava lo scaffale basso dove un tempo c'erano i registri delle tasse, e sotto i verbali della chiesa, l'acqua marrone alta mezzo centimetro sulle assi del pavimento che inzuppava le scatole dal basso. Il danno di una mattinata dura, non una rovina. Ma abbastanza. L'odore di vecchia carta bagnata aleggiava nella stanza, dolciastro e definitivo. L'odore di una cosa che non poteva essere rimessa esattamente a posto, per quanto prudenti fossero le mani. Pip, l'unica creatura lì dentro felice di quell'acqua stagnante, dovette essere sollevata di peso prima di mettersi a guadare tra le scatole.</w:t>
      </w:r>
    </w:p>
    <w:p>
      <w:r>
        <w:t>«Ferris aveva intenzione di metterci la caldaia» disse Hal, a bassa voce, tra sé e sé o rivolto a me. «L'intero costo, se il comune avesse fatto il tetto. Questa era la proposta. Ma adesso il tetto è andato anche lui, e il tetto costa quasi il doppio, e Ferris ci mette i soldi per una caldaia in una buona stagione, ma fa i conti in tasca in una cattiva». Si strofinò il viso. «Non dirà di no apertamente. Dirà di aspettare la primavera. Di vedere. Per la primavera il gelo sarà penetrato in tutto il soffitto. È la collezione ormai, Jessica. L'edificio e tutto ciò che c'è dentro».</w:t>
      </w:r>
    </w:p>
    <w:p>
      <w:r>
        <w:t>La scatola sigillata stava al suo posto nella stanza principale, la perdita d'acqua lontana da lì. Era salva di ben due metri scarsi, e fu una grazia. Ma un'altra giuntura e un'altra notte di freddo avrebbero azzerato quella distanza.</w:t>
      </w:r>
    </w:p>
    <w:p>
      <w:r>
        <w:t>La bella sensazione della colletta, la scatola di cedro che si riempiva alla Grange e la linea del fondatore a ogni finestra e le donne premurose che dicevano che sarebbe stato un vero peccato. Non svanì. Non era una cosa da poco. Ma subì un calo. Vidi quel calo nella stanza, vidi la speranza farsi più difficile da trattenere nelle persone che si erano lasciate convincere che la Società fosse praticamente salva solo perché volevano che lo fosse. Pensai al signor Worthington, il più vecchio benefattore della Società, che mi aveva detto settimane prima che avrebbe scritto l'intera somma su un unico assegno se le cose fossero arrivate a quel punto. Gli avevo chiesto di tenerlo in riserva, e lì lo avevo lasciato. Il paese doveva muoversi per primo.</w:t>
      </w:r>
    </w:p>
    <w:p>
      <w:r>
        <w:t>Non rimasi tutto il giorno. C'era Greta da accudire e una corona da consegnare altrove. E mi portai dietro la giornata precedente in ogni cosa, non potevo fare a meno di portarmela: le scorte di Renée aperte per Doc scaffale per scaffale senza un briciolo di fondo acido tra di esse, la mia certezza venuta meno, e il ricordo di quanto avessi desiderato che fosse stata lei. Due generi di guai sulla stessa strada. Una caldaia rotta, che non era colpa di nessuno. Un barattolo di farina manomesso e una denuncia battuta a macchina, che erano di qualcuno, e io non sapevo più di chi. Tornai a casa con entrambi i pensieri in testa.</w:t>
      </w:r>
    </w:p>
    <w:p>
      <w:r>
        <w:t>Ma ci tornai quella notte, da sola, con Pip addormentata a casa. Non avrei saputo dire perché. Se non che non volevo che la Società venisse lasciata buia e vuota nella sua prima notte di freddo, senza nessuno a vegliare su di essa.</w:t>
      </w:r>
    </w:p>
    <w:p>
      <w:r>
        <w:t>C'era una lampada accesa nella stanza dell'archivio.</w:t>
      </w:r>
    </w:p>
    <w:p>
      <w:r>
        <w:t>Theo Hussein era ancora al lavoro.</w:t>
      </w:r>
    </w:p>
    <w:p>
      <w:r>
        <w:t>Non era tornato a casa. La signora Pelletier del consiglio si era trattenuta per fargli compagnia, come imponeva il regolamento per il suo ritorno, ed era crollata addormentata nel suo cappotto su una sedia della stanza principale con le chiavi in grembo. Theo aveva una lanterna da campeggio appoggiata su una cassetta e una stufa a kerosene che diffondeva il suo piccolo tepore arancione in un angolo, presa in prestito o comprata non chiesi. Era in ginocchio sul pavimento bagnato con gli scaffali rovinati mezzo svuotati attorno a sé. Sollevava le scatole fradice una alla volta. Estraeva ogni cartellina da ogni scatola, stendendo i fogli bagnati uno a uno su ogni superficie asciutta rimasta in quel palazzo freddo. I tavoli lunghi. I davanzali. Delle corde tese da un angolo all'altro con le pagine appuntate sopra come i panni stesi di un poveruomo. Della carta assorbente tra le peggiori, un foglio alla volta, cambiato e cambiato ancora man mano che assorbiva l'acqua. Era lo stesso lavoro lento che lo avevo visto fare con le sue graffette, solo che ora aveva una sola notte per farlo. La notte era molto fredda. E lo faceva col cappotto addosso, il fiato visibile e nessuno sveglio a guardare.</w:t>
      </w:r>
    </w:p>
    <w:p>
      <w:r>
        <w:t>Non mi sentì. Rimasi un attimo nel buio del corridoio e non mi palesai, di cui non andavo fiera.</w:t>
      </w:r>
    </w:p>
    <w:p>
      <w:r>
        <w:t>Lavorava senza fretta e senza fermarsi. Sollevava ogni pagina come se potesse ancora strapparsi. E poteva farlo. Quando una si lacerava tra le sue mani, un verbale della chiesa ridotto in poltiglia alla piega, non la malediceva né la spiegazzava. Poggiava le due metà molli vicine, combaciando lo strappo, per farle asciugare il più intere possibile, così che chiunque fosse arrivato dopo di lui avrebbe avuto almeno i pezzi nell'ordine giusto. Non stava salvando la collezione. Non poteva farlo. Una parte era già perduta, e lui lo sapeva meglio di chiunque altro al di sopra della terra. Stava salvando ciò che si poteva salvare, un foglio bagnato alla volta, in ginocchio, a mezzanotte, per un posto che non era suo e, a ben vedere, forse non sarebbe mai più stato suo.</w:t>
      </w:r>
    </w:p>
    <w:p>
      <w:r>
        <w:t>* * *</w:t>
      </w:r>
    </w:p>
    <w:p>
      <w:r>
        <w:t>Conoscevo quell'orologio. Lo aveva indossato ogni giorno da quando lo conoscevo, un vecchio orologio da tasca d'oro su una catena logora, di suo padre o di suo padre, l'unica cosa di pregio di un uomo semplice e meticoloso. Ora giaceva accanto a un foglietto di carta piegato, e non ebbi bisogno di leggere la carta per capire la portata di ciò che intendeva fare. C'era un gioielliere due paesi più in là che comprava cose del genere. Un orologio da tasca d'oro in buone condizioni fruttava una bella somma. Non il tetto. Nemmeno la metà del tetto. Ma un inizio. Il lavoro di restauro, la carta assorbente, gli uomini per sigillare la giuntura prima del prossimo gelo. I piccoli bisogni immediati che nessun comitato cittadino si muoveva abbastanza in fretta da soddisfare in una sola settimana dura.</w:t>
      </w:r>
    </w:p>
    <w:p>
      <w:r>
        <w:t>Non lo aveva detto a nessuno. Aveva intenzione di vendere l'unica cosa di valore che possedeva e mettere i soldi silenziosamente a disposizione del posto da cui si era dimesso. Lasciar trovare la somma nei registri contabili come una donazione anonima, senza prendersene il merito, senza essere ringraziato da nessuno. Essere ringraziato era proprio la cosa contro cui si era messo di impegno e che intendeva evitare a ogni costo, qualunque prezzo ciò comportasse.</w:t>
      </w:r>
    </w:p>
    <w:p>
      <w:r>
        <w:t>Alzò lo sguardo allora e mi vide. Fu colto di sorpresa tra la pagina bagnata tra le mani e l'orologio sul tavolo, e non fece il gesto di nascondere nessuno dei due. Si limitò a immobilizzarsi. Aveva fatto in modo di non farsi mai sorprendere in quel modo, e invece lo era stato.</w:t>
      </w:r>
    </w:p>
    <w:p>
      <w:r>
        <w:t>«Signora Claus» disse. «Non aveva bisogno di uscire. È una notte amara per farlo».</w:t>
      </w:r>
    </w:p>
    <w:p>
      <w:r>
        <w:t>«Già che lo è» dissi, «ed eccoci qui entrambi». Guardai le pagine infilate sulla corda e quelle distese una a una sui davanzali, a centinaia, il lavoro di una notte a metà e il lavoro di una notte ancora da compiere. «Non le finirai queste da solo prima che l'umidità ci faccia attecchire la muffa».</w:t>
      </w:r>
    </w:p>
    <w:p>
      <w:r>
        <w:t>«No» rispose semplicemente. «Ma ne finirò più di quante ne avrei salvate se fossi andato a casa». Posò la foglia che teneva in mano ad asciugare, combaciando la sua lacerazione, e non guardò l'orologio, e non ne parlò, e compresi che non lo avrebbe mai fatto. Né con me né con nessun altro.</w:t>
      </w:r>
    </w:p>
    <w:p>
      <w:r>
        <w:t>Non lo ringraziai. Mi aveva chiesto una volta, senza chiedere davvero, di non essere lodato, e io non avevo intenzione di cambiare i termini di quella regola in una stanza fredda a mezzanotte. Non lo assolviedi neppure. Non spettava a me farlo e lui non me lo aveva chiesto, e il torto che aveva commesso il mese scorso era pur sempre il torto che aveva commesso, depositato nei ricordi della gente dove apparteneva. Però mi tolsi il cappotto e lo appesi a una sedia. Mi inginocchiai sul pavimento bagnato accanto a lui e tesi la mano verso la scatola inzuppata successiva. Gli tenni compagnia senza dire una parola. Era l'unica cosa che possedessi che valesse la pena di donare.</w:t>
      </w:r>
    </w:p>
    <w:p>
      <w:r>
        <w:t>Lavorammo a lungo, noi due, con la stufa che ticchettava e il ferro freddo e crepato silenzioso nella cantina sottostante. Alla luce di una sola lanterna presa in prestito, due paia di mani salvarono dal gelo ciò che potevano dei vecchi documenti del paese. L'edificio non era buio. Non era vuoto.</w:t>
      </w:r>
    </w:p>
    <w:p>
      <w:r>
        <w:t>Capitolo 19</w:t>
      </w:r>
    </w:p>
    <w:p>
      <w:r>
        <w:t>Nick era ancora sveglio quando tornai dalla Società, ben oltre la mezzanotte, con le ginocchia zuppe.</w:t>
      </w:r>
    </w:p>
    <w:p>
      <w:r>
        <w:t>Non chiese della caldaia né delle mie calze bagnate. Prese il mio cappotto e lo appese alla sedia vicino alla stufa perché si asciugasse, mise due ciotole sul tavolo di legno sbiancato e si sedette di fronte a me.</w:t>
      </w:r>
    </w:p>
    <w:p>
      <w:r>
        <w:t>Pip si era addormentata sui mattoni caldi. Si svegliò quando misi il cappotto e si mise a trafficare con il primo bottone d'ottone in alto con grande pazienza.</w:t>
      </w:r>
    </w:p>
    <w:p>
      <w:r>
        <w:t>«Lasciala stare», le disse Nick. Lei non lo fece.</w:t>
      </w:r>
    </w:p>
    <w:p>
      <w:r>
        <w:t>Mangiai metà della ciotola prima di dire una sola parola, orzo e cipolla, abbastanza calda da pizzicare.</w:t>
      </w:r>
    </w:p>
    <w:p>
      <w:r>
        <w:t>«Theo è ancora lì», dissi. «Ci starà finché non fa giorno».</w:t>
      </w:r>
    </w:p>
    <w:p>
      <w:r>
        <w:t>«E sei tornata a casa per riflettere». Conosceva quell'espressione. «Avanti, allora».</w:t>
      </w:r>
    </w:p>
    <w:p>
      <w:r>
        <w:t>«Voglio ricominciare da capo partendo dal mattone. Come se non avessi mai messo piede da Sugarplum». Posai il cucchiaio. «E voglio che tu mi incalzi, Nick. Su ogni punto. Non ho lasciato che nessuno mi incalzasse da quando è iniziata questa storia. Ho preso prima tutte le decisioni e poi ho fatto combaciare i fatti. Stanotte faccio il contrario. Niente volti. Solo oggetti».</w:t>
      </w:r>
    </w:p>
    <w:p>
      <w:r>
        <w:t>«Esponimelo passo dopo passo, allora», disse. «Lentamente. Io punzecchierò dove ci sarà da punzecchiare».</w:t>
      </w:r>
    </w:p>
    <w:p>
      <w:r>
        <w:t>Tirai l'asse del pane al centro del tavolo, e quello fu il blocco davanti a noi, l'intera Evergreen disposta in portasale e portasale. La saliera finì all'estremità inferiore per l'Holly Jolly, la pepiera all'estremità lontana per Sugarplum, e disposi il mio cucchiaio lungo il retro dell'asse per il vicolo.</w:t>
      </w:r>
    </w:p>
    <w:p>
      <w:r>
        <w:t>«Il mattone», dissi. «Aveva della vecchia malta grigia su un lato, quindi proveniva da un muro. C'è neve su Evergreen fin da Ognissanti. Nessuno ha raccolto un mattone smarrito da quella strada. C'è un solo mucchio di vecchi mattoni in tutto l'isolato». Misi il coperchio della zuccheriera dietro la pepiera. «Nel cassonetto dietro la proprietà dei Fenwick, dove l'ha sventrata per metterci i forni».</w:t>
      </w:r>
    </w:p>
    <w:p>
      <w:r>
        <w:t>«Quindi è suo», disse Nick.</w:t>
      </w:r>
    </w:p>
    <w:p>
      <w:r>
        <w:t>«È uscito dal suo muro. Questo è tutto ciò su cui posso giurare». Poggiai un dito sul cucchiaio, dove il vicolo correva dietro i negozi. «Quel cassonetto sta lì, aperto, in un vicolo pubblico. Niente coperchio, niente serratura. Pete ci passa davanti. I corrieri fanno retromarcia lì vicino. Un bambino potrebbe sollevare un mattone da lì. Ho visto le sue macerie su quel mattone e ho letto il suo nome. Rigirala. Se volessi che la città puntasse gli occhi su Sugarplum, dove andresti a prendere un mattone?»</w:t>
      </w:r>
    </w:p>
    <w:p>
      <w:r>
        <w:t>Lui non rispose, ma incalzò invece: «O era arrabbiata e ha afferrato la cosa più vicina. La gente lo fa».</w:t>
      </w:r>
    </w:p>
    <w:p>
      <w:r>
        <w:t>«Chi ha tirato quel mattone non era affatto alterato. È passato attraverso le lettere dorate del nome di Greta in una notte in cui non c'era anima viva per strada. E Renée mi ha fatto sedere e mi ha contato le cene parrocchiali di questa città. Lei non afferra la cosa più vicina».</w:t>
      </w:r>
    </w:p>
    <w:p>
      <w:r>
        <w:t>«O pensava che nessuno avrebbe guardato due volte la malta».</w:t>
      </w:r>
    </w:p>
    <w:p>
      <w:r>
        <w:t>«Io ho guardato due volte», dissi, «e ho visto il suo nome, perché ero andata a cercarlo».</w:t>
      </w:r>
    </w:p>
    <w:p>
      <w:r>
        <w:t>Lui lasciò correre, e per un momento l'unico rumore nella cucina fu Pip che lavorava attorno al bottone.</w:t>
      </w:r>
    </w:p>
    <w:p>
      <w:r>
        <w:t>* * *</w:t>
      </w:r>
    </w:p>
    <w:p>
      <w:r>
        <w:t>«La scatola», disse. «Il cartone dorato di Danny».</w:t>
      </w:r>
    </w:p>
    <w:p>
      <w:r>
        <w:t>«Lo stesso cassonetto. È stato sommerso dai suoi cartoni appiattiti sin da quando ha allestito il locale. Scritta dorata su ognuno. Ci sono passata davanti». Picchiettai sul coperchio della zuccheriera dove giaceva dietro la pepiera. «Ho visto una scatola dorata alla porta di Greta e ho pensato che fosse Renée lì in piedi. Tutto ciò che mi dice è che quella scatola era stata sua un tempo. Ogni scatola in quel cassonetto è stata sua un tempo».</w:t>
      </w:r>
    </w:p>
    <w:p>
      <w:r>
        <w:t>«Poteva averla portata lei stessa fin lì».</w:t>
      </w:r>
    </w:p>
    <w:p>
      <w:r>
        <w:t>«Poteva. Una donna che non permette a un pinguino di varcare la sua soglia, che si porta la cipria al lavoro in una scatola con il nome del suo negozio stampato sul fianco». Scossi la testa all'idea. «Lo crederei di una donna sconsiderata. Lei non lo è».</w:t>
      </w:r>
    </w:p>
    <w:p>
      <w:r>
        <w:t>Pip rinunciò al bottone e si infilò sotto il tavolo per appoggiarsi alla mia calza bagnata, che sembrava trovare un miglioramento rispetto ai mattoni.</w:t>
      </w:r>
    </w:p>
    <w:p>
      <w:r>
        <w:t>* * *</w:t>
      </w:r>
    </w:p>
    <w:p>
      <w:r>
        <w:t>«Il furgone di Pete», dissi. «Me lo ha detto due volte. Una volta nel suo isolato, sopra il tuo arrosto. Un furgone vicino alla farmacia prima dell'alba. Fari spenti. Non quello del macellaio. Una targa fuori zona che non è riuscito a prendere. Poi di nuovo, la mattina in cui sono andata a scagionarlo. Nello stesso posto. Il motore che ticchettava».</w:t>
      </w:r>
    </w:p>
    <w:p>
      <w:r>
        <w:t>«Ricordo che me lo dicesti. Non ci avevi dato molta importanza».</w:t>
      </w:r>
    </w:p>
    <w:p>
      <w:r>
        <w:t>«Non ci avevi dato alcuna importanza. Un autista fermo per un sonnellino. Ma Pete conosce ogni camion che entra in quel cortile, e ha detto che non era quello del macellaio, e io non ne ho sentito nessuno». Spostai il dito lungo il cucchiaio fino alla pepiera. «E la figura di Danny. Sottile e svelta, al davanzale di Greta prima che i suoi forni si accendessero, e risalita verso l'estremità lontana. Ho sentito del negozio d'oro. Non ha mai detto che fosse entrato da Sugarplum. Ha detto all'estremità lontana. Il negozio ce l'ho messo io».</w:t>
      </w:r>
    </w:p>
    <w:p>
      <w:r>
        <w:t>«Renée è scesa da Montréal», disse Nick. «Questa è una targa fuori zona, se non l'ha cambiata».</w:t>
      </w:r>
    </w:p>
    <w:p>
      <w:r>
        <w:t>«Potrebbe esserlo. Ma che ci fa con un furgone, poi? Il suo retrobottega dà su quel vicolo. Potrebbe uscire dalla porta, scendere fino al davanzale di Greta e tornare a casa senza farsi mai vedere sul viale». Lasciai il dito sulla pepiera. «Un furgone con i fari spenti è per qualcuno che deve venire da qualche parte e tornarci prima dell'alba».</w:t>
      </w:r>
    </w:p>
    <w:p>
      <w:r>
        <w:t>Nick guardò il cucchiaio per un po'.</w:t>
      </w:r>
    </w:p>
    <w:p>
      <w:r>
        <w:t>«E il tuo pupazzo di neve», disse. «Vorrai occuparti del pupazzo di neve».</w:t>
      </w:r>
    </w:p>
    <w:p>
      <w:r>
        <w:t>Presi una crosta dall'asse del pane e la misi appena oltre la pepiera, proprio all'estremità del cucchiaio, dove il vicolo sbucava in uno spazio aperto.</w:t>
      </w:r>
    </w:p>
    <w:p>
      <w:r>
        <w:t>* * *</w:t>
      </w:r>
    </w:p>
    <w:p>
      <w:r>
        <w:t>«La mattina in cui camminavano tutti, gli altri sono andati sul prato e si sono appoggiati lungo la stradina verso il tuo focolare. Quello è andato dall'altra parte, a tre metri dalla loro compagnia, oltre la farmacia, fino in fondo al vicolo. Mi sono fermata davanti a lui e gli ho chiesto che cosa stesse guardando». Toccatisi la crosta dove se ne stava isolata. «Mi ero messa in testa che stesse guardando qualcosa. Non ho mai chiesto dove fosse piantato. Sull'unica chiazza a quell'estremità in cui un furgone avrebbe potuto accostare dal viale senza che nessuno dall'estremità di Greta potesse vederlo».</w:t>
      </w:r>
    </w:p>
    <w:p>
      <w:r>
        <w:t>«Non sa leggere una targa, Jess». Lo disse con dolcezza. «Non può dirti niente».</w:t>
      </w:r>
    </w:p>
    <w:p>
      <w:r>
        <w:t>«No. È rimasto due giorni in un parcheggio, e io sono quella che deve spiegarne il motivo».</w:t>
      </w:r>
    </w:p>
    <w:p>
      <w:r>
        <w:t>Pip era uscita da sotto il tavolo. Si era alzata sulle punte all'orlo del tavolo, aveva esaminato la crosta all'estremità del cucchiaio e aveva deciso che non faceva per lei.</w:t>
      </w:r>
    </w:p>
    <w:p>
      <w:r>
        <w:t>* * *</w:t>
      </w:r>
    </w:p>
    <w:p>
      <w:r>
        <w:t>«Questo lascia il volantino», disse Nick. «Quello di cui eri più sicura».</w:t>
      </w:r>
    </w:p>
    <w:p>
      <w:r>
        <w:t>«Quello non è cambiato. La sua inaugurazione, stampata proprio per la settimana in cui Greta ha chiuso i battenti, e stampata prima ancora che Varney mettesse piede qui». Spostai la ciotola di lato. «L'ho letto alla Grange come la prova che sapeva che la chiusura stava arrivando. Non puoi stampare l'inaugurazione di una chiusura che non è ancora avvenuta».</w:t>
      </w:r>
    </w:p>
    <w:p>
      <w:r>
        <w:t>«Greta avrebbe potuto chiudere quella settimana per pura sfortuna».</w:t>
      </w:r>
    </w:p>
    <w:p>
      <w:r>
        <w:t>«Non è andata così. Varney non arriva per sfortuna. Arriva quando viene chiamato, e qualcuno lo ha chiamato». Misi la saliera e la pepiera una accanto all'altra. «Ci sono due date qui. L'inaugurazione di un negozio viene fissata con settimane di anticipo, in base a quando arrivano i forni, a quando viene posato il marmo e a quando vengono stampate le scatole. Un reclamo può essere presentato in qualsiasi giorno tu voglia. Solo una di queste date poteva essere spostata per coincidere con l'altra».</w:t>
      </w:r>
    </w:p>
    <w:p>
      <w:r>
        <w:t>Nick si tirò indietro dall'asse e guardò i due portasale vicini. «Quindi la chiusura è stata cronometrata in base all'inaugurazione».</w:t>
      </w:r>
    </w:p>
    <w:p>
      <w:r>
        <w:t>«E non viceversa. Io ce l'avevo al contrario fin dai gradini della Grange».</w:t>
      </w:r>
    </w:p>
    <w:p>
      <w:r>
        <w:t>«Poteva aver fatto entrambe le cose», disse. «Stampare il volantino, e poi presentare il reclamo per farlo coincidere».</w:t>
      </w:r>
    </w:p>
    <w:p>
      <w:r>
        <w:t>«È quello che credevo. Poi il dottore ha perlustrato il suo magazzino giovedì e non c'era traccia di base acida, e lei mi ha detto chi le aveva parlato della fuga di notizie sulla malta di Greta». Non andai oltre, avendo giurato di evitare i volti per la notte. «Quindi mi rimane la carta. Un volantino è una prova sul banco di qualcuno molto prima che diventi un volantino su una bacheca. Qualcuno lo ha visto lì. Qualcuno ha letto quella settimana da lì e ha scritto un reclamo alla contea perché ci cascasse dentro».</w:t>
      </w:r>
    </w:p>
    <w:p>
      <w:r>
        <w:t>«Renée l'ha visto», disse Nick, contando. «Il tipografo. La sua ragazza al banco».</w:t>
      </w:r>
    </w:p>
    <w:p>
      <w:r>
        <w:t>Pip tornò al mio cappotto e prese saldamente il bottone d'ottone nel becco, e questa volta questo si staccò dal suo filo. Lo portò sui mattoni e lo posò dove c'era più calore.</w:t>
      </w:r>
    </w:p>
    <w:p>
      <w:r>
        <w:t>Ripresi il cucchiaio dall'asse e lo rimisi nella zuppa fredda.</w:t>
      </w:r>
    </w:p>
    <w:p>
      <w:r>
        <w:t>«Chi altro ha visto quel volantino in anticipo?»</w:t>
      </w:r>
    </w:p>
    <w:p>
      <w:r>
        <w:t>Capitolo 20</w:t>
      </w:r>
    </w:p>
    <w:p/>
    <w:p>
      <w:r>
        <w:t>Olivia tenea Yarn Tales aperto il sabato mattina con la teiera sul fuoco per chiunque entrasse dalla strada, e quel sabato desideravo la teiera molto più della lana. Avevo chiuso a stento occhio. Il gelo era durato per tutta la notte e l'aria su Evergreen Avenue era limpida e immobile. Pip mi precedette con le penne arruffate per proteggersi dal freddo.</w:t>
      </w:r>
    </w:p>
    <w:p>
      <w:r>
        <w:t>Martha Green sedeva sulla sedia vicino alla stufa con il cappotto ancora abbottonato, tenendo il telefono a braccio teso e aggrottando la fronte mentre lo guardava attraverso gli occhiali. Ivy sedeva di fronte a lei con una tazza stretta in entrambe le mani. Olivia si trovava dietro il bancone e avvolgeva una matassa in un gomitolo.</w:t>
      </w:r>
    </w:p>
    <w:p>
      <w:r>
        <w:t>«Jessica. Meno male», disse Olivia. «Vieni a dire a Martha che non sta dando i numeri.»</w:t>
      </w:r>
    </w:p>
    <w:p>
      <w:r>
        <w:t>«Non ho mai detto di dare i numeri», replicò Martha. «Ho detto che è una cosa singolare.» Girò il telefono verso di me in modo che potessi vedere il registro delle chiamate sullo schermo illuminato. «Una donna mi ha telefonato ieri sera, all'ora di cena. Garbata. Professionale. Ha detto di chiamare dal Wendt's Bakehouse di Bridgton e che, con l'Holly Jolly chiuso, sarebbero stati felici di evadere il mio ordine per l'Holly Jolly. Due crostate di noci pecan e una dozzina di panini, pronti il mercoledì prima del Giorno del Ringraziamento.» Abbassò il telefono. «È il mio ordine. Fino all'ultimo panino.»</w:t>
      </w:r>
    </w:p>
    <w:p>
      <w:r>
        <w:t>Pip era andata a fermarsi vicino alle ginocchia di Martha. Allungò il collo e diede due colpetti allo schermo illuminato con il becco, finché lo schermo non si spense. Poi ritrasse la testa e lo guardò con profonda diffidenza.</w:t>
      </w:r>
    </w:p>
    <w:p>
      <w:r>
        <w:t>Martha riprese il telefono in grembo e vi appoggiò sopra la mano aperta.</w:t>
      </w:r>
    </w:p>
    <w:p>
      <w:r>
        <w:t>«Ho ricevuto la stessa chiamata», mi disse Ivy. «Subito dopo quella di Martha. La stessa donna, ne sono quasi certa. Aveva il mio nome, il mio numero e le mie tre torte di zucca. Sapeva persino che avevo chiesto a Greta i panini crudi per poterli cuocere freschi il giorno stesso.» Soffiò sul bordo della tazza. «Ho pensato che Greta dovesse aver dato la sua lista a Joyce. Così nessuno rimane senza. Lunedì Joyce le ha portato una casseruola, ho visto il furgone fuori. Forse le due hanno finalmente fatto pace.»</w:t>
      </w:r>
    </w:p>
    <w:p>
      <w:r>
        <w:t>«Greta non mi ha detto una sola parola in proposito», disse Olivia da dietro il bancone.</w:t>
      </w:r>
    </w:p>
    <w:p>
      <w:r>
        <w:t>«E ci avrebbe chiamate di persona», aggiunse Martha. «Mi ha telefonato a ottobre per assicurarsi che volessi i panini e non il pane. Non cede i suoi clienti a nessuno.»</w:t>
      </w:r>
    </w:p>
    <w:p>
      <w:r>
        <w:t>«Hai detto a qualcun altro cos'avevi ordinato?», le chiesi.</w:t>
      </w:r>
    </w:p>
    <w:p>
      <w:r>
        <w:t>«A chi avrei dovuto dirlo?», rispose Martha. «L'ho scritto io stessa sul quaderno di Greta, al suo bancone, la settimana prima di Halloween.»</w:t>
      </w:r>
    </w:p>
    <w:p>
      <w:r>
        <w:t>Mi sedetti sulla sedia che Olivia aveva spinto verso di me e presi la tazza che mi mise in mano; il calore non sortì alcun effetto sul freddo che mi risaliva lungo le braccia.</w:t>
      </w:r>
    </w:p>
    <w:p>
      <w:r>
        <w:t>Potevo vedere quel bancone. Potevo vederlo la mattina della vetrina, con le pulizie in corso tutt'intorno e il registro degli ordini aperto sotto la lampada, e Joyce Wendt sullo sgabello accanto a quel quaderno, magra e svelta nel suo camice bianco da fornaia, con gli occhiali da lettura indosso e il telefono in mano. Aveva detto di stare rispondendo al suo autista. Era rimasta seduta lì mentre Greta preparava il tè.</w:t>
      </w:r>
    </w:p>
    <w:p>
      <w:r>
        <w:t>«Jessica?», disse Olivia.</w:t>
      </w:r>
    </w:p>
    <w:p>
      <w:r>
        <w:t>«Chiederò a Greta», dissi, posando la tazza piena. «Tornerò per il tè.»</w:t>
      </w:r>
    </w:p>
    <w:p>
      <w:r>
        <w:t>«Ti sei appena seduta.»</w:t>
      </w:r>
    </w:p>
    <w:p>
      <w:r>
        <w:t>«Lo so. Tienimelo caldo.»</w:t>
      </w:r>
    </w:p>
    <w:p>
      <w:r>
        <w:t>Pip mi seguì fuori, lanciando un ultimo sguardo al grembo di Martha.</w:t>
      </w:r>
    </w:p>
    <w:p>
      <w:r>
        <w:t>* * *</w:t>
      </w:r>
    </w:p>
    <w:p>
      <w:r>
        <w:t>L'Holly Jolly aveva il cartello CHIUSO sulla porta e la tenda a metà altezza, e il vetro che Tom aveva rimesso a posto sembrava ancora troppo nuovo accanto ai vecchi telai. C'era una luce accesa sul retro, così bussai e, dopo un po', Greta attraversò il locale e mi fece entrare.</w:t>
      </w:r>
    </w:p>
    <w:p>
      <w:r>
        <w:t>Non indossava il grembiule. Aveva il cardigan che portava il giorno in cui Joyce aveva portato la casseruola, le sue mani erano pulite e il negozio sapeva di candeggina e di nient'altro. Niente pane. Le vetrine erano vuote e i forni bui dietro di lei.</w:t>
      </w:r>
    </w:p>
    <w:p>
      <w:r>
        <w:t>«Il pezzo del lavandino non è ancora arrivato», disse prima che io potessi salutarla. «Giovedì Tom ha fatto la guarnizione. La malta l'ho sigillata io stessa. E la contea non tornerà finché il lavandino non sarà a posto.» Tornò dietro il bancone. «Siediti. Metto su la teiera. Non ho niente da offrirti da mangiare.»</w:t>
      </w:r>
    </w:p>
    <w:p>
      <w:r>
        <w:t>Il registro degli ordini giaceva aperto sul bancone sotto la lampada, con una matita sopra e un blocchetto per appunti accanto. Stava ricopiando dei numeri di telefono, quasi mezza pagina, con la sua grafia grande e rotonda.</w:t>
      </w:r>
    </w:p>
    <w:p>
      <w:r>
        <w:t>All'estremità del bancone vicino alla porta c'era una pirofila di vetro, lavata e asciugata, con il coperchio inserito.</w:t>
      </w:r>
    </w:p>
    <w:p>
      <w:r>
        <w:t>«A cosa servono quei numeri?», chiesi.</w:t>
      </w:r>
    </w:p>
    <w:p>
      <w:r>
        <w:t>«Dovrò chiamarli.» Riempì la teiera sul retro. «Se non sarò aperta entro il ventesimo, dovrò chiamare ogni nome su quel quaderno e dire loro di andare altrove per le torte. Quarant'anni, e non ho mai dovuto fare una telefonata simile.» Mise la teiera sul fornello. «Mi sono seduta per cominciare stamattina. Non ne ho fatto neanche uno.»</w:t>
      </w:r>
    </w:p>
    <w:p>
      <w:r>
        <w:t>«Greta», dissi. «Hai dato quel quaderno a qualcuno? L'hai prestato o hai letto a qualcuno gli ordini da lì dentro?»</w:t>
      </w:r>
    </w:p>
    <w:p>
      <w:r>
        <w:t>Greta si voltò dalla stufa e mi guardò accigliata. «Nessuno tocca quel quaderno tranne me.»</w:t>
      </w:r>
    </w:p>
    <w:p>
      <w:r>
        <w:t>«Ieri sera Martha ha ricevuto una chiamata in cui le si offriva di evadere il suo ordine dell'Holly Jolly. Due crostate di pecan e una dozzina di panini. Anche Ivy ne ha ricevuta una, con le sue tre zucche.»</w:t>
      </w:r>
    </w:p>
    <w:p>
      <w:r>
        <w:t>La mano di Greta rimase sul manico della teiera.</w:t>
      </w:r>
    </w:p>
    <w:p>
      <w:r>
        <w:t>«Chi si è seduto vicino a questo quaderno?», chiesi. «Da quando hanno cominciato ad arrivare gli ordini per il Ringraziamento. Chi si è seduto proprio lì accanto?»</w:t>
      </w:r>
    </w:p>
    <w:p>
      <w:r>
        <w:t>Non mi rispose, guardò solo lo sgabello all'estremità del bancone, quello vicino alla lampada, e il colore le svanì dal viso.</w:t>
      </w:r>
    </w:p>
    <w:p>
      <w:r>
        <w:t>«Chi li ha chiamati?», disse.</w:t>
      </w:r>
    </w:p>
    <w:p>
      <w:r>
        <w:t>«Una panetteria di Bridgton.»</w:t>
      </w:r>
    </w:p>
    <w:p>
      <w:r>
        <w:t>Fece il giro del bancone e si sedette pesantemente su quello sgabello, perché era il posto a sedere più vicino. Poi sembrò realizzare dove si trovava e appoggiò le dita lungo il bordo del quaderno aperto.</w:t>
      </w:r>
    </w:p>
    <w:p>
      <w:r>
        <w:t>«Quando l'addetto della contea stava uscendo dalla mia porta», disse Greta, «disse "la cella frigorifera".»</w:t>
      </w:r>
    </w:p>
    <w:p>
      <w:r>
        <w:t>«Ho visto le tue mani.»</w:t>
      </w:r>
    </w:p>
    <w:p>
      <w:r>
        <w:t>«Nessuno la chiama così dai tempi di Joyce.» Lo disse rivolta al quaderno. «È la cella. È sempre stata la cella, per Harold, per i fattorini, per chiunque abbia mai lavorato per me. Joyce la chiamava la cella frigorifera. Diceva: "Vado nella cella frigorifera, Greta, non far bruciare i panini", come se fosse una stanza di una casa. E il lavandino vicino alla porta sul retro. Il vecchio impastatore Hobart è rimasto lì accanto per anni, finché il motore non si è rotto, così lei lo chiamava il lavandino Hobart, e il nome è rimasto legato a lei e a nessun altro.» La bocca le si contrasse. «Quando se n'è andata, ho smesso di pronunciare entrambi. Non sopportavo di sentirli pronunciare con la mia voce. Dicevo cella. Mi sono costretta.»</w:t>
      </w:r>
    </w:p>
    <w:p>
      <w:r>
        <w:t>Lasciai correre per un momento, mentre Pip faceva il giro dell'estremità del bancone e si fermava a guardare Greta con la testa inclinata di lato.</w:t>
      </w:r>
    </w:p>
    <w:p>
      <w:r>
        <w:t>«Pete dice che la serratura del cancello del cortile continua a staccarsi», dissi.</w:t>
      </w:r>
    </w:p>
    <w:p>
      <w:r>
        <w:t>«Pete ne dice tante.» Greta si asciugò un occhio con il palmo della mano, con un gesto rapido, come se si levasse la farina di dosso. «Qualche mattina la trovo aperta e la rimetto sulla catena. Pensavo fosse lui. Per ripicca. A toglierla per fare polemica sul mio chiavistello.»</w:t>
      </w:r>
    </w:p>
    <w:p>
      <w:r>
        <w:t>«Quante chiavi ci sono per quella serratura?»</w:t>
      </w:r>
    </w:p>
    <w:p>
      <w:r>
        <w:t>«Due.» Non dovette fermarsi a pensare. «Una è sul mio mazzo. L'altra era su quello di Joyce. Ha posato la chiave del negozio su questo bancone il giorno in cui se n'è andata, e io non ho mai pensato alla chiave del cancello. È la stessa serratura che sta su quel cancello da quando l'ha montata Harold. Non l'ho mai cambiata.» Mi guardò. «Perché avrei dovuto? Aveva preso i suoi soldi ed era andata a Bridgton. Che diavolo se ne faceva del mio cancello?»</w:t>
      </w:r>
    </w:p>
    <w:p>
      <w:r>
        <w:t>Mi alzai e preparai il tè, perché le mie mani avevano bisogno di qualcosa da fare, e le lasciai riprendere fiato.</w:t>
      </w:r>
    </w:p>
    <w:p>
      <w:r>
        <w:t>Quando tornai, lei non si era mossa dallo sgabello. Pip si era appoggiata con tutto il peso contro la caviglia di Greta e Greta aveva posato la mano libera sul dorso dell'uccello senza guardare.</w:t>
      </w:r>
    </w:p>
    <w:p>
      <w:r>
        <w:t>«È venuta con una scopa», disse Greta. «Quella mattina della vetrina. È entrata dalla mia porta, ha camminato dritta fino in fondo ed è uscita con la mia scopa da interno, e ho pensato: sa ancora dove si appende. Venticinque anni e sapeva esattamente quale chiodo.» La sua voce si era fatta sottile. «Sono rimasta lì dietro il bancone e ho pensato che fosse la cosa più gentile che qualcuno avesse fatto per me in un mese. Ho pensato che fosse il suo modo di dirmelo.»</w:t>
      </w:r>
    </w:p>
    <w:p>
      <w:r>
        <w:t>Attraverso la porta della cucina potevo vedere la scopa appesa al suo chiodo vicino alla porta sul retro, a un passo dal punto in cui la guarnizione sotto la porta si era logorata e la malta alla base della parete di fondo si era crepata.</w:t>
      </w:r>
    </w:p>
    <w:p>
      <w:r>
        <w:t>«Di dirti cosa?», chiesi.</w:t>
      </w:r>
    </w:p>
    <w:p>
      <w:r>
        <w:t>«Che eravamo troppo vecchie per andare avanti.» Si fermò e deglutì prima di poter continuare. «Lunedì mi ha portato uno sformato di tonno. Quello di sua madre. Con i piselli dentro e le patatine in busta sbriciolate sopra. Non lo assaggiavo da quando se n'era andata. Sono rimasta proprio qui dopo che se ne fu andata, ne ho mangiato metà direttamente dalla pirofila e ho pianto dentro come un'idiota, e ieri sera l'ho lavata e messa vicino alla porta per riportargliela.» Non guardò la pirofila. «Avevo intenzione di portargliela a Bridgton in macchina io stessa. Stavo per bussare alla sua porta.»</w:t>
      </w:r>
    </w:p>
    <w:p>
      <w:r>
        <w:t>Non dissi nulla.</w:t>
      </w:r>
    </w:p>
    <w:p>
      <w:r>
        <w:t>«Avevo ventitré anni», disse Greta. «Joyce non era molto più grande. Eravamo noi due, con le ricette di mia madre e un prestito dello zio di Joyce e questo edificio con il tetto che perdeva sopra la cella di lievitazione. Lei faceva il pane e io i dolci. È sempre stata più brava di me a fare il pane. Non gliel'ho mai detto. Avrei dovuto dirlo.» Girò una pagina del registro degli ordini e la riportò indietro. «Quindici anni. Ero al suo matrimonio. Ha preso in braccio il mio primo bambino prima di Harold, perché Harold era fuori nel parcheggio a sentirsi male. Tutti quegli anni in questa cucina, alle quattro del mattino ogni singolo giorno, e poi i soldi e gli avvocati, e il nome sopra la porta, e...» Si fermò. «E la torta. Tutti in due contee hanno sentito parlare della torta. Non ho intenzione di parlare della torta.»</w:t>
      </w:r>
    </w:p>
    <w:p>
      <w:r>
        <w:t>«Non sei obbligata.»</w:t>
      </w:r>
    </w:p>
    <w:p>
      <w:r>
        <w:t>«Venticinque anni», disse Greta. «E lei si è seduta nel mio negozio e ha preso nota della mia gente.»</w:t>
      </w:r>
    </w:p>
    <w:p>
      <w:r>
        <w:t>Allora pianse. Non ad alta voce. Appoggiò i gomiti sul bancone ai lati del quaderno aperto e il viso tra le mani, e le sue spalle tremarono.</w:t>
      </w:r>
    </w:p>
    <w:p>
      <w:r>
        <w:t>Pip rimase dove si trovava, premuta contro la sua caviglia.</w:t>
      </w:r>
    </w:p>
    <w:p>
      <w:r>
        <w:t>Mi alzai, le stetti accanto, le posi una mano sulla schiena e ce la tenni.</w:t>
      </w:r>
    </w:p>
    <w:p>
      <w:r>
        <w:t>Ci volle molto tempo prima che sollevasse la testa. Quando lo fece, il suo viso era macchiato e gli occhi rossi, e la voce si era quasi stabilizzata.</w:t>
      </w:r>
    </w:p>
    <w:p>
      <w:r>
        <w:t>«È stata lei?», disse. «Tutto quanto? La mia farina?»</w:t>
      </w:r>
    </w:p>
    <w:p>
      <w:r>
        <w:t>«Non lo so ancora», dissi. «Lo saprò. Non verrò da te finché non ne sarò certa.»</w:t>
      </w:r>
    </w:p>
    <w:p>
      <w:r>
        <w:t>Annuì e si pulì il viso con un tovagliolo di carta preso dalla pila vicino alla cassa, poi lo piegò in piccolo. Dopodiché prese il blocchetto con la mezza pagina di numeri di telefono, strappò il foglio, piegò anch'esso in piccolo e se lo mise nella tasca del cardigan.</w:t>
      </w:r>
    </w:p>
    <w:p>
      <w:r>
        <w:t>«Non li chiamerò», disse. «Non oggi.»</w:t>
      </w:r>
    </w:p>
    <w:p>
      <w:r>
        <w:t>Si alzò dallo sgabello e andò all'estremità del bancone vicino alla porta, dove raccolse la pirofila pulita. Rimase a tenerla con entrambe le mani. Poi si chinò e la mise nell'armadietto sotto la cassa, in fondo in fondo, dietro i sacchetti di carta, e chiuse lo sportello.</w:t>
      </w:r>
    </w:p>
    <w:p>
      <w:r>
        <w:t>Capitolo 21</w:t>
      </w:r>
    </w:p>
    <w:p/>
    <w:p>
      <w:r>
        <w:t>Telefonai a Greta alle due, e rispose al primo squillo, come se fosse rimasta seduta accanto al telefono.</w:t>
      </w:r>
    </w:p>
    <w:p>
      <w:r>
        <w:t>«La lettera di agosto» dissi. «Quella d'affari che voleva ririlevarti. Ti ricordi il nome?»</w:t>
      </w:r>
    </w:p>
    <w:p>
      <w:r>
        <w:t>Pip mi aveva seguita nell'ingresso, e si fermò sotto il tavolino del telefono becchettando il filo che penzolava, per guardarlo dondolare.</w:t>
      </w:r>
    </w:p>
    <w:p>
      <w:r>
        <w:t>«È finita nella spazzatura, Jessica.» La voce di Greta era piatta e stanca, e poi, dopo un attimo: «Stillwater. Stillwater qualcosa. Me lo ricordo perché sembrava un'impresa di pompe funebri, e glielo dissi pure al bidone della spazzatura».</w:t>
      </w:r>
    </w:p>
    <w:p>
      <w:r>
        <w:t>«Un'altra cosa, e poi ti lascio in pace. Se un panificio avesse bisogno di una base acida, a chi si rivolgerebbe?»</w:t>
      </w:r>
    </w:p>
    <w:p>
      <w:r>
        <w:t>«Da Pelkey, a Lewiston. Ogni fornaio all'ingrosso di questo lato delle montagne si serve da Pelkey.» Trasse un respiro. «Joyce aprì il nostro conto lì di persona, il primo anno, e se l'è portato dietro quando se n'è andata, e non l'avrà cambiato. Joyce preferirebbe litigare con un fornitore piuttosto che mollarlo.» Un altro respiro. «Non passare oggi. E non farmi la gentile neanche al telefono. Non la reggo.»</w:t>
      </w:r>
    </w:p>
    <w:p>
      <w:r>
        <w:t>Posai la cornetta, e il filo stava ancora dondolando.</w:t>
      </w:r>
    </w:p>
    <w:p>
      <w:r>
        <w:t>* * *</w:t>
      </w:r>
    </w:p>
    <w:p>
      <w:r>
        <w:t>Claire aveva già messo su il bollitore prima che finissi di bussare. Sul suo tavolo della cucina c'era il cruciverba del sabato, metà fatto a penna, e un computer portatile con l'intestazione della Gazette incollata sul coperchio. Pip si sistemò sotto il tavolo accanto alla stampante, che poggiava su uno sgabello ed era chiaramente più vecchia del portatile.</w:t>
      </w:r>
    </w:p>
    <w:p>
      <w:r>
        <w:t>«Ho bisogno di sapere a chi appartiene un'azienda» dissi. «Ti dirò il perché appena possibile, e sarai la prima a saperlo.»</w:t>
      </w:r>
    </w:p>
    <w:p>
      <w:r>
        <w:t>«Ti prendo in parola su entrambe le cose.» Tirò a sé il portatile. «D'accordo. Ogni azienda deve registrarsi presso uno stato, e chiunque può fare una ricerca. Metà del mio lavoro passa da questo schermo. Qual è il nome?»</w:t>
      </w:r>
    </w:p>
    <w:p>
      <w:r>
        <w:t>«Stillwater qualcosa. Un avvocato ha scritto a Greta per conto loro ad agosto.»</w:t>
      </w:r>
    </w:p>
    <w:p>
      <w:r>
        <w:t>Digitò e si aggrottò le sopracciglia. «Niente nel New Hampshire. Proviamo dai vicini.»</w:t>
      </w:r>
    </w:p>
    <w:p>
      <w:r>
        <w:t xml:space="preserve">Claire aprì il database delle imprese del Segretario di Stato del Maine e digitò </w:t>
      </w:r>
      <w:r>
        <w:rPr>
          <w:i/>
        </w:rPr>
        <w:t>Stillwater</w:t>
      </w:r>
      <w:r>
        <w:t>. Ne uscì un lungo elenco, per lo più porticcioli turistici e fattorie. Fece scorrere il dito sullo schermo e si fermò quasi in fondo.</w:t>
      </w:r>
    </w:p>
    <w:p>
      <w:r>
        <w:t>Stillwater Provisions, LLC. Ci cliccò sopra, ed eccola lì: una società a responsabilità limitata, registrata a marzo di quest'anno, attiva e in regola. Sotto c'era una voce con scritto Agente Registrato, con un nome e un indirizzo civico a Bridgton.</w:t>
      </w:r>
    </w:p>
    <w:p>
      <w:r>
        <w:t>Joyce Wendt.</w:t>
      </w:r>
    </w:p>
    <w:p>
      <w:r>
        <w:t>«L'agente registrato è la persona che riceve la posta se qualcuno fa causa alla società» disse Claire lentamente. «In una piccola attività come questa, quasi sempre coincide con il proprietario.» Aprì un'altra finestra, e il Wendt's Bakehouse aveva un sito web con una pagnotta di segale in alto e un indirizzo in fondo. Era la stessa via e lo stesso numero.</w:t>
      </w:r>
    </w:p>
    <w:p>
      <w:r>
        <w:t>Claire si appoggiò allo schienale. Era stata sul viale con il suo taccuino la mattina della vetrina, a raccogliere i vetri dalla cornice mentre Joyce ramazzava dentro.</w:t>
      </w:r>
    </w:p>
    <w:p>
      <w:r>
        <w:t>«Jessica» disse. «È la Joyce di Greta.»</w:t>
      </w:r>
    </w:p>
    <w:p>
      <w:r>
        <w:t>«Il suo sito ha una foto del suo furgone?»</w:t>
      </w:r>
    </w:p>
    <w:p>
      <w:r>
        <w:t xml:space="preserve">Ce l'aveva. Sotto la scritta </w:t>
      </w:r>
      <w:r>
        <w:rPr>
          <w:i/>
        </w:rPr>
        <w:t>Fresh to your door every morning</w:t>
      </w:r>
      <w:r>
        <w:t xml:space="preserve"> c'era la fotografia di un furgone bianco dal tetto alto, che si allontanava dal panificio, ripreso da dietro e leggermente di lato. Una striscia di nastro riflettente rosso correva lungo le porte posteriori, la targa era una targa bianca del Maine con la ghiandaia grigia, e il nome del panificio era dipinto sulla fiancata, così che, esattamente da dietro, nel buio, Pete non ne avrebbe mai visto una sola lettera.</w:t>
      </w:r>
    </w:p>
    <w:p>
      <w:r>
        <w:t>«Puoi stamparla? E anche quell'altra pagina.»</w:t>
      </w:r>
    </w:p>
    <w:p>
      <w:r>
        <w:t>«Ci provo.» La stampante si avviò con un rumore di ingranaggi e cominciò, lentamente, a spingere fuori la pagina del registro, e Pip si alzò da sotto il tavolo e afferrò il bordo anteriore della carta con il becco. Indietreggiò tirandola man mano che usciva, e Claire rise per la prima volta da quando ero arrivata.</w:t>
      </w:r>
    </w:p>
    <w:p>
      <w:r>
        <w:t>«D'accordo!» disse, e fece partire il furgone subito dopo. «Lei è la responsabile della stampa.»</w:t>
      </w:r>
    </w:p>
    <w:p>
      <w:r>
        <w:t>* * *</w:t>
      </w:r>
    </w:p>
    <w:p>
      <w:r>
        <w:t>Il sole stava calando quando attraversai il pratone. Pete stava spingendo la segatura verso la porta con la scopa, con il cartello già girato e un'ultima cliente che se ne andava con un pacchetto sottobraccio. Mi fece entrare e continuò a spazzare.</w:t>
      </w:r>
    </w:p>
    <w:p>
      <w:r>
        <w:t>«Se è per un arrosto, quelli buoni sono finiti.»</w:t>
      </w:r>
    </w:p>
    <w:p>
      <w:r>
        <w:t>«È per un furgone.» Posi la stampa sul suo ceppo. «Mi hai detto che ce n'era uno parcheggiato in fondo vicino alla farmacia, con i fari spenti.»</w:t>
      </w:r>
    </w:p>
    <w:p>
      <w:r>
        <w:t>Appoggiò la scopa al banco e prese il foglio, senza fretta. Lo tenne sotto la luce sopra il ceppo e guardò a lungo la parte posteriore di quel furgone. Pip entrò nella montagnola di segatura che lui aveva spazzato vicino alla porta e si fermò in mezzo.</w:t>
      </w:r>
    </w:p>
    <w:p>
      <w:r>
        <w:t>«È quello» disse Pete. «Quel nastro. I miei fari girarono l'angolo, e si illuminò di rosso sul retro delle porte come se qualcuno ci avesse appeso delle luci. E il tetto è alto così. Più alto del necessario per un furgone, mi ricordo di aver pensato.» Picchiettò sulla targa. «Maine. Sapevo che non era dei nostri. Non presi il numero, e non andrò a dirlo a nessuno.»</w:t>
      </w:r>
    </w:p>
    <w:p>
      <w:r>
        <w:t>«Lo diresti alla capa?»</w:t>
      </w:r>
    </w:p>
    <w:p>
      <w:r>
        <w:t>«Ogni parola. Ti giuro sul furgone. Non giuro su una targa che non ho letto.» Restituì la pagina. «Di chi è?»</w:t>
      </w:r>
    </w:p>
    <w:p>
      <w:r>
        <w:t>«Preferirei che ce l'avesse la capa prima di chiunque altro.»</w:t>
      </w:r>
    </w:p>
    <w:p>
      <w:r>
        <w:t>Bofonchiò. «Giusto.» Mi guardò oltre le spalle, verso Pip, che stava ancora ferma nella sua segatura. «Dille che ho appena finito di spazzare.»</w:t>
      </w:r>
    </w:p>
    <w:p>
      <w:r>
        <w:t>* * *</w:t>
      </w:r>
    </w:p>
    <w:p>
      <w:r>
        <w:t>A casa Nick aveva acceso la stufa con la zuppa sul retro. Non mi tolsi il cappotto. Posai i fogli di Claire sul tavolino dell'ingresso e chiamai la capa a casa sua. Pip prese la pagina del furgone dal tavolo e se la portò via verso i mattoni caldi accanto alla stufa.</w:t>
      </w:r>
    </w:p>
    <w:p>
      <w:r>
        <w:t>Noriko Tanaka rispose dicendo il proprio cognome.</w:t>
      </w:r>
    </w:p>
    <w:p>
      <w:r>
        <w:t>Non le raccontai tutto per filo e per segno.</w:t>
      </w:r>
    </w:p>
    <w:p>
      <w:r>
        <w:t>«Il dottore ha trovato una base acida nella farina di Greta» dissi. «Quella che i panifici comprano per la segale. Un forno di Bridgton ha chiamato i clienti di Greta chiamandoli per nome, offrendosi di prendere in carico i loro ordini per l'Holly Jolly. E la società che ha scritto ad agosto per comprare la quota di Greta è intestata alla donna che possiede quel forno.» Trassì un respiro prima dell'unica domanda per cui avevo chiamato. «Riesci a scoprire se la Pelkey di Lewiston ha consegnato una base acida al Wendt's Bakehouse questo autunno?»</w:t>
      </w:r>
    </w:p>
    <w:p>
      <w:r>
        <w:t>Ci fu una pausa, e il fruscìo di una penna.</w:t>
      </w:r>
    </w:p>
    <w:p>
      <w:r>
        <w:t>«È sabato» disse. «La Pelkey è chiusa.»</w:t>
      </w:r>
    </w:p>
    <w:p>
      <w:r>
        <w:t>«Il signor Pelkey lo è?»</w:t>
      </w:r>
    </w:p>
    <w:p>
      <w:r>
        <w:t>Un'altra pausa, più breve. «Non è tenuto a dirmi niente senza un mandato del tribunale. La maggior parte dei proprietari lo fa, se la polizia glielo chiede gentilmente e c'è di mezzo un loro cliente nei guai e non loro. Se non vuole, farò le carte lunedì.» Di nuovo la penna. «Sarò in ufficio per le otto domani, che sia domenica o no. Portami tutto quello che hai, in ordine. Dov'è la farina che hai portato al dottore?»</w:t>
      </w:r>
    </w:p>
    <w:p>
      <w:r>
        <w:t>«Ce l'ha il dottore. Ce l'ha da giovedì.»</w:t>
      </w:r>
    </w:p>
    <w:p>
      <w:r>
        <w:t>«Bene. Lasciala dov'è.»</w:t>
      </w:r>
    </w:p>
    <w:p>
      <w:r>
        <w:t>Mi richiamò dopo cena, quando le scodelle della zuppa erano nel lavandino e Nick si era accomodato sulla sua poltrona vicino alla stufa, con Pip addormentata ai suoi piedi sopra il furgone.</w:t>
      </w:r>
    </w:p>
    <w:p>
      <w:r>
        <w:t>«Bob Pelkey stava cenando con i nipoti» disse Tanaka. «Ha controllato sul portatile al tavolo della cucina. Il Wendt's Bakehouse ha un conto da loro da venticinque anni. Un sacco della loro base acida ogni poche settimane, per la segale che cuoceva per le locande, fino a giugno. Poi più niente. Dice che ha perso il grosso contratto con la locanda durante l'estate, e con quello se n'è andata anche la segale.» Dalla sua parte si girò una pagina. «Poi un sacco il ventisette ottobre, consegnato al forno. Dice che la bolla del corriere è firmata J. Wendt. Domani mattina presto andrà in ufficio a mandarmi le fatture e le bolle firmate.»</w:t>
      </w:r>
    </w:p>
    <w:p>
      <w:r>
        <w:t xml:space="preserve">Scrissi </w:t>
      </w:r>
      <w:r>
        <w:rPr>
          <w:i/>
        </w:rPr>
        <w:t>J. Wendt</w:t>
      </w:r>
      <w:r>
        <w:t xml:space="preserve"> sul blocchetto accanto al telefono.</w:t>
      </w:r>
    </w:p>
    <w:p>
      <w:r>
        <w:t>«Mi ha già mandato via email la scheda tecnica del prodotto, e l'ho girata al dottore» disse. «Il dottore dice di passare stasera se vuoi assistere. Buonanotte, Jessica.»</w:t>
      </w:r>
    </w:p>
    <w:p>
      <w:r>
        <w:t>* * *</w:t>
      </w:r>
    </w:p>
    <w:p>
      <w:r>
        <w:t>Il dottor Mitchell aveva acceso solo la lampada sopra il suo bancone e un cardigan abbottonato sopra quello che intendeva usare come pigiama. La scheda tecnica giaceva sotto la luce con gli ingredienti sottolineati a matita: farina di frumento, diacetato di sodio, acido lattico.</w:t>
      </w:r>
    </w:p>
    <w:p>
      <w:r>
        <w:t>«Il diacetato di sodio è aceto, essiccato su un sale» disse. «È quell'aceto che è venuto fuori nel fumo quando ne ho bruciato un pizzico domenica scorsa. E il sale non evapora bruciando. Nel piattino è rimasto più residuo di quanto ne lasci la normale farina, e l'ho annotato subito.» Tirò giù il barattolo dallo scaffale sopra il banco, dove era rimasto da giovedì. Ne scosse un poco su un piattino pulito con poche gocce d'acqua e vi depose una striscia fresca di carta tornasole. Diventò rossa alla svelta esattamente come prima.</w:t>
      </w:r>
    </w:p>
    <w:p>
      <w:r>
        <w:t>«È quella la roba» disse. «Lattico e acetico, su supporto di farina, dosati pesantemente. Non posso dirti con certezza che provenga da quel sacco. Un laboratorio dello stato può essere molto più preciso del mio bancone. Ma tutto quello che c'è in questo barattolo corrisponde a questa scheda.»</w:t>
      </w:r>
    </w:p>
    <w:p>
      <w:r>
        <w:t>Scrisse due righe sul suo ricettario con la sua calligrafia minuta, le firmò e le datò, poi strappò la pagina e me la diede. Dopodiché riavvitò il coperchio del barattolo e lo chiuse a chiave nell'armadietto dove teneva i medicinali.</w:t>
      </w:r>
    </w:p>
    <w:p>
      <w:r>
        <w:t>«Noriko può prenderlo da me domattina» disse. «Nessuno lo tocca da adesso in poi.»</w:t>
      </w:r>
    </w:p>
    <w:p>
      <w:r>
        <w:t>Pip andò a mettersi di guardia davanti alla porta dell'armadietto.</w:t>
      </w:r>
    </w:p>
    <w:p>
      <w:r>
        <w:t>Capitolo 22</w:t>
      </w:r>
    </w:p>
    <w:p/>
    <w:p>
      <w:r>
        <w:t>Sedetti al tavolo della cucina nell'ora grigia, prima che chiunque altro in paese si svegliasse.</w:t>
      </w:r>
    </w:p>
    <w:p>
      <w:r>
        <w:t>Il foglio di Claire giaceva là dove lo avevo lasciato, squadrato sotto la zuccheriera, un foglio del registro delle imprese dello stato con il nome di una società in cima e quello di Joyce Wendt poche righe più sotto. Accanto c'era il biglietto di Doc, firmato e datato. Pip dormiva accanto alla stufa con il becco infilato sotto l'ala, e la stufa conservava ancora gli ultimi tizzoni del fuoco della notte.</w:t>
      </w:r>
    </w:p>
    <w:p>
      <w:r>
        <w:t>La questione se parlare o meno era risolta. Ciò che mi tratteneva sulla sedia era il dove.</w:t>
      </w:r>
    </w:p>
    <w:p>
      <w:r>
        <w:t>C'era una strada rapida, e potevo vederne l'intera estensione dal posto in cui sedevo. Metà del viale credeva ancora che Greta tenesse una cucina sporca, e avrei potuto porre rimedio alla cosa entro mezzogiorno se solo lo avessi voluto. Entrare nel bar di Kelly dopo la messa, pronunciare il nome a voce alta al primo tavolo, e per il calare del buio ogni casa di Frost Falls lo avrebbe saputo.</w:t>
      </w:r>
    </w:p>
    <w:p>
      <w:r>
        <w:t>E ne ero stata sicura anche prima. Tre giorni prima ero entrata da Sugarplum certa della donna sbagliata, con un caso che mi ero costruita da sola e non avevo verificato con nessuno. Se avessi fatto il nome di Renée in una sala quella settimana, non ci sarebbe stato modo di tornare indietro.</w:t>
      </w:r>
    </w:p>
    <w:p>
      <w:r>
        <w:t>Dunque la cosa sarebbe andata alla giustizia, a una scrivania e a una donna il cui lavoro consisteva nel mettere alla prova ciò che la gente giurava. Se anche un solo pezzo fosse stato sbagliato, lo avrebbe scoperto prima che facesse male a qualcuno. Se fosse stato solido, sarebbe finito su carta, e il nome di Greta le sarebbe stato restituito su carta, dove nessuno avrebbe potuto contestarlo sopra un banco.</w:t>
      </w:r>
    </w:p>
    <w:p>
      <w:r>
        <w:t>Nick scese in calzini mentre le finestre erano ancora color peltro, guardò il foglio sotto la zuccheriera, poi me, e non fece domande.</w:t>
      </w:r>
    </w:p>
    <w:p>
      <w:r>
        <w:t>«Tanaka» disse.</w:t>
      </w:r>
    </w:p>
    <w:p>
      <w:r>
        <w:t>«Tanaka. Non una sala».</w:t>
      </w:r>
    </w:p>
    <w:p>
      <w:r>
        <w:t>Nick mise su il caffè. «Prima le uova. Sarà ancora lì alle otto».</w:t>
      </w:r>
    </w:p>
    <w:p>
      <w:r>
        <w:t>Pip si svegliò al rumore del rubinetto e attraversò il pavimento per fermarsi vicino alla mia sedia, guardando in alto, finché non posi per lei un piattino di latterini. Li mangiò uno alla volta, con grande cerimonia, mentre Nick rompeva le uova e io ripiegavo il foglio di Claire nel mio cappotto.</w:t>
      </w:r>
    </w:p>
    <w:p>
      <w:r>
        <w:t>* * *</w:t>
      </w:r>
    </w:p>
    <w:p>
      <w:r>
        <w:t>Noriko Tanaka teneva una buona stufa accesa nel suo piccolo ufficio alla stazione, e un bricco con un'ammaccatura su un lato che se ne stava cheto lì sopra. Aveva detto che sarebbe passata, domenica o no, e c'era. Si alzò quando entrai. Pip andò diritta verso la stufa e si fermò di colpo, perché c'era un altro uccello nel fianco lucido del bricco, deformato dall'ammaccatura, e anche quello si era fermato di colpo.</w:t>
      </w:r>
    </w:p>
    <w:p>
      <w:r>
        <w:t>«Jessica» disse Tanaka. «Siediti».</w:t>
      </w:r>
    </w:p>
    <w:p>
      <w:r>
        <w:t>Una pila sottile di fatture di Pelkey giaceva già sul suo taccuino. Aprì il suo quaderno logoro sopra di esse, appoggiò la penna di traverso sulla pagina e mi guardò mentre parlavo. Aveva fatto lo stesso il mese prima. Non scriveva mentre decideva se crederti o meno.</w:t>
      </w:r>
    </w:p>
    <w:p>
      <w:r>
        <w:t>Così gliel'esposi in ordine, e brevemente.</w:t>
      </w:r>
    </w:p>
    <w:p>
      <w:r>
        <w:t>«Il libro degli ordini del Ringraziamento di Greta era aperto sul suo banco la mattina in cui la vetrina è andata in frantumi» dissi. «Joyce Wendt sedeva accanto a esso con i suoi occhiali da lettura e il telefono in mano. Venerdì sera Martha e Ivy hanno ricevuto entrambe una chiamata da una panetteria di Bridgton, che si offriva di evadere i loro ordini per l'Holly Jolly. Fino alle torte».</w:t>
      </w:r>
    </w:p>
    <w:p>
      <w:r>
        <w:t>Tanaka non si mosse. Continuai.</w:t>
      </w:r>
    </w:p>
    <w:p>
      <w:r>
        <w:t>«Il reclamo definiva la cella frigorifera la stanza fredda e il lavabo per le mani il lavandino Hobart. Greta dice che nessuno li chiama così dai tempi di Joyce. La serratura del cancello del cortile non è mai stata cambiata, e Pete dice che continua a saltare via. E l'inacidimento è cessato la mattina in cui Greta ha iniziato a sprangare la sua porta sul retro dopo il mattone, quindi chiunque l'abbia fatto entrava da quella via. Ha visto un furgone vicino alla farmacia prima dell'alba, a fari spenti, non quello del fornitore di carne. Ieri ha guardato la stampa del furgone dei Wendt fatta da Claire e ha detto: "È quello"».</w:t>
      </w:r>
    </w:p>
    <w:p>
      <w:r>
        <w:t>«Continua».</w:t>
      </w:r>
    </w:p>
    <w:p>
      <w:r>
        <w:t>«Danny Ott ha visto una figura magra e svelta alla finestra di Greta prima dell'alba, che si allontanava verso l'estremità lontana. Un'altra mattina ha visto un cartone con dell'oro sull'etichetta alla sua porta. Il foglio di Claire colloca Joyce dietro la lettera dell'avvocato che Greta ha stracciato ad agosto». Toccatiai la carta piegata in grembo. «Il volantino di Renée per la settimana di apertura giaceva in bozza sul suo banco per tutto ottobre, mentre Joyce passava a trovarla con dei campioni, e il reclamo è arrivato proprio in quella settimana. Il volantino non è stato affisso alla bacheca della Grange fino al trentesimo giorno. Il sacco di Pelkey è andato a Bridgton il ventisette. E il biglietto di Doc dice che la polvere nel mio barattolo corrisponde alla base acida, prova dopo prova».</w:t>
      </w:r>
    </w:p>
    <w:p>
      <w:r>
        <w:t>Spiegai il foglio di Claire, lo posai sulla scrivania e mi fermai.</w:t>
      </w:r>
    </w:p>
    <w:p>
      <w:r>
        <w:t>Tanaka rimase in silenzio per un momento. Poi sollevò il taccuino dalle fatture e girò quella in cima in modo che potessi leggerla. Base acida, un sacco, consegnato al Wendt's Bakehouse, Bridgton. Firmato per ricevuta, J. Wendt.</w:t>
      </w:r>
    </w:p>
    <w:p>
      <w:r>
        <w:t>«Preso da solo, questo è un fornaio che compra ciò che i fornai comprano» disse. «Lo troverei nella metà delle cucine all'ingrosso dello stato». Posò il foglio di Claire accanto a esso. «È tutto il resto che ne fa un caso».</w:t>
      </w:r>
    </w:p>
    <w:p>
      <w:r>
        <w:t>Prese allora la penna e scrisse. Lentamente, ripetendomi ogni fatto prima di metterlo nero su bianco. Le telefonate. Le parole. La serratura. Il furgone. Quando arrivò a Danny alzò lo sguardo.</w:t>
      </w:r>
    </w:p>
    <w:p>
      <w:r>
        <w:t>«Lo direbbe di nuovo? A me, non a una stanza?»</w:t>
      </w:r>
    </w:p>
    <w:p>
      <w:r>
        <w:t>«Lo farebbe».</w:t>
      </w:r>
    </w:p>
    <w:p>
      <w:r>
        <w:t>«E Greta ha ancora il mattone?»</w:t>
      </w:r>
    </w:p>
    <w:p>
      <w:r>
        <w:t>«Su una mensola nella sua stanza sul retro».</w:t>
      </w:r>
    </w:p>
    <w:p>
      <w:r>
        <w:t>«Lo vorrò. Da dove provenga è probabile, non provato». Scrisse una riga e la sottolineò. «E il cartone che il ragazzo ha visto. Oro sull'etichetta, hai detto».</w:t>
      </w:r>
    </w:p>
    <w:p>
      <w:r>
        <w:t>«Fuori dal cassonetto dietro Sugarplum, credo, lo stesso del mattone. Chiunque nel isolato può allungare la mano». Dissi la parte successiva chiaramente, perché era dovuta, e perché giovedì non lo avrei fatto. «Renée Duval non c'entrava nulla con tutto questo».</w:t>
      </w:r>
    </w:p>
    <w:p>
      <w:r>
        <w:t>Tanaka mi guardò sopra il taccuino un momento più del necessario. «Quindi qualcuno voleva che puntasse verso l'alto del viale». Scrisse anche quello.</w:t>
      </w:r>
    </w:p>
    <w:p>
      <w:r>
        <w:t>Mi portavo dentro una domanda fin dall'ora grigia, e gliela feci.</w:t>
      </w:r>
    </w:p>
    <w:p>
      <w:r>
        <w:t>«Come farai?»</w:t>
      </w:r>
    </w:p>
    <w:p>
      <w:r>
        <w:t>«Come l'ultima volta. Niente trappole». Picchiettò una volta sulle fatture. «Nessuno siede nel vicolo al buio ad aspettare che lei torni con un sacco. Non ho bisogno di coglierla sul fatto. Le chiederò di venire qui questo pomeriggio, glielo sbatterò in faccia chiaramente, e lei dovrà rispondere».</w:t>
      </w:r>
    </w:p>
    <w:p>
      <w:r>
        <w:t>«E poi?»</w:t>
      </w:r>
    </w:p>
    <w:p>
      <w:r>
        <w:t>«E poi l'accusa è il mio lavoro, e viene dopo». Un sorriso asciutto e caldo andò e venne ai margini della sua bocca. «Mi sono seduta nel salotto di Fiona con te il mese scorso. So come ti piace che queste cose vengano fatte. Anche a me piace farle a quel modo».</w:t>
      </w:r>
    </w:p>
    <w:p>
      <w:r>
        <w:t>Le mie spalle si abbassarono per la prima volta in giorni.</w:t>
      </w:r>
    </w:p>
    <w:p>
      <w:r>
        <w:t>La penna di Tanaka si fermò. «Greta lo sa?»</w:t>
      </w:r>
    </w:p>
    <w:p>
      <w:r>
        <w:t>«Sa chi è stata. L'ha capito ieri, al suo banco. Non sa che possiamo provarlo».</w:t>
      </w:r>
    </w:p>
    <w:p>
      <w:r>
        <w:t>«Allora dovrebbe sentirlo da noi, prima che chiunque altro le si avvicini».</w:t>
      </w:r>
    </w:p>
    <w:p>
      <w:r>
        <w:t>* * *</w:t>
      </w:r>
    </w:p>
    <w:p>
      <w:r>
        <w:t>Tanaka le telefonò, e Greta salì i gradini della stazione poco dopo con il suo cappotto buono, il cappello tirato giù con forza e la bocca serrata per un altro colpo.</w:t>
      </w:r>
    </w:p>
    <w:p>
      <w:r>
        <w:t>Tanaka non la tirò per le lunghe. Le mise le fatture davanti e le spiegò chiaramente cosa fossero, poi cosa Claire avesse trovato nel registro, poi ciò che Pete aveva visto vicino alla farmacia e, ultima di tutte, da dove il mattone molto probabilmente proveniva.</w:t>
      </w:r>
    </w:p>
    <w:p>
      <w:r>
        <w:t>Greta lesse la firma e toccò la J con la punta di un dito. «La faceva sempre come un amo da pesca» disse. «Anche sugli ordini della farina». Poi si voltò verso il foglio di Claire, e quello le richiese molto più tempo.</w:t>
      </w:r>
    </w:p>
    <w:p>
      <w:r>
        <w:t>«Quella lettera dell'avvocato ad agosto» disse. «Stillwater. Volevano il lotto, la proprietà e il nome».</w:t>
      </w:r>
    </w:p>
    <w:p>
      <w:r>
        <w:t>«Era stata lei» dissi.</w:t>
      </w:r>
    </w:p>
    <w:p>
      <w:r>
        <w:t>Greta posò il foglio sulla scrivania. «Ho strappato quella lettera e l'ho buttata nella spazzatura» disse. «Ero così soddisfatta di me stessa».</w:t>
      </w:r>
    </w:p>
    <w:p>
      <w:r>
        <w:t>Nessuno rispose. Sulla stufa il bricco prese a sibilare. Pip fece un passo indietro rispetto al calore e fece un inchino profondo e formale all'uccello ricurvo nel suo fianco, e l'uccello ricurvo ricambiò l'inchino. L'angolo della bocca di Greta si mosse e si fermò.</w:t>
      </w:r>
    </w:p>
    <w:p>
      <w:r>
        <w:t>«Verrà qui questo pomeriggio» disse Tanaka. «Non devi essere nella stanza. La maggior parte delle persone al tuo posto preferirebbe di no».</w:t>
      </w:r>
    </w:p>
    <w:p>
      <w:r>
        <w:t>«Ci sarò».</w:t>
      </w:r>
    </w:p>
    <w:p>
      <w:r>
        <w:t>«Greta...»</w:t>
      </w:r>
    </w:p>
    <w:p>
      <w:r>
        <w:t>«Ho seduto al banco accanto a quella donna per quindici anni». Greta tolse la mano dal foglio. «Lei ha spazzato via il mio vetro rotto dal pavimento. Mi ha portato una casseruola, e io l'ho mangiata». La sua voce non si alzò. «Voglio guardarla in faccia».</w:t>
      </w:r>
    </w:p>
    <w:p>
      <w:r>
        <w:t>Tanaka la guardò a lungo, come aveva fatto con me sopra il taccuino. Poi annuì una sola volta e lo scrisse.</w:t>
      </w:r>
    </w:p>
    <w:p>
      <w:r>
        <w:t>«Parlerò io» disse. «Esporrò i fatti, e lei risponderà. Non devi dire una sola parola a meno che tu non lo voglia».</w:t>
      </w:r>
    </w:p>
    <w:p>
      <w:r>
        <w:t>«Potrei volerlo».</w:t>
      </w:r>
    </w:p>
    <w:p>
      <w:r>
        <w:t>«Allora siediti dove lei possa vederti» disse Tanaka, e prese il telefono.</w:t>
      </w:r>
    </w:p>
    <w:p>
      <w:r>
        <w:t>Compose un numero che aveva già scritto sul retro del taccuino. Squillò per un po'. Quando Joyce rispose, potei sentirla da dove sedevo, rapida e calorosa.</w:t>
      </w:r>
    </w:p>
    <w:p>
      <w:r>
        <w:t>«Signora Wendt, sono Noriko Tanaka, capo della polizia di Frost Falls. Sto parlando con alcune persone di ciò che è accaduto all'Holly Jolly, e vorrei che passassi in stazione questo pomeriggio. Le due?»</w:t>
      </w:r>
    </w:p>
    <w:p>
      <w:r>
        <w:t>La voce nell'apparecchio salì leggermente. Colsi il nome di Greta in essa, e «certamente», e «qualsiasi cosa le serva».</w:t>
      </w:r>
    </w:p>
    <w:p>
      <w:r>
        <w:t xml:space="preserve">Greta sedette dritta e ascoltò. Quando Tanaka posò il telefono e scrisse </w:t>
      </w:r>
      <w:r>
        <w:rPr>
          <w:i/>
        </w:rPr>
        <w:t>14:00</w:t>
      </w:r>
      <w:r>
        <w:t xml:space="preserve"> nel margine del suo taccuino, Greta iniziò, bottone dopo bottone, a slacciarsi il cappotto buono.</w:t>
      </w:r>
    </w:p>
    <w:p>
      <w:r>
        <w:t>Capitolo 23</w:t>
      </w:r>
    </w:p>
    <w:p/>
    <w:p>
      <w:r>
        <w:t>Joyce Wendt arrivò alle due con un sacchetto di carta bianca pieno di panini per la reception, e sorrideva ancor prima che la porta si fosse richiusa dietro di lei.</w:t>
      </w:r>
    </w:p>
    <w:p/>
    <w:p>
      <w:r>
        <w:t>Il capo Tanaka aveva preparato la stanza di persona, non l'ufficio d'ingresso con il bancone ma la saletta tranquilla sul retro, un tavolo semplice e sedie comode. Il bollitore ammaccato era stato portato di là e messo a scaldare nell'angolo, così l'aria odorava di vapore. Tanaka sedeva a capotavola con il suo taccuino logoro squadrato davanti e una cartella marrone sotto di esso. Greta sedeva accanto a me, dritta nel suo cappotto buono. Era venuta per guardare Joyce, e la stava guardando. Pip si appoggiò al mio stivale sotto il tavolo, perché non avevo chiesto il permesso di portare l'uccello e nessuno aveva pensato di rifiutarmelo.</w:t>
      </w:r>
    </w:p>
    <w:p/>
    <w:p>
      <w:r>
        <w:t>Joyce era arrivata in furgone da Bridgton.</w:t>
      </w:r>
    </w:p>
    <w:p/>
    <w:p>
      <w:r>
        <w:t>«Capo.» Joyce posò il sacchetto sull'angolo del tavolo. «Signora Claus. E Greta.» La sua voce si fece più dolce. «Oh, tesoro. Guardati.»</w:t>
      </w:r>
    </w:p>
    <w:p/>
    <w:p>
      <w:r>
        <w:t>Girò attorno al capo del tavolo come per cingerla con le braccia, ma Greta non si alzò. Joyce si fermò con una mano sullo schienale della sedia di Greta, le diede una leggera pacchetta e tornò al posto vuoto di fronte a noi come se quello fosse stato il suo piano fin dall'inizio.</w:t>
      </w:r>
    </w:p>
    <w:p/>
    <w:p>
      <w:r>
        <w:t>«Qualsiasi cosa io possa fare», disse, aprendo la cerniera del parka. «Lo dico sul serio. Sono venuta per aiutarla. È da due settimane che cerco di aiutarla, se solo avesse permesso a qualcuno di farlo.» Lasciò cadere le chiavi sul tavolo accanto al sacchetto, un pesante anello di ottone e acciaio con la chiave del furgone in mezzo.</w:t>
      </w:r>
    </w:p>
    <w:p/>
    <w:p>
      <w:r>
        <w:t>Pip spuntò da sotto il tavolo quanto basta per sollevare la testa all'altezza del bordo, e fissò quel pesante anello di chiavi abbandonato accanto al sacchetto di carta con lo stesso interesse cupo e bramoso che riservava a qualsiasi oggetto lucido che qualcuno avesse posato e dimenticato.</w:t>
      </w:r>
    </w:p>
    <w:p/>
    <w:p>
      <w:r>
        <w:t>Joyce rise e fece scivolare l'anello di qualche centimetro fuori portata. «Non per te, tesoro.»</w:t>
      </w:r>
    </w:p>
    <w:p/>
    <w:p>
      <w:r>
        <w:t>Pip continuò a fissarlo.</w:t>
      </w:r>
    </w:p>
    <w:p/>
    <w:p>
      <w:r>
        <w:t>«Signorina Wendt», disse Tanaka, «lei non è in arresto. È venuta di sua spontanea volontà e può andarsene quando vuole. Le chiederei prima di ascoltare. Sto per metterle davanti ciò che abbiamo. Quando avrò finito, dirà la sua. Tutti hanno questo diritto.» Aprì la cartella marrone.</w:t>
      </w:r>
    </w:p>
    <w:p/>
    <w:p>
      <w:r>
        <w:t>«Certo», disse Joyce, e si appoggiò allo schienale, attenta, come a una riunione a cui fosse stata felice di essere invitata.</w:t>
      </w:r>
    </w:p>
    <w:p/>
    <w:p>
      <w:r>
        <w:t>Mi era simpatica. Mi era simpatica nel negozio di Greta la mattina della vetrina, con la scopa in mano, e mi era simpatica alla Grange con le braccia piene di pane per i barili di Hal, e mi sforzai di tenere tutto questo bene a mente mentre Tanaka parlava.</w:t>
      </w:r>
    </w:p>
    <w:p/>
    <w:p>
      <w:r>
        <w:t>Mantenne un tono conciso, ogni prova disposta in fila e lasciata lì.</w:t>
      </w:r>
    </w:p>
    <w:p/>
    <w:p>
      <w:r>
        <w:t>«Il vostro panificio ha telefonato a due clienti di Greta venerdì sera», disse Tanaka, «offrendosi di evadere i loro ordini per le feste, parola per parola dal registro di Greta. Lei sedeva accanto a quel registro la mattina della vetrina con il telefono in mano.»</w:t>
      </w:r>
    </w:p>
    <w:p/>
    <w:p>
      <w:r>
        <w:t>«Stavo rispondendo al mio autista.» Joyce rivolse il suo sorriso a Greta, un sorriso mesto. «E noi chiamiamo ogni cliente di panificio che riusciamo a trovare, tesoro. Si chiama vendere. Mi spiace se la cosa ha punto sul vivo.»</w:t>
      </w:r>
    </w:p>
    <w:p/>
    <w:p>
      <w:r>
        <w:t>«La segnalazione alla contea ha definito la sua cella frigorifera una cella e il suo lavandino a mano un lavandino Hobart. Greta dice che nessuno li chiama così dai tempi vostri.»</w:t>
      </w:r>
    </w:p>
    <w:p/>
    <w:p>
      <w:r>
        <w:t>«Metà dei fornai della mia età dice cella frigorifera.»</w:t>
      </w:r>
    </w:p>
    <w:p/>
    <w:p>
      <w:r>
        <w:t>«Il dottor Mitchell ha abbinato la polvere nella sua farina a una base acida. Pelkey's le ha consegnato un sacco di quella roba il ventisette ottobre, dopo mesi che non ne ordinava. Ha firmato la bolla.»</w:t>
      </w:r>
    </w:p>
    <w:p/>
    <w:p>
      <w:r>
        <w:t>«Io faccio pane di segale, capo.» Lo disse con pazienza, come avrebbe potuto spiegarlo a un cliente. «Ogni fornaio di segale del New England compra la base acida.»</w:t>
      </w:r>
    </w:p>
    <w:p/>
    <w:p>
      <w:r>
        <w:t>«L'azienda che ha scritto a Greta in agosto offrendosi di comprare il suo negozio è intestata a lei. E Pete Garcia ha visto un furgone parcheggiato vicino alla farmacia prima dell'alba, più di una mattina, con i fari spenti. Gli è stata mostrata una fotografia di quel furgone di recente. È quello che ha guidato lei per venire qui oggi.»</w:t>
      </w:r>
    </w:p>
    <w:p/>
    <w:p>
      <w:r>
        <w:t>Quella battuta non strappò sorrisi. «Pete Garcia ce l'ha con quel negozio da quando...»</w:t>
      </w:r>
    </w:p>
    <w:p/>
    <w:p>
      <w:r>
        <w:t>«Chiunque sia stato è entrato dal cancello del mio cortile», disse Greta.</w:t>
      </w:r>
    </w:p>
    <w:p/>
    <w:p>
      <w:r>
        <w:t>Non aveva fiatato da quando Joyce era entrata, e Joyce tacque.</w:t>
      </w:r>
    </w:p>
    <w:p/>
    <w:p>
      <w:r>
        <w:t>«Pete ha la sua catena su quel cancello», disse Greta. «Il suo lucchetto da un lato e il mio dall'altro. Ci sono due chiavi per il mio. Una è sul mio mazzo. L'altra l'avevo fatta duplicare per lei l'anno in cui abbiamo aperto, e non gliel'ho mai chiesta indietro.»</w:t>
      </w:r>
    </w:p>
    <w:p/>
    <w:p>
      <w:r>
        <w:t>La mano di Joyce scattò verso il portachiavi e lo coprì.</w:t>
      </w:r>
    </w:p>
    <w:p/>
    <w:p>
      <w:r>
        <w:t>Non sembrò accorgersene, ma Pip sì. La testa dell'uccello si voltò per seguire la mano, il becco si sollevò di un pollice, e Joyce abbassò lo sguardo su ciò che le sue dita stavano facendo e le ritirò.</w:t>
      </w:r>
    </w:p>
    <w:p/>
    <w:p>
      <w:r>
        <w:t>Poi rise, una risata breve e priva di calore. Non era rivolta né a Tanaka né a me.</w:t>
      </w:r>
    </w:p>
    <w:p/>
    <w:p>
      <w:r>
        <w:t>«Venticinque anni», disse a Greta. «Non l'hai mai cambiato. Santo cielo, Gret.»</w:t>
      </w:r>
    </w:p>
    <w:p/>
    <w:p>
      <w:r>
        <w:t>Tanaka lo annotò.</w:t>
      </w:r>
    </w:p>
    <w:p/>
    <w:p>
      <w:r>
        <w:t>* * *</w:t>
      </w:r>
    </w:p>
    <w:p/>
    <w:p>
      <w:r>
        <w:t>La finzione svanì da Joyce di colpo. Non si accasciò. Raddrizzò la schiena, tirò fuori gli occhiali da lettura dalla tasca del parka, li rigirò e li rimise a posto, e sembrò una donna che aveva deciso di smettere di perdere tempo.</w:t>
      </w:r>
    </w:p>
    <w:p/>
    <w:p>
      <w:r>
        <w:t>«Va bene», disse. «Volete sapere il perché. Lei sa perché.» Guardò Greta dall'altra parte del tavolo. «Quella torta era mia.»</w:t>
      </w:r>
    </w:p>
    <w:p/>
    <w:p>
      <w:r>
        <w:t>«Joyce.»</w:t>
      </w:r>
    </w:p>
    <w:p/>
    <w:p>
      <w:r>
        <w:t>«Quella torta era mia. L'ho perfezionata su quel banco, il primo inverno, con la torta di noci pecan di mia madre e una libbra di cioccolato che non potevamo permetterci. Il negozio era per metà mio. Ho strozzato quel pavimento in ginocchio prima ancora di aprire quella porta. Quindici anni, fianco a fianco. E se l'è tenuta lei. Il nome sopra la porta. La torta.» La sua voce rimase ferma per tutto il tempo. «Ogni Ringraziamento, per venticinque anni, la gente ha fatto la fila fuori da quella porta per la torta al cioccolato e noci pecan di Greta. C'è un cartoncino in quella scatola alla Grange con la ricetta sopra. La stanno seppellendo. L'ho letto mentre scaricavo il pane per Hal. Quello di Greta. Con la tua calligrafia.»</w:t>
      </w:r>
    </w:p>
    <w:p/>
    <w:p>
      <w:r>
        <w:t>Le mani di Greta si erano strette sul tavolo.</w:t>
      </w:r>
    </w:p>
    <w:p/>
    <w:p>
      <w:r>
        <w:t>«Ti ho pagato», disse. «Ti ho pagato ogni mese per otto anni, Joyce, e in alcuni di quei mesi ti ho pagato prima di pagare il gasolio, e ho ancora le ricevute in una scatola da scarpe se il capo vuole leggerle. Mi hai chiesto di riacquistare la tua quota. Sei entrata in quella cucina e mi hai detto che eri stufa marcia della torta alle quattro del mattino, che volevi il pane, pane vero, all'ingrosso, camion, contatti commerciali, e io ti ho risposto va bene. E ti ho pagato.»</w:t>
      </w:r>
    </w:p>
    <w:p/>
    <w:p>
      <w:r>
        <w:t>«Mi hai pagato quello che la banca diceva che valeva.»</w:t>
      </w:r>
    </w:p>
    <w:p/>
    <w:p>
      <w:r>
        <w:t>«E quanto valeva, allora?»</w:t>
      </w:r>
    </w:p>
    <w:p/>
    <w:p>
      <w:r>
        <w:t>«Era nostro.» Joyce appoggiò il palmo aperto sul tavolo. «E poi è diventato tuo.»</w:t>
      </w:r>
    </w:p>
    <w:p/>
    <w:p>
      <w:r>
        <w:t>Nessuno disse nulla, e la penna di Tanaka rimase immobile sopra il taccuino aperto dove l'aveva posata.</w:t>
      </w:r>
    </w:p>
    <w:p/>
    <w:p>
      <w:r>
        <w:t>«Ti ho lasciata andare», disse infine Greta, e la durezza era svanita dalla sua voce. «È vero. Te lo concedo. Abbiamo litigato per i forni, abbiamo litigato per l'insegna, abbiamo litigato sull'aprire la domenica, e quando hai detto che volevi uscire sono stata felice, che Dio mi perdoni, ero felice di avere una cucina sola e un solo modo di fare le cose lì dentro. Avrei dovuto lottare per trattenerti. Non l'ho fatto. Quella è colpa mia.» Prese fiato. «E il cartoncino era Theo che mi chiedeva qualcosa da metterci dentro, e io che l'ho scritto al banco tra un cliente e l'altro senza pensarci su. Non ho pensato a te. Anche quella è colpa mia.»</w:t>
      </w:r>
    </w:p>
    <w:p/>
    <w:p>
      <w:r>
        <w:t>Per un lungo momento Joyce sembrò come se le avessero messo in mano qualcosa che non era venuta a ritirare e non sapesse dove diavolo metterlo.</w:t>
      </w:r>
    </w:p>
    <w:p/>
    <w:p>
      <w:r>
        <w:t>«Ma non l'hai fatto per la torta», disse Greta. «Non dirmi che l'hai fatto per quello. Hai telefonato a Martha. Ti sei presa il mio Ringraziamento direttamente dal mio bancone, ogni singolo nome in quel libro. Hai tirato un mattone attraverso la mia finestra che veniva dalla spazzatura di quella ragazza francese, così avrei guardato in fondo all'isolato e avrei dato la colpa a lei.» La bocca le tremò. «Ha mandato una ragazza qui con dei financier, Joyce. Quella non mi sopporta, e ha mandato una ragazza con dei financier. E tu sei entrata con una scopa.»</w:t>
      </w:r>
    </w:p>
    <w:p/>
    <w:p>
      <w:r>
        <w:t>Tenni gli occhi fissi sul tavolo, perché avevo guardato in fondo all'isolato anch'io.</w:t>
      </w:r>
    </w:p>
    <w:p/>
    <w:p>
      <w:r>
        <w:t>«E mi hai lasciato credere che fosse colpa delle mie mani.» La voce di Greta si abbassò. «Quattro infornate. Sono rimasta in piedi nella mia cucina a dirmi: Greta, è finita, ti è sfuggito di mano e sei troppo vecchia per accorgertene. Sapevi che l'avrei pensato. Mi conoscevi da quindici anni. Sapevi che quella era l'unica cosa a cui avrei creduto.»</w:t>
      </w:r>
    </w:p>
    <w:p/>
    <w:p>
      <w:r>
        <w:t>La bocca di Joyce si aprì. Poi guardò le mani di Greta giunte sul tavolo, e le sue si staccarono dal bordo per posarsi immobili in grembo.</w:t>
      </w:r>
    </w:p>
    <w:p/>
    <w:p>
      <w:r>
        <w:t>«Gret», disse. Solo quello.</w:t>
      </w:r>
    </w:p>
    <w:p/>
    <w:p>
      <w:r>
        <w:t>Greta attese.</w:t>
      </w:r>
    </w:p>
    <w:p/>
    <w:p>
      <w:r>
        <w:t>«Non pensavo che tu...» Joyce si fermò. Guardò la finestra, da cui non si vedeva altro che il parcheggio e il pomeriggio grigio. «Non importa cosa pensavo io.»</w:t>
      </w:r>
    </w:p>
    <w:p/>
    <w:p>
      <w:r>
        <w:t>Quando si voltò di nuovo dalla finestra, il suo viso si era chiuso di nuovo, ordinato come una scatola sprangata. «La torta era pur sempre mia», disse.</w:t>
      </w:r>
    </w:p>
    <w:p/>
    <w:p>
      <w:r>
        <w:t>Pip spuntò da sotto il tavolo allora. Fece il giro largo passando dal fondo, oltrepassò la sedia di Joyce e tornò su dal nostro lato per fermarsi vicino alla sedia di Greta. Poi voltò le spalle a Joyce, apertamente e di proposito, si sistemò di fronte a Greta e cominciò a lisciarsi le piume della spalla. Il piccolo e secco fruscio di quel gesto fu l'unico suono nella stanza per un pezzo.</w:t>
      </w:r>
    </w:p>
    <w:p/>
    <w:p>
      <w:r>
        <w:t>«La mia mano non è mai stata il problema», disse Greta. «Tu lo eri.» E unì le due mani sul tavolo davanti a sé, e aveva finito.</w:t>
      </w:r>
    </w:p>
    <w:p/>
    <w:p>
      <w:r>
        <w:t>* * *</w:t>
      </w:r>
    </w:p>
    <w:p/>
    <w:p>
      <w:r>
        <w:t>Tanaka riprese in mano la penna, e il piccolo e onesto raschiare della punta continuò per un po'. Soppesò ogni fatto due volte prima di metterlo nero su bianco, ripetendolo a mezza voce.</w:t>
      </w:r>
    </w:p>
    <w:p/>
    <w:p>
      <w:r>
        <w:t>«Ora le servirà un avvocato, signorina Wendt», disse, non senza gentilezza. «È un suo diritto, e al suo posto lo farei. Ma sarò chiara su questo punto, così nessuno potrà fare confusione in seguito. Quello che ho qui è il registro di un fornitore con la sua firma sopra, la perizia di un chimico, un registro statale, un uomo che riconosce il suo furgone e due donne a cui il suo panificio ha telefonato con ordinazioni tratte da un libro che lei non aveva alcun diritto di leggere. Tutto messo per iscritto. Niente di tutto ciò richiede che lei ammetta alcunché.» Posò la penna. «Qualsiasi cosa di cui si penta questo pomeriggio, e credo che ce ne sia qualcuna, non cambia una sola parola su questa pagina. Oggi stessa le verrà mossa un'accusa formale. Chiami il suo avvocato, torni qui con lui entro le sei e sbrigheremo il resto in silenzio.»</w:t>
      </w:r>
    </w:p>
    <w:p/>
    <w:p>
      <w:r>
        <w:t>Joyce chiuse la cerniera del parka. «Abbiamo finito?»</w:t>
      </w:r>
    </w:p>
    <w:p/>
    <w:p>
      <w:r>
        <w:t>«Per ora. Prima di andare», disse Tanaka, «le chiederò la chiave del lucchetto di Greta.»</w:t>
      </w:r>
    </w:p>
    <w:p/>
    <w:p>
      <w:r>
        <w:t>Joyce la guardò per un momento. Poi prese l'anello, trovò la chiave senza neppure guardare e la sfilò con l'unghia del pollice. Era una piccola chiave d'ottone, liscia e consumata alla base. La posò sul tavolo davanti a Greta, non davanti a Tanaka.</w:t>
      </w:r>
    </w:p>
    <w:p/>
    <w:p>
      <w:r>
        <w:t>Si alzò. Sulla porta si fermò con una mano sullo stipite e guardò Greta, e per un attimo pensai che avrebbe detto qualcos'altro. Non lo fece, e Greta non abbassò lo sguardo. Poi la porta si chiuse, i suoi passi rapidi percorsero il corridoio e attraversarono la reception, e la porta d'uscita sbatté una volta nel vento.</w:t>
      </w:r>
    </w:p>
    <w:p/>
    <w:p>
      <w:r>
        <w:t>Il sacchetto di carta con i panini rimase lì dove lo aveva lasciato, sull'angolo del tavolo.</w:t>
      </w:r>
    </w:p>
    <w:p/>
    <w:p>
      <w:r>
        <w:t>Il bollitore arrivò a ebollizione proprio in quel momento e sbuffò vapore nell'angolo. Tanaka si alzò e lo sollevò dal fornello.</w:t>
      </w:r>
    </w:p>
    <w:p/>
    <w:p>
      <w:r>
        <w:t>Pip, avendo finito di sistemarsi la spalla, tornò dondolando sotto il tavolo e si mise a beccare il mio piede.</w:t>
      </w:r>
    </w:p>
    <w:p/>
    <w:p>
      <w:r>
        <w:t xml:space="preserve">Attraverso la finestra, il furgone bianco con la scritta </w:t>
      </w:r>
      <w:r>
        <w:rPr>
          <w:i/>
        </w:rPr>
        <w:t>Wendt's Bakehouse, Bridgton</w:t>
      </w:r>
      <w:r>
        <w:t xml:space="preserve"> sulla fiancata fece retromarcia nel parcheggio e svoltò diretto verso casa. Greta lo seguì con lo sguardo fino all'angolo della strada. Poi raccolse la piccola chiave d'ottone che aveva fatto tagliare per Joyce l'anno dell'apertura, la tenne nel palmo della mano per un istante, la ripose nella tasca del cappotto e abbottonò la patta sopra di essa.</w:t>
      </w:r>
    </w:p>
    <w:p>
      <w:r>
        <w:t>Capitolo 24</w:t>
      </w:r>
    </w:p>
    <w:p/>
    <w:p>
      <w:r>
        <w:t>Il capo Tanaka aveva formalizzato le accuse prima che si concludesse la domenica, e lunedì di buon mattino mi diressi alla stazione per sentirle direttamente da lei.</w:t>
      </w:r>
    </w:p>
    <w:p>
      <w:r>
        <w:t>La cosa era stata gestita con discrezione, come aveva detto che sarebbe stato. Nessuna sala d'aspetto. Nessuna folla. Aveva recuperato lei stessa il mio barattolo di farina dal mobile chiuso a chiave del dottore, con il suo biglietto firmato accanto, e aveva preso da parte Danny con garbo, mettendo nero su bianco ogni singolo passaggio.</w:t>
      </w:r>
    </w:p>
    <w:p>
      <w:r>
        <w:t>Il suo piccolo ufficio era tiepido per via della stufa. Pip superò la scrivania diretta al cestino della carta straccia vicino alla porta e infilò la testa dentro, in cerca di qualsiasi cosa che brillasse.</w:t>
      </w:r>
    </w:p>
    <w:p>
      <w:r>
        <w:t>«Due capi d'accusa» disse la Tanaka, aprendo il suo taccuino sul blocco di carta assorbente. «Danneggiamento aggravato. Si tratta della farina, la base acida che ha messo dentro per rovinare quattro infornate di impasto di Greta. E la finestra rientra nello stesso capo d'accusa.» Aveva portato giù per il vicolo domenica stessa il mattone preso dallo scaffale nel retrobottega di Greta e lo aveva accostato alle macerie ancora ammucchiate nel cassonetto dietro la Sugarplum. Lo stesso vecchio mattone rosso, con la stessa malta grigia su un lato. «La vernice non è opera sua. Quelli sono ragazzi con una bomboletta spray, ed è una questione minore.»</w:t>
      </w:r>
    </w:p>
    <w:p>
      <w:r>
        <w:t>«E il secondo?»</w:t>
      </w:r>
    </w:p>
    <w:p>
      <w:r>
        <w:t>«Falsa denuncia a un'autorità sanitaria. La segnalazione. La cella frigorifera e il lavandino Hobart, battuti a macchina e spediti alla contea perché Alan Varney chiudesse una cucina pulita.» Posò un dito sulla pagina. «Questo è più grave. Ha preso un ispettore il cui compito è tutelare la sicurezza della gente e lo ha aizzato contro una donna che non aveva fatto nulla di male.»</w:t>
      </w:r>
    </w:p>
    <w:p>
      <w:r>
        <w:t>«È in cella?»</w:t>
      </w:r>
    </w:p>
    <w:p>
      <w:r>
        <w:t>«Non oltre l'ora di cena. È tornata alle sei con il suo avvocato, come le avevo chiesto, l'ho schedata e il commissario alla cauzione l'ha lasciata libera sulla parola, con l'obbligo di comparire. Ha sessantacinque anni, non ha mai preso nemmeno una multa per divieto di sosta e non ha intenzione di scappare.» La Tanaka voltò pagina. «Ci sono delle condizioni. Deve stare lontana da Greta e dalla Holly Jolly. Se trasgredisce, tornerà qui e ci resterà. Deve comparire davanti al tribunale della contea la seconda settimana di dicembre.»</w:t>
      </w:r>
    </w:p>
    <w:p>
      <w:r>
        <w:t>«E il tribunale cosa le farà, alla fine?»</w:t>
      </w:r>
    </w:p>
    <w:p>
      <w:r>
        <w:t>«Quelli sono affari del tribunale. Rischia il carcere per queste cose? Mi sorprenderebbe. Quello che l'ufficio del procuratore distrettuale chiederà è il risarcimento.» Fece scorrere la penna lungo una colonna. «Ogni sacco di farina che ha rovinato, e i vetri della finestra. E tutto ciò che Greta ha perso restando chiusa con l'avvicinarsi del Ringraziamento. Un operatore di sostegno alle vittime di quell'ufficio chiamerà Greta questa settimana per un modulo. Le dica di trovare le sue ricevute. Passerò oggi pomeriggio a leggerle la mia stima, così lo sentirà prima da me. L'ufficio del procuratore farà i suoi calcoli, ma non si discosterà molto.»</w:t>
      </w:r>
    </w:p>
    <w:p>
      <w:r>
        <w:t>«Conserva ogni singolo scontrino» dissi. «In una scatola da scarpe sotto la cassa.»</w:t>
      </w:r>
    </w:p>
    <w:p>
      <w:r>
        <w:t>Non avevo alcuna intenzione di andare in tribunale, e non credevo che Greta lo avrebbe fatto. Aveva guardato Joyce dall'altra parte del tavolo del capo, e le sarebbe bastato. Ma rimasi lì ad ascoltare le perdite enumerate con il linguaggio asciutto della legge, ognuna associata alla donna che le aveva causate, e fu come sentire un osso che tornava al suo posto.</w:t>
      </w:r>
    </w:p>
    <w:p>
      <w:r>
        <w:t>«C'è un altro aspetto della faccenda» disse la Tanaka. «La Wendt possiede una licenza statale per vendere pane all'ingrosso. Quando il proprietario di un'attività alimentare autorizzata viene accusato di manomettere il cibo, credo che lo Stato debba saperlo da me, così gliel'ho riferito ieri sera. Il loro ispettore era alla sua porta prima dell'alba stamattina.»</w:t>
      </w:r>
    </w:p>
    <w:p>
      <w:r>
        <w:t>«C'era qualcosa che non andava nel suo pane, allora?»</w:t>
      </w:r>
    </w:p>
    <w:p>
      <w:r>
        <w:t>«Non in quello che ha trovato. Una base acida è un alimento. Rovina solo l'impasto sbagliato.» Chiuse il taccuino. «L'ospedale però non aspetta i tempi della giustizia. Il responsabile del servizio di refezione mi ha telefonato non appena ho aperto la porta, per chiedermi se fosse vero. Le ho detto ciò che è pubblico, le accuse e la data del processo, e ha sospeso il contratto. L'ispettore sostiene che due locande abbiano chiamato il suo autista prima ancora che avesse finito di caricare il furgone. Ha guardato l'autista riportare dentro il pane.»</w:t>
      </w:r>
    </w:p>
    <w:p>
      <w:r>
        <w:t>Pip emerse dal cestino della carta straccia con una graffetta e la posò sul blocco di carta assorbente accanto al taccuino della Tanaka.</w:t>
      </w:r>
    </w:p>
    <w:p>
      <w:r>
        <w:t>«Grazie» le disse la Tanaka, mettendola in tasca.</w:t>
      </w:r>
    </w:p>
    <w:p>
      <w:r>
        <w:t>* * *</w:t>
      </w:r>
    </w:p>
    <w:p>
      <w:r>
        <w:t>Risalii Evergreen superando la Holly Jolly. Era ancora chiusa, con l'avviso giallo della contea ben visibile alla finestra finché Varney non fosse passato a staccarlo, ma c'era una luce accesa nel retro e un profumo di dolci vicino alla porta, sebbene non ci fosse ancora nessuno a cui vendere. Non bussai. Spettava al capo portarle quella stima.</w:t>
      </w:r>
    </w:p>
    <w:p>
      <w:r>
        <w:t xml:space="preserve">Le luci della Sugarplum erano accese in fondo, con il cartello sulla porta girato su CHIUSO. La giovane assistente stava riempiendo le vetrine. Un nuovo cartellino faceva bella mostra di sé alla finestra su un piccolo cavalletto dorato: </w:t>
      </w:r>
      <w:r>
        <w:rPr>
          <w:i/>
        </w:rPr>
        <w:t>Bûches de Noël. Si accettano ordini fino al 20 dicembre.</w:t>
      </w:r>
    </w:p>
    <w:p>
      <w:r>
        <w:t>A quel punto Pip conosceva la regola e si fermò sul gradino, sotto la ghirlanda di abete rosso con il fiocco d'oro che avevo appeso alla porta venerdì. C'era un nettascarpe di ottone incastonato nella pietra accanto al gradino, e lei si chinò a colpirlo con il becco, inclinando la testa per sentirlo risuonare.</w:t>
      </w:r>
    </w:p>
    <w:p>
      <w:r>
        <w:t>L'assistente mi fece entrare. Renée uscì dal retro asciugandosi le mani con un panno bianco, e questa volta non mi accolse con un sorriso.</w:t>
      </w:r>
    </w:p>
    <w:p>
      <w:r>
        <w:t>«Signora Claus. Non siamo ancora aperti.»</w:t>
      </w:r>
    </w:p>
    <w:p>
      <w:r>
        <w:t>«Non le porterò via tempo» dissi. «Sono venuta a scusarmi.»</w:t>
      </w:r>
    </w:p>
    <w:p>
      <w:r>
        <w:t>Lei piegò lo straccio e attese.</w:t>
      </w:r>
    </w:p>
    <w:p>
      <w:r>
        <w:t>«Giovedì sono entrata nella sua cucina con il dottore e le ho detto chiaro e tondo che era stata lei a inacidire la farina di Greta. Non era così. Mi ero fatta un'idea su di lei prima ancora di averne motivo, e ho continuato a cercare pretesti per confermarla. È stata una mia iniziativa, non sua. Le mie scuse.»</w:t>
      </w:r>
    </w:p>
    <w:p>
      <w:r>
        <w:t>Lasciò che le parole indugiassero per un momento. Dietro di lei l'assistente stava sistemando i financier nella vetrina uno alla volta da un vassoio, senza guardare nessuna delle due.</w:t>
      </w:r>
    </w:p>
    <w:p>
      <w:r>
        <w:t>«Giusto» disse Renée. «Si era sbagliata.»</w:t>
      </w:r>
    </w:p>
    <w:p>
      <w:r>
        <w:t>Non risposi.</w:t>
      </w:r>
    </w:p>
    <w:p>
      <w:r>
        <w:t>«Il capo è passato ieri sera per la mia deposizione.» Posò lo straccio sul marmo. «C'è da credere che quel mattone sia uscito apposta dal mio cassonetto. Che qualcuno si sia preso il disturbo di far sembrare il mio negozio il tipo di posto capace di una simile bassezza.» Mi guardò dritta negli occhi. «Grazie per essere venuta a dirmelo. C'era altro?»</w:t>
      </w:r>
    </w:p>
    <w:p>
      <w:r>
        <w:t>«No» dissi. «Tutto qui.»</w:t>
      </w:r>
    </w:p>
    <w:p>
      <w:r>
        <w:t>«Allora devo occuparmi dei miei vassoi.» Chinò il capo, non più di quanto richiedesse la buona educazione, e tornò nel retro attraverso la porta a vetri oscillanti.</w:t>
      </w:r>
    </w:p>
    <w:p>
      <w:r>
        <w:t>L'assistente girò il cartello su APERTO mentre uscivo. Le donne delle cene parrocchiali stavano già aspettando sui gradini, pestando gli stivali per il freddo, e aggirarono Pip per entrare al riparo dal vento. Pip diede un altro colpo al nettascarpe e mi raggiunse sul marciapiede.</w:t>
      </w:r>
    </w:p>
    <w:p>
      <w:r>
        <w:t>* * *</w:t>
      </w:r>
    </w:p>
    <w:p>
      <w:r>
        <w:t>Nick aveva acceso la stufa a legna nel laboratorio quando tornai a casa, e una teiera fumante troneggiava sul banco accanto al pattino di una slitta che stava modellando. Pip si diresse verso il focolare in pietra grezza, dove un piattino di latterini la stava aspettando, e si mise all'opera.</w:t>
      </w:r>
    </w:p>
    <w:p>
      <w:r>
        <w:t>Lui mi versò una tazza e mi lasciò sistemare sul bordo del focolare stringendola tra le mani prima di dire qualsiasi cosa.</w:t>
      </w:r>
    </w:p>
    <w:p>
      <w:r>
        <w:t>«Ha un sapore diverso dall'ultima volta» disse.</w:t>
      </w:r>
    </w:p>
    <w:p>
      <w:r>
        <w:t>«Theo era colpevole fin dal momento in cui lo hanno trovato» risposi. «Joyce ci è arrivata solo alla fine, un pochino, quando ormai non poteva più cambiare nulla.» Bevvi un sorso. «L'ospedale l'ha scaricata. E così anche le locande.»</w:t>
      </w:r>
    </w:p>
    <w:p>
      <w:r>
        <w:t>«E Renée?»</w:t>
      </w:r>
    </w:p>
    <w:p>
      <w:r>
        <w:t>«Mi ha detto che avevo torto, mi ha ringraziato per la visita e ha chiesto se ci fosse altro.»</w:t>
      </w:r>
    </w:p>
    <w:p>
      <w:r>
        <w:t>«E c'era?»</w:t>
      </w:r>
    </w:p>
    <w:p>
      <w:r>
        <w:t>«No.» Osservai l'oro brillare sopra la grata vuota. «Immagino di aver sperato che mi rendesse le cose più facili. Non aveva alcun motivo per farlo.»</w:t>
      </w:r>
    </w:p>
    <w:p>
      <w:r>
        <w:t>Nick rigirò il pattino tra le mani e fece scorrere il pollice lungo la sua curva. «Ti ha offerto un caffè questa volta?»</w:t>
      </w:r>
    </w:p>
    <w:p>
      <w:r>
        <w:t>«No di certo.»</w:t>
      </w:r>
    </w:p>
    <w:p>
      <w:r>
        <w:t>«Allora è andata più o meno come doveva» disse, riprendendo in mano la pialla.</w:t>
      </w:r>
    </w:p>
    <w:p>
      <w:r>
        <w:t>Pip finì i latterini e spinse il piattino vuoto sulla pietra fino al mio stivale con il becco. Rimasi seduta con il tè mentre la pialla scorreva lungo il pattino con passaggi lunghi e regolari e i trucioli cadevano pallidi sul pavimento, finché le mie mani non furono calde e fu ora di scendere da Greta.</w:t>
      </w:r>
    </w:p>
    <w:p>
      <w:r>
        <w:t>Capitolo 25</w:t>
      </w:r>
    </w:p>
    <w:p/>
    <w:p>
      <w:r>
        <w:t>Alan Varney tornò a Frost Falls lunedì. E questa volta venne per restituire qualcosa.</w:t>
      </w:r>
    </w:p>
    <w:p>
      <w:r>
        <w:t>Arrivò allo stesso modo dimesso, con la cartella di cuoio piatto sotto il braccio e il solito cappotto dell'amministrazione. Ma sulla porta della Holly Jolly aveva un'andatura lesta che la prima volta non c'era, l'aria di un uomo felice, per una volta, di essere stato mandato lì. La Tanaka aveva portato il barile e la falsa denuncia alla contea, e gli impiegati lì avevano capito come una mano astuta avesse manipolato le loro scartoffie, sbrogliandone i nodi uno a uno. Il provvedimento provvisorio era decaduto. Del resto, sarebbe dovuto tornare quella settimana per la sua nuova ispezione. Il pezzo per il lavandino era arrivato quella mattina, e Tom lo aveva montato prima del suo arrivo. Le tre giunture usurate nella cucina di Greta erano le stesse che qualsiasi vecchia cucina del viale aveva, e non contavano più nulla. Varney si fermò sulla soglia di lei e glielo disse, a voce alta, con il negozio a metà pieno di gente venuta ad ascoltare.</w:t>
      </w:r>
    </w:p>
    <w:p>
      <w:r>
        <w:t>«Lo dico perché la stanza senta, signora», disse, assicurandosi che la sua voce arrivasse a tutti. «La denuncia contro questa attività è ritirata in quanto presentata in malafede. La vostra cucina era in regola il giorno in cui l'ho ispezionata, e lo è adesso. Qui non c'è mai stato nulla che non andasse, se non ciò che un bugiardo ha messo su carta». Posò un singolo foglio pulito sul banco riparato, con il sigillo della contea in cima. «Avrei portato una torta per farmi perdonare, ma ho pensato che sarebbe stato un errore in questo negozio».</w:t>
      </w:r>
    </w:p>
    <w:p>
      <w:r>
        <w:t>Greta guardò il foglio per un lungo momento, con le mani giunte. L'ultimo proveniente dalla contea era stato giallo. Poi allungò la mano sotto il banco, gli tagliò un angolo di torta al cioccolato e noci pecan e glielo mise in mano. Non c'era nulla di suo da perdonare. Era solo l'uomo che avevano mandato. Lo mangiò in piedi sulla soglia con il freddo alle spalle, fino all'ultima briciola, prima di andarsene.</w:t>
      </w:r>
    </w:p>
    <w:p>
      <w:r>
        <w:t>Nessuno ebbe bisogno che gli venisse letto due volte.</w:t>
      </w:r>
    </w:p>
    <w:p>
      <w:r>
        <w:t>La notizia fece il giro di Frost Falls entro mezzogiorno alla stessa velocità con cui si erano diffusi i dubbi, solo che questa volta circolava un'aria calorosa. Non era la sua farina. Non era mai stata la sua farina. Era stata Joyce Wendt, di là da Bridgton, la sua vecchia socia, quella che portava il pane al Grange. Aveva fatto inacidire la farina apposta e aveva mentito alla contea per farla chiudere, e la signora Claus l'aveva scoperta con l'aiuto di un pinguino. Quell'ultimo dettaglio si era un po' ingigantito nel racconto, e io lasciai fare. Quando arrivò all'estremità di Evergreen, Pip compiva prodezze a cui non avrei mai creduto.</w:t>
      </w:r>
    </w:p>
    <w:p>
      <w:r>
        <w:t>Quello che la cittadinanza fece con la notizia fu mettersi in fila.</w:t>
      </w:r>
    </w:p>
    <w:p>
      <w:r>
        <w:t>La gente da queste parti porta la zuppa a una casa dove c'è stato un malato. Non era rimasto nessun malato da sfamare, così svuotarono invece i suoi scaffali. Alle due la fila usciva dalla porta della Holly Jolly e arrivava a metà isolato, pestando i piedi nel freddo. Greta aveva acceso tutti i forni, e il vapore sui vetri era così denso che non si riusciva a leggere HOLLY JOLLY dalla strada. I panini dolci al cacao erano esauriti già per le tre e mezza. I biscotti allo zenzero erano finiti sul fondo del barile. Mise in forno una infornata di girelle alla cannella alle tre, un orario in cui non avrebbe dovuto farlo così tardi, e le vendette tutte calde e senza glassa, prima ancora che si fossero raffreddate.</w:t>
      </w:r>
    </w:p>
    <w:p>
      <w:r>
        <w:t>E comprarono più di quanto potessero mangiare. Un uomo che viveva solo prese quattro torte, e sapevo che non sarebbe riuscito a finirne una prima che andasse a male. Quando incrociai il suo sguardo, ebbe la decenza di arrossire.</w:t>
      </w:r>
    </w:p>
    <w:p>
      <w:r>
        <w:t>«Il freezer ha bisogno di scorte», disse, e ne prese una quinta.</w:t>
      </w:r>
    </w:p>
    <w:p>
      <w:r>
        <w:t>Martha comprò una dozzina di panini al cacao. «Per la classe di Emma», disse alla fila, anche se nessuno glielo aveva chiesto.</w:t>
      </w:r>
    </w:p>
    <w:p>
      <w:r>
        <w:t>Hal arrivò per la scatola delle provviste per i bisognosi di cui si occupava sempre e ne comprò altre tre.</w:t>
      </w:r>
    </w:p>
    <w:p>
      <w:r>
        <w:t>«Per le scatole», disse, e posò i soldi sul banco in una pila ordinata.</w:t>
      </w:r>
    </w:p>
    <w:p>
      <w:r>
        <w:t>Il commercio natalizio che Joyce Wendt aveva cercato di portarsi via a Bridgton si riversò invece alla porta di Greta, in un solo pomeriggio, nella cassa della donna a cui aveva cercato di sottrarlo.</w:t>
      </w:r>
    </w:p>
    <w:p>
      <w:r>
        <w:t>In quella fila c'erano anche delle scuse.</w:t>
      </w:r>
    </w:p>
    <w:p>
      <w:r>
        <w:t>Kyle Reardon e il più giovane dei ragazzi Ferris entrarono dopo la scuola, con i padri alle spalle. Erano stati fuori, alla parete di stecche, alla prima luce del giorno, prima dell'autobus, con un secchio dello sverniciatore di Tom, a strofinare finché l'ultimo accenno di rosso non fu sparito. Ora se ne stavano impalati davanti al banco con il secchio in mezzo.</w:t>
      </w:r>
    </w:p>
    <w:p>
      <w:r>
        <w:t>«Siamo stati noi», disse Kyle. «La vernice».</w:t>
      </w:r>
    </w:p>
    <w:p>
      <w:r>
        <w:t>«Scusateci», disse il ragazzo Ferris, guardando il pavimento.</w:t>
      </w:r>
    </w:p>
    <w:p>
      <w:r>
        <w:t>Greta li ascoltò fino in fondo. Poi diede a ciascuno di loro un panino al cacao. «Potete spalare i miei gradini di casa fino a Natale», disse. «A cominciare da domani, prima della scuola».</w:t>
      </w:r>
    </w:p>
    <w:p>
      <w:r>
        <w:t>Pete Garcia entrò verso la fine del pomeriggio, e tutta la fila avvertì il suo arrivo, perché metà del paese gli aveva addossato la colpa della faccenda. Si fermò appena dentro la porta con il berretto stretto tra le mani, senza sapere se sarebbe stato il benvenuto. Greta alzò lo sguardo dal banco e lo vide. Nel negozio nessuno si mosse.</w:t>
      </w:r>
    </w:p>
    <w:p>
      <w:r>
        <w:t>«Beh, non stare lì a far entrare il freddo», disse. «Fai uscire il calore, e tu più di chiunque altro dovresti sapere quanto costa il riscaldamento a un'attività».</w:t>
      </w:r>
    </w:p>
    <w:p>
      <w:r>
        <w:t>Il volto di Pete ebbe un sussulto e poi si fece duro. La stessa mano aveva fatto torto anche a lui, dall'altra parte di una vecchia faida. Si avvicinò al banco, comprò una torta al cioccolato e noci pecan che chiaramente non voleva, e se ne stette a mangiarla vicino alla finestra con la cura di un macellaio. Quando un uomo dietro di lui esordì con «Allora, Pete, a proposito di quella banchina di carico…», Pete si voltò a guardarlo, e l'uomo trovò qualcos'altro da fare.</w:t>
      </w:r>
    </w:p>
    <w:p>
      <w:r>
        <w:t>* * *</w:t>
      </w:r>
    </w:p>
    <w:p>
      <w:r>
        <w:t>Sul tardi le perdite erano state ripianate, e Greta me ne diede prova.</w:t>
      </w:r>
    </w:p>
    <w:p>
      <w:r>
        <w:t>Mi tirò dietro il banco quando la fila si diradò, nel tepore del retro dove i forni ticchettavano, e mi mostrò il cassetto della cassa. Non si chiudeva. «Guardalo», disse. Non stava esultando. Aveva investito i suoi risparmi in farina buona e l'aveva vista rovinarsi, infornata dopo infornata, con il foglio giallo posato sul banco, e ora sembrava soltanto sbalordita. «Un solo pomeriggio, Jessica. E ci sono i soldi del tribunale che arriveranno a breve, dollaro per dollaro di quello che ha rovinato. Il capo mi ha letto la cifra che chiederanno». Schiacciò il cassetto con il palmo della mano e poi rinunciò. «Ero in perdita. Non fingo di non esserlo stata. Stavo sveglia la notte a fare i conti, e il paese li ha risarciti in un solo pomeriggio, e nessuno l'ha chiamata carità. L'hanno chiamata lunedì». Guardò fuori attraverso i vetri appannati la fila che pestava ancora i piedi nel freddo per le girelle alla cannella di cui ne stava già impastando altre.</w:t>
      </w:r>
    </w:p>
    <w:p>
      <w:r>
        <w:t>Il suo libro degli ordini per il Ringraziamento giaceva aperto sul tavolo nel retro, sotto il telefono a muro, e prima che potessi dire una parola aveva la cornetta in mano e il dito sul primo nome della colonna. «Martha? Sono Greta. Ti ho segnato due torte al cioccolato e noci pecan e una dozzina di panini, e chiamo per dirti che li avrai». Una pausa. La sua bocca si tese e poi si ammorbidì. «No, tesoro. Non li prepara nessun altro se non io». Riattaccò, fece scorrere il dito su una riga e compose il numero successivo.</w:t>
      </w:r>
    </w:p>
    <w:p>
      <w:r>
        <w:t>* * *</w:t>
      </w:r>
    </w:p>
    <w:p>
      <w:r>
        <w:t>Mi infilò una torta in mano quando me ne andai. Non l'avevo chiesta e non l'avrei fatto, ma ne mise una intera al cioccolato e noci pecan in una scatola, me la strinse tra le braccia e mi coprì le mani infarinate sulle mie sopra il cartone per un istante.</w:t>
      </w:r>
    </w:p>
    <w:p>
      <w:r>
        <w:t>«Non hai permesso che la facessero passare per farina mia», disse. Questo fu tutto. Aveva detto il resto a Joyce davanti alla scrivania del capo, e non aveva bisogno di ripetermelo.</w:t>
      </w:r>
    </w:p>
    <w:p>
      <w:r>
        <w:t>Uscii nel freddo con la scatola calda contro il petto e Pip che camminava dondolandosi al mio tallone. Mi fermai un momento sulla neve battuta e mi voltai a guardare la Holly Jolly. Le finestre erano dorate della luce dei forni e spesse di vapore, e la fila era ancora lì al caldo all'interno.</w:t>
      </w:r>
    </w:p>
    <w:p>
      <w:r>
        <w:t>Pip mi stette accanto per un attimo, osservando i vetri dorati, e poi alzò lo sguardo verso di me, chiaramente convinta che una torta intera stesse tornando a casa tra le mie braccia e che una parte di essa fosse dovuta all'uccello che aveva catturato la ladra.</w:t>
      </w:r>
    </w:p>
    <w:p>
      <w:r>
        <w:t>«Questa no», le dissi. «A casa c'è un'aringa che porta il tuo nome».</w:t>
      </w:r>
    </w:p>
    <w:p>
      <w:r>
        <w:t>Agitò le piume, soddisfatta. Tornammo a casa camminando oltre i negozi illuminati, e lei tenne d'occhio la scatola della torta per tutto il tragitto.</w:t>
      </w:r>
    </w:p>
    <w:p>
      <w:r>
        <w:t>Capitolo 26</w:t>
      </w:r>
    </w:p>
    <w:p/>
    <w:p>
      <w:r>
        <w:t>Il giorno dopo salvammo la Società, e lo facemmo alla maniera più dura.</w:t>
      </w:r>
    </w:p>
    <w:p>
      <w:r>
        <w:t>C’era stata una strada più facile. Settimane prima il signor Worthington si era offerto di coprire l'intera somma con un solo assegno. Gli avevo chiesto di tenerlo, e sulla fredda via del ritorno mi ero chiesta se fossi stata saggia o semplicemente ostinata. Ora lo sapevo. Me ne stavo sulla neve battuta della piazza nell'alba grigia, con il fiato che si alzava bianco, mentre le prime slitte e i carrelli risalivano il viale verso la porta verde della Società. La sua offerta era ancora valida se il paese non fosse arrivato in fondo, e non avevo intenzione di mandarlo a chiamare a meno che non fossimo costretti. Se il paese avesse pagato per il proprio tetto, l'edificio sarebbe appartenuto al paese, fino alle sue fondamenta congelate. Quella era la mattina in cui pagavamo.</w:t>
      </w:r>
    </w:p>
    <w:p>
      <w:r>
        <w:t>Hal aveva organizzato tutto al minuto.</w:t>
      </w:r>
    </w:p>
    <w:p>
      <w:r>
        <w:t>Se ne stava ai piedi della scalinata d'ingresso con un foglio a righe nuove sulla sua tavoletta, con colonne fitte scritte nella sua grafia piccola e squadrata: chi portava legname o un camion, e chi invece solo le proprie braccia e un thermos. Controllava ogni riga man mano che arrivavano. Risalimmo il viale come avevamo fatto per le botti di Hal, solo che ora portavamo travetti invece di barattoli.</w:t>
      </w:r>
    </w:p>
    <w:p>
      <w:r>
        <w:t>«Squadra del tetto su in alto, squadra della caldaia laggiù in basso», gridò Hal. Non aveva bisogno di alzare la voce. Tutti avevano già accettato il lavoro e avevano solo bisogno che venisse detto loro dove mettersi. «Attenzione alle scale, sono ghiacciate. Kelly ha il caffè pronto allo Starlight per tutto il giorno. Arriva da voi. Non lasciate il lavoro per andare a prenderlo».</w:t>
      </w:r>
    </w:p>
    <w:p>
      <w:r>
        <w:t>La gente di tutta la parte bassa del viale si era presentata con i vecchi cappotti. Erano quaranta, poi sessanta, e ne arrivavano altri. Si divisero nelle due squadre di Hal e si avventurarono sull'edificio, dal tetto in giù e dalla cantina in su contemporaneamente.</w:t>
      </w:r>
    </w:p>
    <w:p>
      <w:r>
        <w:t>Il tetto venne per primo, perché il tetto era la corsa contro il successivo grande gelo. Venne su alla vecchia maniera della costruzione del fienile, con le mani di tutti sulla stessa cosa nello stesso momento.</w:t>
      </w:r>
    </w:p>
    <w:p>
      <w:r>
        <w:t>Pete Garcia ne rappresentava la forza muscolare, e ne era felice. Infilò le sue spalle da macellaio sotto un nuovo travetto e lo portò su per la scala fino agli uomini sul colmo come se non pesasse nulla.</w:t>
      </w:r>
    </w:p>
    <w:p>
      <w:r>
        <w:t>«A tre», gridò su. «Non a due, Tom. A tre».</w:t>
      </w:r>
    </w:p>
    <w:p>
      <w:r>
        <w:t>La giuntura sopra la stanza dell'archivio aveva lasciato passare l'acqua dello scioglimento sui ripiani bassi. Per mezzogiorno era coperta da un nuovo tavolato e da scandole nuove, sigillata contro l'inverno per la prima volta da più tempo di quanto chiunque potesse ricordare. Una dozzina di uomini la posarono pur non avendo mai fatto il tetto ad altro che alle proprie case, e venne dritta lo stesso.</w:t>
      </w:r>
    </w:p>
    <w:p>
      <w:r>
        <w:t>Sotto di loro la squadra della cantina trascinò a forza la nuova caldaia giù dal pianale di Ray facendola rotolare su rulli e corde, accompagnata da una buona dose di schietta profanazione. Sam Patel si inginocchiò accanto alle tubature per tutto il freddo pomeriggio, brasando i vecchi raccordi alla nuova caldaia con le mani annerite dalla fucina. Aveva fabbricato le staffe necessarie al lavoro nella sua officina quella settimana stessa. Quando Hal scese le scale della cantina con la sua tavoletta per chiedere quanto gli dovesse, Sam non staccò gli occhi dalla giuntura.</w:t>
      </w:r>
    </w:p>
    <w:p>
      <w:r>
        <w:t>«Niente», disse. «Va' a occuparti di qualcun altro».</w:t>
      </w:r>
    </w:p>
    <w:p>
      <w:r>
        <w:t>I soldi arrivarono proprio come il lavoro, in piccoli pezzi, nessuno dei quali grandioso.</w:t>
      </w:r>
    </w:p>
    <w:p>
      <w:r>
        <w:t>C’era un barattolo sul bancone di Kelly allo Starlight che si andava riempiendo da quando era iniziata la raccolta di generi alimentari. Monete per lo più. Qualche banconota spiegazzata. C’erano soldi di Greta, presi dalla cassa del giorno prima, sebbene si fosse tenuta da parte ciò di cui la stagione aveva bisogno e non avesse voluto sentire storie sul dare di più. Anche la raccolta delle capsule ne portò un po'. La gente che aveva portato i propri scarti nella scatola di cedro voleva un edificio ancora in piedi per custodirli, e mise mano alle tasche per farlo. Il circolo aveva organizzato una lotteria. Martha aveva venduto una trapunta che aveva intenzione di tenere.</w:t>
      </w:r>
    </w:p>
    <w:p>
      <w:r>
        <w:t>Arrivarono in tagli da uno e da cinque, in barattoli e in buste. Arrivarono in una scatola di sigari che Hal teneva sul corrimano vicino alla porta verde, dove Pip fece la guardia tutto il giorno. Lanciava un’occhiata severa a chiunque allungasse la mano, finché non li vedeva mettere dentro e non prendere fuori.</w:t>
      </w:r>
    </w:p>
    <w:p>
      <w:r>
        <w:t>«Ci sta facendo i conti», disse Ivy, infilando un biglietto da cinque sotto quello sguardo. «Sono stata controllata da gente più amichevole».</w:t>
      </w:r>
    </w:p>
    <w:p>
      <w:r>
        <w:t>Verso mezzogiorno Hal pescò dalla scatola di sigari una busta senza nome e la contò due volte. Conteneva circa quanto un orologio d'oro in buone condizioni frutta da un gioielliere due paesi più in là. Theo era sulla scala con un bracciolo di scandole in quel momento, e io lo lasciai lì.</w:t>
      </w:r>
    </w:p>
    <w:p>
      <w:r>
        <w:t>A metà pomeriggio Hal aveva mandato allo Starlight a prendere una seconda scatola di sigari.</w:t>
      </w:r>
    </w:p>
    <w:p>
      <w:r>
        <w:t>Misi i miei soldi nella scatola senza contarli dove chiunque potesse vederci.</w:t>
      </w:r>
    </w:p>
    <w:p>
      <w:r>
        <w:t>Theo Hussein lavorò con la squadra del tetto dalla prima luce grigia, un paio di mani tra le sessanta. Nessuno lo aveva messo a capo di niente.</w:t>
      </w:r>
    </w:p>
    <w:p>
      <w:r>
        <w:t>Portò le scandole su per la scala ghiacciata, le porse agli uomini sul colmo e scese a prenderne altre. Non disse mai come avrebbe dovuto essere fatto, sebbene conoscesse l'edificio meglio di chiunque altro sul tetto e tutti lì lo sapessero. Non era stato reintegrato. Non lo sarebbe stato, non quell'inverno, e l'aveva accettato con la stessa tranquillità con cui aveva accettato il lavoro di copiatura tenuto sulle ginocchia in una fredda stanza sul retro. Nessuno aveva dimenticato il mese scorso, lui meno di tutti. Però lo lasciavano portare le scandole, e lui le portava. Quando pensava che nessuno lo stesse guardando, aveva il volto più sereno di quanto non lo avessi visto da Halloween.</w:t>
      </w:r>
    </w:p>
    <w:p>
      <w:r>
        <w:t>Pete gli tolse una trave di mano verso mezzogiorno. «Bel carico», disse.</w:t>
      </w:r>
    </w:p>
    <w:p>
      <w:r>
        <w:t>«Ce n'è dell'altro giù in basso», rispose Theo.</w:t>
      </w:r>
    </w:p>
    <w:p>
      <w:r>
        <w:t>* * *</w:t>
      </w:r>
    </w:p>
    <w:p>
      <w:r>
        <w:t>La luce stava diventando blu e il tetto era integro. La nuova caldaia partì con un brivido, poi si stabilizzò in un ronzio basso e costante che fece salire il calore attraverso il vecchio ferro per la prima volta da quando quella vecchia si era crepata. Rimanemmo nella stanza anteriore, tutti noi della fredda squadra, mentre il pavimento si scaldava sotto i nostri stivali. Nessuno esultò.</w:t>
      </w:r>
    </w:p>
    <w:p>
      <w:r>
        <w:t>Nessun nastro. Nessun discorso. Hal squadrò il suo foglio e chiuse la tavoletta. Sam si asciugò le mani nere. Pete bevve il suo caffè freddo. Greta offrì gli ultimi panini al cacao alla squadra del tetto, e quando Hal aprì bocca a proposito dei soldi che aveva dato, gli infilò un panino in bocca.</w:t>
      </w:r>
    </w:p>
    <w:p>
      <w:r>
        <w:t>Là fuori, oltre i vetri, una fila di pupazzi di neve fatti dai bambini si erigeva sul prato, girata verso la Società, con gli occhi di carbone.</w:t>
      </w:r>
    </w:p>
    <w:p>
      <w:r>
        <w:t>* * *</w:t>
      </w:r>
    </w:p>
    <w:p>
      <w:r>
        <w:t>Riempimmo la nuova scatola quella stessa sera, nella stanza anteriore dell'edificio che avevamo salvato, con il primo calore della nuova caldaia che ancora saliva attraverso i tavolati.</w:t>
      </w:r>
    </w:p>
    <w:p>
      <w:r>
        <w:t xml:space="preserve">La Società aveva spalancato le porte a tutto il paese. La gente entrava uscendo dalla neve che cadeva e se ne stava spalla a spalla, con i cappotti che fumavano, formando un lento cerchio confuso attorno al tavolino laterale dove la scatola di cedro giaceva aperta. Le sue prime offerte giacevano ancora sul fondo: il disegno di un bambino della torre dell'orologio, una foglia d'acero pressata, il ricettario di cioccolato e noci pecan di Greta e i due minuscoli guantini di Bram, grandi quanto un pollice. Più in alto, sulla parete, Claire aveva appuntato il biglietto della raccolta della Grange. </w:t>
      </w:r>
      <w:r>
        <w:t>&lt;bt&gt;</w:t>
      </w:r>
      <w:r>
        <w:t>What shall we send them, a hundred years on?</w:t>
      </w:r>
      <w:r>
        <w:t>&lt;/bt&gt;</w:t>
      </w:r>
    </w:p>
    <w:p>
      <w:r>
        <w:t>Nella vetrina anteriore, al sicuro nella sua bacheca dietro il vetro pulito, la vecchia scatola se ne stava sigillata. La mano di nessuno si avvicinò. Il suo biglietto non era cambiato e non sarebbe cambiato, non prima del nuovo anno.</w:t>
      </w:r>
    </w:p>
    <w:p>
      <w:r>
        <w:t>Il capo Tanaka disse poche parole semplici.</w:t>
      </w:r>
    </w:p>
    <w:p>
      <w:r>
        <w:t>«Portate quello che avete portato», disse. «Uno o due alla volta. Nessuno deve spiegare niente».</w:t>
      </w:r>
    </w:p>
    <w:p>
      <w:r>
        <w:t>Poi fece un passo indietro.</w:t>
      </w:r>
    </w:p>
    <w:p>
      <w:r>
        <w:t>Si avvicinarono alla scatola uno o due alla volta, senza un ordine prestabilito da nessuno, e vi deposero le loro offerte.</w:t>
      </w:r>
    </w:p>
    <w:p>
      <w:r>
        <w:t>Un uomo della fabbrica inserì una fotografia della sua squadra, tutti con gli occhi socchiusi. «I nomi sono sul retro», disse. «Così sanno chi è chi».</w:t>
      </w:r>
    </w:p>
    <w:p>
      <w:r>
        <w:t>Una donna depose un biglietto del treno e non lo spiegò.</w:t>
      </w:r>
    </w:p>
    <w:p>
      <w:r>
        <w:t>Kelly portò un bicchier di carta dello Starlight, con l'intero menu scritto intorno di suo pugno, prezzi compresi.</w:t>
      </w:r>
    </w:p>
    <w:p>
      <w:r>
        <w:t>«Così sanno quanto costava un caffè l'inverno in cui abbiamo salvato il posto», disse. «E così possono essere gelosi».</w:t>
      </w:r>
    </w:p>
    <w:p>
      <w:r>
        <w:t>Martha depose una matassa della lana che aveva tinto quell'anno. «Non otterrò mai più quel rosso», disse, e incrociò le mani sopra la scatola per un momento prima di fare un passo indietro.</w:t>
      </w:r>
    </w:p>
    <w:p>
      <w:r>
        <w:t>Il circolo depose una piccola ghirlanda che avevamo intrecciato con balsamo essiccato e bacche, lo stesso verde che avevamo appeso a ogni finestra.</w:t>
      </w:r>
    </w:p>
    <w:p>
      <w:r>
        <w:t>«Così sa di quella stagione», disse Olivia.</w:t>
      </w:r>
    </w:p>
    <w:p>
      <w:r>
        <w:t>La scatola si riempì lentamente, una cosa semplice alla volta.</w:t>
      </w:r>
    </w:p>
    <w:p>
      <w:r>
        <w:t>Emma Redfern si avvicinò alla scatola con tutto il suo corpicino teso alla solennità.</w:t>
      </w:r>
    </w:p>
    <w:p>
      <w:r>
        <w:t>Aveva un guanto. Uno solo. Uno rosso, di un inverno precedente a quando la conoscevo, lavorato a maglia per una mano più piccola di due anni rispetto alla mano che era cresciuta. La sua metà era sparita da tempo.</w:t>
      </w:r>
    </w:p>
    <w:p>
      <w:r>
        <w:t>«Non mi sta più», disse alla scatola, e alla stanza. «Così la ragazza tra cento anni potrà averlo. Anche lei avrà le mani fredde. Ce l'hanno tutti, qui». Lo depose, piccolo e rosso contro il cedro, accanto ai due minuscoli guanti di Bram e a quello che avevo deposto alla Grange, e fece un passo indietro infilandosi nel cappotto di Martha.</w:t>
      </w:r>
    </w:p>
    <w:p>
      <w:r>
        <w:t>La mano di Martha le scese sui capelli.</w:t>
      </w:r>
    </w:p>
    <w:p>
      <w:r>
        <w:t>Theo Hussein arrivò quasi alla fine. Portò la cosa più piccola di tutti, e non si sarebbe avvicinato affatto se Emma non fosse andata ad afferrargli la manica per tirarselo dietro.</w:t>
      </w:r>
    </w:p>
    <w:p>
      <w:r>
        <w:t>Depose nella scatola un unico fermacampione d'ottone, del tipo con cui aveva rattoppato l'archivio per tutto il mese. «Non è molto», disse, a bassa voce, più a Tanaka che alla stanza. «Ma tra cento anni qualcuno terrà insieme l'edificio della Società con questi stessi piccoli pezzi. Vorrei che sapessero che uno di noi lo stava facendo adesso». Fece un passo indietro verso il muro dove si sentiva più a suo agio.</w:t>
      </w:r>
    </w:p>
    <w:p>
      <w:r>
        <w:t>Poi lesse ad alta voce la frase del fondatore.</w:t>
      </w:r>
    </w:p>
    <w:p>
      <w:r>
        <w:t>Aveva chiesto il permesso, e aveva fatto tirare fuori il disegno protetto dal vetro, i rigidi fondatori tratteggiati a matita da un lato e la mano bruna di Eliza Frost dall'altro. Lo lesse alla stanza riunita con la sua voce attenta.</w:t>
      </w:r>
    </w:p>
    <w:p>
      <w:r>
        <w:t>«Sia messo agli atti che Frost Falls non è stata costruita dai forti. È stata costruita da chi è buon vicino».</w:t>
      </w:r>
    </w:p>
    <w:p>
      <w:r>
        <w:t>La stanza si fece silenziosa. Il disegno non finì nella scatola. Apparteneva alla collezione della Società.</w:t>
      </w:r>
    </w:p>
    <w:p>
      <w:r>
        <w:t>Greta depose una ricetta e ne fece una piccola cerimonia.</w:t>
      </w:r>
    </w:p>
    <w:p>
      <w:r>
        <w:t>Non i suoi panini al cacao. Quelli il paese li sapeva già a memoria. Scrisse su un buon cartoncino il panpepato che sua nonna aveva portato dal vecchio paese, quello che diceva di non aver mai dato a un'anima viva e che non aveva intenzione di cominciare a farlo. Poi lo piegò una sola volta e lo depose nel cedro. «Che se lo guadagnino come ho fatto io», disse, con secchezza, alla stanza che rideva. «Essendo famiglia, o trovandolo in una scatola».</w:t>
      </w:r>
    </w:p>
    <w:p>
      <w:r>
        <w:t>Poi Pip fece la sua mossa. Aveva gironzolato intorno al tavolo per tutta la sera con l'occhio vispo di un uccello che sapeva esserci una sardina nella tasca del mio cappotto. Infilò il becco nella tasca, ne uscì con la sardina e l'ebbe oltre il bordo della scatola prima che io la prendessi per la vita sollevandola di dosso.</w:t>
      </w:r>
    </w:p>
    <w:p>
      <w:r>
        <w:t>«Quella no», le dissi, tra l'ilarità del paese, e rimisi il pesce in tasca. «Nessuno vuole una sardina vecchia di cento anni, brutto uccello sfacciato». Si calmò contro il mio braccio con la dignità offesa di chi è incompreso. La stanza rise, Emma più di tutti, e Pip lo sopportò.</w:t>
      </w:r>
    </w:p>
    <w:p>
      <w:r>
        <w:t>* * *</w:t>
      </w:r>
    </w:p>
    <w:p>
      <w:r>
        <w:t>Nick ed io salimmo per ultimi, insieme.</w:t>
      </w:r>
    </w:p>
    <w:p>
      <w:r>
        <w:t>Lo aveva fatto nell'officina, e non era altro che quello che sembrava. Un piccolo disco di rame, lavorato sottile e preciso, grande quanto una moneta, caldo al tatto sebbene fosse rimasto nella sua tasca e non vicino a nessun fuoco. Lo depose in mezzo ai guanti e al fermacampione.</w:t>
      </w:r>
    </w:p>
    <w:p>
      <w:r>
        <w:t xml:space="preserve">Poi Tanaka abbassò il coperchio senza fissarlo, e Claire appuntò un biglietto fresco sul cedro con la sua mano svelta: </w:t>
      </w:r>
      <w:r>
        <w:t>&lt;bt&gt;</w:t>
      </w:r>
      <w:r>
        <w:t>To be sealed when the old one is opened, at the new year.</w:t>
      </w:r>
      <w:r>
        <w:t>&lt;/bt&gt;</w:t>
      </w:r>
      <w:r>
        <w:t xml:space="preserve"> Sam Patel, salito dalla cantina con il grembiule annerito, aiutò Hal a portarlo alla bacheca di vetro. Lo posero accanto a quello vecchio, e i due rimasero vicini dietro il vetro, uno pieno e in attesa, l'altro ancora da aprire.</w:t>
      </w:r>
    </w:p>
    <w:p>
      <w:r>
        <w:t>Fuori, ogni pupazzo di neve sul viale se ne stava allineato attraverso il prato e su per il vialetto, voltato verso le finestre illuminate, a dozzine dove i bambini ne avevano costruiti a mucchi. La brina era cresciuta sui vetri in felci e stelle mentre riempivamo la scatola. Dall'altra parte della stanza Nick si immobilizzò, con una mano che scivolava verso il taschino del petto dove la piccola moneta calda aveva viaggiato tutto il giorno. Non ebbi bisogno di chiedere cosa li avesse attirati.</w:t>
      </w:r>
    </w:p>
    <w:p>
      <w:r>
        <w:t>Nick attraversò la folla e trovò la mia mano. Me ne stavo in mezzo al cerchio caldo con Pip pesante tra le braccia. In una lunga vita avevo visto ogni angolo di ogni paese, e non ero mai stata in una stanza più calda di quella.</w:t>
      </w:r>
    </w:p>
    <w:p>
      <w:r>
        <w:t>Pip si voltò tra le mie braccia per guardare i pupazzi di neve al di là del vetro, e poi nascose la testa contro il mio cappotto, il più vicino possibile alla tasca con la sardina.</w:t>
      </w:r>
    </w:p>
    <w:p>
      <w:r>
        <w:t>Capitolo 27</w:t>
      </w:r>
    </w:p>
    <w:p/>
    <w:p>
      <w:r>
        <w:t>La Holly Jolly aveva tutti e sei i forni accesi la mattina in cui scesi per l'ordine fisso del circolo delle ghirlande. Il loro calore alla porta mi tolse il fiato, piacevole dopo una camminata gelida, e rimasi sullo zerbino un istante a godermelo.</w:t>
      </w:r>
    </w:p>
    <w:p>
      <w:r>
        <w:t>Greta si trovava al lungo tavolo immersa nella sua farina, con le maniche rimboccate fino ai gomiti, e lavorava una teglia di biscotti a forma di stella con mani svelte e sicure. La brina era salita sugli angoli inferiori delle finestre durante la notte, e i vetri sopra colavano bagnati per il vapore dei forni. C'era già un gruppetto di clienti alla vetrina, che si bottonavano i cappotti sopra i pacchi, senza alcuna fretta di tornare là fuori a novembre.</w:t>
      </w:r>
    </w:p>
    <w:p>
      <w:r>
        <w:t>«Sei mattiniera», disse Greta, senza alzare lo sguardo, facendo scivolare la teglia al suo posto e chiudendo il forno con l'anca. «L'ordine delle ghirlande non è inscatolato. Siediti. Prendi qualcosa. Ho sfornato un plumcake speziato che ha bisogno di un verdetto».</w:t>
      </w:r>
    </w:p>
    <w:p>
      <w:r>
        <w:t>«Non dirò di no».</w:t>
      </w:r>
    </w:p>
    <w:p>
      <w:r>
        <w:t>«Non lo dici mai. È la tua unica dote assennata». Tagliò il tallone del plumcake, ancora così caldo da fumare quando si aprì, e lo sistemò davanti a me su un quadrato di carta. Poi ne tagliò una seconda fetta, più piccola, e la mangiò in piedi, guardandomi mangiare la mia.</w:t>
      </w:r>
    </w:p>
    <w:p>
      <w:r>
        <w:t>Quando ebbe finito la sua, si spolverò le briciole dalle dita e non tornò al forno. Trasse una busta dalla tasca anteriore del grembiule e la posò sulla carta accanto al mio plumcake.</w:t>
      </w:r>
    </w:p>
    <w:p>
      <w:r>
        <w:t>«È arrivata ieri», disse. «L'ho portata dalla capo prima di aprirla, nel caso fosse qualcosa che non avrei dovuto ricevere. L'ha letta e me l'ha ridata. Ha detto che era mia».</w:t>
      </w:r>
    </w:p>
    <w:p>
      <w:r>
        <w:t>Era una semplice busta bianca con il timbro postale di Bridgton, aperta con cura lungo il margine superiore. Gli angoli si erano ammorbiditi a causa dei maneggiamenti. Dentro c'era un foglio di carta a righe, scritto fitto con una grafia minuta e dritta.</w:t>
      </w:r>
    </w:p>
    <w:p>
      <w:r>
        <w:rPr>
          <w:i/>
        </w:rPr>
        <w:t>Greta,</w:t>
      </w:r>
    </w:p>
    <w:p>
      <w:r>
        <w:rPr>
          <w:i/>
        </w:rPr>
        <w:t>Non scrivo per sfuggire a qualcosa. Andrò in tribunale e pagherò ciò che dicono che io debba, e dovrei farlo.</w:t>
      </w:r>
    </w:p>
    <w:p>
      <w:r>
        <w:rPr>
          <w:i/>
        </w:rPr>
        <w:t>Nell'ufficio della capo ho iniziato a dirti che pensavo non avresti creduto che fossero le tue mani. Non è vero. Sapevo che l'avresti fatto. Ci contavo. Di tutto quello che ho fatto, quella è la parte a cui non riesco smettere di pensare, e me ne dispiace.</w:t>
      </w:r>
    </w:p>
    <w:p>
      <w:r>
        <w:rPr>
          <w:i/>
        </w:rPr>
        <w:t>Riguardo alla torta. Per venticinque anni mi sono detta che era mia. Le noci pecan di mia madre, la mia idea. Ma non ne ho più cotta una dal giorno me ne sono andata, e tu l'hai sfornata ogni mattina. Lascia il tuo biglietto nella scatola.</w:t>
      </w:r>
    </w:p>
    <w:p>
      <w:r>
        <w:rPr>
          <w:i/>
        </w:rPr>
        <w:t>Joyce</w:t>
      </w:r>
    </w:p>
    <w:p>
      <w:r>
        <w:t>La lessi tutta e la posai. Greta aveva ripreso il coltello.</w:t>
      </w:r>
    </w:p>
    <w:p>
      <w:r>
        <w:t>«Conosco quella donna da quarant'anni», disse. «Per quindici di essi siamo state vicine a questo tavolo insieme, e ti avrei detto di conoscere ogni pensiero nella sua testa. E lei si è seduta al mio bancone con i suoi occhiali da lettura e ha letto i miei clienti dal mio registro». Posò il coltello. «Quindi, le rispondo? Me lo chiedo da quando ho acceso i forni, e non ho ancora una risposta».</w:t>
      </w:r>
    </w:p>
    <w:p>
      <w:r>
        <w:t>Da quando Joyce se n'era andata, le uniche cose passate tra loro erano state la lettera di un avvocato che Greta aveva strappato e un reclamo dattiloscritto alla contea. Niente aveva riparato alcunché.</w:t>
      </w:r>
    </w:p>
    <w:p>
      <w:r>
        <w:t>«Rispondimi con una torta», dissi.</w:t>
      </w:r>
    </w:p>
    <w:p>
      <w:r>
        <w:t>Mi guardò. «Dopo quello che ha fatto?»</w:t>
      </w:r>
    </w:p>
    <w:p>
      <w:r>
        <w:t>«Non per dire che sia perdonato. Quello spetta a te deciderlo, e nessuno ha il diritto di metterti fretta. Ma lei ha scritto per dirti che la torta è tua. Mandale una, e saprà che l'hai letta».</w:t>
      </w:r>
    </w:p>
    <w:p>
      <w:r>
        <w:t>Greta rimase in silenzio per un po'. Poi piegò la lettera lungo le sue pieghe, la rimise nella busta e la infilò sul retro del suo registro degli ordini del Ringraziamento.</w:t>
      </w:r>
    </w:p>
    <w:p>
      <w:r>
        <w:t>«Dopo il Ringraziamento», disse. «Ho un libro pieno di ordini da smaltire prima, e lei non salta la fila».</w:t>
      </w:r>
    </w:p>
    <w:p>
      <w:r>
        <w:t>Pip entrò da dove era stata a sorvegliare la neve attraverso il vetro basso e si piazzò ai piedi di Greta con la fiduciosa aspettativa di un uccello che considerasse una pasticceria restaurata in debito di arretrati. Greta la guardò dall'alto in basso per un lungo momento.</w:t>
      </w:r>
    </w:p>
    <w:p>
      <w:r>
        <w:t>«No», disse.</w:t>
      </w:r>
    </w:p>
    <w:p>
      <w:r>
        <w:t>Pip tenne la posizione.</w:t>
      </w:r>
    </w:p>
    <w:p>
      <w:r>
        <w:t>«No, piccola scroccona. So cosa hai fatto per me, e non permetterò che nessuno dica che sono ingrata, ma la risposta è ancora no». Allungò comunque la mano sotto la vetrina, ne trasse una sardina avvolta in un pezzo di carta cerata e la lasciò cadere. «Quella. Solo quella. Ne ho comprato una scatola per te, e vedi di non dire all'ispettore sanitario che nutro gli uccelli sul pavimento. Ho avuto abbastanza ispettori per un autunno».</w:t>
      </w:r>
    </w:p>
    <w:p>
      <w:r>
        <w:t>Pip prese la sardina e si ritirò sotto una sedia per gustarsela fuori dalla portata di qualsiasi ripensamento. Greta tornò alle sue stelle, e i forni ticchettavano.</w:t>
      </w:r>
    </w:p>
    <w:p>
      <w:r>
        <w:t>* * *</w:t>
      </w:r>
    </w:p>
    <w:p>
      <w:r>
        <w:t>Lasciai Pip sotto la sedia con l'ultimo pezzo della sua sardina, affinché Badasse a se stessa una volta finito, e portai l'ordine delle ghirlande su per il viale verso la Società. Le due commissioni andavano nella stessa direzione, e volevo rivedere la scatola nella sua nuova sicurezza.</w:t>
      </w:r>
    </w:p>
    <w:p>
      <w:r>
        <w:t>La Società sembrava diversa adesso, e mi ci volle un passo per definirla. L'edificio della Società era caldo, fino alla porta, come non lo era stato da quando vi ero entrata la prima volta. La nuova caldaia diffondeva il suo calore basso e costante attraverso il vecchio ferro, e il tetto sopra la stanza dell'archivio era intero e scuro, liberandosi della neve in modo pulito. Le porte erano aperte a chiunque desiderasse entrare dal freddo, il che in quella mattina era un bel numero.</w:t>
      </w:r>
    </w:p>
    <w:p>
      <w:r>
        <w:t>Le scatole stavano fianco a fianco nella teglia di vetro della stanza anteriore, nella luce grigia. Quella nuova, la scatola di cedro con il coperchio abbassato e il biglietto fresco, conteneva la lana, il biglietto, le rosse moffole e tutto il resto. Una moneta si era scaldata silenziosamente tra di esse, e solo Nick e io ne avremmo mai reso conto.</w:t>
      </w:r>
    </w:p>
    <w:p>
      <w:r>
        <w:t>Theo era al suo tavolo con la lampada accesa, liberando un altro graffio da un altro vecchio oggetto incrinato. Alzò lo sguardo, chinò il capo e vi tornò.</w:t>
      </w:r>
    </w:p>
    <w:p>
      <w:r>
        <w:t>* * *</w:t>
      </w:r>
    </w:p>
    <w:p>
      <w:r>
        <w:t>Martha mi intercettò sulla strada, con Snowball che si agitava alla sua caviglia ed Emma Redfern che saltellava giù dai gradini del portico dietro di lei, con le guance arrossate dal freddo e dalla corsa.</w:t>
      </w:r>
    </w:p>
    <w:p>
      <w:r>
        <w:t>«Signora Claus! Pip ha acchiappato un ladro», annunciò Emma, senza fiato, come se io non fossi stata presente. «Uno vero. La signorina Bennett l'ha scritto sul giornale e papà me l'ha letto due volte».</w:t>
      </w:r>
    </w:p>
    <w:p>
      <w:r>
        <w:t>«L'ha fatto», dissi. «Ma vorrà pesce extra per una settimana a causa di ciò, quindi per favore non ricordarglielo».</w:t>
      </w:r>
    </w:p>
    <w:p>
      <w:r>
        <w:t>Mark Redfern sopraggiunse lungo il vialetto dietro di loro al suo passo cadenzato, con il collo alzato contro il freddo. Mi sollevò una mano. Io sollevai la mia.</w:t>
      </w:r>
    </w:p>
    <w:p>
      <w:r>
        <w:t>«Mezza giornata a scuola, per le prove del presepe», disse Martha. «Emma ha una parte. La prima pastorella».</w:t>
      </w:r>
    </w:p>
    <w:p>
      <w:r>
        <w:t>«La prima», precisò Emma, nel caso il grado fosse in dubbio.</w:t>
      </w:r>
    </w:p>
    <w:p>
      <w:r>
        <w:t>«Allora l'intera faccenda poggia su di te», le dissi con gravità, «e avrai bisogno di una cioccolata calda in corpo prima delle prove, e io casualmente so dove i forni sono accesi». Li spedii lungo il viale verso la Holly Jolly, loro tre e il cagnolino bianco, e rimasi un istante a guardarli andare.</w:t>
      </w:r>
    </w:p>
    <w:p>
      <w:r>
        <w:t>* * *</w:t>
      </w:r>
    </w:p>
    <w:p>
      <w:r>
        <w:t>Tornai a casa nel blu del pomeriggio trovando una lampada accesa nell'officina oltre il cortile, e scovai Nick all'interno vicino al focolare.</w:t>
      </w:r>
    </w:p>
    <w:p>
      <w:r>
        <w:t>Non l'aveva acceso. Sedeva davanti alla grata fredda con gli avambracci sulle ginocchia, ascoltando qualcosa che potevo udire solo a metà, e quando entrai si voltò e l'intero suo volto si illuminò di pura gioia.</w:t>
      </w:r>
    </w:p>
    <w:p>
      <w:r>
        <w:t>«Jess», disse. «Vieni a sentire questo».</w:t>
      </w:r>
    </w:p>
    <w:p>
      <w:r>
        <w:t>Posai i miei pacchi e andai da lui. Mi prese la mano e la stese piatta contro i campi tondi di pietra. Erano caldi sotto il mio palmo e d'oro alla vista, come lo erano stati sin dalla notte in cui me li aveva mostrati, con la luce che sorgeva dalla pietra nuda stessa. E nella grata, dove nulla era mai stato posato, alcuni fili d'oro erano scesi dall'aria e giacevano lungo le sbarre di ferro, bassi e costanti, come i primi carboni di un fuoco che nessuno aveva acceso.</w:t>
      </w:r>
    </w:p>
    <w:p>
      <w:r>
        <w:t>«È più vicino», disse. «Si è avvicinato per tutta la settimana, ogni notte di più. Non so perché». Girò la mia mano sotto la sua, entrambi con i palmi piatti sulla pietra. «Si solleverà di nuovo entro mattina. Ma stanotte è più vicino al fuoco di quanto sia mai stato, e volevo che tu lo sentissi finché è qui».</w:t>
      </w:r>
    </w:p>
    <w:p>
      <w:r>
        <w:t>Era lì sotto il mio palmo: la magia libera e lieta di mille Natali, tirata a un palmo dal suo focolare. Oltre la finestra dell'officina la neve cadeva costante sul cortile e sulla stradina. Stava cadendo anche sulla città, sulle scatole della Società e sui pupazzi di neve sul prato. Su Evergreen, Greta avrebbe avuto tutti e sei i forni accesi contro il buio.</w:t>
      </w:r>
    </w:p>
    <w:p>
      <w:r>
        <w:t>Pip arrivò trotterellando dal freddo e si buttò pesantemente sulla calda pietra del focolare con un piccolo grugnito. Allungò le pinne verso quel calore che nessun fuoco produceva e chiuse gli occhi.</w:t>
      </w:r>
    </w:p>
    <w:p>
      <w:r>
        <w:t>La mano di Nick rimase calda sopra la mia sulla pietra, e la neve continuava a scendere. Sedevo lì nel quasi buio con mio marito e il mio pinguino e un focolare che era più caldo di quanto avrebbe avuto il diritto di essere. Non volevo trovarmi in nessun altro posto in tutto il vasto e freddo mondo.</w:t>
      </w:r>
    </w:p>
    <w:p/>
    <w:p>
      <w:r>
        <w:rPr>
          <w:i/>
        </w:rPr>
        <w:t xml:space="preserve">Looking for another mystery? Start the Spine and Spells series with </w:t>
      </w:r>
      <w:r>
        <w:t>&lt;bt&gt;</w:t>
      </w:r>
      <w:r>
        <w:rPr>
          <w:i/>
        </w:rPr>
        <w:t>The Binder's Bequest</w:t>
      </w:r>
      <w:r>
        <w:t>&lt;/bt&gt;</w:t>
      </w:r>
      <w:r>
        <w:rPr>
          <w:i/>
        </w:rPr>
        <w:t xml:space="preserve"> today.</w:t>
      </w:r>
    </w:p>
    <w:p>
      <w:r>
        <w:t>What's Next?</w:t>
      </w:r>
    </w:p>
    <w:p>
      <w:r>
        <w:t>Fiona Flanagan built a career on one rule: what's true can be proven. Then a courtroom decided otherwise, and the forensic document examiner who could spot a forgery at a glance lost everything but her loupe.</w:t>
      </w:r>
    </w:p>
    <w:p>
      <w:r>
        <w:t>A dead great-aunt's bequest offers a way out — a dusty bookbinding shop in the picture-perfect town of Pinecrest, hers to sell and forget. Then the president of the Historical Society collapses at the Moonlight Masquerade Ball, clutching a small leather diary, and the sheriff asks Fiona to examine it.</w:t>
      </w:r>
    </w:p>
    <w:p>
      <w:r>
        <w:t>The moment she touches the book, it shows her things no document should know: fear, guilt, a hidden truth. Pinecrest, it turns out, runs on a magic far older than its Victorian charm — and someone is using it to kill.</w:t>
      </w:r>
    </w:p>
    <w:p>
      <w:r>
        <w:t>Fiona came to settle an estate. She'll have to settle a murder instead, with a gift she can't explain and can't prove.</w:t>
      </w:r>
    </w:p>
    <w:p>
      <w:r>
        <w:t xml:space="preserve">Start the Spine &amp; Spells mysteries with </w:t>
      </w:r>
      <w:r>
        <w:t>&lt;bt&gt;</w:t>
      </w:r>
      <w:r>
        <w:t>The Binder's Bequest</w:t>
      </w:r>
      <w:r>
        <w:t>&lt;/bt&gt;</w:t>
      </w:r>
      <w:r>
        <w:t>.</w:t>
      </w:r>
    </w:p>
    <w:p/>
    <w:p>
      <w:r>
        <w:rPr>
          <w:i/>
        </w:rPr>
        <w:t xml:space="preserve">Looking for another mystery? Start the Spine and Spells series with </w:t>
      </w:r>
      <w:r>
        <w:t>&lt;bt&gt;</w:t>
      </w:r>
      <w:r>
        <w:rPr>
          <w:i/>
        </w:rPr>
        <w:t>The Binder's Bequest</w:t>
      </w:r>
      <w:r>
        <w:t>&lt;/bt&gt;</w:t>
      </w:r>
      <w:r>
        <w:rPr>
          <w:i/>
        </w:rPr>
        <w:t xml:space="preserve"> today.</w:t>
      </w:r>
    </w:p>
    <w:p>
      <w:r>
        <w:t xml:space="preserve">Excerpt from </w:t>
      </w:r>
      <w:r>
        <w:t>&lt;bt&gt;</w:t>
      </w:r>
      <w:r>
        <w:t>The Binder's Bequest</w:t>
      </w:r>
      <w:r>
        <w:t>&lt;/bt&gt;</w:t>
      </w:r>
    </w:p>
    <w:p>
      <w:r>
        <w:t>La strada per Pinecrest si snodava tra le colline come un ripensamento, un nastro d'asfalto steso con un rispetto riluttante per i pini secolari che davano il nome alla cittadina. Dal sedile del guidatore, guardai gli alberi farsi vicini, i loro rami verde scuro che inghiottivano il cielo. Sembrava meno un arrivo e più un essere consumata.</w:t>
      </w:r>
    </w:p>
    <w:p>
      <w:r>
        <w:t>La mia auto a noleggio, una anonima berlina grigia che odorava di vaniglia sintetica, era una bolla sterile contro la travolgente irruzione organica del luogo. La cittadina emerse dai boschi senza preamboli. Un momento prima c'erano solo alberi; quello dopo, una visione meticolosamente preservata di un secolo passato. Main Street era una sfilata di vetrine vittoriane, dipinte in una tavolozza di colori raffinati e approvati dal patrimonio storico: verde salvia, giallo burro e un borgogna profondo e cupo. Panchine in ferro battuto fiancheggiavano i marciapiedi di mattoni, e ogni lampione era ornato da un cesto traboccante di petunie. Era aggressivamente affascinante. Questa città non aveva solo una storia, la brandiva come un'arma contro il mondo moderno.</w:t>
      </w:r>
    </w:p>
    <w:p>
      <w:r>
        <w:t>Ci ero già stata, ma i miei ricordi erano frammentati e inaffidabili, come fotografie danneggiate dall'acqua. Odori, per lo più. Il profumo pungente degli aghi di pino calpestati. Il profumo della pioggia su un campo in estate. E qualcos'altro, qualcosa di dolce e floreale che non riuscivo a collocare. Lavanda, forse. Mia madre mi aveva portata via quando avevo cinque anni. Le sue lettere nel corso degli anni erano state sporadiche, piene di scuse e di poca sostanza, senza mai menzionare di nuovo Pinecrest. Mi aveva lasciata con mio padre, un uomo che credeva che il mondo potessi comprenderlo solo riducendolo a fatti piccoli e dimostrabili abbastanza. Avevo fatto mia quella lezione. Era stata la base della mia carriera, e ci ero portata. Finché non fu più così.</w:t>
      </w:r>
    </w:p>
    <w:p>
      <w:r>
        <w:t>L'ufficio dell'avvocato era incastrato tra una panetteria che pompava nell'aria il profumo della cannella e un negozio di antiquariato la cui vetrina esponeva una volpe impagliata che indossava un monocolo. Lo stomaco mi si strinse. Ogni cosa qui sembrava una messinscena.</w:t>
      </w:r>
    </w:p>
    <w:p>
      <w:r>
        <w:t>Il signor Hartwell, un uomo il cui viso tondo e gli occhiali ancora più tondi lo facevano sembrare un gufo benevolo, mi tese una chiave di ferro grande e ornata. «Maeve voleva che tu l'avessi», disse, con voce dolce di una compassione funerea e collaudata. «Era così orgogliosa di te, Fiona. Seguiva sempre la tua carriera sui giornali della città».</w:t>
      </w:r>
    </w:p>
    <w:p>
      <w:r>
        <w:t>La menzione della mia carriera cadde come un peso di piombo. La sua pubblica fine, intendeva. Il caso in cui la mia testimonianza di esperta era stata sistematicamente smontata in tribunale, il mio giudizio professionale non solo messo in dubbio ma pubblicamente fatto a pezzi. L'umiliazione era un punto vivo e dolente che coltivavo da sei mesi. «È gentile da parte sua dirlo», dissi, con voce piatta e neutra. Presi la chiave. Era pesante, fredda e ridicolmente impraticabile. «L'eredità...?»</w:t>
      </w:r>
    </w:p>
    <w:p>
      <w:r>
        <w:t>«Tutto nel plico», disse, indicando una spessa busta di manila sulla sua scrivania. «La Società Storica è l'esecutrice testamentaria del trust, ma l'edificio, l'attività, il contenuto. Sono tutti tuoi. Liberi da vincoli». Mi lanciò uno sguardo che voleva essere incoraggiante. «È una vera eredità».</w:t>
      </w:r>
    </w:p>
    <w:p>
      <w:r>
        <w:t>Non volevo un'eredità. Volevo un registro pulito. Volevo fare l'inventario, stimare e liquidare. Volevo firmare le carte, dare questa chiave ridicola a un agente immobiliare e guidare di ritorno verso un mondo di cemento e logica, un mondo in cui le cose avevano un senso.</w:t>
      </w:r>
    </w:p>
    <w:p>
      <w:r>
        <w:t>«Grazie, signor Hartwell». Misi la chiave in tasca, presi il plico e me ne andai prima che lui potesse offrire altri luoghi comuni benintenzionati su radici e ritorni a casa.</w:t>
      </w:r>
    </w:p>
    <w:p>
      <w:r>
        <w:t>La Flanagan's Fine Binding &amp; Restoration si trovava esattamente dall'altra parte della strada, accanto a un negozio di ferramenta. Era dipinta del colore del denim sbiadito, il nome tracciato in elegante foglia d'oro che si sfaldava sulla grande vetrata. La polvere attutiva l'esposizione all'interno, una piramide di libri rilegati in pelle, con i dorsi rivolti in fuori, i titoli persi nella penombra.</w:t>
      </w:r>
    </w:p>
    <w:p>
      <w:r>
        <w:t>La mia mano tremò mentre inserivo la chiave di ferro nella toppa. La serratura girò con un gemito straziante di disuso, e la pesante porta di quercia si spalancò, facendo tintinnare un piccolo campanello d'ottone in alto. Quel rintocco fu un suono allegro e incongruo nel silenzio denso e in attesa.</w:t>
      </w:r>
    </w:p>
    <w:p>
      <w:r>
        <w:t>L'aria che si rovesciò fuori per venirmi incontro era una presenza fisica, un arazzo denso di profumi che mandò in cortocircuito il mio cervello. Le note predominanti erano quelle attese: il profumo secco e acido della vecchia carta, il ricco umami della pelle in decomposizione, il pungente odore chimico dell'adesivo per legatoria. Ma sotto tutto questo, intrecciandosi alla polvere e alla storia, c'era un altro odore. Debole, pulito e floreale. Lavanda.</w:t>
      </w:r>
    </w:p>
    <w:p>
      <w:r>
        <w:t>Il fantasma di un ricordo baluginò ai margini della mia coscienza. Un suono di ronzio basso, la voce di una donna, la sensazione di essere piccola e al sicuro in una stanza che odorava esattamente così. Strinsi gli occhi, scacciandolo via. Nostalgia indotta dallo stress. Un trucco della mente. Avevo costruito la mia vita sulle prove, non su sensazioni fantasma.</w:t>
      </w:r>
    </w:p>
    <w:p>
      <w:r>
        <w:t>Entrai e lasciai che la porta si chiudessi dietro di me con un tonfo. Il campanello emise un ultimo, definitivo rintocco.</w:t>
      </w:r>
    </w:p>
    <w:p>
      <w:r>
        <w:t>Il negozio era un disastro di storia accumulata. I libri erano accatastati in torri precarie su ogni superficie disponibile, minacciando di franare alla minima vibrazione. Le tavole del pavimento, larghe e scure, scricchiolavano sotto i miei stivali sensibili. Alla mia destra, una massiccia torchio per libri in ghisa stava come uno strumento di tortura medievale, la sua grande ruota silenziosa e paziente. Alla mia sinistra, un lungo banco da lavoro era un paesaggio caotico di attrezzi che riconoscevo, piegaossa, lesine, trincetti, sparsi accanto a barattoli di liquidi torbidi e fogli di carta marmorizzata. Sembrava che la mia prozia Maeve, una donna che ricordavo appena, fosse evaporata a metà di un lavoro.</w:t>
      </w:r>
    </w:p>
    <w:p>
      <w:r>
        <w:t>La luce del sole faticava a passare attraverso la finestra anteriore sporca, illuminando un universo di pulviscolo danzante. L'aria ne era così densa che sembrava quasi di poterla gustare, un rivestimento asciutto e granuloso sulla lingua. Passai un dito lungo il bancone di legno, lasciando una scia pulita e scura nella polvere grigio pallido. Questo non era un negozio; era una capsula del tempo. E io ero l'archeologa sopraffatta incaricata di scavarlo.</w:t>
      </w:r>
    </w:p>
    <w:p>
      <w:r>
        <w:t>Il mio piano, un elenco pulito e ordinato che avevo formulato durante il viaggio in macchina, sembrava ridicolmente inadeguato. Giorno Primo: Valutazione iniziale e inventario degli oggetti di alto valore. Cosa costituiva un alto valore in questo mare di cianfrusaglie? Come potevo valutare qualsiasi cosa senza prima passare una settimana a sgomberare un sentiero?</w:t>
      </w:r>
    </w:p>
    <w:p>
      <w:r>
        <w:t>La sensazione di essere osservata mi pizzicò la nuca. Reazione standard. Nuovo ambiente, sensi acuiti. Eppure, mi girai e camminai verso la finestra anteriore, scrutando attraverso la patina di polvere la strada.</w:t>
      </w:r>
    </w:p>
    <w:p>
      <w:r>
        <w:t>Dall'altra parte, incastonata nella vetrina di un legno ricco e scuro, c'era una caffetteria. «Binding Thread», recitava la semplice ed elegante insegna appesa a una staffa di ferro battuto. Una luce calda fuoriusciva dalle sue finestre, in netto contrasto con l'interno ombroso della mia eredità. Dentro, la gente rideva, parlava, esisteva nel presente luminoso e pulito.</w:t>
      </w:r>
    </w:p>
    <w:p>
      <w:r>
        <w:t>E in piedi dietro al bancone, a lucidare un bicchiere con un panno bianco, c'era un uomo. Era alto, con capelli scuri arruffati e quel genere di quieta immobilità che attira lo sguardo. Non stava guardando il negozio in generale. Stava guardando direttamente me. Non riuscivo a distinguere chiaramente i suoi tratti, solo l'intensità della sua attenzione. Non era un'occhiata casuale. Era un fissare. Per un secondo disorientante, quello sguardo sembrò familiare, come una conversazione mezza dimenticata. Era lo stesso illogico sfarfallio di riconoscimento che la lavanda aveva innescato. Lo liquidai. Piccola città. Volto nuovo. Naturale curiosità.</w:t>
      </w:r>
    </w:p>
    <w:p>
      <w:r>
        <w:t>Il mio scetticismo professionale era uno scudo, e lo tenni sollevato. Era una variabile, classificata sotto la voce residente locale, curioso. Niente di più. Lasciai ricadere la tenda al suo posto, spezzando la connessione, ma la sensazione di essere osservata persisteva.</w:t>
      </w:r>
    </w:p>
    <w:p>
      <w:r>
        <w:t>Avevo bisogno di un approccio sistematico. Una ricerca a griglia. Avrei iniziato dalla porta d'ingresso per procedere a ritroso, documentando e catalogando. Tirai fuori il telefono, pronta a scattare foto per il futuro catalogo d'asta. Questo era un lavoro. Un lavoro sgradevole, polveroso, emotivamente complicato. Feci un respiro profondo, pieno di polvere.</w:t>
      </w:r>
    </w:p>
    <w:p>
      <w:r>
        <w:t>Il tintinnio allegro del campanello dietro di me mi fece sobbalzare così violentemente che quasi lasciai cadere il telefono.</w:t>
      </w:r>
    </w:p>
    <w:p>
      <w:r>
        <w:t>La donna che fece irruzione dalla porta era il mio opposto in ogni modo concepibile. Dove io ero immobile e contenuta, lei era un turbine di energia cinetica. Dove io indossavo tenui e pratici toni della terra, lei era un'esplosione vibrante di colore, un luminoso cappotto color tteal sopra un vestito giallo senape, una sciarpa fantasia annodata con arte al collo. Aveva capelli scuri con una vistosa ciocca di puro argento che le correva dalla tempia, e i suoi moderni occhiali tartarugati erano spinti su sulla testa.</w:t>
      </w:r>
    </w:p>
    <w:p>
      <w:r>
        <w:t>«Sei qui!» esclamò, con una voce calda, effusiva e travolgente. «Ho visto la macchina! Mi dispiace tanto, avrei dovuto darti un attimo per ambientarti, ma non potevo proprio aspettare. Tu sei Fiona, vero? La Fiona di Maeve?»</w:t>
      </w:r>
    </w:p>
    <w:p>
      <w:r>
        <w:t>La fissai, con la mia bolla analitica artificiale perforata. «Lo sono», dissi, con voce tesa. «E tu chi sei?»</w:t>
      </w:r>
    </w:p>
    <w:p>
      <w:r>
        <w:t>«Oh, cielo, dove ho la testa? Probabilmente nella mia altra borsa». Rise, un suono forte e genuino che sembrò scacciare alcune delle ombre dagli angoli della stanza. Allungò una mano. «Octavia Donovan. Tavi. Ti prego, tutti mi chiamano Tavi. Sono la curatrice assistente alla Biblioteca Storica. Tua prozia e io eravamo inseparabili. Parlava sempre di te».</w:t>
      </w:r>
    </w:p>
    <w:p>
      <w:r>
        <w:t>Le presi la mano. La sua stretta era ferma e calda. «È... un piacere conoscerti». Le mie difese interne stavano annaspando. Era troppo. Troppo rumorosa, troppo brillante, troppo amichevole.</w:t>
      </w:r>
    </w:p>
    <w:p>
      <w:r>
        <w:t>«È così incredibile conoscerti finalmente», continuò lei, con gli occhi che esploravano il negozio con un'espressione di reverenziale timore. «Maeve sarebbe così entusiasta che tu sia qui. Ti piace? Non è il posto più magico della terra?»</w:t>
      </w:r>
    </w:p>
    <w:p>
      <w:r>
        <w:t>«È... ingombro», dissi, e la parola uscì più tagliente di quanto intendessi.</w:t>
      </w:r>
    </w:p>
    <w:p>
      <w:r>
        <w:t>Tavi non sembrò farci caso. «È vissuto! Maeve diceva sempre che una libreria dovrebbe sembrare il tesoro di un drago, non la sala d'attesa di un ospedale». Il suo sguardo tornò su di me, e la sua espressione si ammorbidì con genuina compassione. «Ascolta, so che tutto questo dev'essere incredibilmente opprimente. Un lutto in famiglia, tornare in una città che non conosci, tutto questo posto da gestire... È molto».</w:t>
      </w:r>
    </w:p>
    <w:p>
      <w:r>
        <w:t>La sua perspicacia mi disarmò. L'avevo etichettata come un'esuberante estroversa, ma c'era una spiccata intelligenza nei suoi occhi. La cosa mi rese ancora più guardinga.</w:t>
      </w:r>
    </w:p>
    <w:p>
      <w:r>
        <w:t>«Hai già conosciuto Bindy?» chiese.</w:t>
      </w:r>
    </w:p>
    <w:p>
      <w:r>
        <w:t>«No, in verità non ho incontrato molte persone qui», dissi.</w:t>
      </w:r>
    </w:p>
    <w:p>
      <w:r>
        <w:t>Tavi rise. «No, Bindy è un gatto. Bindings Midnight Flanagan. Il gatto di tua zia. Sono sicura che sia qui intorno da qualche parte».</w:t>
      </w:r>
    </w:p>
    <w:p>
      <w:r>
        <w:t>«Ho un metodo», dissi, gesticolando vagamente con il telefono. «Me la caverò a mettere a posto questo posto e a trovare una nuova casa per il gatto».</w:t>
      </w:r>
    </w:p>
    <w:p>
      <w:r>
        <w:t>«Certo che lo farai. Maeve diceva che eri la persona più organizzata e logica che avesse mai conosciuto. Un'esaminatrice forense di documenti! Affascinante. Tutta quella scienza e storia fuse insieme. È praticamente una professione di Pinecrest per antonomasia». Sorrise radiosa. «Il che è esattamente il motivo per cui devi venire stasera».</w:t>
      </w:r>
    </w:p>
    <w:p>
      <w:r>
        <w:t>Sbattei le palpebre. Quella brusca virata nella conversazione mi procurò un colpo della strega. «Venire dove?»</w:t>
      </w:r>
    </w:p>
    <w:p>
      <w:r>
        <w:t>«Al Ballo in Maschera di Mezzanotte!» esclamò, come se fosse la cosa più ovvia del mondo. «È il ballo annuale della società storica. Il più grande evento dell'anno. Chiunque conti qualcosa sarà lì. È il modo perfetto per, insomma, ripresentarti alla città».</w:t>
      </w:r>
    </w:p>
    <w:p>
      <w:r>
        <w:t>Un ballo. Un ballo in maschera. L'idea era così monumentalmente sgradita che quasi scoppiai a ridere. «Grazie, ma no. Ho... tutto questo da fare». Feci un gesto ampio con la mano attorno alla stanza, verso le pile barcollanti di carta e pelle.</w:t>
      </w:r>
    </w:p>
    <w:p>
      <w:r>
        <w:t>«Oh, questa vecchia catasta di polvere può aspettare una notte», disse Tavi, agitando una mano dismissiva. «Non va da nessuna parte. È lì che ti aspetta da mesi. Inoltre, non puoi semplicemente startene raggomitolata qui dentro. Devi vedere gente! Prenderci la mano».</w:t>
      </w:r>
    </w:p>
    <w:p>
      <w:r>
        <w:t>«Non sto cercando di prenderci la mano», dissi, con la pazienza che si stava logorando. «Sono qui per sbrogliare un'eredità, signorina Donovan».</w:t>
      </w:r>
    </w:p>
    <w:p>
      <w:r>
        <w:t>«Tavi», corresse automaticamente. «E sbrogliare un'eredità a Pinecrest comporta conoscere la gente. Fidati di me». Si sporse in avanti cospiratoria. «Inoltre, metà del consiglio della Società Storica sarà lì. Richard Holloway, il nostro sindaco. Veronica Chambers, la vicepresidente, affilata come un rasoio e tagliente il doppio. Devi trattare con la Società in qualità di esecutrice testamentaria. Questa è la tua occasione per incontrarli tutti in un sol colpo. Consideralo come... fare networking».</w:t>
      </w:r>
    </w:p>
    <w:p>
      <w:r>
        <w:t>Aveva trovato la crepa nella mia armatura. Era un argomento solido e logico. Fastidiosamente logico. Incontrare i personaggi chiave in un contesto informale avrebbe potuto oliare gli ingranaggi per la vendita della proprietà. Era efficiente.</w:t>
      </w:r>
    </w:p>
    <w:p>
      <w:r>
        <w:t>«Non ho nulla da mettere per un... ballo in maschera», dissi, aggrappandomi a un'ultima, disperata pagliuzza.</w:t>
      </w:r>
    </w:p>
    <w:p>
      <w:r>
        <w:t>Il viso di Tavi si illuminò come se le avessi appena consegnato un biglietto della lotteria vincente. «Non preoccuparti di nulla! Maeve aveva un'intera collezione di maschere al piano di sopra nel suo vecchio baule da viaggio. Adorava la drammaticità di tutto ciò. Scommetto che nell'armadio c'è un abito che ti calzerebbe a pennello. Problema risolto!»</w:t>
      </w:r>
    </w:p>
    <w:p>
      <w:r>
        <w:t>Non stava chiedendo. Stava dirigendo. Mi sentivo come un esemplare appuntato su una tavola, le mie lotte annotate con allegro interesse mentre venivo inesorabilmente manovrata verso la conformità. Aprii la bocca per rifiutare di nuovo, per puntare i piedi e stabilire i miei confini, per spiegare che io non ero un personaggio nella graziosa storiella di questa città.</w:t>
      </w:r>
    </w:p>
    <w:p>
      <w:r>
        <w:t>Ma ciò che ne uscì, con mio profondo orrore, fu una singola parola sconfitta. «Va bene».</w:t>
      </w:r>
    </w:p>
    <w:p>
      <w:r>
        <w:t>Tavi batté le mani con un suono secco e trionfale. «Meraviglioso! Comincia alle otto. Passerò a prenderti alle sette e mezzo. Sarà fantastico. Vedrai!»</w:t>
      </w:r>
    </w:p>
    <w:p>
      <w:r>
        <w:t>E con ciò se ne andò, con il campanello che tintinnava al suo passaggio, lasciandomi in un silenzio che sembrava persino più pesante di prima. Rimasi immobile al centro del negozio, il mio piano meticolosamente congegnato per un ritiro silenzioso ed efficiente in assoluti brandelli. Stavo andando a una festa. Sopraffatta e manovrata d'astuzia, fissai la polverosa piramide di libri nella vetrina, mentre un profondo senso di presentimento si insediava nelle mie viscere. Rimpiangevo già quella decisione con ogni fibra del mio essere.</w:t>
      </w:r>
    </w:p>
    <w:p/>
    <w:p>
      <w:r>
        <w:rPr>
          <w:i/>
        </w:rPr>
        <w:t>Start reading The Binder's Bequest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